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6886" w14:textId="77777777" w:rsidR="00905A8E" w:rsidRDefault="00905A8E">
      <w:pPr>
        <w:autoSpaceDE w:val="0"/>
        <w:autoSpaceDN w:val="0"/>
        <w:spacing w:after="190" w:line="220" w:lineRule="exact"/>
      </w:pPr>
    </w:p>
    <w:p w14:paraId="51259BFE" w14:textId="77777777" w:rsidR="00905A8E" w:rsidRDefault="00000000">
      <w:pPr>
        <w:pStyle w:val="Title"/>
        <w:autoSpaceDE w:val="0"/>
        <w:autoSpaceDN w:val="0"/>
        <w:spacing w:after="0" w:line="658" w:lineRule="exact"/>
      </w:pPr>
      <w:r>
        <w:t>America's Broken Compass</w:t>
      </w:r>
    </w:p>
    <w:p w14:paraId="2ADE4BC5" w14:textId="77777777" w:rsidR="00905A8E" w:rsidRDefault="00905A8E">
      <w:pPr>
        <w:sectPr w:rsidR="00905A8E">
          <w:headerReference w:type="default" r:id="rId8"/>
          <w:pgSz w:w="8000" w:h="12000"/>
          <w:pgMar w:top="1440" w:right="1440" w:bottom="1440" w:left="1440" w:header="720" w:footer="720" w:gutter="0"/>
          <w:cols w:space="720"/>
          <w:docGrid w:linePitch="360"/>
        </w:sectPr>
      </w:pPr>
    </w:p>
    <w:p w14:paraId="2D0D9F02" w14:textId="77777777" w:rsidR="00905A8E" w:rsidRDefault="00905A8E">
      <w:pPr>
        <w:autoSpaceDE w:val="0"/>
        <w:autoSpaceDN w:val="0"/>
        <w:spacing w:after="224" w:line="220" w:lineRule="exact"/>
      </w:pPr>
    </w:p>
    <w:p w14:paraId="7E99CC6A" w14:textId="77777777" w:rsidR="00905A8E" w:rsidRDefault="00000000">
      <w:pPr>
        <w:pStyle w:val="Heading1"/>
        <w:autoSpaceDE w:val="0"/>
        <w:autoSpaceDN w:val="0"/>
        <w:spacing w:after="0" w:line="330" w:lineRule="exact"/>
      </w:pPr>
      <w:r>
        <w:t>Dedication</w:t>
      </w:r>
    </w:p>
    <w:p w14:paraId="6D4403A7" w14:textId="77777777" w:rsidR="00905A8E" w:rsidRDefault="00000000">
      <w:pPr>
        <w:autoSpaceDE w:val="0"/>
        <w:autoSpaceDN w:val="0"/>
        <w:spacing w:before="286" w:after="0" w:line="264" w:lineRule="exact"/>
      </w:pPr>
      <w:r>
        <w:t>This book is dedicated to the unsung heroes of the American struggle – the marginalized voices, the forgotten faces, the defiant spirits who have tirelessly fought for justice and equality despite insurmountable odds. It is for the descendants of slaves who built this nation on their backs, yet were denied the fruits of their labor.</w:t>
      </w:r>
    </w:p>
    <w:p w14:paraId="654D1554" w14:textId="77777777" w:rsidR="00905A8E" w:rsidRDefault="00000000">
      <w:pPr>
        <w:autoSpaceDE w:val="0"/>
        <w:autoSpaceDN w:val="0"/>
        <w:spacing w:before="60" w:after="0" w:line="264" w:lineRule="exact"/>
      </w:pPr>
      <w:r>
        <w:t xml:space="preserve">It is for the indigenous peoples whose land was stolen, whose cultures were suppressed, whose resilience endures. It is for the workers who toiled in factories and fields, whose contributions were undervalued, whose dignity was often disregarded. It's for the women who were denied the vote, denied equal pay, denied the very right to control their own bodies. It is for the LGBTQ+ </w:t>
        <w:br/>
        <w:t>community who have fought for their right to exist authentically in a world that has often tried to erase them.</w:t>
      </w:r>
    </w:p>
    <w:p w14:paraId="59381480" w14:textId="77777777" w:rsidR="00905A8E" w:rsidRDefault="00000000">
      <w:pPr>
        <w:autoSpaceDE w:val="0"/>
        <w:autoSpaceDN w:val="0"/>
        <w:spacing w:before="264" w:after="0" w:line="264" w:lineRule="exact"/>
      </w:pPr>
      <w:r>
        <w:t xml:space="preserve">This dedication is a testament to their strength, their unwavering commitment to a more perfect union, and their enduring belief in a future where the promises of liberty and justice for all are not just empty words, but tangible realities. It is for those who continue to fight for social justice – those who march in the streets, those who organize in their communities, those who use their voices, big or small, to speak truth to power. This book is an acknowledgement of the sacrifices they have made, the battles they have fought, and the unwavering hope they carry in their hearts. It is not enough to simply acknowledge their pain; we must actively participate in healing the wounds of our nation. We must confront the </w:t>
        <w:br/>
        <w:t xml:space="preserve">uncomfortable truths of our past and present, to ensure that future generations will not inherit the same injustices and inequities that have plagued America for centuries. Let this book serve as a </w:t>
        <w:br/>
        <w:t xml:space="preserve">reminder that the fight for justice is not over, and that our </w:t>
        <w:br/>
        <w:t xml:space="preserve">collective destiny depends on each of us answering the call to action. This work is dedicated to every American who dares to dream of a more equitable future, and to those who are willing to fight for it. This is a testament to their resilience, their courage and to the indomitable human spirit that refuses to be silenced or defeated, a defiant anthem against indifference and injustice. We owe them a better tomorrow. We owe each other a better </w:t>
        <w:br/>
        <w:t>tomorrow.</w:t>
      </w:r>
    </w:p>
    <w:p w14:paraId="57775C4C" w14:textId="77777777" w:rsidR="00905A8E" w:rsidRDefault="00905A8E">
      <w:pPr>
        <w:sectPr w:rsidR="00905A8E">
          <w:pgSz w:w="8000" w:h="12000"/>
          <w:pgMar w:top="1440" w:right="1440" w:bottom="1440" w:left="1440" w:header="720" w:footer="720" w:gutter="0"/>
          <w:cols w:space="720"/>
          <w:docGrid w:linePitch="360"/>
        </w:sectPr>
      </w:pPr>
    </w:p>
    <w:p w14:paraId="191CBBBC" w14:textId="77777777" w:rsidR="00905A8E" w:rsidRDefault="00905A8E">
      <w:pPr>
        <w:autoSpaceDE w:val="0"/>
        <w:autoSpaceDN w:val="0"/>
        <w:spacing w:after="224" w:line="220" w:lineRule="exact"/>
      </w:pPr>
    </w:p>
    <w:p w14:paraId="7E5AD2E4" w14:textId="77777777" w:rsidR="00905A8E" w:rsidRDefault="00000000">
      <w:pPr>
        <w:autoSpaceDE w:val="0"/>
        <w:autoSpaceDN w:val="0"/>
        <w:spacing w:after="0" w:line="330" w:lineRule="exact"/>
      </w:pPr>
      <w:r>
        <w:t>The Myth of the American Dream</w:t>
      </w:r>
    </w:p>
    <w:p w14:paraId="7D596C7C" w14:textId="77777777" w:rsidR="00905A8E" w:rsidRDefault="00000000">
      <w:pPr>
        <w:autoSpaceDE w:val="0"/>
        <w:autoSpaceDN w:val="0"/>
        <w:spacing w:before="286" w:after="0" w:line="264" w:lineRule="exact"/>
      </w:pPr>
      <w:r>
        <w:t xml:space="preserve">The air crackles with the static of a broken promise. The American Dream, that shimmering mirage on the horizon, has become a cruel joke for millions. We’re sold a narrative of bootstraps and grit, of equal opportunity and upward mobility, but the reality is a </w:t>
        <w:br/>
        <w:t>landscape scarred by systemic inequality, a chasm yawning between the haves and the have-nots, a legacy of injustice etched deep into the very foundation of this nation. This isn’t a new story; it’s an old wound, festering and bleeding into the present.</w:t>
      </w:r>
    </w:p>
    <w:p w14:paraId="6AA3D465" w14:textId="77777777" w:rsidR="00905A8E" w:rsidRDefault="00000000">
      <w:pPr>
        <w:autoSpaceDE w:val="0"/>
        <w:autoSpaceDN w:val="0"/>
        <w:spacing w:before="264" w:after="0" w:line="264" w:lineRule="exact"/>
        <w:ind w:right="288"/>
      </w:pPr>
      <w:r>
        <w:t>The myth begins with the idyllic image: a hardworking family, a cozy home, a thriving business, children educated and successful.</w:t>
      </w:r>
    </w:p>
    <w:p w14:paraId="2A181091" w14:textId="77777777" w:rsidR="00905A8E" w:rsidRDefault="00000000">
      <w:pPr>
        <w:autoSpaceDE w:val="0"/>
        <w:autoSpaceDN w:val="0"/>
        <w:spacing w:before="60" w:after="0" w:line="264" w:lineRule="exact"/>
        <w:ind w:right="144"/>
      </w:pPr>
      <w:r>
        <w:t xml:space="preserve">It’s a picture painted in pastel hues, a sanitized vision that </w:t>
        <w:br/>
        <w:t xml:space="preserve">conveniently ignores the brutal realities that have always </w:t>
        <w:br/>
        <w:t>undergirded this purported utopia. It forgets the stolen land, the brutal legacy of slavery, the Jim Crow South, the ongoing struggle for civil rights – a history of violence, oppression, and systematic disenfranchisement that continues to shape the lives of millions.</w:t>
      </w:r>
    </w:p>
    <w:p w14:paraId="78405766" w14:textId="77777777" w:rsidR="00905A8E" w:rsidRDefault="00000000">
      <w:pPr>
        <w:autoSpaceDE w:val="0"/>
        <w:autoSpaceDN w:val="0"/>
        <w:spacing w:before="264" w:after="0" w:line="264" w:lineRule="exact"/>
        <w:ind w:right="144"/>
      </w:pPr>
      <w:r>
        <w:t>The promise of equality rings hollow when we examine the stark realities of wealth distribution. The gap between the ultra-rich and the working class is an abyss, widening at an alarming rate.</w:t>
      </w:r>
    </w:p>
    <w:p w14:paraId="5765E442" w14:textId="77777777" w:rsidR="00905A8E" w:rsidRDefault="00000000">
      <w:pPr>
        <w:autoSpaceDE w:val="0"/>
        <w:autoSpaceDN w:val="0"/>
        <w:spacing w:before="60" w:after="0" w:line="264" w:lineRule="exact"/>
      </w:pPr>
      <w:r>
        <w:t>Generational wealth, accumulated through centuries of exploitation and often built on the backs of marginalized communities, casts a long shadow, creating an uneven playing field where the odds are stacked against those starting from behind. This isn’t just about money; it's about access – access to quality healthcare, education, housing, and opportunities that determine the trajectory of a life.</w:t>
      </w:r>
    </w:p>
    <w:p w14:paraId="7AF289B8" w14:textId="77777777" w:rsidR="00905A8E" w:rsidRDefault="00000000">
      <w:pPr>
        <w:autoSpaceDE w:val="0"/>
        <w:autoSpaceDN w:val="0"/>
        <w:spacing w:before="264" w:after="0" w:line="264" w:lineRule="exact"/>
        <w:ind w:right="20"/>
        <w:jc w:val="both"/>
      </w:pPr>
      <w:r>
        <w:t>Consider the enduring impact of redlining, a policy that deliberately denied mortgages and other financial services to residents of certain neighborhoods, primarily those inhabited by people of color.</w:t>
      </w:r>
    </w:p>
    <w:p w14:paraId="459A5E91" w14:textId="77777777" w:rsidR="00905A8E" w:rsidRDefault="00000000">
      <w:pPr>
        <w:autoSpaceDE w:val="0"/>
        <w:autoSpaceDN w:val="0"/>
        <w:spacing w:before="60" w:after="0" w:line="264" w:lineRule="exact"/>
      </w:pPr>
      <w:r>
        <w:t xml:space="preserve">Generations later, these communities are still grappling with the consequences of this systemic racism – struggling with dilapidated infrastructure, limited access to resources, and a pervasive sense of neglect. The effects ripple outwards, impacting education, </w:t>
        <w:br/>
        <w:t>healthcare, and economic opportunities for entire families. Children attending underfunded schools in these communities are denied the</w:t>
      </w:r>
    </w:p>
    <w:p w14:paraId="4E2AAAEE" w14:textId="77777777" w:rsidR="00905A8E" w:rsidRDefault="00905A8E">
      <w:pPr>
        <w:sectPr w:rsidR="00905A8E">
          <w:pgSz w:w="8000" w:h="12000"/>
          <w:pgMar w:top="1440" w:right="1440" w:bottom="1440" w:left="1440" w:header="720" w:footer="720" w:gutter="0"/>
          <w:cols w:space="720"/>
          <w:docGrid w:linePitch="360"/>
        </w:sectPr>
      </w:pPr>
    </w:p>
    <w:p w14:paraId="55EC4686" w14:textId="77777777" w:rsidR="00905A8E" w:rsidRDefault="00905A8E">
      <w:pPr>
        <w:autoSpaceDE w:val="0"/>
        <w:autoSpaceDN w:val="0"/>
        <w:spacing w:after="78" w:line="220" w:lineRule="exact"/>
      </w:pPr>
    </w:p>
    <w:p w14:paraId="645A6941" w14:textId="77777777" w:rsidR="00905A8E" w:rsidRDefault="00000000">
      <w:pPr>
        <w:autoSpaceDE w:val="0"/>
        <w:autoSpaceDN w:val="0"/>
        <w:spacing w:before="58" w:after="0" w:line="264" w:lineRule="exact"/>
        <w:ind w:right="432"/>
      </w:pPr>
      <w:r>
        <w:t>tools they need to succeed, perpetuating a cycle of poverty that feels inescapable.</w:t>
      </w:r>
    </w:p>
    <w:p w14:paraId="7B84D600" w14:textId="77777777" w:rsidR="00905A8E" w:rsidRDefault="00000000">
      <w:pPr>
        <w:autoSpaceDE w:val="0"/>
        <w:autoSpaceDN w:val="0"/>
        <w:spacing w:before="264" w:after="0" w:line="264" w:lineRule="exact"/>
      </w:pPr>
      <w:r>
        <w:t>Access to quality healthcare is another battleground in the war for the American Dream. The exorbitant cost of healthcare in the United States leaves many families facing impossible choices: pay for life-saving treatment or risk financial ruin, pay for rent or for medical bills, choose between food and medication. The burden falls disproportionately on low-income families and communities of color, who often lack access to affordable insurance and preventive care. These aren't abstract statistics; they are the stories of mothers and fathers who must choose between their children’s health and their financial stability, the stories of grandparents forced to delay crucial medical care because they can’t afford it, the stories of families torn apart by medical debt.</w:t>
      </w:r>
    </w:p>
    <w:p w14:paraId="3212B3B7" w14:textId="77777777" w:rsidR="00905A8E" w:rsidRDefault="00000000">
      <w:pPr>
        <w:autoSpaceDE w:val="0"/>
        <w:autoSpaceDN w:val="0"/>
        <w:spacing w:before="264" w:after="0" w:line="264" w:lineRule="exact"/>
      </w:pPr>
      <w:r>
        <w:t xml:space="preserve">The promise of quality education is similarly betrayed. The </w:t>
        <w:br/>
        <w:t xml:space="preserve">disparity in school funding between wealthy and poor districts is a national disgrace, reflecting a deep-seated inequality that </w:t>
        <w:br/>
        <w:t xml:space="preserve">undermines the very fabric of our society. Children in affluent areas attend schools with state-of-the-art facilities, highly qualified </w:t>
        <w:br/>
        <w:t xml:space="preserve">teachers, and access to advanced courses and extracurricular </w:t>
        <w:br/>
        <w:t>activities, while those in impoverished communities are often relegated to dilapidated buildings, understaffed classrooms, and a severely limited curriculum. This isn't just about the quality of education; it's about opportunity, about the ability to compete in a rapidly changing world, about the hope for a better future that is systematically denied to millions.</w:t>
      </w:r>
    </w:p>
    <w:p w14:paraId="128534BF" w14:textId="77777777" w:rsidR="00905A8E" w:rsidRDefault="00000000">
      <w:pPr>
        <w:autoSpaceDE w:val="0"/>
        <w:autoSpaceDN w:val="0"/>
        <w:spacing w:before="264" w:after="0" w:line="264" w:lineRule="exact"/>
      </w:pPr>
      <w:r>
        <w:t xml:space="preserve">These aren't isolated incidents; they are symptoms of a deeper malaise, a systemic failure to live up to the promises embedded in the very idea of America. The American Dream, as it's currently constructed, is a lie – a myth perpetuated by those who benefit from the status quo, a comforting narrative that ignores the harsh </w:t>
        <w:br/>
        <w:t>realities faced by millions who are denied the opportunities needed to achieve it. The cracks in the foundation are widening, the edifice crumbling under the weight of its own contradictions.</w:t>
      </w:r>
    </w:p>
    <w:p w14:paraId="1B453EE2" w14:textId="77777777" w:rsidR="00905A8E" w:rsidRDefault="00000000">
      <w:pPr>
        <w:autoSpaceDE w:val="0"/>
        <w:autoSpaceDN w:val="0"/>
        <w:spacing w:before="264" w:after="0" w:line="264" w:lineRule="exact"/>
      </w:pPr>
      <w:r>
        <w:t>Let's talk about the stories. Let's talk about Maria, a single mother working two minimum wage jobs to keep a roof over her children's</w:t>
      </w:r>
    </w:p>
    <w:p w14:paraId="4A8A201E" w14:textId="77777777" w:rsidR="00905A8E" w:rsidRDefault="00905A8E">
      <w:pPr>
        <w:sectPr w:rsidR="00905A8E">
          <w:pgSz w:w="8000" w:h="12000"/>
          <w:pgMar w:top="1440" w:right="1440" w:bottom="1440" w:left="1440" w:header="720" w:footer="720" w:gutter="0"/>
          <w:cols w:space="720"/>
          <w:docGrid w:linePitch="360"/>
        </w:sectPr>
      </w:pPr>
    </w:p>
    <w:p w14:paraId="2FFF0BB2" w14:textId="77777777" w:rsidR="00905A8E" w:rsidRDefault="00905A8E">
      <w:pPr>
        <w:autoSpaceDE w:val="0"/>
        <w:autoSpaceDN w:val="0"/>
        <w:spacing w:after="78" w:line="220" w:lineRule="exact"/>
      </w:pPr>
    </w:p>
    <w:p w14:paraId="66707B9C" w14:textId="77777777" w:rsidR="00905A8E" w:rsidRDefault="00000000">
      <w:pPr>
        <w:autoSpaceDE w:val="0"/>
        <w:autoSpaceDN w:val="0"/>
        <w:spacing w:before="58" w:after="0" w:line="264" w:lineRule="exact"/>
      </w:pPr>
      <w:r>
        <w:t xml:space="preserve">heads, while constantly struggling to afford healthcare and </w:t>
        <w:br/>
        <w:t xml:space="preserve">childcare. She embodies the struggle of so many working-class Americans who are forced to work tirelessly, only to find </w:t>
        <w:br/>
        <w:t>themselves perpetually on the edge of financial ruin. Her story isn't unique; it is emblematic of the pervasive inequality that plagues this nation.</w:t>
      </w:r>
    </w:p>
    <w:p w14:paraId="0443089C" w14:textId="77777777" w:rsidR="00905A8E" w:rsidRDefault="00000000">
      <w:pPr>
        <w:autoSpaceDE w:val="0"/>
        <w:autoSpaceDN w:val="0"/>
        <w:spacing w:before="264" w:after="0" w:line="264" w:lineRule="exact"/>
      </w:pPr>
      <w:r>
        <w:t xml:space="preserve">Consider also the story of Jamal, a young black man growing up in a community ravaged by poverty and plagued by systemic racism. He faces daily challenges that many of us can scarcely imagine – the constant fear of racial profiling, the lack of opportunity, the </w:t>
        <w:br/>
        <w:t xml:space="preserve">pressure to conform to societal expectations that are often </w:t>
        <w:br/>
        <w:t>impossible to meet. His struggle highlights the insidious nature of systemic racism, the way it permeates every aspect of life, shaping experiences and limiting prospects. His story isn't an outlier; it is a tragic commonplace in the lives of too many young black men in America.</w:t>
      </w:r>
    </w:p>
    <w:p w14:paraId="1AAE0298" w14:textId="77777777" w:rsidR="00905A8E" w:rsidRDefault="00000000">
      <w:pPr>
        <w:autoSpaceDE w:val="0"/>
        <w:autoSpaceDN w:val="0"/>
        <w:spacing w:before="264" w:after="0" w:line="264" w:lineRule="exact"/>
      </w:pPr>
      <w:r>
        <w:t>Then there's the story of Sarah, a white working-class woman struggling to make ends meet in a rural community devastated by economic decline. She feels forgotten, left behind by a system that prioritizes the needs of the wealthy and powerful while ignoring the struggles of those who work tirelessly to build this nation. She embodies the anxiety and alienation of those who feel invisible in the grand narrative of the American Dream.</w:t>
      </w:r>
    </w:p>
    <w:p w14:paraId="20A6445B" w14:textId="77777777" w:rsidR="00905A8E" w:rsidRDefault="00000000">
      <w:pPr>
        <w:autoSpaceDE w:val="0"/>
        <w:autoSpaceDN w:val="0"/>
        <w:spacing w:before="264" w:after="0" w:line="264" w:lineRule="exact"/>
        <w:ind w:right="144"/>
      </w:pPr>
      <w:r>
        <w:t xml:space="preserve">These narratives – Maria's, Jamal's, and Sarah's – are not isolated incidents. They are interwoven threads in the tapestry of American life, a complex and often brutal reality that starkly contradicts the idealized vision we're often presented with. Their experiences highlight the human cost of systemic inequality, the broken </w:t>
        <w:br/>
        <w:t>promises that lie at the heart of the American Dream, and the urgent need for fundamental change. Their stories demand to be detected, not as isolated tragedies, but as a collective indictment of a system that fails to deliver on its promises to far too many of its citizens.</w:t>
      </w:r>
    </w:p>
    <w:p w14:paraId="2599274F" w14:textId="77777777" w:rsidR="00905A8E" w:rsidRDefault="00000000">
      <w:pPr>
        <w:autoSpaceDE w:val="0"/>
        <w:autoSpaceDN w:val="0"/>
        <w:spacing w:before="264" w:after="0" w:line="264" w:lineRule="exact"/>
      </w:pPr>
      <w:r>
        <w:t>The myth of the American Dream continues to thrive because it serves a purpose – it justifies the status quo, allows the wealthy and powerful to maintain their grip on power, and distracts us from the</w:t>
      </w:r>
    </w:p>
    <w:p w14:paraId="7F85C9C7" w14:textId="77777777" w:rsidR="00905A8E" w:rsidRDefault="00905A8E">
      <w:pPr>
        <w:sectPr w:rsidR="00905A8E">
          <w:pgSz w:w="8000" w:h="12000"/>
          <w:pgMar w:top="1440" w:right="1440" w:bottom="1440" w:left="1440" w:header="720" w:footer="720" w:gutter="0"/>
          <w:cols w:space="720"/>
          <w:docGrid w:linePitch="360"/>
        </w:sectPr>
      </w:pPr>
    </w:p>
    <w:p w14:paraId="4A9ACD74" w14:textId="77777777" w:rsidR="00905A8E" w:rsidRDefault="00905A8E">
      <w:pPr>
        <w:autoSpaceDE w:val="0"/>
        <w:autoSpaceDN w:val="0"/>
        <w:spacing w:after="78" w:line="220" w:lineRule="exact"/>
      </w:pPr>
    </w:p>
    <w:p w14:paraId="2FC8C637" w14:textId="77777777" w:rsidR="00905A8E" w:rsidRDefault="00000000">
      <w:pPr>
        <w:autoSpaceDE w:val="0"/>
        <w:autoSpaceDN w:val="0"/>
        <w:spacing w:before="58" w:after="0" w:line="264" w:lineRule="exact"/>
      </w:pPr>
      <w:r>
        <w:t>systemic inequalities that are tearing this nation apart. But the cracks are showing, the foundation is crumbling, and the longer we cling to this myth, the greater the damage will be. The time for confronting the uncomfortable truths about our history and our present is long overdue. The time for a genuine reckoning with the broken promises of the American Dream is now. Only then can we begin to rebuild, to forge a more just and equitable future for all.</w:t>
      </w:r>
    </w:p>
    <w:p w14:paraId="4468F51C" w14:textId="77777777" w:rsidR="00905A8E" w:rsidRDefault="00905A8E">
      <w:pPr>
        <w:sectPr w:rsidR="00905A8E">
          <w:pgSz w:w="8000" w:h="12000"/>
          <w:pgMar w:top="1440" w:right="1440" w:bottom="1440" w:left="1440" w:header="720" w:footer="720" w:gutter="0"/>
          <w:cols w:space="720"/>
          <w:docGrid w:linePitch="360"/>
        </w:sectPr>
      </w:pPr>
    </w:p>
    <w:p w14:paraId="099017CE" w14:textId="77777777" w:rsidR="00905A8E" w:rsidRDefault="00905A8E">
      <w:pPr>
        <w:autoSpaceDE w:val="0"/>
        <w:autoSpaceDN w:val="0"/>
        <w:spacing w:after="224" w:line="220" w:lineRule="exact"/>
      </w:pPr>
    </w:p>
    <w:p w14:paraId="77EDEB23" w14:textId="77777777" w:rsidR="00905A8E" w:rsidRDefault="00000000">
      <w:pPr>
        <w:autoSpaceDE w:val="0"/>
        <w:autoSpaceDN w:val="0"/>
        <w:spacing w:after="0" w:line="330" w:lineRule="exact"/>
      </w:pPr>
      <w:r>
        <w:t>Ghosts of the Past</w:t>
      </w:r>
    </w:p>
    <w:p w14:paraId="7D628B7B" w14:textId="77777777" w:rsidR="00905A8E" w:rsidRDefault="00000000">
      <w:pPr>
        <w:autoSpaceDE w:val="0"/>
        <w:autoSpaceDN w:val="0"/>
        <w:spacing w:before="286" w:after="0" w:line="264" w:lineRule="exact"/>
      </w:pPr>
      <w:r>
        <w:t>The chains may have been broken, but the shackles remain. The ghosts of the past haunt the present, their spectral forms lurking in the shadows of systemic racism, whispering insidious lies in the halls of power, and casting long, chilling shadows across the lives of millions. The legacy of slavery, a stain on the soul of this nation, continues to fester, its poisonous tendrils wrapping around the necks of generations yet unborn. We talk of progress, of a post-racial society, but the truth remains a bitter pill to swallow: the wounds of the past are far from healed.</w:t>
      </w:r>
    </w:p>
    <w:p w14:paraId="488DF1EF" w14:textId="77777777" w:rsidR="00905A8E" w:rsidRDefault="00000000">
      <w:pPr>
        <w:autoSpaceDE w:val="0"/>
        <w:autoSpaceDN w:val="0"/>
        <w:spacing w:before="264" w:after="0" w:line="264" w:lineRule="exact"/>
      </w:pPr>
      <w:r>
        <w:t xml:space="preserve">Jim Crow, that grotesque caricature of justice, erected its edifice of oppression with chilling efficiency, meticulously crafting a system designed to subjugate and degrade. Segregation wasn’t just about separate water fountains and restrooms; it was about the systematic denial of opportunity, the deliberate suppression of potential, the suffocating weight of second-class citizenship. It was a deliberate strategy to maintain power, to ensure that the benefits of this nation flowed disproportionately to one group, while the others were relegated to the margins, their voices silenced, their </w:t>
        <w:br/>
        <w:t>aspirations crushed.</w:t>
      </w:r>
    </w:p>
    <w:p w14:paraId="0887283B" w14:textId="77777777" w:rsidR="00905A8E" w:rsidRDefault="00000000">
      <w:pPr>
        <w:autoSpaceDE w:val="0"/>
        <w:autoSpaceDN w:val="0"/>
        <w:spacing w:before="264" w:after="0" w:line="264" w:lineRule="exact"/>
        <w:ind w:right="144"/>
      </w:pPr>
      <w:r>
        <w:t xml:space="preserve">The Civil Rights Movement, a testament to the enduring power of human resilience, fought valiantly to dismantle this oppressive regime. But the victory, hard-won and dearly bought, proved to be pyrrhic. The overt structures of Jim Crow may have crumbled, but the underlying ideologies, the deeply ingrained prejudices, the systemic inequalities – these persisted, morphing and adapting, finding new and insidious ways to perpetuate the cycle of </w:t>
        <w:br/>
        <w:t>oppression.</w:t>
      </w:r>
    </w:p>
    <w:p w14:paraId="441F2112" w14:textId="77777777" w:rsidR="00905A8E" w:rsidRDefault="00000000">
      <w:pPr>
        <w:autoSpaceDE w:val="0"/>
        <w:autoSpaceDN w:val="0"/>
        <w:spacing w:before="264" w:after="0" w:line="264" w:lineRule="exact"/>
      </w:pPr>
      <w:r>
        <w:t xml:space="preserve">Consider the case of housing discrimination, a subtle yet </w:t>
        <w:br/>
        <w:t xml:space="preserve">devastating form of modern-day segregation. Redlining, a practice that systematically denied mortgages and other financial services to residents of certain neighborhoods – primarily those inhabited by people of color – continues to cast a long shadow. Generations later, these communities are still grappling with the consequences: </w:t>
        <w:br/>
        <w:t>dilapidated infrastructure, limited access to resources, and a</w:t>
      </w:r>
    </w:p>
    <w:p w14:paraId="79448DDF" w14:textId="77777777" w:rsidR="00905A8E" w:rsidRDefault="00905A8E">
      <w:pPr>
        <w:sectPr w:rsidR="00905A8E">
          <w:pgSz w:w="8000" w:h="12000"/>
          <w:pgMar w:top="1440" w:right="1440" w:bottom="1440" w:left="1440" w:header="720" w:footer="720" w:gutter="0"/>
          <w:cols w:space="720"/>
          <w:docGrid w:linePitch="360"/>
        </w:sectPr>
      </w:pPr>
    </w:p>
    <w:p w14:paraId="56039826" w14:textId="77777777" w:rsidR="00905A8E" w:rsidRDefault="00905A8E">
      <w:pPr>
        <w:autoSpaceDE w:val="0"/>
        <w:autoSpaceDN w:val="0"/>
        <w:spacing w:after="78" w:line="220" w:lineRule="exact"/>
      </w:pPr>
    </w:p>
    <w:p w14:paraId="62F0D89F" w14:textId="77777777" w:rsidR="00905A8E" w:rsidRDefault="00000000">
      <w:pPr>
        <w:autoSpaceDE w:val="0"/>
        <w:autoSpaceDN w:val="0"/>
        <w:spacing w:before="58" w:after="0" w:line="264" w:lineRule="exact"/>
        <w:ind w:right="144"/>
      </w:pPr>
      <w:r>
        <w:t>pervasive sense of neglect that creates a self-perpetuating cycle of poverty. This isn't about individual failings; it's about systemic injustice, about the lasting consequences of discriminatory policies that continue to shape the landscape of opportunity in this nation.</w:t>
      </w:r>
    </w:p>
    <w:p w14:paraId="4CB33E67" w14:textId="77777777" w:rsidR="00905A8E" w:rsidRDefault="00000000">
      <w:pPr>
        <w:autoSpaceDE w:val="0"/>
        <w:autoSpaceDN w:val="0"/>
        <w:spacing w:before="264" w:after="0" w:line="264" w:lineRule="exact"/>
      </w:pPr>
      <w:r>
        <w:t xml:space="preserve">The criminal justice system, a supposed bastion of justice, has become a tool of oppression, disproportionately targeting and incarcerating marginalized communities. The sheer number of black men incarcerated in this country is a chilling statistic, a stark </w:t>
        <w:br/>
        <w:t xml:space="preserve">reminder of the enduring legacy of systemic racism. Mass </w:t>
        <w:br/>
        <w:t xml:space="preserve">incarceration isn’t merely a matter of statistics; it is a human </w:t>
        <w:br/>
        <w:t>tragedy, tearing apart families, communities, and futures. It's the story of a young black man, wrongly accused, unjustly convicted, his life stolen, his future erased – a story repeated countless times across this nation, a testament to the broken promises of justice and equality.</w:t>
      </w:r>
    </w:p>
    <w:p w14:paraId="136DCBD0" w14:textId="77777777" w:rsidR="00905A8E" w:rsidRDefault="00000000">
      <w:pPr>
        <w:autoSpaceDE w:val="0"/>
        <w:autoSpaceDN w:val="0"/>
        <w:spacing w:before="264" w:after="0" w:line="264" w:lineRule="exact"/>
      </w:pPr>
      <w:r>
        <w:t xml:space="preserve">Police brutality, the brutal face of state-sanctioned violence, adds another layer to this tragic narrative. The killings of unarmed black men and women, captured on video, broadcast to the world, serve as stark reminders of the enduring legacy of racism, highlighting the deep-seated distrust between law enforcement and the </w:t>
        <w:br/>
        <w:t xml:space="preserve">communities they are sworn to protect. These aren't isolated </w:t>
        <w:br/>
        <w:t>incidents; they are symptoms of a deeper malaise, a pervasive lack of accountability, and a deeply entrenched culture of impunity that allows these acts of violence to occur with alarming frequency. The absence of justice fuels the fire of anger and resentment, widening the chasm between law enforcement and the communities they serve.</w:t>
      </w:r>
    </w:p>
    <w:p w14:paraId="7630AE98" w14:textId="77777777" w:rsidR="00905A8E" w:rsidRDefault="00000000">
      <w:pPr>
        <w:autoSpaceDE w:val="0"/>
        <w:autoSpaceDN w:val="0"/>
        <w:spacing w:before="264" w:after="0" w:line="264" w:lineRule="exact"/>
      </w:pPr>
      <w:r>
        <w:t xml:space="preserve">The ghost of history continues to manifest itself in the economic disparities that plague this nation. The wealth gap between white Americans and people of color remains staggering, a stark reminder of centuries of oppression and exploitation. The legacy of slavery and Jim Crow continues to resonate in the form of generational poverty, limited access to education and healthcare, and the </w:t>
        <w:br/>
        <w:t xml:space="preserve">perpetuation of a system that continues to disadvantage </w:t>
        <w:br/>
        <w:t>marginalized communities. This isn't simply a matter of individual choices; it is a systemic problem, a structural flaw in the very foundation of this nation.</w:t>
      </w:r>
    </w:p>
    <w:p w14:paraId="44A6FAB9" w14:textId="77777777" w:rsidR="00905A8E" w:rsidRDefault="00905A8E">
      <w:pPr>
        <w:sectPr w:rsidR="00905A8E">
          <w:pgSz w:w="8000" w:h="12000"/>
          <w:pgMar w:top="1440" w:right="1440" w:bottom="1440" w:left="1440" w:header="720" w:footer="720" w:gutter="0"/>
          <w:cols w:space="720"/>
          <w:docGrid w:linePitch="360"/>
        </w:sectPr>
      </w:pPr>
    </w:p>
    <w:p w14:paraId="54ED6EA3" w14:textId="77777777" w:rsidR="00905A8E" w:rsidRDefault="00905A8E">
      <w:pPr>
        <w:autoSpaceDE w:val="0"/>
        <w:autoSpaceDN w:val="0"/>
        <w:spacing w:after="210" w:line="220" w:lineRule="exact"/>
      </w:pPr>
    </w:p>
    <w:p w14:paraId="33BA3E7B" w14:textId="77777777" w:rsidR="00905A8E" w:rsidRDefault="00000000">
      <w:pPr>
        <w:autoSpaceDE w:val="0"/>
        <w:autoSpaceDN w:val="0"/>
        <w:spacing w:before="58" w:after="0" w:line="264" w:lineRule="exact"/>
      </w:pPr>
      <w:r>
        <w:t xml:space="preserve">Consider the story of Elijah, a young black man growing up in a predominantly black neighborhood plagued by poverty and </w:t>
        <w:br/>
        <w:t xml:space="preserve">violence. His schools are underfunded, his opportunities limited, his future uncertain. He witnesses acts of police brutality against his neighbors, hears whispers of injustice, feels the weight of </w:t>
        <w:br/>
        <w:t>expectation that he must somehow overcome the obstacles placed before him, the odds stacked against him from birth. His story isn't unique; it is the story of too many young black men in this country, a tragic testament to the enduring legacy of systemic racism.</w:t>
      </w:r>
    </w:p>
    <w:p w14:paraId="0AFBB14E" w14:textId="77777777" w:rsidR="00905A8E" w:rsidRDefault="00000000">
      <w:pPr>
        <w:autoSpaceDE w:val="0"/>
        <w:autoSpaceDN w:val="0"/>
        <w:spacing w:before="264" w:after="0" w:line="264" w:lineRule="exact"/>
      </w:pPr>
      <w:r>
        <w:t xml:space="preserve">Then there is the story of Ana, a Latina immigrant working </w:t>
        <w:br/>
        <w:t xml:space="preserve">tirelessly in a low-wage job, struggling to make ends meet, facing the constant threat of deportation, her dreams deferred, her future uncertain. Her struggles highlight the challenges faced by </w:t>
        <w:br/>
        <w:t xml:space="preserve">undocumented immigrants in this country, the fear, the uncertainty, the lack of legal protection, the constant struggle to achieve the American dream, a dream that remains perpetually out of reach. Her story isn't an exception; it is a reflection of the challenges faced by millions of immigrants in this country, many of whom are </w:t>
        <w:br/>
        <w:t>working tirelessly to build this nation while facing discrimination and a lack of opportunity.</w:t>
      </w:r>
    </w:p>
    <w:p w14:paraId="74CDAEC9" w14:textId="77777777" w:rsidR="00905A8E" w:rsidRDefault="00000000">
      <w:pPr>
        <w:autoSpaceDE w:val="0"/>
        <w:autoSpaceDN w:val="0"/>
        <w:spacing w:before="264" w:after="0" w:line="264" w:lineRule="exact"/>
      </w:pPr>
      <w:r>
        <w:t>And let us not forget the story of Sarah, a white woman from Appalachia, trapped in a cycle of poverty, struggling to escape the grip of opioid addiction, feeling forgotten, left behind by a system that seems to offer no path to escape. Her story highlights the despair and hopelessness that grip many white working-class communities in this country, communities that feel overlooked and underserved, communities struggling to find their place in the narrative of the American Dream.</w:t>
      </w:r>
    </w:p>
    <w:p w14:paraId="11B750BB" w14:textId="77777777" w:rsidR="00905A8E" w:rsidRDefault="00000000">
      <w:pPr>
        <w:autoSpaceDE w:val="0"/>
        <w:autoSpaceDN w:val="0"/>
        <w:spacing w:before="264" w:after="0" w:line="264" w:lineRule="exact"/>
      </w:pPr>
      <w:r>
        <w:t>These stories – Elijah’s, Ana’s, and Sarah’s – are interwoven threads in the tapestry of American life, a testament to the complex and often brutal reality of this nation. They represent the human cost of systemic inequality, the lingering ghosts of the past that continue to haunt the present. Their stories are not merely individual tragedies; they are a collective indictment of a system that has failed to live up to its promises of justice and equality. Their voices demand to be detected, not as isolated incidents but as a collective call for change, a</w:t>
      </w:r>
    </w:p>
    <w:p w14:paraId="40A0C537" w14:textId="77777777" w:rsidR="00905A8E" w:rsidRDefault="00905A8E">
      <w:pPr>
        <w:sectPr w:rsidR="00905A8E">
          <w:pgSz w:w="8000" w:h="12000"/>
          <w:pgMar w:top="1440" w:right="1440" w:bottom="1440" w:left="1440" w:header="720" w:footer="720" w:gutter="0"/>
          <w:cols w:space="720"/>
          <w:docGrid w:linePitch="360"/>
        </w:sectPr>
      </w:pPr>
    </w:p>
    <w:p w14:paraId="72BA9A0E" w14:textId="77777777" w:rsidR="00905A8E" w:rsidRDefault="00905A8E">
      <w:pPr>
        <w:autoSpaceDE w:val="0"/>
        <w:autoSpaceDN w:val="0"/>
        <w:spacing w:after="78" w:line="220" w:lineRule="exact"/>
      </w:pPr>
    </w:p>
    <w:p w14:paraId="7BB50B6F" w14:textId="77777777" w:rsidR="00905A8E" w:rsidRDefault="00000000">
      <w:pPr>
        <w:autoSpaceDE w:val="0"/>
        <w:autoSpaceDN w:val="0"/>
        <w:spacing w:before="58" w:after="0" w:line="264" w:lineRule="exact"/>
        <w:ind w:right="144"/>
      </w:pPr>
      <w:r>
        <w:t>demand for a reckoning with the historical injustices that continue to shape the present.</w:t>
      </w:r>
    </w:p>
    <w:p w14:paraId="6B84A75E" w14:textId="77777777" w:rsidR="00905A8E" w:rsidRDefault="00000000">
      <w:pPr>
        <w:autoSpaceDE w:val="0"/>
        <w:autoSpaceDN w:val="0"/>
        <w:spacing w:before="264" w:after="0" w:line="264" w:lineRule="exact"/>
      </w:pPr>
      <w:r>
        <w:t xml:space="preserve">The ghosts of the past refuse to be silenced. They whisper in the wind, they murmur in the streets, they echo in the halls of power. They remind us that the struggle for justice and equality is far from over. The work of dismantling the structures of oppression, of challenging the deeply ingrained prejudices that permeate this nation, remains unfinished. The ghosts of the past demand our attention, they demand our action, they demand a reckoning. Only by confronting the uncomfortable truths of our history can we begin to build a more just and equitable future, a future where the </w:t>
        <w:br/>
        <w:t xml:space="preserve">shadows of the past no longer cast their pall over the lives of </w:t>
        <w:br/>
        <w:t>millions. The silence must end. The reckoning must begin. The ghosts of the past demand it.</w:t>
      </w:r>
    </w:p>
    <w:p w14:paraId="5B15BFB3" w14:textId="77777777" w:rsidR="00905A8E" w:rsidRDefault="00905A8E">
      <w:pPr>
        <w:sectPr w:rsidR="00905A8E">
          <w:pgSz w:w="8000" w:h="12000"/>
          <w:pgMar w:top="1440" w:right="1440" w:bottom="1440" w:left="1440" w:header="720" w:footer="720" w:gutter="0"/>
          <w:cols w:space="720"/>
          <w:docGrid w:linePitch="360"/>
        </w:sectPr>
      </w:pPr>
    </w:p>
    <w:p w14:paraId="6C682E49" w14:textId="77777777" w:rsidR="00905A8E" w:rsidRDefault="00905A8E">
      <w:pPr>
        <w:autoSpaceDE w:val="0"/>
        <w:autoSpaceDN w:val="0"/>
        <w:spacing w:after="224" w:line="220" w:lineRule="exact"/>
      </w:pPr>
    </w:p>
    <w:p w14:paraId="73C494D0" w14:textId="77777777" w:rsidR="00905A8E" w:rsidRDefault="00000000">
      <w:pPr>
        <w:autoSpaceDE w:val="0"/>
        <w:autoSpaceDN w:val="0"/>
        <w:spacing w:after="0" w:line="330" w:lineRule="exact"/>
      </w:pPr>
      <w:r>
        <w:t>The Two Americas</w:t>
      </w:r>
    </w:p>
    <w:p w14:paraId="578DD7C9" w14:textId="77777777" w:rsidR="00905A8E" w:rsidRDefault="00000000">
      <w:pPr>
        <w:autoSpaceDE w:val="0"/>
        <w:autoSpaceDN w:val="0"/>
        <w:spacing w:before="286" w:after="0" w:line="264" w:lineRule="exact"/>
      </w:pPr>
      <w:r>
        <w:t>The gilded towers pierce the smog-choked sky, monuments to unchecked ambition and obscene wealth. Below, in the canyons of concrete and despair, a different America struggles to survive. This is the chasm, the gaping maw of inequality that swallows hope and spits out disillusionment. It’s a divide not merely of income, but of opportunity, of access, of voice. It’s the two Americas, existing side-by-side, yet light years apart.</w:t>
      </w:r>
    </w:p>
    <w:p w14:paraId="779C2D55" w14:textId="77777777" w:rsidR="00905A8E" w:rsidRDefault="00000000">
      <w:pPr>
        <w:autoSpaceDE w:val="0"/>
        <w:autoSpaceDN w:val="0"/>
        <w:spacing w:before="264" w:after="0" w:line="264" w:lineRule="exact"/>
      </w:pPr>
      <w:r>
        <w:t xml:space="preserve">The architects of this divide are many, their names whispered in hushed tones in the boardrooms and backrooms where power is brokered and deals are struck. Regressive tax cuts, a symphony of loopholes and deductions meticulously crafted to benefit the already wealthy, siphon resources from the public coffers, leaving schools underfunded, hospitals overburdened, and infrastructure crumbling. This isn't accidental; it’s a deliberate strategy, a </w:t>
        <w:br/>
        <w:t>systematic dismantling of the social safety net, a calculated gamble that prioritizes the accumulation of wealth at the expense of the common good.</w:t>
      </w:r>
    </w:p>
    <w:p w14:paraId="3D8404A0" w14:textId="77777777" w:rsidR="00905A8E" w:rsidRDefault="00000000">
      <w:pPr>
        <w:autoSpaceDE w:val="0"/>
        <w:autoSpaceDN w:val="0"/>
        <w:spacing w:before="264" w:after="0" w:line="264" w:lineRule="exact"/>
      </w:pPr>
      <w:r>
        <w:t>Corporate welfare, a perverse parody of economic justice, lavishes billions in subsidies and tax breaks on multinational corporations, companies that often pay little to no taxes, while simultaneously laying off workers and shipping jobs overseas. The rhetoric of job creation rings hollow, a cruel jest in the face of mass unemployment and wage stagnation. These corporations, titans of industry, amass unimaginable wealth while their workers struggle to afford basic necessities, their futures uncertain, their voices drowned out by the roar of corporate greed.</w:t>
      </w:r>
    </w:p>
    <w:p w14:paraId="0CB23396" w14:textId="77777777" w:rsidR="00905A8E" w:rsidRDefault="00000000">
      <w:pPr>
        <w:autoSpaceDE w:val="0"/>
        <w:autoSpaceDN w:val="0"/>
        <w:spacing w:before="264" w:after="0" w:line="264" w:lineRule="exact"/>
      </w:pPr>
      <w:r>
        <w:t xml:space="preserve">The erosion of labor rights, a slow and insidious process, has </w:t>
        <w:br/>
        <w:t xml:space="preserve">stripped workers of their power, their dignity, and their ability to negotiate fair wages and benefits. The right to organize, once a bulwark against exploitation, is increasingly under attack, </w:t>
        <w:br/>
        <w:t>weakened by legislation that favors corporations over workers. The minimum wage, a pathetically low floor for a decent standard of living, remains stagnant, a testament to the callous disregard for the working poor. This isn't simply a matter of economics; it's a moral</w:t>
      </w:r>
    </w:p>
    <w:p w14:paraId="2B71C395" w14:textId="77777777" w:rsidR="00905A8E" w:rsidRDefault="00905A8E">
      <w:pPr>
        <w:sectPr w:rsidR="00905A8E">
          <w:pgSz w:w="8000" w:h="12000"/>
          <w:pgMar w:top="1440" w:right="1440" w:bottom="1440" w:left="1440" w:header="720" w:footer="720" w:gutter="0"/>
          <w:cols w:space="720"/>
          <w:docGrid w:linePitch="360"/>
        </w:sectPr>
      </w:pPr>
    </w:p>
    <w:p w14:paraId="4668E68C" w14:textId="77777777" w:rsidR="00905A8E" w:rsidRDefault="00905A8E">
      <w:pPr>
        <w:autoSpaceDE w:val="0"/>
        <w:autoSpaceDN w:val="0"/>
        <w:spacing w:after="78" w:line="220" w:lineRule="exact"/>
      </w:pPr>
    </w:p>
    <w:p w14:paraId="41616446" w14:textId="77777777" w:rsidR="00905A8E" w:rsidRDefault="00000000">
      <w:pPr>
        <w:autoSpaceDE w:val="0"/>
        <w:autoSpaceDN w:val="0"/>
        <w:spacing w:before="58" w:after="0" w:line="264" w:lineRule="exact"/>
        <w:ind w:right="720"/>
      </w:pPr>
      <w:r>
        <w:t>failing, a betrayal of the foundational principles of a just and equitable society.</w:t>
      </w:r>
    </w:p>
    <w:p w14:paraId="50509BFC" w14:textId="77777777" w:rsidR="00905A8E" w:rsidRDefault="00000000">
      <w:pPr>
        <w:autoSpaceDE w:val="0"/>
        <w:autoSpaceDN w:val="0"/>
        <w:spacing w:before="264" w:after="0" w:line="264" w:lineRule="exact"/>
      </w:pPr>
      <w:r>
        <w:t xml:space="preserve">The contrast is stark, almost surreal. On one side, the private jets, the sprawling mansions, the exclusive resorts – a world of </w:t>
        <w:br/>
        <w:t>unimaginable luxury, where wealth is flaunted as a badge of honor, where the pursuit of pleasure knows no bounds. On the other, the cramped apartments, the food banks, the overcrowded shelters – a world of grinding poverty, where survival is a daily struggle, where hope is a fragile commodity, often in short supply.</w:t>
      </w:r>
    </w:p>
    <w:p w14:paraId="3F7CE21F" w14:textId="77777777" w:rsidR="00905A8E" w:rsidRDefault="00000000">
      <w:pPr>
        <w:autoSpaceDE w:val="0"/>
        <w:autoSpaceDN w:val="0"/>
        <w:spacing w:before="264" w:after="0" w:line="264" w:lineRule="exact"/>
      </w:pPr>
      <w:r>
        <w:t xml:space="preserve">Consider the story of Michael, a former factory worker, laid off after decades of loyal service, his skills rendered obsolete by automation, his future uncertain. He struggles to make ends meet, his savings depleted, his health failing, his dignity eroded. He watches in </w:t>
        <w:br/>
        <w:t>despair as the cost of living rises, while his income stagnates, the promise of the American Dream fading into a distant memory. His is not a unique story; it’s a common narrative in the underbelly of this nation, a testament to the systemic failures that leave millions behind.</w:t>
      </w:r>
    </w:p>
    <w:p w14:paraId="34FB955B" w14:textId="77777777" w:rsidR="00905A8E" w:rsidRDefault="00000000">
      <w:pPr>
        <w:autoSpaceDE w:val="0"/>
        <w:autoSpaceDN w:val="0"/>
        <w:spacing w:before="264" w:after="0" w:line="264" w:lineRule="exact"/>
      </w:pPr>
      <w:r>
        <w:t xml:space="preserve">Then there’s the story of Maria, a single mother working two </w:t>
        <w:br/>
        <w:t>minimum-wage jobs to support her children, her days long and arduous, her nights filled with anxiety and worry. She grapples with the crushing weight of poverty, the constant struggle to provide for her family, the fear of losing her housing, the gnawing sense of desperation that permeates her life. Her experience reflects the reality faced by millions of single mothers across the country, their sacrifices unseen, their struggles often ignored.</w:t>
      </w:r>
    </w:p>
    <w:p w14:paraId="329D9296" w14:textId="77777777" w:rsidR="00905A8E" w:rsidRDefault="00000000">
      <w:pPr>
        <w:autoSpaceDE w:val="0"/>
        <w:autoSpaceDN w:val="0"/>
        <w:spacing w:before="264" w:after="0" w:line="264" w:lineRule="exact"/>
      </w:pPr>
      <w:r>
        <w:t xml:space="preserve">Compare their stories to the lifestyles of the ultra-wealthy, those who inhabit a different dimension of existence, a world removed from the daily struggles of the working class. The yacht parties, the exclusive clubs, the lavish vacations – these are not symbols of success but blatant displays of privilege, a stark reminder of the widening chasm of inequality. The disconnect is not simply </w:t>
        <w:br/>
        <w:t>economic; it's cultural, social, and psychological. It’s a chasm that creates distrust, resentment, and ultimately, social unrest.</w:t>
      </w:r>
    </w:p>
    <w:p w14:paraId="620D45C1" w14:textId="77777777" w:rsidR="00905A8E" w:rsidRDefault="00000000">
      <w:pPr>
        <w:autoSpaceDE w:val="0"/>
        <w:autoSpaceDN w:val="0"/>
        <w:spacing w:before="204" w:after="0" w:line="324" w:lineRule="exact"/>
        <w:jc w:val="center"/>
      </w:pPr>
      <w:r>
        <w:t>The media, a powerful tool of narrative control, often reinforces this</w:t>
      </w:r>
    </w:p>
    <w:p w14:paraId="3239DEF9" w14:textId="77777777" w:rsidR="00905A8E" w:rsidRDefault="00905A8E">
      <w:pPr>
        <w:sectPr w:rsidR="00905A8E">
          <w:pgSz w:w="8000" w:h="12000"/>
          <w:pgMar w:top="1440" w:right="1440" w:bottom="1440" w:left="1440" w:header="720" w:footer="720" w:gutter="0"/>
          <w:cols w:space="720"/>
          <w:docGrid w:linePitch="360"/>
        </w:sectPr>
      </w:pPr>
    </w:p>
    <w:p w14:paraId="712BB279" w14:textId="77777777" w:rsidR="00905A8E" w:rsidRDefault="00905A8E">
      <w:pPr>
        <w:autoSpaceDE w:val="0"/>
        <w:autoSpaceDN w:val="0"/>
        <w:spacing w:after="78" w:line="220" w:lineRule="exact"/>
      </w:pPr>
    </w:p>
    <w:p w14:paraId="346AB8C1" w14:textId="77777777" w:rsidR="00905A8E" w:rsidRDefault="00000000">
      <w:pPr>
        <w:autoSpaceDE w:val="0"/>
        <w:autoSpaceDN w:val="0"/>
        <w:spacing w:before="58" w:after="0" w:line="264" w:lineRule="exact"/>
      </w:pPr>
      <w:r>
        <w:t xml:space="preserve">divide. The focus is often on the lives of the wealthy and famous, their triumphs and tribulations, while the struggles of the working class are often relegated to the margins, treated as isolated incidents rather than systemic problems. This selective reporting creates a skewed perception of reality, reinforcing the existing power </w:t>
        <w:br/>
        <w:t>structures and perpetuating the cycle of inequality.</w:t>
      </w:r>
    </w:p>
    <w:p w14:paraId="7D3E940F" w14:textId="77777777" w:rsidR="00905A8E" w:rsidRDefault="00000000">
      <w:pPr>
        <w:autoSpaceDE w:val="0"/>
        <w:autoSpaceDN w:val="0"/>
        <w:spacing w:before="264" w:after="0" w:line="264" w:lineRule="exact"/>
      </w:pPr>
      <w:r>
        <w:t xml:space="preserve">The political landscape reflects this division, too. Politicians, </w:t>
        <w:br/>
        <w:t>beholden to wealthy donors and corporate interests, often prioritize the needs of the elite over the concerns of ordinary citizens. The result is a political system that is increasingly unresponsive to the needs of the working class, a system that perpetuates the status quo, a system that favors the few at the expense of the many.</w:t>
      </w:r>
    </w:p>
    <w:p w14:paraId="64C2FC62" w14:textId="77777777" w:rsidR="00905A8E" w:rsidRDefault="00000000">
      <w:pPr>
        <w:autoSpaceDE w:val="0"/>
        <w:autoSpaceDN w:val="0"/>
        <w:spacing w:before="264" w:after="0" w:line="264" w:lineRule="exact"/>
      </w:pPr>
      <w:r>
        <w:t xml:space="preserve">The consequences of this widening chasm are far-reaching and profound. It fuels social unrest, political polarization, and a growing sense of alienation and hopelessness. It undermines the very fabric of American society, threatening to tear apart the social contract that has held this nation together for generations. It fosters a </w:t>
        <w:br/>
        <w:t>climate of cynicism and distrust, making it increasingly difficult to build consensus and address common challenges.</w:t>
      </w:r>
    </w:p>
    <w:p w14:paraId="27591C09" w14:textId="77777777" w:rsidR="00905A8E" w:rsidRDefault="00000000">
      <w:pPr>
        <w:autoSpaceDE w:val="0"/>
        <w:autoSpaceDN w:val="0"/>
        <w:spacing w:before="264" w:after="0" w:line="264" w:lineRule="exact"/>
      </w:pPr>
      <w:r>
        <w:t xml:space="preserve">This isn’t simply about economic fairness; it’s about the very soul of this nation. It's about the values we espouse, the ideals we claim to uphold, and the promises we have made to our citizens. The </w:t>
        <w:br/>
        <w:t>American Dream, once a beacon of hope for millions, is fading for many, obscured by the shadow of inequality, replaced by a harsh reality of limited opportunities and crushing debt. The promise of upward mobility, once a cornerstone of the American narrative, is rapidly eroding, replaced by a system where the odds are stacked against those who start with little.</w:t>
      </w:r>
    </w:p>
    <w:p w14:paraId="20955658" w14:textId="77777777" w:rsidR="00905A8E" w:rsidRDefault="00000000">
      <w:pPr>
        <w:autoSpaceDE w:val="0"/>
        <w:autoSpaceDN w:val="0"/>
        <w:spacing w:before="264" w:after="0" w:line="264" w:lineRule="exact"/>
      </w:pPr>
      <w:r>
        <w:t xml:space="preserve">The two Americas stand at a precipice. On one side, a world of unimaginable wealth and privilege; on the other, a world of </w:t>
        <w:br/>
        <w:t>grinding poverty and despair. The chasm between them continues to widen, threatening to shatter the very foundations of this nation.</w:t>
      </w:r>
    </w:p>
    <w:p w14:paraId="1C1E35FA" w14:textId="77777777" w:rsidR="00905A8E" w:rsidRDefault="00000000">
      <w:pPr>
        <w:autoSpaceDE w:val="0"/>
        <w:autoSpaceDN w:val="0"/>
        <w:spacing w:before="60" w:after="0" w:line="264" w:lineRule="exact"/>
      </w:pPr>
      <w:r>
        <w:t>The silence must end. The reckoning must begin. The time for change is now. The future of America hangs in the balance. We must choose: either a nation of stark contrasts, where the few thrive at the expense of the many, or a nation where the promise of the</w:t>
      </w:r>
    </w:p>
    <w:p w14:paraId="4E0980A6" w14:textId="77777777" w:rsidR="00905A8E" w:rsidRDefault="00905A8E">
      <w:pPr>
        <w:sectPr w:rsidR="00905A8E">
          <w:pgSz w:w="8000" w:h="12000"/>
          <w:pgMar w:top="1440" w:right="1440" w:bottom="1440" w:left="1440" w:header="720" w:footer="720" w:gutter="0"/>
          <w:cols w:space="720"/>
          <w:docGrid w:linePitch="360"/>
        </w:sectPr>
      </w:pPr>
    </w:p>
    <w:p w14:paraId="5D994F6C" w14:textId="77777777" w:rsidR="00905A8E" w:rsidRDefault="00905A8E">
      <w:pPr>
        <w:autoSpaceDE w:val="0"/>
        <w:autoSpaceDN w:val="0"/>
        <w:spacing w:after="78" w:line="220" w:lineRule="exact"/>
      </w:pPr>
    </w:p>
    <w:p w14:paraId="5D88CA62" w14:textId="77777777" w:rsidR="00905A8E" w:rsidRDefault="00000000">
      <w:pPr>
        <w:autoSpaceDE w:val="0"/>
        <w:autoSpaceDN w:val="0"/>
        <w:spacing w:before="58" w:after="0" w:line="264" w:lineRule="exact"/>
      </w:pPr>
      <w:r>
        <w:t xml:space="preserve">American Dream is attainable for all, regardless of their </w:t>
        <w:br/>
        <w:t>circumstances. The choice, stark and urgent, lies before us. And the time to act is now. The ghosts of the past whisper warnings, and the shadows of the future loom large.</w:t>
      </w:r>
    </w:p>
    <w:p w14:paraId="63C8FDDF" w14:textId="77777777" w:rsidR="00905A8E" w:rsidRDefault="00905A8E">
      <w:pPr>
        <w:sectPr w:rsidR="00905A8E">
          <w:pgSz w:w="8000" w:h="12000"/>
          <w:pgMar w:top="1440" w:right="1440" w:bottom="1440" w:left="1440" w:header="720" w:footer="720" w:gutter="0"/>
          <w:cols w:space="720"/>
          <w:docGrid w:linePitch="360"/>
        </w:sectPr>
      </w:pPr>
    </w:p>
    <w:p w14:paraId="30C03FE9" w14:textId="77777777" w:rsidR="00905A8E" w:rsidRDefault="00905A8E">
      <w:pPr>
        <w:autoSpaceDE w:val="0"/>
        <w:autoSpaceDN w:val="0"/>
        <w:spacing w:after="224" w:line="220" w:lineRule="exact"/>
      </w:pPr>
    </w:p>
    <w:p w14:paraId="5A6096B3" w14:textId="77777777" w:rsidR="00905A8E" w:rsidRDefault="00000000">
      <w:pPr>
        <w:autoSpaceDE w:val="0"/>
        <w:autoSpaceDN w:val="0"/>
        <w:spacing w:after="0" w:line="330" w:lineRule="exact"/>
      </w:pPr>
      <w:r>
        <w:t>The Medias Manipulation</w:t>
      </w:r>
    </w:p>
    <w:p w14:paraId="46822EB0" w14:textId="77777777" w:rsidR="00905A8E" w:rsidRDefault="00000000">
      <w:pPr>
        <w:autoSpaceDE w:val="0"/>
        <w:autoSpaceDN w:val="0"/>
        <w:spacing w:before="286" w:after="0" w:line="264" w:lineRule="exact"/>
      </w:pPr>
      <w:r>
        <w:t xml:space="preserve">The flickering screens, the endless scroll, the cacophony of voices –the media landscape is a battlefield, a warzone of competing </w:t>
        <w:br/>
        <w:t>narratives, where truth is a casualty and perception reigns supreme. It's a sophisticated, insidious form of manipulation, a subtle art of persuasion that shapes our beliefs, our values, and ultimately, our votes. It's not always overt; often, it’s the carefully chosen words, the strategically placed images, the subtle framing of the story that does the damage. It's the art of omission, the selective highlighting of certain facts while conveniently ignoring others, that twists the narrative to serve a specific agenda.</w:t>
      </w:r>
    </w:p>
    <w:p w14:paraId="0B45F1BA" w14:textId="77777777" w:rsidR="00905A8E" w:rsidRDefault="00000000">
      <w:pPr>
        <w:autoSpaceDE w:val="0"/>
        <w:autoSpaceDN w:val="0"/>
        <w:spacing w:before="264" w:after="0" w:line="264" w:lineRule="exact"/>
      </w:pPr>
      <w:r>
        <w:t>Think about the nightly news, that seemingly objective window into the world. But whose world is it showing? Whose story is being told? Too often, it's a narrative curated by corporate interests, by the powerful and the privileged, a carefully constructed reality that reinforces existing power structures and maintains the status quo. The focus is often on sensationalism, on conflict and controversy, a carefully orchestrated spectacle designed to keep us glued to the screen, our attention captivated, our critical thinking skills dulled.</w:t>
      </w:r>
    </w:p>
    <w:p w14:paraId="1557339B" w14:textId="77777777" w:rsidR="00905A8E" w:rsidRDefault="00000000">
      <w:pPr>
        <w:autoSpaceDE w:val="0"/>
        <w:autoSpaceDN w:val="0"/>
        <w:spacing w:before="264" w:after="0" w:line="264" w:lineRule="exact"/>
      </w:pPr>
      <w:r>
        <w:t xml:space="preserve">Consider the coverage of economic inequality. We see fleeting glimpses of homelessness, poverty-stricken neighborhoods, and food banks overflowing with desperate families. But rarely do we get a deep dive into the systemic causes of this disparity, the regressive tax policies, the corporate welfare that siphons resources from the public coffers. Instead, the focus often shifts to individual </w:t>
        <w:br/>
        <w:t>responsibility, to personal failings, conveniently ignoring the larger structural issues at play. It's a narrative that blames the victim, that absolves the perpetrators, a narrative that maintains the existing power dynamic.</w:t>
      </w:r>
    </w:p>
    <w:p w14:paraId="4D637C47" w14:textId="77777777" w:rsidR="00905A8E" w:rsidRDefault="00000000">
      <w:pPr>
        <w:autoSpaceDE w:val="0"/>
        <w:autoSpaceDN w:val="0"/>
        <w:spacing w:before="264" w:after="0" w:line="264" w:lineRule="exact"/>
      </w:pPr>
      <w:r>
        <w:t xml:space="preserve">Political polarization is another prime example of media </w:t>
        <w:br/>
        <w:t xml:space="preserve">manipulation. The 24-hour news cycle thrives on conflict, on the manufactured drama between opposing sides. Cable news networks, often driven by ratings and profits, often present a hyper-polarized view of the political landscape, emphasizing division and </w:t>
        <w:br/>
        <w:t>disagreement, rather than common ground and shared values. They</w:t>
      </w:r>
    </w:p>
    <w:p w14:paraId="7CA387C1" w14:textId="77777777" w:rsidR="00905A8E" w:rsidRDefault="00905A8E">
      <w:pPr>
        <w:sectPr w:rsidR="00905A8E">
          <w:pgSz w:w="8000" w:h="12000"/>
          <w:pgMar w:top="1440" w:right="1440" w:bottom="1440" w:left="1440" w:header="720" w:footer="720" w:gutter="0"/>
          <w:cols w:space="720"/>
          <w:docGrid w:linePitch="360"/>
        </w:sectPr>
      </w:pPr>
    </w:p>
    <w:p w14:paraId="289C00C2" w14:textId="77777777" w:rsidR="00905A8E" w:rsidRDefault="00905A8E">
      <w:pPr>
        <w:autoSpaceDE w:val="0"/>
        <w:autoSpaceDN w:val="0"/>
        <w:spacing w:after="78" w:line="220" w:lineRule="exact"/>
      </w:pPr>
    </w:p>
    <w:p w14:paraId="03D5DFE2" w14:textId="77777777" w:rsidR="00905A8E" w:rsidRDefault="00000000">
      <w:pPr>
        <w:autoSpaceDE w:val="0"/>
        <w:autoSpaceDN w:val="0"/>
        <w:spacing w:before="58" w:after="0" w:line="264" w:lineRule="exact"/>
        <w:ind w:right="432"/>
      </w:pPr>
      <w:r>
        <w:t>create an "us vs. them" mentality, reinforcing tribalism and hindering meaningful dialogue and compromise. Nuance is lost, complexity is simplified, and the result is a deeply divided electorate, incapable of finding common solutions to pressing national problems.</w:t>
      </w:r>
    </w:p>
    <w:p w14:paraId="3EFA8691" w14:textId="77777777" w:rsidR="00905A8E" w:rsidRDefault="00000000">
      <w:pPr>
        <w:autoSpaceDE w:val="0"/>
        <w:autoSpaceDN w:val="0"/>
        <w:spacing w:before="264" w:after="0" w:line="264" w:lineRule="exact"/>
      </w:pPr>
      <w:r>
        <w:t xml:space="preserve">The rise of social media has further exacerbated this problem. The algorithms that govern our online experiences often create echo chambers, reinforcing our existing beliefs and shielding us from opposing viewpoints. We are bombarded with information that confirms our biases, while dissenting voices are silenced or </w:t>
        <w:br/>
        <w:t xml:space="preserve">marginalized. This creates a climate of intellectual isolation, making it increasingly difficult to engage in constructive debate and reach common understanding. The spread of misinformation and </w:t>
        <w:br/>
        <w:t xml:space="preserve">disinformation, often spread through social media platforms, further complicates the issue, creating a landscape of confusion and </w:t>
        <w:br/>
        <w:t>uncertainty. Fact-checking websites struggle to keep up, and the line between truth and fiction becomes increasingly blurred.</w:t>
      </w:r>
    </w:p>
    <w:p w14:paraId="2C093B9F" w14:textId="77777777" w:rsidR="00905A8E" w:rsidRDefault="00000000">
      <w:pPr>
        <w:autoSpaceDE w:val="0"/>
        <w:autoSpaceDN w:val="0"/>
        <w:spacing w:before="264" w:after="0" w:line="264" w:lineRule="exact"/>
      </w:pPr>
      <w:r>
        <w:t xml:space="preserve">The power of imagery is another powerful tool of manipulation. A single photograph, a carefully chosen video clip, can shape public opinion more effectively than any written word. Consider the use of emotionally charged images in news reports or political </w:t>
        <w:br/>
        <w:t xml:space="preserve">advertisements. These images can evoke strong emotional </w:t>
        <w:br/>
        <w:t>responses, bypassing our critical thinking faculties and influencing our judgments. The media's ability to select, frame, and disseminate these images gives them immense power to shape our perception of reality.</w:t>
      </w:r>
    </w:p>
    <w:p w14:paraId="79411F85" w14:textId="77777777" w:rsidR="00905A8E" w:rsidRDefault="00000000">
      <w:pPr>
        <w:autoSpaceDE w:val="0"/>
        <w:autoSpaceDN w:val="0"/>
        <w:spacing w:before="264" w:after="0" w:line="264" w:lineRule="exact"/>
      </w:pPr>
      <w:r>
        <w:t xml:space="preserve">Consider the power of language. The choice of words, the tone of voice, the framing of a story—these are all subtle yet powerful tools of manipulation. Words can be used to create a sense of urgency, fear, or anger, driving public opinion in a particular direction. The use of loaded language, emotionally charged terms, or </w:t>
        <w:br/>
        <w:t>inflammatory rhetoric can be used to manipulate our emotions and influence our beliefs. The media's mastery of language allows them to shape the narrative, to frame the debate, and to ultimately control the conversation.</w:t>
      </w:r>
    </w:p>
    <w:p w14:paraId="52632C93" w14:textId="77777777" w:rsidR="00905A8E" w:rsidRDefault="00000000">
      <w:pPr>
        <w:autoSpaceDE w:val="0"/>
        <w:autoSpaceDN w:val="0"/>
        <w:spacing w:before="204" w:after="0" w:line="324" w:lineRule="exact"/>
      </w:pPr>
      <w:r>
        <w:t>The consequences of this media manipulation are profound. It</w:t>
      </w:r>
    </w:p>
    <w:p w14:paraId="41B1D599" w14:textId="77777777" w:rsidR="00905A8E" w:rsidRDefault="00905A8E">
      <w:pPr>
        <w:sectPr w:rsidR="00905A8E">
          <w:pgSz w:w="8000" w:h="12000"/>
          <w:pgMar w:top="1440" w:right="1440" w:bottom="1440" w:left="1440" w:header="720" w:footer="720" w:gutter="0"/>
          <w:cols w:space="720"/>
          <w:docGrid w:linePitch="360"/>
        </w:sectPr>
      </w:pPr>
    </w:p>
    <w:p w14:paraId="5E5C3263" w14:textId="77777777" w:rsidR="00905A8E" w:rsidRDefault="00905A8E">
      <w:pPr>
        <w:autoSpaceDE w:val="0"/>
        <w:autoSpaceDN w:val="0"/>
        <w:spacing w:after="78" w:line="220" w:lineRule="exact"/>
      </w:pPr>
    </w:p>
    <w:p w14:paraId="1205D7B6" w14:textId="77777777" w:rsidR="00905A8E" w:rsidRDefault="00000000">
      <w:pPr>
        <w:autoSpaceDE w:val="0"/>
        <w:autoSpaceDN w:val="0"/>
        <w:spacing w:before="58" w:after="0" w:line="264" w:lineRule="exact"/>
      </w:pPr>
      <w:r>
        <w:t xml:space="preserve">erodes trust in institutions, fuels political polarization, and hinders our ability to address pressing national problems. It creates a </w:t>
        <w:br/>
        <w:t>climate of cynicism and distrust, making it increasingly difficult to find common ground and build consensus. It perpetuates cycles of inequality, reinforces existing power structures, and undermines the very foundations of a democratic society.</w:t>
      </w:r>
    </w:p>
    <w:p w14:paraId="05310922" w14:textId="77777777" w:rsidR="00905A8E" w:rsidRDefault="00000000">
      <w:pPr>
        <w:autoSpaceDE w:val="0"/>
        <w:autoSpaceDN w:val="0"/>
        <w:spacing w:before="264" w:after="0" w:line="264" w:lineRule="exact"/>
      </w:pPr>
      <w:r>
        <w:t xml:space="preserve">It's not just about the blatant lies or the outright propaganda; it's the subtle biases, the carefully chosen angles, the selective </w:t>
        <w:br/>
        <w:t>omissions, that cumulatively shape our understanding of the world. It’s the constant drip, drip, drip of biased information, shaping our perceptions over time, until we internalize these narratives as our own. We become complicit in the manipulation, unaware of the extent to which our thinking has been shaped and controlled.</w:t>
      </w:r>
    </w:p>
    <w:p w14:paraId="453810AD" w14:textId="77777777" w:rsidR="00905A8E" w:rsidRDefault="00000000">
      <w:pPr>
        <w:autoSpaceDE w:val="0"/>
        <w:autoSpaceDN w:val="0"/>
        <w:spacing w:before="264" w:after="0" w:line="264" w:lineRule="exact"/>
      </w:pPr>
      <w:r>
        <w:t xml:space="preserve">The solution isn't simply to boycott the media or to retreat into a world of isolation. It's to become more critical consumers of </w:t>
        <w:br/>
        <w:t xml:space="preserve">information, to develop a healthy skepticism towards everything we read, see, or hear. It's to seek out diverse sources of information, to engage in critical thinking, and to question the narratives being presented. It's to recognize the power dynamics at play, to </w:t>
        <w:br/>
        <w:t xml:space="preserve">understand how the media operates, and to actively resist the manipulative techniques used to shape our beliefs and control our perceptions. Only through critical engagement and a concerted effort to challenge the dominant narratives can we reclaim our ability to think for ourselves and to make informed decisions about the issues that shape our lives and our future. The battle for truth, for a fair and accurate representation of reality, is a constant </w:t>
        <w:br/>
        <w:t>struggle, a relentless war against manipulation and misinformation. The fight for truth is a fight for freedom, and the stakes couldn't be higher.</w:t>
      </w:r>
    </w:p>
    <w:p w14:paraId="12E4A6F3" w14:textId="77777777" w:rsidR="00905A8E" w:rsidRDefault="00905A8E">
      <w:pPr>
        <w:sectPr w:rsidR="00905A8E">
          <w:pgSz w:w="8000" w:h="12000"/>
          <w:pgMar w:top="1440" w:right="1440" w:bottom="1440" w:left="1440" w:header="720" w:footer="720" w:gutter="0"/>
          <w:cols w:space="720"/>
          <w:docGrid w:linePitch="360"/>
        </w:sectPr>
      </w:pPr>
    </w:p>
    <w:p w14:paraId="68E5738B" w14:textId="77777777" w:rsidR="00905A8E" w:rsidRDefault="00905A8E">
      <w:pPr>
        <w:autoSpaceDE w:val="0"/>
        <w:autoSpaceDN w:val="0"/>
        <w:spacing w:after="224" w:line="220" w:lineRule="exact"/>
      </w:pPr>
    </w:p>
    <w:p w14:paraId="458E8F56" w14:textId="77777777" w:rsidR="00905A8E" w:rsidRDefault="00000000">
      <w:pPr>
        <w:autoSpaceDE w:val="0"/>
        <w:autoSpaceDN w:val="0"/>
        <w:spacing w:after="0" w:line="330" w:lineRule="exact"/>
      </w:pPr>
      <w:r>
        <w:t>The Erosion of Trust</w:t>
      </w:r>
    </w:p>
    <w:p w14:paraId="091DA90B" w14:textId="77777777" w:rsidR="00905A8E" w:rsidRDefault="00000000">
      <w:pPr>
        <w:autoSpaceDE w:val="0"/>
        <w:autoSpaceDN w:val="0"/>
        <w:spacing w:before="286" w:after="0" w:line="264" w:lineRule="exact"/>
      </w:pPr>
      <w:r>
        <w:t xml:space="preserve">The erosion of trust isn't a sudden cataclysm, but a slow, insidious decay, a creeping rot that undermines the very foundations of a functioning society. It’s the gradual chipping away at the bedrock of faith, leaving behind a landscape of cynicism and distrust. This wasn't born overnight; it's a culmination of decades, perhaps </w:t>
        <w:br/>
        <w:t xml:space="preserve">centuries, of broken promises, shattered expectations, and a </w:t>
        <w:br/>
        <w:t>growing chasm between the powerful and the powerless.</w:t>
      </w:r>
    </w:p>
    <w:p w14:paraId="51EAB375" w14:textId="77777777" w:rsidR="00905A8E" w:rsidRDefault="00000000">
      <w:pPr>
        <w:autoSpaceDE w:val="0"/>
        <w:autoSpaceDN w:val="0"/>
        <w:spacing w:before="264" w:after="0" w:line="264" w:lineRule="exact"/>
      </w:pPr>
      <w:r>
        <w:t>Consider Watergate. The scandal, a dark stain on the American political landscape, exposed the inherent vulnerabilities within the system, revealing a level of corruption and deceit that shook public confidence in the government. It wasn't just the illegal activities themselves, but the cover-up, the attempts to obstruct justice, that truly eroded trust. The sense of betrayal was profound, leaving a lasting scar on the national psyche. The image of a president, the symbol of American power and integrity, brought low by his own misdeeds, shattered the illusion of invincibility, planting the seeds of skepticism that continue to sprout today.</w:t>
      </w:r>
    </w:p>
    <w:p w14:paraId="33F36CA4" w14:textId="77777777" w:rsidR="00905A8E" w:rsidRDefault="00000000">
      <w:pPr>
        <w:autoSpaceDE w:val="0"/>
        <w:autoSpaceDN w:val="0"/>
        <w:spacing w:before="264" w:after="0" w:line="264" w:lineRule="exact"/>
      </w:pPr>
      <w:r>
        <w:t xml:space="preserve">The economic crises of the late 20th and early 21st centuries further exacerbated this decline. The savings and loan crisis, the dot-com bubble burst, and the 2008 financial meltdown left millions </w:t>
        <w:br/>
        <w:t>financially devastated, fueling a deep-seated resentment towards Wall Street, the financial institutions, and the government officials who appeared complicit in these economic calamities. The bailouts, the preferential treatment afforded to the wealthy and powerful, while ordinary citizens struggled to make ends meet, only deepened this sense of betrayal and injustice. The feeling that the system was rigged, that the rules didn't apply equally to everyone, became a pervasive sentiment, solidifying the growing distrust in institutions.</w:t>
      </w:r>
    </w:p>
    <w:p w14:paraId="1C9BA0F4" w14:textId="77777777" w:rsidR="00905A8E" w:rsidRDefault="00000000">
      <w:pPr>
        <w:autoSpaceDE w:val="0"/>
        <w:autoSpaceDN w:val="0"/>
        <w:spacing w:before="264" w:after="0" w:line="264" w:lineRule="exact"/>
      </w:pPr>
      <w:r>
        <w:t xml:space="preserve">The rise of social media, a double-edged sword, has further </w:t>
        <w:br/>
        <w:t>complicated the issue. While it has empowered individuals and fostered connections across geographical boundaries, it has also become a breeding ground for misinformation, disinformation, and the spread of conspiracy theories. The algorithms that govern our online experiences often create echo chambers, reinforcing existing</w:t>
      </w:r>
    </w:p>
    <w:p w14:paraId="197A6E29" w14:textId="77777777" w:rsidR="00905A8E" w:rsidRDefault="00905A8E">
      <w:pPr>
        <w:sectPr w:rsidR="00905A8E">
          <w:pgSz w:w="8000" w:h="12000"/>
          <w:pgMar w:top="1440" w:right="1440" w:bottom="1440" w:left="1440" w:header="720" w:footer="720" w:gutter="0"/>
          <w:cols w:space="720"/>
          <w:docGrid w:linePitch="360"/>
        </w:sectPr>
      </w:pPr>
    </w:p>
    <w:p w14:paraId="08E0D33F" w14:textId="77777777" w:rsidR="00905A8E" w:rsidRDefault="00905A8E">
      <w:pPr>
        <w:autoSpaceDE w:val="0"/>
        <w:autoSpaceDN w:val="0"/>
        <w:spacing w:after="78" w:line="220" w:lineRule="exact"/>
      </w:pPr>
    </w:p>
    <w:p w14:paraId="3414BBC7" w14:textId="77777777" w:rsidR="00905A8E" w:rsidRDefault="00000000">
      <w:pPr>
        <w:autoSpaceDE w:val="0"/>
        <w:autoSpaceDN w:val="0"/>
        <w:spacing w:before="58" w:after="0" w:line="264" w:lineRule="exact"/>
      </w:pPr>
      <w:r>
        <w:t xml:space="preserve">beliefs and shielding us from opposing viewpoints. The lack of accountability and the ease with which false narratives can spread have fueled a climate of uncertainty and distrust, making it </w:t>
        <w:br/>
        <w:t>increasingly difficult to discern truth from fiction. The constant barrage of conflicting information, often presented without context or critical analysis, further contributes to this sense of confusion and bewilderment.</w:t>
      </w:r>
    </w:p>
    <w:p w14:paraId="1A749B5C" w14:textId="77777777" w:rsidR="00905A8E" w:rsidRDefault="00000000">
      <w:pPr>
        <w:autoSpaceDE w:val="0"/>
        <w:autoSpaceDN w:val="0"/>
        <w:spacing w:before="264" w:after="0" w:line="264" w:lineRule="exact"/>
      </w:pPr>
      <w:r>
        <w:t xml:space="preserve">Think of the myriad of conspiracy theories that proliferate online, from the false claims about election fraud to the unfounded </w:t>
        <w:br/>
        <w:t xml:space="preserve">allegations of government cover-ups. These narratives, often fueled by partisan agendas and a thirst for sensationalism, exploit the existing fissures of distrust, preying upon the anxieties and fears of a society already grappling with a sense of uncertainty and </w:t>
        <w:br/>
        <w:t>disillusionment. The sheer volume of information, both true and false, creates an overwhelming sense of cognitive overload, making it increasingly difficult to navigate the information landscape and form accurate judgments.</w:t>
      </w:r>
    </w:p>
    <w:p w14:paraId="0678D8A4" w14:textId="77777777" w:rsidR="00905A8E" w:rsidRDefault="00000000">
      <w:pPr>
        <w:autoSpaceDE w:val="0"/>
        <w:autoSpaceDN w:val="0"/>
        <w:spacing w:before="264" w:after="0" w:line="264" w:lineRule="exact"/>
      </w:pPr>
      <w:r>
        <w:t>The 24-hour news cycle, with its relentless focus on conflict and controversy, contributes to this erosion of trust. The emphasis on sensationalism often overshadows substantive reporting, focusing on the drama and the conflict rather than the underlying issues. The constant barrage of negative news, the endless stream of political squabbling and societal divisions, cultivates a sense of pessimism and despair. It fosters cynicism, making it harder for people to believe in the potential for positive change and progress.</w:t>
      </w:r>
    </w:p>
    <w:p w14:paraId="651BB23D" w14:textId="77777777" w:rsidR="00905A8E" w:rsidRDefault="00000000">
      <w:pPr>
        <w:autoSpaceDE w:val="0"/>
        <w:autoSpaceDN w:val="0"/>
        <w:spacing w:before="264" w:after="0" w:line="264" w:lineRule="exact"/>
        <w:ind w:right="144"/>
      </w:pPr>
      <w:r>
        <w:t xml:space="preserve">The partisan divide in American politics has also played a </w:t>
        <w:br/>
        <w:t xml:space="preserve">significant role in the decline of public trust. The increasing polarization, the tribalism that often characterizes political </w:t>
        <w:br/>
        <w:t>discourse, has made it difficult for people to find common ground and engage in constructive dialogue. The constant attacks, the accusations of dishonesty and treachery, have created a climate of suspicion and mistrust. The very institutions designed to serve the public interest are often perceived as partisan tools, furthering the sense that the system is broken and beyond repair.</w:t>
      </w:r>
    </w:p>
    <w:p w14:paraId="7291C3DF" w14:textId="77777777" w:rsidR="00905A8E" w:rsidRDefault="00000000">
      <w:pPr>
        <w:autoSpaceDE w:val="0"/>
        <w:autoSpaceDN w:val="0"/>
        <w:spacing w:before="264" w:after="0" w:line="264" w:lineRule="exact"/>
        <w:ind w:right="288"/>
      </w:pPr>
      <w:r>
        <w:t>Beyond the political sphere, the erosion of trust extends to other institutions as well. The media, once considered a pillar of</w:t>
      </w:r>
    </w:p>
    <w:p w14:paraId="5D142990" w14:textId="77777777" w:rsidR="00905A8E" w:rsidRDefault="00905A8E">
      <w:pPr>
        <w:sectPr w:rsidR="00905A8E">
          <w:pgSz w:w="8000" w:h="12000"/>
          <w:pgMar w:top="1440" w:right="1440" w:bottom="1440" w:left="1440" w:header="720" w:footer="720" w:gutter="0"/>
          <w:cols w:space="720"/>
          <w:docGrid w:linePitch="360"/>
        </w:sectPr>
      </w:pPr>
    </w:p>
    <w:p w14:paraId="698B5459" w14:textId="77777777" w:rsidR="00905A8E" w:rsidRDefault="00905A8E">
      <w:pPr>
        <w:autoSpaceDE w:val="0"/>
        <w:autoSpaceDN w:val="0"/>
        <w:spacing w:after="78" w:line="220" w:lineRule="exact"/>
      </w:pPr>
    </w:p>
    <w:p w14:paraId="212FCEC6" w14:textId="77777777" w:rsidR="00905A8E" w:rsidRDefault="00000000">
      <w:pPr>
        <w:autoSpaceDE w:val="0"/>
        <w:autoSpaceDN w:val="0"/>
        <w:spacing w:before="58" w:after="0" w:line="264" w:lineRule="exact"/>
        <w:ind w:right="144"/>
      </w:pPr>
      <w:r>
        <w:t xml:space="preserve">democracy, now faces a crisis of credibility. The rise of fake news, the blurring of lines between news and opinion, and the partisan bias evident in many news outlets have undermined public </w:t>
        <w:br/>
        <w:t xml:space="preserve">confidence in the media's ability to report truthfully and </w:t>
        <w:br/>
        <w:t xml:space="preserve">objectively. This lack of trust in the media has significant </w:t>
        <w:br/>
        <w:t>consequences, as it hampers the public's ability to access accurate information and make informed decisions.</w:t>
      </w:r>
    </w:p>
    <w:p w14:paraId="421C3FBF" w14:textId="77777777" w:rsidR="00905A8E" w:rsidRDefault="00000000">
      <w:pPr>
        <w:autoSpaceDE w:val="0"/>
        <w:autoSpaceDN w:val="0"/>
        <w:spacing w:before="264" w:after="0" w:line="264" w:lineRule="exact"/>
      </w:pPr>
      <w:r>
        <w:t xml:space="preserve">Similarly, law enforcement agencies have also faced a significant decline in public trust, particularly within minority communities. High-profile cases of police brutality and misconduct, coupled with a lack of accountability and transparency, have fueled widespread anger and resentment. This erosion of trust has far-reaching </w:t>
        <w:br/>
        <w:t>consequences, hindering effective law enforcement and fueling a cycle of distrust and alienation. The perception that the justice system is biased and unfair only reinforces the feeling that the system is rigged against certain groups.</w:t>
      </w:r>
    </w:p>
    <w:p w14:paraId="50C6569B" w14:textId="77777777" w:rsidR="00905A8E" w:rsidRDefault="00000000">
      <w:pPr>
        <w:autoSpaceDE w:val="0"/>
        <w:autoSpaceDN w:val="0"/>
        <w:spacing w:before="264" w:after="0" w:line="264" w:lineRule="exact"/>
      </w:pPr>
      <w:r>
        <w:t xml:space="preserve">The result of this widespread erosion of trust is a society grappling with a profound sense of loss and uncertainty. It's a society plagued by cynicism and apathy, where people feel powerless to influence their own destinies. This sense of disillusionment makes it difficult to address pressing national problems, as people are less likely to engage in civic participation and less willing to believe in the </w:t>
        <w:br/>
        <w:t xml:space="preserve">possibility of positive change. This erosion of faith in institutions undermines the very fabric of a democratic society, jeopardizing its ability to function effectively and respond to the needs of its </w:t>
        <w:br/>
        <w:t xml:space="preserve">citizens. The challenge facing America is not simply to rebuild trust, but to address the underlying causes that have eroded it in the first place. This requires a profound and sustained effort to restore integrity to institutions, promote transparency and accountability, and foster a sense of shared responsibility and common purpose. The path ahead is arduous, but without a commitment to repairing the broken bonds of trust, the future remains uncertain. The </w:t>
        <w:br/>
        <w:t xml:space="preserve">rebuilding of faith is a monumental task, requiring not only </w:t>
        <w:br/>
        <w:t>systemic reform but also a fundamental shift in mindset, a collective awakening to the urgent need for reconciliation and a renewed belief in the promise of a more just and equitable society.</w:t>
      </w:r>
    </w:p>
    <w:p w14:paraId="63F55871" w14:textId="77777777" w:rsidR="00905A8E" w:rsidRDefault="00905A8E">
      <w:pPr>
        <w:sectPr w:rsidR="00905A8E">
          <w:pgSz w:w="8000" w:h="12000"/>
          <w:pgMar w:top="1440" w:right="1440" w:bottom="1440" w:left="1440" w:header="720" w:footer="720" w:gutter="0"/>
          <w:cols w:space="720"/>
          <w:docGrid w:linePitch="360"/>
        </w:sectPr>
      </w:pPr>
    </w:p>
    <w:p w14:paraId="564EC29D" w14:textId="77777777" w:rsidR="00905A8E" w:rsidRDefault="00905A8E">
      <w:pPr>
        <w:autoSpaceDE w:val="0"/>
        <w:autoSpaceDN w:val="0"/>
        <w:spacing w:after="224" w:line="220" w:lineRule="exact"/>
      </w:pPr>
    </w:p>
    <w:p w14:paraId="268CD987" w14:textId="77777777" w:rsidR="00905A8E" w:rsidRDefault="00000000">
      <w:pPr>
        <w:autoSpaceDE w:val="0"/>
        <w:autoSpaceDN w:val="0"/>
        <w:spacing w:after="0" w:line="330" w:lineRule="exact"/>
      </w:pPr>
      <w:r>
        <w:t>The Politics of Division</w:t>
      </w:r>
    </w:p>
    <w:p w14:paraId="0481D761" w14:textId="77777777" w:rsidR="00905A8E" w:rsidRDefault="00000000">
      <w:pPr>
        <w:autoSpaceDE w:val="0"/>
        <w:autoSpaceDN w:val="0"/>
        <w:spacing w:before="286" w:after="0" w:line="264" w:lineRule="exact"/>
      </w:pPr>
      <w:r>
        <w:t xml:space="preserve">The art of division isn't accidental; it's a meticulously crafted </w:t>
        <w:br/>
        <w:t xml:space="preserve">performance, a carefully orchestrated symphony of fear and </w:t>
        <w:br/>
        <w:t>resentment played out on the grand stage of American politics. It's not about policy disagreements, not about genuine ideological differences, but about the cynical exploitation of those differences, the deliberate widening of the cracks in the societal foundation to solidify political power. This isn't about solving problems; it's about weaponizing them.</w:t>
      </w:r>
    </w:p>
    <w:p w14:paraId="043054B9" w14:textId="77777777" w:rsidR="00905A8E" w:rsidRDefault="00000000">
      <w:pPr>
        <w:autoSpaceDE w:val="0"/>
        <w:autoSpaceDN w:val="0"/>
        <w:spacing w:before="264" w:after="0" w:line="264" w:lineRule="exact"/>
      </w:pPr>
      <w:r>
        <w:t xml:space="preserve">Consider the language employed in political campaigns. The </w:t>
        <w:br/>
        <w:t xml:space="preserve">rhetoric, often dripping with venom, avoids nuance and complexity, opting instead for simplistic, binary choices: us versus them, good versus evil, patriots versus traitors. These aren't reasoned </w:t>
        <w:br/>
        <w:t>arguments; they're emotional appeals, designed to bypass critical thinking and stir primal instincts. The carefully chosen words, the inflammatory slogans, the loaded imagery – all are tools in the arsenal of division, employed to dehumanize opponents and create an "enemy" to rally against.</w:t>
      </w:r>
    </w:p>
    <w:p w14:paraId="4D2EDE53" w14:textId="77777777" w:rsidR="00905A8E" w:rsidRDefault="00000000">
      <w:pPr>
        <w:autoSpaceDE w:val="0"/>
        <w:autoSpaceDN w:val="0"/>
        <w:spacing w:before="264" w:after="0" w:line="264" w:lineRule="exact"/>
      </w:pPr>
      <w:r>
        <w:t xml:space="preserve">This manipulation isn't confined to the fringes of the political spectrum. It's a tactic employed across the ideological divide, a testament to the universality of political opportunism. Both the left and the right engage in this divisive rhetoric, often mirroring each other's tactics in a perverse dance of polarization. The difference isn't in the methods, but in the targets and the specific grievances exploited. Both sides expertly utilize the potent tools of fear and resentment, skillfully targeting specific demographics and </w:t>
        <w:br/>
        <w:t>manipulating their anxieties to achieve political goals.</w:t>
      </w:r>
    </w:p>
    <w:p w14:paraId="1A13FAEF" w14:textId="77777777" w:rsidR="00905A8E" w:rsidRDefault="00000000">
      <w:pPr>
        <w:autoSpaceDE w:val="0"/>
        <w:autoSpaceDN w:val="0"/>
        <w:spacing w:before="264" w:after="0" w:line="264" w:lineRule="exact"/>
      </w:pPr>
      <w:r>
        <w:t xml:space="preserve">Take, for example, the issue of immigration. For years, it's been a fertile ground for divisive rhetoric, a source of conflict expertly cultivated by political actors on both sides of the aisle. On one side, we see the fear-mongering narratives, the warnings of an impending invasion, the anxieties about cultural displacement, often laced with thinly veiled racism and xenophobia. On the other, we see a </w:t>
        <w:br/>
        <w:t>romanticized vision of open borders, a dismissal of concerns about national security and the rule of law, often overlooking the very</w:t>
      </w:r>
    </w:p>
    <w:p w14:paraId="0B8E6211" w14:textId="77777777" w:rsidR="00905A8E" w:rsidRDefault="00905A8E">
      <w:pPr>
        <w:sectPr w:rsidR="00905A8E">
          <w:pgSz w:w="8000" w:h="12000"/>
          <w:pgMar w:top="1440" w:right="1440" w:bottom="1440" w:left="1440" w:header="720" w:footer="720" w:gutter="0"/>
          <w:cols w:space="720"/>
          <w:docGrid w:linePitch="360"/>
        </w:sectPr>
      </w:pPr>
    </w:p>
    <w:p w14:paraId="7054E556" w14:textId="77777777" w:rsidR="00905A8E" w:rsidRDefault="00905A8E">
      <w:pPr>
        <w:autoSpaceDE w:val="0"/>
        <w:autoSpaceDN w:val="0"/>
        <w:spacing w:after="78" w:line="220" w:lineRule="exact"/>
      </w:pPr>
    </w:p>
    <w:p w14:paraId="03EF192B" w14:textId="77777777" w:rsidR="00905A8E" w:rsidRDefault="00000000">
      <w:pPr>
        <w:autoSpaceDE w:val="0"/>
        <w:autoSpaceDN w:val="0"/>
        <w:spacing w:before="58" w:after="0" w:line="264" w:lineRule="exact"/>
      </w:pPr>
      <w:r>
        <w:t>real challenges of managing large-scale migration. Neither side truly engages with the complexities of the issue; instead, they exploit its emotional resonance, transforming a multifaceted policy challenge into a battleground for partisan warfare.</w:t>
      </w:r>
    </w:p>
    <w:p w14:paraId="06A54318" w14:textId="77777777" w:rsidR="00905A8E" w:rsidRDefault="00000000">
      <w:pPr>
        <w:autoSpaceDE w:val="0"/>
        <w:autoSpaceDN w:val="0"/>
        <w:spacing w:before="266" w:after="0" w:line="264" w:lineRule="exact"/>
      </w:pPr>
      <w:r>
        <w:t>The same can be said for the debate surrounding gun control. On one side, we have the visceral fear of gun violence, the calls for stricter regulations, often framed as a matter of public safety and social responsibility. On the other, we have the fervent defense of the Second Amendment, the warnings about government overreach and the erosion of individual liberties, often cast as a battle against tyranny. Both sides leverage powerful symbols – images of grieving families, images of armed citizens – to amplify their emotional appeals, further entrenching the divide and making compromise all but impossible.</w:t>
      </w:r>
    </w:p>
    <w:p w14:paraId="0D0B933D" w14:textId="77777777" w:rsidR="00905A8E" w:rsidRDefault="00000000">
      <w:pPr>
        <w:autoSpaceDE w:val="0"/>
        <w:autoSpaceDN w:val="0"/>
        <w:spacing w:before="264" w:after="0" w:line="264" w:lineRule="exact"/>
      </w:pPr>
      <w:r>
        <w:t xml:space="preserve">And what of the relentless focus on identity politics? While </w:t>
        <w:br/>
        <w:t>acknowledging the importance of addressing systemic inequalities and promoting social justice, the relentless emphasis on identity –race, gender, sexual orientation – often serves to deepen societal divisions. It can create a climate of resentment and mistrust, where people are more likely to see each other as members of competing groups rather than as individuals deserving of respect and empathy. The constant battle over representation, the demands for political correctness, the accusations of cultural appropriation – these can all contribute to a climate of polarization, making it more difficult to bridge the divides that separate us.</w:t>
      </w:r>
    </w:p>
    <w:p w14:paraId="101C4263" w14:textId="77777777" w:rsidR="00905A8E" w:rsidRDefault="00000000">
      <w:pPr>
        <w:autoSpaceDE w:val="0"/>
        <w:autoSpaceDN w:val="0"/>
        <w:spacing w:before="264" w:after="0" w:line="264" w:lineRule="exact"/>
      </w:pPr>
      <w:r>
        <w:t xml:space="preserve">The media, too, plays a significant role in this process. The 24-hour news cycle, with its insatiable appetite for conflict and controversy, often fuels the flames of division. The relentless focus on political squabbling, the constant highlighting of disagreements, the </w:t>
        <w:br/>
        <w:t xml:space="preserve">selective presentation of information – all contribute to a climate of polarization. The algorithms that govern our online experiences often create echo chambers, reinforcing existing biases and </w:t>
        <w:br/>
        <w:t>shielding us from opposing viewpoints. The result is a fragmented media landscape, where people are increasingly exposed only to information that confirms their existing beliefs, further deepening the divisions within society.</w:t>
      </w:r>
    </w:p>
    <w:p w14:paraId="272B7E6C" w14:textId="77777777" w:rsidR="00905A8E" w:rsidRDefault="00905A8E">
      <w:pPr>
        <w:sectPr w:rsidR="00905A8E">
          <w:pgSz w:w="8000" w:h="12000"/>
          <w:pgMar w:top="1440" w:right="1440" w:bottom="1440" w:left="1440" w:header="720" w:footer="720" w:gutter="0"/>
          <w:cols w:space="720"/>
          <w:docGrid w:linePitch="360"/>
        </w:sectPr>
      </w:pPr>
    </w:p>
    <w:p w14:paraId="4A9DC063" w14:textId="77777777" w:rsidR="00905A8E" w:rsidRDefault="00905A8E">
      <w:pPr>
        <w:autoSpaceDE w:val="0"/>
        <w:autoSpaceDN w:val="0"/>
        <w:spacing w:after="78" w:line="220" w:lineRule="exact"/>
      </w:pPr>
    </w:p>
    <w:p w14:paraId="20EA76ED" w14:textId="77777777" w:rsidR="00905A8E" w:rsidRDefault="00000000">
      <w:pPr>
        <w:autoSpaceDE w:val="0"/>
        <w:autoSpaceDN w:val="0"/>
        <w:spacing w:before="58" w:after="0" w:line="264" w:lineRule="exact"/>
      </w:pPr>
      <w:r>
        <w:t xml:space="preserve">Furthermore, the rise of social media has exacerbated this </w:t>
        <w:br/>
        <w:t>phenomenon. The anonymity and lack of accountability offered by online platforms often embolden individuals to engage in hateful and divisive rhetoric. The ease with which misinformation and disinformation can spread online has made it increasingly difficult to discern truth from fiction, further eroding trust in institutions and fostering a climate of uncertainty and suspicion. The viral nature of outrage, the constant battle for attention, the tendency to reward sensationalism – all these contribute to a media landscape that often incentivizes division rather than understanding.</w:t>
      </w:r>
    </w:p>
    <w:p w14:paraId="5DE11738" w14:textId="77777777" w:rsidR="00905A8E" w:rsidRDefault="00000000">
      <w:pPr>
        <w:autoSpaceDE w:val="0"/>
        <w:autoSpaceDN w:val="0"/>
        <w:spacing w:before="264" w:after="0" w:line="264" w:lineRule="exact"/>
      </w:pPr>
      <w:r>
        <w:t xml:space="preserve">But the manipulation goes beyond mere rhetoric. It involves the strategic targeting of specific demographics, the calculated </w:t>
        <w:br/>
        <w:t xml:space="preserve">deployment of propaganda, and the deliberate sowing of discord. It’s about exploiting existing grievances, amplifying anxieties, and using fear as a political tool. It's about creating a sense of collective threat, a common enemy, to unite people behind a particular </w:t>
        <w:br/>
        <w:t>political agenda. This isn't about policy debates; it's about power plays, about consolidating political dominance through the strategic cultivation of societal fractures.</w:t>
      </w:r>
    </w:p>
    <w:p w14:paraId="1F44B73B" w14:textId="77777777" w:rsidR="00905A8E" w:rsidRDefault="00000000">
      <w:pPr>
        <w:autoSpaceDE w:val="0"/>
        <w:autoSpaceDN w:val="0"/>
        <w:spacing w:before="264" w:after="0" w:line="264" w:lineRule="exact"/>
      </w:pPr>
      <w:r>
        <w:t xml:space="preserve">The consequences of this deliberate strategy of division are </w:t>
        <w:br/>
        <w:t>profound and far-reaching. It has led to an erosion of public trust in institutions, a decline in civic engagement, and a growing sense of political disillusionment. It has made it more difficult to address pressing national problems, as people are increasingly entrenched in their own ideological corners, unwilling to compromise or find common ground. The result is a society fractured and paralyzed, unable to effectively tackle the challenges it faces.</w:t>
      </w:r>
    </w:p>
    <w:p w14:paraId="2A361DE3" w14:textId="77777777" w:rsidR="00905A8E" w:rsidRDefault="00000000">
      <w:pPr>
        <w:autoSpaceDE w:val="0"/>
        <w:autoSpaceDN w:val="0"/>
        <w:spacing w:before="264" w:after="0" w:line="264" w:lineRule="exact"/>
      </w:pPr>
      <w:r>
        <w:t xml:space="preserve">This deliberate strategy of division undermines the very foundations of a healthy democracy. A functioning democracy requires a shared commitment to the principles of truth, fairness, and mutual respect. It requires a willingness to engage in respectful dialogue, to listen to opposing viewpoints, and to seek common ground. But when </w:t>
        <w:br/>
        <w:t xml:space="preserve">political actors deliberately sow discord and exploit existing </w:t>
        <w:br/>
        <w:t>divisions, they undermine these very foundations, creating a climate of suspicion and mistrust that makes it increasingly difficult to govern effectively and solve collective problems.</w:t>
      </w:r>
    </w:p>
    <w:p w14:paraId="792563EE" w14:textId="77777777" w:rsidR="00905A8E" w:rsidRDefault="00905A8E">
      <w:pPr>
        <w:sectPr w:rsidR="00905A8E">
          <w:pgSz w:w="8000" w:h="12000"/>
          <w:pgMar w:top="1440" w:right="1440" w:bottom="1440" w:left="1440" w:header="720" w:footer="720" w:gutter="0"/>
          <w:cols w:space="720"/>
          <w:docGrid w:linePitch="360"/>
        </w:sectPr>
      </w:pPr>
    </w:p>
    <w:p w14:paraId="2A7792D4" w14:textId="77777777" w:rsidR="00905A8E" w:rsidRDefault="00905A8E">
      <w:pPr>
        <w:autoSpaceDE w:val="0"/>
        <w:autoSpaceDN w:val="0"/>
        <w:spacing w:after="78" w:line="220" w:lineRule="exact"/>
      </w:pPr>
    </w:p>
    <w:p w14:paraId="4848A21C" w14:textId="77777777" w:rsidR="00905A8E" w:rsidRDefault="00000000">
      <w:pPr>
        <w:autoSpaceDE w:val="0"/>
        <w:autoSpaceDN w:val="0"/>
        <w:spacing w:before="58" w:after="0" w:line="264" w:lineRule="exact"/>
      </w:pPr>
      <w:r>
        <w:t xml:space="preserve">The challenge facing America is not simply to overcome its </w:t>
        <w:br/>
        <w:t xml:space="preserve">divisions, but to understand the deliberate strategies that have created and deepened them. It requires a collective effort to resist the manipulation, to reject the simplistic narratives, and to cultivate a greater degree of empathy and understanding. It means holding political actors accountable for their divisive rhetoric and actions. It means fostering a media landscape that prioritizes truth and </w:t>
        <w:br/>
        <w:t xml:space="preserve">accuracy over sensationalism and outrage. And it means engaging in a sustained effort to rebuild public trust in institutions and </w:t>
        <w:br/>
        <w:t>restore faith in the promise of a more just and equitable society.</w:t>
      </w:r>
    </w:p>
    <w:p w14:paraId="257FF6DF" w14:textId="77777777" w:rsidR="00905A8E" w:rsidRDefault="00000000">
      <w:pPr>
        <w:autoSpaceDE w:val="0"/>
        <w:autoSpaceDN w:val="0"/>
        <w:spacing w:before="60" w:after="0" w:line="264" w:lineRule="exact"/>
      </w:pPr>
      <w:r>
        <w:t xml:space="preserve">The path to unity isn't easy, but without a commitment to </w:t>
        <w:br/>
        <w:t xml:space="preserve">dismantling the structures of division, the future of American democracy remains uncertain. The fight for unity is a fight against deliberate manipulation, a fight for the soul of the nation. It </w:t>
        <w:br/>
        <w:t>requires a level of self-awareness and critical thinking that can only emerge from a clear understanding of how division is actively cultivated and maintained. Only then can we begin to heal the wounds inflicted upon the nation by the deliberate machinations of partisan politics.</w:t>
      </w:r>
    </w:p>
    <w:p w14:paraId="392E95AA" w14:textId="77777777" w:rsidR="00905A8E" w:rsidRDefault="00905A8E">
      <w:pPr>
        <w:sectPr w:rsidR="00905A8E">
          <w:pgSz w:w="8000" w:h="12000"/>
          <w:pgMar w:top="1440" w:right="1440" w:bottom="1440" w:left="1440" w:header="720" w:footer="720" w:gutter="0"/>
          <w:cols w:space="720"/>
          <w:docGrid w:linePitch="360"/>
        </w:sectPr>
      </w:pPr>
    </w:p>
    <w:p w14:paraId="4B306DA1" w14:textId="77777777" w:rsidR="00905A8E" w:rsidRDefault="00905A8E">
      <w:pPr>
        <w:autoSpaceDE w:val="0"/>
        <w:autoSpaceDN w:val="0"/>
        <w:spacing w:after="224" w:line="220" w:lineRule="exact"/>
      </w:pPr>
    </w:p>
    <w:p w14:paraId="1BEA8F49" w14:textId="77777777" w:rsidR="00905A8E" w:rsidRDefault="00000000">
      <w:pPr>
        <w:autoSpaceDE w:val="0"/>
        <w:autoSpaceDN w:val="0"/>
        <w:spacing w:after="0" w:line="330" w:lineRule="exact"/>
      </w:pPr>
      <w:r>
        <w:t>The Gun Violence Epidemic</w:t>
      </w:r>
    </w:p>
    <w:p w14:paraId="1087962D" w14:textId="77777777" w:rsidR="00905A8E" w:rsidRDefault="00000000">
      <w:pPr>
        <w:autoSpaceDE w:val="0"/>
        <w:autoSpaceDN w:val="0"/>
        <w:spacing w:before="286" w:after="0" w:line="264" w:lineRule="exact"/>
      </w:pPr>
      <w:r>
        <w:t xml:space="preserve">The echoes of gunfire resonate through the American narrative, a persistent drumbeat that punctuates our history and stains our present. The gun violence epidemic isn't merely a statistical </w:t>
        <w:br/>
        <w:t xml:space="preserve">anomaly; it's a symptom of a deeper societal sickness, a reflection of our fractured narratives and our inability to confront uncomfortable truths. It’s a wound that refuses to heal, a scar etched onto the American landscape, a chilling testament to our collective failure. To understand this epidemic, we must delve beyond the simplistic talking points, beyond the entrenched positions, and into the </w:t>
        <w:br/>
        <w:t>complex interplay of historical context, social factors, and political gridlock.</w:t>
      </w:r>
    </w:p>
    <w:p w14:paraId="3C98E7BB" w14:textId="77777777" w:rsidR="00905A8E" w:rsidRDefault="00000000">
      <w:pPr>
        <w:autoSpaceDE w:val="0"/>
        <w:autoSpaceDN w:val="0"/>
        <w:spacing w:before="264" w:after="0" w:line="264" w:lineRule="exact"/>
      </w:pPr>
      <w:r>
        <w:t xml:space="preserve">The Second Amendment, a cornerstone of American liberty, has become a battleground. Its interpretation, its application, its very meaning, have been twisted and contorted to fit pre-existing </w:t>
        <w:br/>
        <w:t>agendas. The right to bear arms, a right fiercely defended by many, is juxtaposed against the horrifying reality of mass shootings, school massacres, and the daily toll of gun violence in our communities. This isn't a debate about abstract principles; it's about the lives lost, the families shattered, the communities scarred. It's about the children who never get to experience childhood, their futures stolen by a single act of violence.</w:t>
      </w:r>
    </w:p>
    <w:p w14:paraId="50FED14A" w14:textId="77777777" w:rsidR="00905A8E" w:rsidRDefault="00000000">
      <w:pPr>
        <w:autoSpaceDE w:val="0"/>
        <w:autoSpaceDN w:val="0"/>
        <w:spacing w:before="264" w:after="0" w:line="264" w:lineRule="exact"/>
      </w:pPr>
      <w:r>
        <w:t xml:space="preserve">The historical context is crucial. The Second Amendment was drafted in a vastly different era, a time of frontier settlements and a fragile union. Its framers could scarcely have envisioned the </w:t>
        <w:br/>
        <w:t>proliferation of firearms, the advancements in weaponry, the sheer scale of gun violence that plagues modern America. To cling to a literal interpretation of the amendment, ignoring the evolved context, is to ignore the devastating realities of the 21st century.</w:t>
      </w:r>
    </w:p>
    <w:p w14:paraId="5AAFF459" w14:textId="77777777" w:rsidR="00905A8E" w:rsidRDefault="00000000">
      <w:pPr>
        <w:autoSpaceDE w:val="0"/>
        <w:autoSpaceDN w:val="0"/>
        <w:spacing w:before="264" w:after="0" w:line="264" w:lineRule="exact"/>
      </w:pPr>
      <w:r>
        <w:t>The social causes are equally multifaceted. Poverty, lack of access to mental healthcare, systemic racism, and the pervasive culture of violence all contribute to the problem. These are not independent variables; they are interconnected threads in a complex tapestry of social dysfunction. The communities most affected by gun violence are often the same communities grappling with poverty, lack of</w:t>
      </w:r>
    </w:p>
    <w:p w14:paraId="2B3DECD3" w14:textId="77777777" w:rsidR="00905A8E" w:rsidRDefault="00905A8E">
      <w:pPr>
        <w:sectPr w:rsidR="00905A8E">
          <w:pgSz w:w="8000" w:h="12000"/>
          <w:pgMar w:top="1440" w:right="1440" w:bottom="1440" w:left="1440" w:header="720" w:footer="720" w:gutter="0"/>
          <w:cols w:space="720"/>
          <w:docGrid w:linePitch="360"/>
        </w:sectPr>
      </w:pPr>
    </w:p>
    <w:p w14:paraId="01B3231D" w14:textId="77777777" w:rsidR="00905A8E" w:rsidRDefault="00905A8E">
      <w:pPr>
        <w:autoSpaceDE w:val="0"/>
        <w:autoSpaceDN w:val="0"/>
        <w:spacing w:after="78" w:line="220" w:lineRule="exact"/>
      </w:pPr>
    </w:p>
    <w:p w14:paraId="5056B573" w14:textId="77777777" w:rsidR="00905A8E" w:rsidRDefault="00000000">
      <w:pPr>
        <w:autoSpaceDE w:val="0"/>
        <w:autoSpaceDN w:val="0"/>
        <w:spacing w:before="58" w:after="0" w:line="264" w:lineRule="exact"/>
      </w:pPr>
      <w:r>
        <w:t>opportunity, and systemic inequalities. This isn't simply a matter of individuals making bad choices; it's a systemic issue rooted in social and economic disparities.</w:t>
      </w:r>
    </w:p>
    <w:p w14:paraId="297BD32C" w14:textId="77777777" w:rsidR="00905A8E" w:rsidRDefault="00000000">
      <w:pPr>
        <w:autoSpaceDE w:val="0"/>
        <w:autoSpaceDN w:val="0"/>
        <w:spacing w:before="264" w:after="0" w:line="264" w:lineRule="exact"/>
      </w:pPr>
      <w:r>
        <w:t>Furthermore, the pervasive presence of guns in American culture exacerbates the problem. The easy accessibility of firearms, the normalization of gun ownership, and the marketing of firearms as symbols of masculinity and power all contribute to a climate where violence becomes more likely. The romanticized image of the gun-toting hero, so often perpetuated in popular culture, clashes sharply with the grim reality of gun violence. The media, both traditional and social, plays a significant role in shaping perceptions and contributing to the normalization of gun ownership.</w:t>
      </w:r>
    </w:p>
    <w:p w14:paraId="0E611A07" w14:textId="77777777" w:rsidR="00905A8E" w:rsidRDefault="00000000">
      <w:pPr>
        <w:autoSpaceDE w:val="0"/>
        <w:autoSpaceDN w:val="0"/>
        <w:spacing w:before="264" w:after="0" w:line="264" w:lineRule="exact"/>
        <w:ind w:right="288"/>
      </w:pPr>
      <w:r>
        <w:t xml:space="preserve">The political stalemate further complicates matters. The debate surrounding gun control is deeply polarized, with each side entrenched in its own positions. Compromise seems all but impossible, as both sides leverage powerful symbols and </w:t>
        <w:br/>
        <w:t>emotionally charged rhetoric to solidify their positions. The gun lobby wields significant political influence, effectively blocking meaningful gun control legislation. The fear of government overreach and the erosion of individual liberties is used to justify the status quo, even at the cost of countless lives.</w:t>
      </w:r>
    </w:p>
    <w:p w14:paraId="3E302641" w14:textId="77777777" w:rsidR="00905A8E" w:rsidRDefault="00000000">
      <w:pPr>
        <w:autoSpaceDE w:val="0"/>
        <w:autoSpaceDN w:val="0"/>
        <w:spacing w:before="264" w:after="0" w:line="264" w:lineRule="exact"/>
      </w:pPr>
      <w:r>
        <w:t xml:space="preserve">The aftermath of mass shootings is particularly jarring. The </w:t>
        <w:br/>
        <w:t>collective grief, the outpouring of support, the calls for change – all are met with a sense of weary resignation. The cycle of tragedy, followed by temporary outrage, followed by a return to inertia, is a painful indictment of the nation's inability to address the issue effectively. The political gridlock ensures that meaningful changes remain elusive, leaving communities to grapple with the trauma and the ever-present fear of another tragedy.</w:t>
      </w:r>
    </w:p>
    <w:p w14:paraId="58386FCB" w14:textId="77777777" w:rsidR="00905A8E" w:rsidRDefault="00000000">
      <w:pPr>
        <w:autoSpaceDE w:val="0"/>
        <w:autoSpaceDN w:val="0"/>
        <w:spacing w:before="264" w:after="0" w:line="264" w:lineRule="exact"/>
      </w:pPr>
      <w:r>
        <w:t xml:space="preserve">Consider the examples of mass shootings that have shaken the nation. Columbine, Sandy Hook, Las Vegas, Parkland – these are not isolated incidents; they are grim milestones in a long and tragic history of gun violence. Each shooting prompts a wave of grief, outrage, and calls for action, only to be followed by a slow, </w:t>
        <w:br/>
        <w:t>agonizing return to the status quo. The political response is often characterized by inaction, rhetoric, and the slow, painful process of</w:t>
      </w:r>
    </w:p>
    <w:p w14:paraId="082592F8" w14:textId="77777777" w:rsidR="00905A8E" w:rsidRDefault="00905A8E">
      <w:pPr>
        <w:sectPr w:rsidR="00905A8E">
          <w:pgSz w:w="8000" w:h="12000"/>
          <w:pgMar w:top="1440" w:right="1440" w:bottom="1440" w:left="1440" w:header="720" w:footer="720" w:gutter="0"/>
          <w:cols w:space="720"/>
          <w:docGrid w:linePitch="360"/>
        </w:sectPr>
      </w:pPr>
    </w:p>
    <w:p w14:paraId="2483EDDE" w14:textId="77777777" w:rsidR="00905A8E" w:rsidRDefault="00905A8E">
      <w:pPr>
        <w:autoSpaceDE w:val="0"/>
        <w:autoSpaceDN w:val="0"/>
        <w:spacing w:after="78" w:line="220" w:lineRule="exact"/>
      </w:pPr>
    </w:p>
    <w:p w14:paraId="744912D8" w14:textId="77777777" w:rsidR="00905A8E" w:rsidRDefault="00000000">
      <w:pPr>
        <w:autoSpaceDE w:val="0"/>
        <w:autoSpaceDN w:val="0"/>
        <w:spacing w:after="0" w:line="322" w:lineRule="exact"/>
      </w:pPr>
      <w:r>
        <w:t>legislative gridlock.</w:t>
      </w:r>
    </w:p>
    <w:p w14:paraId="3264E753" w14:textId="77777777" w:rsidR="00905A8E" w:rsidRDefault="00000000">
      <w:pPr>
        <w:autoSpaceDE w:val="0"/>
        <w:autoSpaceDN w:val="0"/>
        <w:spacing w:before="264" w:after="0" w:line="264" w:lineRule="exact"/>
      </w:pPr>
      <w:r>
        <w:t xml:space="preserve">And yet, amidst the despair and the frustration, there are glimmers of hope. Grassroots movements, survivor advocacy groups, and community organizations are working tirelessly to find solutions, to advocate for change, and to build a future free from the constant threat of gun violence. They offer a stark contrast to the political inertia, a testament to the power of collective action and the </w:t>
        <w:br/>
        <w:t>enduring strength of the human spirit.</w:t>
      </w:r>
    </w:p>
    <w:p w14:paraId="640B228F" w14:textId="77777777" w:rsidR="00905A8E" w:rsidRDefault="00000000">
      <w:pPr>
        <w:autoSpaceDE w:val="0"/>
        <w:autoSpaceDN w:val="0"/>
        <w:spacing w:before="264" w:after="0" w:line="264" w:lineRule="exact"/>
      </w:pPr>
      <w:r>
        <w:t xml:space="preserve">The issue of gun violence in America is not a simple one, nor is it easily solvable. It demands a multifaceted approach, one that acknowledges the complexities of the Second Amendment, </w:t>
        <w:br/>
        <w:t>addresses the social factors that contribute to the problem, and overcomes the political gridlock that prevents meaningful progress.</w:t>
      </w:r>
    </w:p>
    <w:p w14:paraId="1A39A5C3" w14:textId="77777777" w:rsidR="00905A8E" w:rsidRDefault="00000000">
      <w:pPr>
        <w:autoSpaceDE w:val="0"/>
        <w:autoSpaceDN w:val="0"/>
        <w:spacing w:before="60" w:after="0" w:line="264" w:lineRule="exact"/>
        <w:ind w:right="144"/>
      </w:pPr>
      <w:r>
        <w:t>It requires a national conversation, a willingness to confront uncomfortable truths, and a commitment to finding common ground. It demands a shift in cultural attitudes, a rejection of the normalization of gun violence, and a renewed commitment to creating a society where every life is valued and protected. The fight for a future free from gun violence is a long and arduous one, but it is a fight worth fighting, a fight for the very soul of the nation.</w:t>
      </w:r>
    </w:p>
    <w:p w14:paraId="3098ED34" w14:textId="77777777" w:rsidR="00905A8E" w:rsidRDefault="00000000">
      <w:pPr>
        <w:autoSpaceDE w:val="0"/>
        <w:autoSpaceDN w:val="0"/>
        <w:spacing w:before="264" w:after="0" w:line="264" w:lineRule="exact"/>
      </w:pPr>
      <w:r>
        <w:t>The path forward requires a clear-eyed assessment of the problem, a recognition of the interconnectedness of social factors and political realities, and a willingness to consider a range of solutions. It's not about choosing between gun rights and public safety; it's about finding a balance, a way to reconcile the two seemingly conflicting values. It's about creating a society where the right to bear arms doesn't come at the expense of the right to live.</w:t>
      </w:r>
    </w:p>
    <w:p w14:paraId="75D0A2AD" w14:textId="77777777" w:rsidR="00905A8E" w:rsidRDefault="00000000">
      <w:pPr>
        <w:autoSpaceDE w:val="0"/>
        <w:autoSpaceDN w:val="0"/>
        <w:spacing w:before="264" w:after="0" w:line="264" w:lineRule="exact"/>
      </w:pPr>
      <w:r>
        <w:t xml:space="preserve">The struggle for gun control is a fight against the normalization of violence, a fight against the cynical exploitation of fear and political gridlock. It's a fight for a future where our children can go to school without the fear of gun violence, where our communities are safe and vibrant, and where the echoes of gunfire are replaced by the sounds of hope and healing. The urgency is palpable, the need for action undeniable. The American narrative is waiting to be </w:t>
        <w:br/>
        <w:t>rewritten, a narrative where the echoes of gunfire are silenced, and</w:t>
      </w:r>
    </w:p>
    <w:p w14:paraId="5FFDCF4A" w14:textId="77777777" w:rsidR="00905A8E" w:rsidRDefault="00905A8E">
      <w:pPr>
        <w:sectPr w:rsidR="00905A8E">
          <w:pgSz w:w="8000" w:h="12000"/>
          <w:pgMar w:top="1440" w:right="1440" w:bottom="1440" w:left="1440" w:header="720" w:footer="720" w:gutter="0"/>
          <w:cols w:space="720"/>
          <w:docGrid w:linePitch="360"/>
        </w:sectPr>
      </w:pPr>
    </w:p>
    <w:p w14:paraId="2706413F" w14:textId="77777777" w:rsidR="00905A8E" w:rsidRDefault="00905A8E">
      <w:pPr>
        <w:autoSpaceDE w:val="0"/>
        <w:autoSpaceDN w:val="0"/>
        <w:spacing w:after="78" w:line="220" w:lineRule="exact"/>
      </w:pPr>
    </w:p>
    <w:p w14:paraId="3601CEED" w14:textId="77777777" w:rsidR="00905A8E" w:rsidRDefault="00000000">
      <w:pPr>
        <w:autoSpaceDE w:val="0"/>
        <w:autoSpaceDN w:val="0"/>
        <w:spacing w:before="58" w:after="0" w:line="264" w:lineRule="exact"/>
      </w:pPr>
      <w:r>
        <w:t>the promise of a safer future takes its rightful place. This isn't just a political issue; it's a moral imperative, a test of the nation's ability to confront its darkest shadows and emerge stronger, more united, and more committed to the fundamental right to life. The fight continues. The struggle for change is ongoing, a testament to the resilience of the human spirit in the face of unimaginable loss.</w:t>
      </w:r>
    </w:p>
    <w:p w14:paraId="7E6C270C" w14:textId="77777777" w:rsidR="00905A8E" w:rsidRDefault="00905A8E">
      <w:pPr>
        <w:sectPr w:rsidR="00905A8E">
          <w:pgSz w:w="8000" w:h="12000"/>
          <w:pgMar w:top="1440" w:right="1440" w:bottom="1440" w:left="1440" w:header="720" w:footer="720" w:gutter="0"/>
          <w:cols w:space="720"/>
          <w:docGrid w:linePitch="360"/>
        </w:sectPr>
      </w:pPr>
    </w:p>
    <w:p w14:paraId="1622E61B" w14:textId="77777777" w:rsidR="00905A8E" w:rsidRDefault="00905A8E">
      <w:pPr>
        <w:autoSpaceDE w:val="0"/>
        <w:autoSpaceDN w:val="0"/>
        <w:spacing w:after="224" w:line="220" w:lineRule="exact"/>
      </w:pPr>
    </w:p>
    <w:p w14:paraId="53E25F44" w14:textId="77777777" w:rsidR="00905A8E" w:rsidRDefault="00000000">
      <w:pPr>
        <w:autoSpaceDE w:val="0"/>
        <w:autoSpaceDN w:val="0"/>
        <w:spacing w:after="0" w:line="330" w:lineRule="exact"/>
      </w:pPr>
      <w:r>
        <w:t>The Illusion of Choice</w:t>
      </w:r>
    </w:p>
    <w:p w14:paraId="2E6D9C28" w14:textId="77777777" w:rsidR="00905A8E" w:rsidRDefault="00000000">
      <w:pPr>
        <w:autoSpaceDE w:val="0"/>
        <w:autoSpaceDN w:val="0"/>
        <w:spacing w:before="286" w:after="0" w:line="264" w:lineRule="exact"/>
        <w:ind w:right="144"/>
      </w:pPr>
      <w:r>
        <w:t xml:space="preserve">The gun smoke hasn't even cleared from the previous battlefield, and already we're thrust into another arena of conflict – the </w:t>
        <w:br/>
        <w:t>political landscape, a seemingly endless expanse of red and blue, where the choices offered often feel less like options and more like carefully crafted illusions. This isn’t about picking a side; it's about dissecting the very system that presents us with these limited choices, a system rigged to favor the few while leaving the many disillusioned and disengaged.</w:t>
      </w:r>
    </w:p>
    <w:p w14:paraId="3E0C65F3" w14:textId="77777777" w:rsidR="00905A8E" w:rsidRDefault="00000000">
      <w:pPr>
        <w:autoSpaceDE w:val="0"/>
        <w:autoSpaceDN w:val="0"/>
        <w:spacing w:before="264" w:after="0" w:line="264" w:lineRule="exact"/>
      </w:pPr>
      <w:r>
        <w:t>The two-party system, the cornerstone of American political theater, has morphed into a gilded cage. We're told we have a choice, a binary decision between Democrat and Republican, but the reality is far more nuanced, far more insidious. The illusion of choice masks a deeper truth: the system itself is designed to limit genuine political debate, to stifle dissenting voices, and to keep real change at bay. It's a carefully orchestrated performance, a show designed to distract from the fundamental flaws inherent in the structure itself. The script is written long before the actors – our politicians – even take the stage.</w:t>
      </w:r>
    </w:p>
    <w:p w14:paraId="7CAFF6B0" w14:textId="77777777" w:rsidR="00905A8E" w:rsidRDefault="00000000">
      <w:pPr>
        <w:autoSpaceDE w:val="0"/>
        <w:autoSpaceDN w:val="0"/>
        <w:spacing w:before="264" w:after="0" w:line="264" w:lineRule="exact"/>
      </w:pPr>
      <w:r>
        <w:t xml:space="preserve">This carefully curated illusion of choice begins with the financing of campaigns. The astronomical sums required to run a viable </w:t>
        <w:br/>
        <w:t xml:space="preserve">campaign for any significant office effectively exclude independent candidates and third-party movements. The system is engineered to favor those who can tap into the deep pockets of corporate </w:t>
        <w:br/>
        <w:t xml:space="preserve">sponsors, lobbyists, and wealthy donors. This inherent financial barrier creates an uneven playing field, ensuring that only </w:t>
        <w:br/>
        <w:t xml:space="preserve">candidates from the two major parties have a realistic chance of success. The result is a self-perpetuating cycle, reinforcing the dominance of the two-party system and silencing alternative </w:t>
        <w:br/>
        <w:t>perspectives. Imagine a political marathon where only two runners are given proper shoes, training, and funding while others trudge along barefoot. Who wins? The system ensures the preordained outcome.</w:t>
      </w:r>
    </w:p>
    <w:p w14:paraId="0597AEDC" w14:textId="77777777" w:rsidR="00905A8E" w:rsidRDefault="00000000">
      <w:pPr>
        <w:autoSpaceDE w:val="0"/>
        <w:autoSpaceDN w:val="0"/>
        <w:spacing w:before="264" w:after="0" w:line="264" w:lineRule="exact"/>
        <w:ind w:right="288"/>
      </w:pPr>
      <w:r>
        <w:t>Moreover, the media plays a crucial role in perpetuating this illusion. The focus on the two major parties is relentless, often to</w:t>
      </w:r>
    </w:p>
    <w:p w14:paraId="271BD736" w14:textId="77777777" w:rsidR="00905A8E" w:rsidRDefault="00905A8E">
      <w:pPr>
        <w:sectPr w:rsidR="00905A8E">
          <w:pgSz w:w="8000" w:h="12000"/>
          <w:pgMar w:top="1440" w:right="1440" w:bottom="1440" w:left="1440" w:header="720" w:footer="720" w:gutter="0"/>
          <w:cols w:space="720"/>
          <w:docGrid w:linePitch="360"/>
        </w:sectPr>
      </w:pPr>
    </w:p>
    <w:p w14:paraId="721BE950" w14:textId="77777777" w:rsidR="00905A8E" w:rsidRDefault="00905A8E">
      <w:pPr>
        <w:autoSpaceDE w:val="0"/>
        <w:autoSpaceDN w:val="0"/>
        <w:spacing w:after="78" w:line="220" w:lineRule="exact"/>
      </w:pPr>
    </w:p>
    <w:p w14:paraId="33D292D5" w14:textId="77777777" w:rsidR="00905A8E" w:rsidRDefault="00000000">
      <w:pPr>
        <w:autoSpaceDE w:val="0"/>
        <w:autoSpaceDN w:val="0"/>
        <w:spacing w:before="58" w:after="0" w:line="264" w:lineRule="exact"/>
      </w:pPr>
      <w:r>
        <w:t>the exclusion of all others. News coverage, political debates, and campaign advertising all center on the Democrats and Republicans, creating a narrative that reinforces the idea that these are the only viable choices. Independent candidates and third-party movements are often relegated to the margins, their voices drowned out by the relentless cacophony of the two-party dominance. This media-driven focus not only limits the information available to the public but also shapes public perception, reinforcing the very system that limits true choice. It's a curated reality, a controlled narrative designed to maintain the status quo.</w:t>
      </w:r>
    </w:p>
    <w:p w14:paraId="3057B718" w14:textId="77777777" w:rsidR="00905A8E" w:rsidRDefault="00000000">
      <w:pPr>
        <w:autoSpaceDE w:val="0"/>
        <w:autoSpaceDN w:val="0"/>
        <w:spacing w:before="264" w:after="0" w:line="264" w:lineRule="exact"/>
        <w:ind w:right="144"/>
      </w:pPr>
      <w:r>
        <w:t xml:space="preserve">The consequences of this limited choice are profound and far-reaching. Political stagnation is rampant. The two major parties, often more interested in maintaining power than in enacting meaningful change, often engage in a game of political </w:t>
        <w:br/>
        <w:t>brinkmanship, leading to legislative gridlock and policy paralysis.</w:t>
      </w:r>
    </w:p>
    <w:p w14:paraId="3017D2A9" w14:textId="77777777" w:rsidR="00905A8E" w:rsidRDefault="00000000">
      <w:pPr>
        <w:autoSpaceDE w:val="0"/>
        <w:autoSpaceDN w:val="0"/>
        <w:spacing w:before="60" w:after="0" w:line="264" w:lineRule="exact"/>
      </w:pPr>
      <w:r>
        <w:t xml:space="preserve">Compromise, that elusive ideal, becomes a rare and precious </w:t>
        <w:br/>
        <w:t>commodity. Instead of substantive debate and meaningful policy solutions, we're treated to a relentless cycle of partisan bickering and political theater. The needs of the citizens, the very reasons they vote in the first place, seem to be an afterthought. The citizens themselves become mere pawns in this intricate game of power.</w:t>
      </w:r>
    </w:p>
    <w:p w14:paraId="1CF9670D" w14:textId="77777777" w:rsidR="00905A8E" w:rsidRDefault="00000000">
      <w:pPr>
        <w:autoSpaceDE w:val="0"/>
        <w:autoSpaceDN w:val="0"/>
        <w:spacing w:before="264" w:after="0" w:line="264" w:lineRule="exact"/>
      </w:pPr>
      <w:r>
        <w:t xml:space="preserve">Consider the numerous instances of political gridlock that have plagued the nation in recent years. The debt ceiling debates, the healthcare reform battles, and the endless conflicts over </w:t>
        <w:br/>
        <w:t xml:space="preserve">environmental regulations – these are all prime examples of how the two-party system can lead to inaction and frustration. The political battles often seem designed to maximize partisan </w:t>
        <w:br/>
        <w:t xml:space="preserve">advantage rather than to solve actual problems. The compromises that are eventually reached are often watered-down versions of initial proposals, reflecting the limited political space available within the two-party framework. The resulting legislation, though often presented as a victory, often leaves many feeling unheard and unrepresented. The system itself is designed to allow only </w:t>
        <w:br/>
        <w:t>superficial solutions to survive.</w:t>
      </w:r>
    </w:p>
    <w:p w14:paraId="26F32668" w14:textId="77777777" w:rsidR="00905A8E" w:rsidRDefault="00000000">
      <w:pPr>
        <w:autoSpaceDE w:val="0"/>
        <w:autoSpaceDN w:val="0"/>
        <w:spacing w:before="264" w:after="0" w:line="264" w:lineRule="exact"/>
      </w:pPr>
      <w:r>
        <w:t>This lack of genuine choice also leads to increased voter apathy and disillusionment. When.  voters feel that their choices are limited, their voices unheard, and their concerns ignored, they become less</w:t>
      </w:r>
    </w:p>
    <w:p w14:paraId="59151E99" w14:textId="77777777" w:rsidR="00905A8E" w:rsidRDefault="00905A8E">
      <w:pPr>
        <w:sectPr w:rsidR="00905A8E">
          <w:pgSz w:w="8000" w:h="12000"/>
          <w:pgMar w:top="1440" w:right="1440" w:bottom="1440" w:left="1440" w:header="720" w:footer="720" w:gutter="0"/>
          <w:cols w:space="720"/>
          <w:docGrid w:linePitch="360"/>
        </w:sectPr>
      </w:pPr>
    </w:p>
    <w:p w14:paraId="1A43C3FA" w14:textId="77777777" w:rsidR="00905A8E" w:rsidRDefault="00905A8E">
      <w:pPr>
        <w:autoSpaceDE w:val="0"/>
        <w:autoSpaceDN w:val="0"/>
        <w:spacing w:after="78" w:line="220" w:lineRule="exact"/>
      </w:pPr>
    </w:p>
    <w:p w14:paraId="34C212FB" w14:textId="77777777" w:rsidR="00905A8E" w:rsidRDefault="00000000">
      <w:pPr>
        <w:autoSpaceDE w:val="0"/>
        <w:autoSpaceDN w:val="0"/>
        <w:spacing w:before="58" w:after="0" w:line="264" w:lineRule="exact"/>
      </w:pPr>
      <w:r>
        <w:t>likely to participate in the political process. This erosion of civic engagement weakens democracy itself. The illusion of choice breeds cynicism and despair, pushing citizens to the sidelines, leaving the political process to the entrenched elites.</w:t>
      </w:r>
    </w:p>
    <w:p w14:paraId="145EF3C3" w14:textId="77777777" w:rsidR="00905A8E" w:rsidRDefault="00000000">
      <w:pPr>
        <w:autoSpaceDE w:val="0"/>
        <w:autoSpaceDN w:val="0"/>
        <w:spacing w:before="266" w:after="0" w:line="264" w:lineRule="exact"/>
      </w:pPr>
      <w:r>
        <w:t>Furthermore, the two-party system tends to foster a climate of extremism. With the options limited to two distinct ideologies, voters feel pressured to choose one or the other, often despite significant disagreements with aspects of each party's platform. This can lead to increased political polarization, where compromise becomes increasingly difficult and cooperation almost impossible.</w:t>
      </w:r>
    </w:p>
    <w:p w14:paraId="19BA4BBF" w14:textId="77777777" w:rsidR="00905A8E" w:rsidRDefault="00000000">
      <w:pPr>
        <w:autoSpaceDE w:val="0"/>
        <w:autoSpaceDN w:val="0"/>
        <w:spacing w:before="60" w:after="0" w:line="264" w:lineRule="exact"/>
        <w:ind w:right="432"/>
      </w:pPr>
      <w:r>
        <w:t>The middle ground shrinks, and the political discourse becomes increasingly hostile and divisive. We are presented with a false dichotomy: are you with us, or against us?</w:t>
      </w:r>
    </w:p>
    <w:p w14:paraId="1AF891F1" w14:textId="77777777" w:rsidR="00905A8E" w:rsidRDefault="00000000">
      <w:pPr>
        <w:autoSpaceDE w:val="0"/>
        <w:autoSpaceDN w:val="0"/>
        <w:spacing w:before="264" w:after="0" w:line="264" w:lineRule="exact"/>
      </w:pPr>
      <w:r>
        <w:t>The limitations of the two-party system are not merely theoretical; they are experienced acutely in the daily lives of American citizens. The lack of genuine political debate, the constant gridlock, the erosion of civic engagement – these are all tangible consequences of a system that privileges power and partisan advantage over the needs of the people. The illusion of choice serves to mask this fundamental flaw, allowing the system to perpetuate itself, even as it leaves many Americans feeling alienated and unheard. The challenge is to break free from this illusion, to demand genuine political choice, and to create a political system that truly reflects the diversity of voices and perspectives within the nation.</w:t>
      </w:r>
    </w:p>
    <w:p w14:paraId="4D037CD4" w14:textId="77777777" w:rsidR="00905A8E" w:rsidRDefault="00000000">
      <w:pPr>
        <w:autoSpaceDE w:val="0"/>
        <w:autoSpaceDN w:val="0"/>
        <w:spacing w:before="264" w:after="0" w:line="264" w:lineRule="exact"/>
        <w:ind w:right="144"/>
      </w:pPr>
      <w:r>
        <w:t xml:space="preserve">The path forward isn't easy. It requires a fundamental shift in the way we think about politics, a rejection of the simplistic narratives presented by the media and the two major parties. It demands a commitment to building a more inclusive and participatory </w:t>
        <w:br/>
        <w:t xml:space="preserve">democracy, one where all voices have the opportunity to be detected and where genuine political choice is not an illusion, but a reality. It requires a systemic change. Reforms must be made to campaign finance laws to level the playing field for independent and third-party candidates. The media must play a responsible role in </w:t>
        <w:br/>
        <w:t>informing the public, providing fair and balanced coverage of all political perspectives. Ultimately, it's a fight for the very soul of American democracy. The fight for true choice is the fight for a more just and equitable society. The struggle continues. The</w:t>
      </w:r>
    </w:p>
    <w:p w14:paraId="19D8A649" w14:textId="77777777" w:rsidR="00905A8E" w:rsidRDefault="00905A8E">
      <w:pPr>
        <w:sectPr w:rsidR="00905A8E">
          <w:pgSz w:w="8000" w:h="12000"/>
          <w:pgMar w:top="1440" w:right="1440" w:bottom="1440" w:left="1440" w:header="720" w:footer="720" w:gutter="0"/>
          <w:cols w:space="720"/>
          <w:docGrid w:linePitch="360"/>
        </w:sectPr>
      </w:pPr>
    </w:p>
    <w:p w14:paraId="27700D1F" w14:textId="77777777" w:rsidR="00905A8E" w:rsidRDefault="00905A8E">
      <w:pPr>
        <w:autoSpaceDE w:val="0"/>
        <w:autoSpaceDN w:val="0"/>
        <w:spacing w:after="78" w:line="220" w:lineRule="exact"/>
      </w:pPr>
    </w:p>
    <w:p w14:paraId="10B4267F" w14:textId="77777777" w:rsidR="00905A8E" w:rsidRDefault="00000000">
      <w:pPr>
        <w:autoSpaceDE w:val="0"/>
        <w:autoSpaceDN w:val="0"/>
        <w:spacing w:before="58" w:after="0" w:line="264" w:lineRule="exact"/>
      </w:pPr>
      <w:r>
        <w:t xml:space="preserve">American dream, once a beacon of hope, can only be realized through the dismantlement of this carefully constructed illusion. The fight for a more representative democracy is a battle for the heart and soul of the nation. Only then can the echoes of </w:t>
        <w:br/>
        <w:t>disillusionment be silenced, and the chorus of true voices begin to sing. The revolution, it would seem, starts with a vote – a vote for genuine change, a vote against the illusion of choice.</w:t>
      </w:r>
    </w:p>
    <w:p w14:paraId="6A358D82" w14:textId="77777777" w:rsidR="00905A8E" w:rsidRDefault="00905A8E">
      <w:pPr>
        <w:sectPr w:rsidR="00905A8E">
          <w:pgSz w:w="8000" w:h="12000"/>
          <w:pgMar w:top="1440" w:right="1440" w:bottom="1440" w:left="1440" w:header="720" w:footer="720" w:gutter="0"/>
          <w:cols w:space="720"/>
          <w:docGrid w:linePitch="360"/>
        </w:sectPr>
      </w:pPr>
    </w:p>
    <w:p w14:paraId="238296FC" w14:textId="77777777" w:rsidR="00905A8E" w:rsidRDefault="00905A8E">
      <w:pPr>
        <w:autoSpaceDE w:val="0"/>
        <w:autoSpaceDN w:val="0"/>
        <w:spacing w:after="224" w:line="220" w:lineRule="exact"/>
      </w:pPr>
    </w:p>
    <w:p w14:paraId="63E70475" w14:textId="77777777" w:rsidR="00905A8E" w:rsidRDefault="00000000">
      <w:pPr>
        <w:autoSpaceDE w:val="0"/>
        <w:autoSpaceDN w:val="0"/>
        <w:spacing w:after="0" w:line="330" w:lineRule="exact"/>
      </w:pPr>
      <w:r>
        <w:t>The Cost of Inequality</w:t>
      </w:r>
    </w:p>
    <w:p w14:paraId="30A2DE36" w14:textId="77777777" w:rsidR="00905A8E" w:rsidRDefault="00000000">
      <w:pPr>
        <w:autoSpaceDE w:val="0"/>
        <w:autoSpaceDN w:val="0"/>
        <w:spacing w:before="286" w:after="0" w:line="264" w:lineRule="exact"/>
      </w:pPr>
      <w:r>
        <w:t>The gilded cage of the two-party system, as we've explored, restricts true choice, but its bars extend far beyond the ballot box. They reach into the very fabric of our society, constricting opportunity and exacerbating the already gaping chasm of economic inequality.</w:t>
      </w:r>
    </w:p>
    <w:p w14:paraId="7333920F" w14:textId="77777777" w:rsidR="00905A8E" w:rsidRDefault="00000000">
      <w:pPr>
        <w:autoSpaceDE w:val="0"/>
        <w:autoSpaceDN w:val="0"/>
        <w:spacing w:before="60" w:after="0" w:line="264" w:lineRule="exact"/>
        <w:ind w:right="432"/>
      </w:pPr>
      <w:r>
        <w:t>This isn't simply about the gap between the wealthiest and the poorest; it's about the systemic mechanisms.  that perpetuate this disparity, the invisible chains that bind generations to cycles of poverty and limit the aspirations of millions.</w:t>
      </w:r>
    </w:p>
    <w:p w14:paraId="1C773E7D" w14:textId="77777777" w:rsidR="00905A8E" w:rsidRDefault="00000000">
      <w:pPr>
        <w:autoSpaceDE w:val="0"/>
        <w:autoSpaceDN w:val="0"/>
        <w:spacing w:before="264" w:after="0" w:line="264" w:lineRule="exact"/>
      </w:pPr>
      <w:r>
        <w:t xml:space="preserve">The cost of this inequality isn't measured solely in dollars and cents; it's etched into the faces of children struggling with hunger, </w:t>
        <w:br/>
        <w:t>reflected in the strained expressions of parents working multiple jobs to make ends meet, and mirrored in the grim statistics that detail the pervasive impact on our nation's health, education, and criminal justice systems. It's a cost we all bear, a burden shared even by those who seemingly benefit from the system, for a society fractured along economic lines is a society weakened at its core.</w:t>
      </w:r>
    </w:p>
    <w:p w14:paraId="25A510C3" w14:textId="77777777" w:rsidR="00905A8E" w:rsidRDefault="00000000">
      <w:pPr>
        <w:autoSpaceDE w:val="0"/>
        <w:autoSpaceDN w:val="0"/>
        <w:spacing w:before="264" w:after="0" w:line="264" w:lineRule="exact"/>
        <w:ind w:right="144"/>
      </w:pPr>
      <w:r>
        <w:t xml:space="preserve">Let's begin with health. The correlation between socioeconomic status and health outcomes is undeniable, a stark reality </w:t>
        <w:br/>
        <w:t xml:space="preserve">documented extensively in countless studies. In a nation boasting the most advanced medical technology in the world, millions lack access to basic healthcare. Poverty is a disease unto itself, a silent killer that steals years from lives and burdens families with </w:t>
        <w:br/>
        <w:t xml:space="preserve">debilitating medical debts. The lack of affordable healthcare leads to delayed or forgone treatment, exacerbating pre-existing </w:t>
        <w:br/>
        <w:t xml:space="preserve">conditions and leading to preventable hospitalizations and </w:t>
        <w:br/>
        <w:t>premature deaths. This disparity doesn't simply affect the poor; it ripples outwards, impacting the healthcare system as a whole.</w:t>
      </w:r>
    </w:p>
    <w:p w14:paraId="4880CA07" w14:textId="77777777" w:rsidR="00905A8E" w:rsidRDefault="00000000">
      <w:pPr>
        <w:autoSpaceDE w:val="0"/>
        <w:autoSpaceDN w:val="0"/>
        <w:spacing w:before="60" w:after="0" w:line="264" w:lineRule="exact"/>
        <w:ind w:right="144"/>
      </w:pPr>
      <w:r>
        <w:t>Emergency room visits become more frequent and expensive, placing a strain on already overburdened hospitals and ultimately increasing healthcare costs for everyone.</w:t>
      </w:r>
    </w:p>
    <w:p w14:paraId="0FD3496F" w14:textId="77777777" w:rsidR="00905A8E" w:rsidRDefault="00000000">
      <w:pPr>
        <w:autoSpaceDE w:val="0"/>
        <w:autoSpaceDN w:val="0"/>
        <w:spacing w:before="264" w:after="0" w:line="264" w:lineRule="exact"/>
        <w:ind w:right="144"/>
      </w:pPr>
      <w:r>
        <w:t>Consider the children growing up in impoverished neighborhoods, surrounded by environmental hazards, lacking access to nutritious food, and constantly exposed to stress and violence. These are not just abstract statistics; they are living, breathing realities. These</w:t>
      </w:r>
    </w:p>
    <w:p w14:paraId="37B4E777" w14:textId="77777777" w:rsidR="00905A8E" w:rsidRDefault="00905A8E">
      <w:pPr>
        <w:sectPr w:rsidR="00905A8E">
          <w:pgSz w:w="8000" w:h="12000"/>
          <w:pgMar w:top="1440" w:right="1440" w:bottom="1440" w:left="1440" w:header="720" w:footer="720" w:gutter="0"/>
          <w:cols w:space="720"/>
          <w:docGrid w:linePitch="360"/>
        </w:sectPr>
      </w:pPr>
    </w:p>
    <w:p w14:paraId="3220864A" w14:textId="77777777" w:rsidR="00905A8E" w:rsidRDefault="00905A8E">
      <w:pPr>
        <w:autoSpaceDE w:val="0"/>
        <w:autoSpaceDN w:val="0"/>
        <w:spacing w:after="78" w:line="220" w:lineRule="exact"/>
      </w:pPr>
    </w:p>
    <w:p w14:paraId="24CC985B" w14:textId="77777777" w:rsidR="00905A8E" w:rsidRDefault="00000000">
      <w:pPr>
        <w:autoSpaceDE w:val="0"/>
        <w:autoSpaceDN w:val="0"/>
        <w:spacing w:before="58" w:after="0" w:line="264" w:lineRule="exact"/>
      </w:pPr>
      <w:r>
        <w:t xml:space="preserve">children are more likely to suffer from chronic health problems, developmental delays, and mental health issues. Their life </w:t>
        <w:br/>
        <w:t xml:space="preserve">expectancy is often lower, their quality of life diminished. These are the hidden costs of inequality, the silent victims of a system that prioritizes profit over human well-being. The seemingly </w:t>
        <w:br/>
        <w:t>insurmountable mountain of medical debt forces families into impossible choices, choosing between food and medicine, rent and treatment.</w:t>
      </w:r>
    </w:p>
    <w:p w14:paraId="57FD9BDF" w14:textId="77777777" w:rsidR="00905A8E" w:rsidRDefault="00000000">
      <w:pPr>
        <w:autoSpaceDE w:val="0"/>
        <w:autoSpaceDN w:val="0"/>
        <w:spacing w:before="264" w:after="0" w:line="264" w:lineRule="exact"/>
      </w:pPr>
      <w:r>
        <w:t xml:space="preserve">The impact on education is equally profound. Children from low-income families often attend underfunded schools with limited resources and less experienced teachers. Their access to quality education is severely hampered, limiting their future opportunities and perpetuating the cycle of poverty. The disparity in educational attainment directly translates into a disparity in earning potential, ensuring that those who start behind often remain behind. The consequences extend beyond individual hardship; a less educated populace translates into a less productive workforce and a less innovative society. Investing in education is not merely a charitable act; it's a strategic investment in the future of the nation, an </w:t>
        <w:br/>
        <w:t>investment that pays dividends in economic growth, social progress, and a stronger democracy.</w:t>
      </w:r>
    </w:p>
    <w:p w14:paraId="3751986C" w14:textId="77777777" w:rsidR="00905A8E" w:rsidRDefault="00000000">
      <w:pPr>
        <w:autoSpaceDE w:val="0"/>
        <w:autoSpaceDN w:val="0"/>
        <w:spacing w:before="264" w:after="0" w:line="264" w:lineRule="exact"/>
      </w:pPr>
      <w:r>
        <w:t xml:space="preserve">The link between economic inequality and crime is equally </w:t>
        <w:br/>
        <w:t xml:space="preserve">compelling, a complex relationship that's both cause and effect. Poverty, desperation, and lack of opportunity create fertile ground for crime. Individuals lacking access to legitimate pathways to success are more likely to turn to illegal activities, perpetuating a vicious cycle of poverty, incarceration, and social exclusion. The financial burden of our criminal justice system, inflated by the disproportionate incarceration of marginalized communities, adds to the overall societal cost of inequality. The cost isn't just financial; it's the human cost of shattered lives, broken families, and </w:t>
        <w:br/>
        <w:t xml:space="preserve">communities ravaged by violence and distrust. Addressing the root causes of crime, rather than simply focusing on punishment, </w:t>
        <w:br/>
        <w:t>requires a comprehensive approach that tackles poverty, inequality, and lack of opportunity.</w:t>
      </w:r>
    </w:p>
    <w:p w14:paraId="50513BFA" w14:textId="77777777" w:rsidR="00905A8E" w:rsidRDefault="00000000">
      <w:pPr>
        <w:autoSpaceDE w:val="0"/>
        <w:autoSpaceDN w:val="0"/>
        <w:spacing w:before="264" w:after="0" w:line="264" w:lineRule="exact"/>
      </w:pPr>
      <w:r>
        <w:t>Social mobility, the ability to move up the socioeconomic ladder, is severely constrained by economic inequality. The American Dream,</w:t>
      </w:r>
    </w:p>
    <w:p w14:paraId="5776D05E" w14:textId="77777777" w:rsidR="00905A8E" w:rsidRDefault="00905A8E">
      <w:pPr>
        <w:sectPr w:rsidR="00905A8E">
          <w:pgSz w:w="8000" w:h="12000"/>
          <w:pgMar w:top="1440" w:right="1440" w:bottom="1440" w:left="1440" w:header="720" w:footer="720" w:gutter="0"/>
          <w:cols w:space="720"/>
          <w:docGrid w:linePitch="360"/>
        </w:sectPr>
      </w:pPr>
    </w:p>
    <w:p w14:paraId="04248B3B" w14:textId="77777777" w:rsidR="00905A8E" w:rsidRDefault="00905A8E">
      <w:pPr>
        <w:autoSpaceDE w:val="0"/>
        <w:autoSpaceDN w:val="0"/>
        <w:spacing w:after="78" w:line="220" w:lineRule="exact"/>
      </w:pPr>
    </w:p>
    <w:p w14:paraId="08FE0B30" w14:textId="77777777" w:rsidR="00905A8E" w:rsidRDefault="00000000">
      <w:pPr>
        <w:autoSpaceDE w:val="0"/>
        <w:autoSpaceDN w:val="0"/>
        <w:spacing w:before="58" w:after="0" w:line="264" w:lineRule="exact"/>
      </w:pPr>
      <w:r>
        <w:t xml:space="preserve">once a symbol of hope and opportunity, is becoming increasingly elusive for many. The concentration of wealth at the top creates a system that favors the privileged, making it harder for those from disadvantaged backgrounds to achieve upward mobility. This lack of social mobility undermines the very fabric of our society, </w:t>
        <w:br/>
        <w:t>fostering resentment, disengagement, and social unrest. It's a system where the deck is stacked against many, where the odds of success are heavily weighted in favor of those already fortunate.</w:t>
      </w:r>
    </w:p>
    <w:p w14:paraId="14FFDF1F" w14:textId="77777777" w:rsidR="00905A8E" w:rsidRDefault="00000000">
      <w:pPr>
        <w:autoSpaceDE w:val="0"/>
        <w:autoSpaceDN w:val="0"/>
        <w:spacing w:before="264" w:after="0" w:line="264" w:lineRule="exact"/>
      </w:pPr>
      <w:r>
        <w:t xml:space="preserve">The consequences of widespread poverty and wealth disparity are not confined to individual suffering; they have profound </w:t>
        <w:br/>
        <w:t>implications for the entire society. They contribute to political instability, social unrest, and a decline in civic engagement. A society divided along economic lines is a society fractured, a society vulnerable to extremism and division. It is a society where the potential of its people remains unrealized, where the promise of a better future remains unfulfilled.</w:t>
      </w:r>
    </w:p>
    <w:p w14:paraId="371F61F5" w14:textId="77777777" w:rsidR="00905A8E" w:rsidRDefault="00000000">
      <w:pPr>
        <w:autoSpaceDE w:val="0"/>
        <w:autoSpaceDN w:val="0"/>
        <w:spacing w:before="264" w:after="0" w:line="264" w:lineRule="exact"/>
      </w:pPr>
      <w:r>
        <w:t xml:space="preserve">The interconnectedness of these issues cannot be overstated. Poor health leads to decreased productivity and lost income, </w:t>
        <w:br/>
        <w:t xml:space="preserve">perpetuating the cycle of poverty. Limited access to education restricts future opportunities, hindering social mobility. High crime rates create fear and insecurity, undermining community </w:t>
        <w:br/>
        <w:t>development. These issues are intertwined, reinforcing each other in a vicious cycle that traps individuals and communities in a state of perpetual disadvantage.</w:t>
      </w:r>
    </w:p>
    <w:p w14:paraId="49FDC899" w14:textId="77777777" w:rsidR="00905A8E" w:rsidRDefault="00000000">
      <w:pPr>
        <w:autoSpaceDE w:val="0"/>
        <w:autoSpaceDN w:val="0"/>
        <w:spacing w:before="264" w:after="0" w:line="264" w:lineRule="exact"/>
      </w:pPr>
      <w:r>
        <w:t xml:space="preserve">Breaking this cycle requires a multi-pronged approach that </w:t>
        <w:br/>
        <w:t xml:space="preserve">addresses the underlying causes of inequality. Investing in </w:t>
        <w:br/>
        <w:t xml:space="preserve">affordable healthcare, ensuring access to quality education, creating economic opportunities in underserved communities, and reforming our criminal justice system are all essential steps toward building a more just and equitable society. It requires a fundamental shift in our societal values, a commitment to prioritizing human well-being over profit, and a recognition that a society where opportunity is truly accessible to all is a stronger, healthier, and more prosperous society for everyone. This isn't about charity; it’s about recognizing the fundamental truth that a rising tide lifts all boats. Failing to address this issue is not only morally reprehensible but also </w:t>
        <w:br/>
        <w:t>economically self-destructive. The cost of inequality is a price we all</w:t>
      </w:r>
    </w:p>
    <w:p w14:paraId="28057232" w14:textId="77777777" w:rsidR="00905A8E" w:rsidRDefault="00905A8E">
      <w:pPr>
        <w:sectPr w:rsidR="00905A8E">
          <w:pgSz w:w="8000" w:h="12000"/>
          <w:pgMar w:top="1440" w:right="1440" w:bottom="1440" w:left="1440" w:header="720" w:footer="720" w:gutter="0"/>
          <w:cols w:space="720"/>
          <w:docGrid w:linePitch="360"/>
        </w:sectPr>
      </w:pPr>
    </w:p>
    <w:p w14:paraId="73FAAF1E" w14:textId="77777777" w:rsidR="00905A8E" w:rsidRDefault="00905A8E">
      <w:pPr>
        <w:autoSpaceDE w:val="0"/>
        <w:autoSpaceDN w:val="0"/>
        <w:spacing w:after="78" w:line="220" w:lineRule="exact"/>
      </w:pPr>
    </w:p>
    <w:p w14:paraId="731D129F" w14:textId="77777777" w:rsidR="00905A8E" w:rsidRDefault="00000000">
      <w:pPr>
        <w:autoSpaceDE w:val="0"/>
        <w:autoSpaceDN w:val="0"/>
        <w:spacing w:before="58" w:after="0" w:line="264" w:lineRule="exact"/>
      </w:pPr>
      <w:r>
        <w:t>pay, whether we acknowledge it or not. The time for reckoning is now. The time for action is now. The dream of equality, once a distant horizon, requires immediate, concerted effort. This is not a political debate; it's a matter of survival.</w:t>
      </w:r>
    </w:p>
    <w:p w14:paraId="3D60605D" w14:textId="77777777" w:rsidR="00905A8E" w:rsidRDefault="00905A8E">
      <w:pPr>
        <w:sectPr w:rsidR="00905A8E">
          <w:pgSz w:w="8000" w:h="12000"/>
          <w:pgMar w:top="1440" w:right="1440" w:bottom="1440" w:left="1440" w:header="720" w:footer="720" w:gutter="0"/>
          <w:cols w:space="720"/>
          <w:docGrid w:linePitch="360"/>
        </w:sectPr>
      </w:pPr>
    </w:p>
    <w:p w14:paraId="355D9A57" w14:textId="77777777" w:rsidR="00905A8E" w:rsidRDefault="00905A8E">
      <w:pPr>
        <w:autoSpaceDE w:val="0"/>
        <w:autoSpaceDN w:val="0"/>
        <w:spacing w:after="224" w:line="220" w:lineRule="exact"/>
      </w:pPr>
    </w:p>
    <w:p w14:paraId="62F6CB2D" w14:textId="77777777" w:rsidR="00905A8E" w:rsidRDefault="00000000">
      <w:pPr>
        <w:autoSpaceDE w:val="0"/>
        <w:autoSpaceDN w:val="0"/>
        <w:spacing w:after="0" w:line="330" w:lineRule="exact"/>
      </w:pPr>
      <w:r>
        <w:t>The Shadow of Systemic Racism</w:t>
      </w:r>
    </w:p>
    <w:p w14:paraId="30DD79CE" w14:textId="77777777" w:rsidR="00905A8E" w:rsidRDefault="00000000">
      <w:pPr>
        <w:autoSpaceDE w:val="0"/>
        <w:autoSpaceDN w:val="0"/>
        <w:spacing w:before="286" w:after="0" w:line="264" w:lineRule="exact"/>
      </w:pPr>
      <w:r>
        <w:t xml:space="preserve">The insidious tendrils of systemic racism snake through the very foundation of American society, a legacy etched in our history and woven into the fabric of our institutions. It's not simply a matter of isolated incidents of bigotry; it's a deeply ingrained system of biases and discriminatory practices that perpetuates inequality across generations. To understand the present, we must confront the past, acknowledging the brutal reality of slavery and its enduring </w:t>
        <w:br/>
        <w:t xml:space="preserve">consequences. The emancipation proclamation did not erase </w:t>
        <w:br/>
        <w:t xml:space="preserve">centuries of oppression; it merely shifted the landscape of </w:t>
        <w:br/>
        <w:t>subjugation, replacing the whip with subtler, yet equally effective, instruments of control.</w:t>
      </w:r>
    </w:p>
    <w:p w14:paraId="3B96A25D" w14:textId="77777777" w:rsidR="00905A8E" w:rsidRDefault="00000000">
      <w:pPr>
        <w:autoSpaceDE w:val="0"/>
        <w:autoSpaceDN w:val="0"/>
        <w:spacing w:before="264" w:after="0" w:line="264" w:lineRule="exact"/>
      </w:pPr>
      <w:r>
        <w:t xml:space="preserve">Jim Crow laws, ostensibly designed to maintain order, were nothing more than a sophisticated apparatus of segregation and </w:t>
        <w:br/>
        <w:t>disenfranchisement. These laws, meticulously crafted to exploit legal loopholes and maintain the racial hierarchy, denied Black Americans access to education, employment, housing, and even the basic right to vote. The legacy of this era is not confined to the dusty pages of history books; its effects resonate in the present-day disparities in wealth, health, education, and incarceration rates.</w:t>
      </w:r>
    </w:p>
    <w:p w14:paraId="1CDF8B0D" w14:textId="77777777" w:rsidR="00905A8E" w:rsidRDefault="00000000">
      <w:pPr>
        <w:autoSpaceDE w:val="0"/>
        <w:autoSpaceDN w:val="0"/>
        <w:spacing w:before="60" w:after="0" w:line="264" w:lineRule="exact"/>
      </w:pPr>
      <w:r>
        <w:t xml:space="preserve">Generations robbed of their potential, their opportunities </w:t>
        <w:br/>
        <w:t>systematically curtailed, continue to grapple with the fallout of this systematic oppression.</w:t>
      </w:r>
    </w:p>
    <w:p w14:paraId="46E62D37" w14:textId="77777777" w:rsidR="00905A8E" w:rsidRDefault="00000000">
      <w:pPr>
        <w:autoSpaceDE w:val="0"/>
        <w:autoSpaceDN w:val="0"/>
        <w:spacing w:before="264" w:after="0" w:line="264" w:lineRule="exact"/>
        <w:ind w:right="144"/>
      </w:pPr>
      <w:r>
        <w:t xml:space="preserve">The myth of a post-racial America, a convenient narrative often peddled by those who benefit from the status quo, is a dangerous delusion. While overt racism might be less acceptable in public discourse, its insidious influence remains deeply entrenched in our institutions. Consider the persistent gap in wealth accumulation between white Americans and Black Americans. This disparity cannot be solely attributed to individual choices or cultural </w:t>
        <w:br/>
        <w:t xml:space="preserve">differences; it's the direct result of generations of systemic </w:t>
        <w:br/>
        <w:t xml:space="preserve">disadvantage. Redlining, a discriminatory practice in which banks and other financial institutions denied services to residents of certain neighborhoods, primarily those with significant Black populations, systematically limited access to capital and </w:t>
        <w:br/>
        <w:t>perpetuated cycles of poverty. Even today, the ghost of redlining</w:t>
      </w:r>
    </w:p>
    <w:p w14:paraId="0761795D" w14:textId="77777777" w:rsidR="00905A8E" w:rsidRDefault="00905A8E">
      <w:pPr>
        <w:sectPr w:rsidR="00905A8E">
          <w:pgSz w:w="8000" w:h="12000"/>
          <w:pgMar w:top="1440" w:right="1440" w:bottom="1440" w:left="1440" w:header="720" w:footer="720" w:gutter="0"/>
          <w:cols w:space="720"/>
          <w:docGrid w:linePitch="360"/>
        </w:sectPr>
      </w:pPr>
    </w:p>
    <w:p w14:paraId="4179AB38" w14:textId="77777777" w:rsidR="00905A8E" w:rsidRDefault="00905A8E">
      <w:pPr>
        <w:autoSpaceDE w:val="0"/>
        <w:autoSpaceDN w:val="0"/>
        <w:spacing w:after="78" w:line="220" w:lineRule="exact"/>
      </w:pPr>
    </w:p>
    <w:p w14:paraId="73AA534A" w14:textId="77777777" w:rsidR="00905A8E" w:rsidRDefault="00000000">
      <w:pPr>
        <w:autoSpaceDE w:val="0"/>
        <w:autoSpaceDN w:val="0"/>
        <w:spacing w:before="58" w:after="0" w:line="264" w:lineRule="exact"/>
        <w:ind w:right="288"/>
      </w:pPr>
      <w:r>
        <w:t>haunts our cities, creating stark disparities in property values and access to resources.</w:t>
      </w:r>
    </w:p>
    <w:p w14:paraId="684A36D1" w14:textId="77777777" w:rsidR="00905A8E" w:rsidRDefault="00000000">
      <w:pPr>
        <w:autoSpaceDE w:val="0"/>
        <w:autoSpaceDN w:val="0"/>
        <w:spacing w:before="264" w:after="0" w:line="264" w:lineRule="exact"/>
      </w:pPr>
      <w:r>
        <w:t xml:space="preserve">The impact on housing is undeniable. Generational wealth, </w:t>
        <w:br/>
        <w:t xml:space="preserve">accumulated through homeownership, has been systematically denied to Black families for decades. The discriminatory practices in the housing market, coupled with predatory lending practices that targeted minority communities, have left a deep scar on the </w:t>
        <w:br/>
        <w:t xml:space="preserve">economic landscape. This isn't about individual failures; it's about a systemic failure to create a level playing field. The dream of </w:t>
        <w:br/>
        <w:t xml:space="preserve">homeownership, a cornerstone of the American Dream, has been systematically undermined for many, perpetuating economic </w:t>
        <w:br/>
        <w:t>inequality and limiting opportunities for upward mobility.</w:t>
      </w:r>
    </w:p>
    <w:p w14:paraId="0225D05D" w14:textId="77777777" w:rsidR="00905A8E" w:rsidRDefault="00000000">
      <w:pPr>
        <w:autoSpaceDE w:val="0"/>
        <w:autoSpaceDN w:val="0"/>
        <w:spacing w:before="264" w:after="0" w:line="264" w:lineRule="exact"/>
      </w:pPr>
      <w:r>
        <w:t xml:space="preserve">Employment discrimination, though officially outlawed, remains a pervasive problem. Studies consistently reveal the challenges faced by Black Americans in securing employment, earning promotions, and achieving equal pay for equal work. The subtle biases, </w:t>
        <w:br/>
        <w:t xml:space="preserve">ingrained stereotypes, and discriminatory practices that pervade the workplace act as invisible barriers, preventing individuals from achieving their full potential. The hiring process, often opaque and subjective, can easily be manipulated to exclude qualified </w:t>
        <w:br/>
        <w:t xml:space="preserve">candidates based on race, creating a system that perpetuates </w:t>
        <w:br/>
        <w:t xml:space="preserve">inequality. The cumulative effect of these subtle biases is </w:t>
        <w:br/>
        <w:t>staggering, resulting in a significant wage gap and limited career advancement opportunities for Black Americans.</w:t>
      </w:r>
    </w:p>
    <w:p w14:paraId="7FB72A7E" w14:textId="77777777" w:rsidR="00905A8E" w:rsidRDefault="00000000">
      <w:pPr>
        <w:autoSpaceDE w:val="0"/>
        <w:autoSpaceDN w:val="0"/>
        <w:spacing w:before="264" w:after="0" w:line="264" w:lineRule="exact"/>
      </w:pPr>
      <w:r>
        <w:t xml:space="preserve">The criminal justice system stands as a stark testament to the </w:t>
        <w:br/>
        <w:t xml:space="preserve">pervasive nature of systemic racism. The disproportionate </w:t>
        <w:br/>
        <w:t xml:space="preserve">incarceration of Black Americans, particularly in relation to drug-related offenses, cannot be explained away by differences in crime rates. Studies have shown that racial bias permeates every stage of the criminal justice system, from arrests and prosecutions to </w:t>
        <w:br/>
        <w:t>sentencing and parole. The war on drugs, ostensibly designed to combat drug trafficking, has disproportionately impacted minority communities, fueling mass incarceration and perpetuating a cycle of poverty and social exclusion. This isn't about individual misconduct; it's about a system that is structurally biased against people of color.</w:t>
      </w:r>
    </w:p>
    <w:p w14:paraId="30E61225" w14:textId="77777777" w:rsidR="00905A8E" w:rsidRDefault="00000000">
      <w:pPr>
        <w:autoSpaceDE w:val="0"/>
        <w:autoSpaceDN w:val="0"/>
        <w:spacing w:before="58" w:after="0" w:line="264" w:lineRule="exact"/>
        <w:ind w:right="144"/>
      </w:pPr>
      <w:r>
        <w:t>The prison-industrial complex, a powerful economic force that profits from mass incarceration, exacerbates this problem, further</w:t>
      </w:r>
    </w:p>
    <w:p w14:paraId="0552F547" w14:textId="77777777" w:rsidR="00905A8E" w:rsidRDefault="00905A8E">
      <w:pPr>
        <w:sectPr w:rsidR="00905A8E">
          <w:pgSz w:w="8000" w:h="12000"/>
          <w:pgMar w:top="1440" w:right="1440" w:bottom="1440" w:left="1440" w:header="720" w:footer="720" w:gutter="0"/>
          <w:cols w:space="720"/>
          <w:docGrid w:linePitch="360"/>
        </w:sectPr>
      </w:pPr>
    </w:p>
    <w:p w14:paraId="5A98647B" w14:textId="77777777" w:rsidR="00905A8E" w:rsidRDefault="00905A8E">
      <w:pPr>
        <w:autoSpaceDE w:val="0"/>
        <w:autoSpaceDN w:val="0"/>
        <w:spacing w:after="78" w:line="220" w:lineRule="exact"/>
      </w:pPr>
    </w:p>
    <w:p w14:paraId="2353ABA9" w14:textId="77777777" w:rsidR="00905A8E" w:rsidRDefault="00000000">
      <w:pPr>
        <w:autoSpaceDE w:val="0"/>
        <w:autoSpaceDN w:val="0"/>
        <w:spacing w:after="0" w:line="322" w:lineRule="exact"/>
      </w:pPr>
      <w:r>
        <w:t>entrenching the cycle of inequality.</w:t>
      </w:r>
    </w:p>
    <w:p w14:paraId="5BED383A" w14:textId="77777777" w:rsidR="00905A8E" w:rsidRDefault="00000000">
      <w:pPr>
        <w:autoSpaceDE w:val="0"/>
        <w:autoSpaceDN w:val="0"/>
        <w:spacing w:before="264" w:after="0" w:line="264" w:lineRule="exact"/>
      </w:pPr>
      <w:r>
        <w:t xml:space="preserve">The consequences of systemic racism extend far beyond economic disparity. It impacts mental health, educational outcomes, access to healthcare, and overall life expectancy. The stress of living in a society where racial bias is deeply ingrained takes a significant toll on the mental and emotional wellbeing of individuals and </w:t>
        <w:br/>
        <w:t>communities. The constant vigilance required to navigate a world rife with implicit bias is emotionally exhausting. Furthermore, the lack of access to quality education and healthcare, often stemming from systemic inequalities, exacerbates health disparities and limits opportunities for social mobility.</w:t>
      </w:r>
    </w:p>
    <w:p w14:paraId="3692EE00" w14:textId="77777777" w:rsidR="00905A8E" w:rsidRDefault="00000000">
      <w:pPr>
        <w:autoSpaceDE w:val="0"/>
        <w:autoSpaceDN w:val="0"/>
        <w:spacing w:before="264" w:after="0" w:line="264" w:lineRule="exact"/>
      </w:pPr>
      <w:r>
        <w:t xml:space="preserve">The impact on education is especially devastating. Schools in </w:t>
        <w:br/>
        <w:t xml:space="preserve">predominantly Black communities often lack the resources and support that are readily available in more affluent, primarily white neighborhoods. This disparity in educational opportunities creates a vicious cycle of inequality, limiting access to higher education and perpetuating economic disadvantage. The underfunding of schools in marginalized communities is not an accident; it reflects the deep-seated prejudices that permeate our societal structures. The </w:t>
        <w:br/>
        <w:t xml:space="preserve">achievement gap is not simply a matter of individual student </w:t>
        <w:br/>
        <w:t>performance; it's a symptom of a deeply flawed system.</w:t>
      </w:r>
    </w:p>
    <w:p w14:paraId="3DC1432D" w14:textId="77777777" w:rsidR="00905A8E" w:rsidRDefault="00000000">
      <w:pPr>
        <w:autoSpaceDE w:val="0"/>
        <w:autoSpaceDN w:val="0"/>
        <w:spacing w:before="264" w:after="0" w:line="264" w:lineRule="exact"/>
      </w:pPr>
      <w:r>
        <w:t xml:space="preserve">The pervasive nature of systemic racism demands a comprehensive and multifaceted approach to dismantle it. This isn't simply about passing laws or enacting policies; it's about fundamentally changing the way we think about race and its impact on our society. It </w:t>
        <w:br/>
        <w:t xml:space="preserve">requires a commitment to confronting our own biases, </w:t>
        <w:br/>
        <w:t xml:space="preserve">acknowledging the historical context of racism, and actively </w:t>
        <w:br/>
        <w:t>working to create a more just and equitable society. We need to challenge the narrative that racism is merely a matter of individual prejudice; it's a deeply ingrained system that requires systemic change.</w:t>
      </w:r>
    </w:p>
    <w:p w14:paraId="3A3AF2A2" w14:textId="77777777" w:rsidR="00905A8E" w:rsidRDefault="00000000">
      <w:pPr>
        <w:autoSpaceDE w:val="0"/>
        <w:autoSpaceDN w:val="0"/>
        <w:spacing w:before="206" w:after="0" w:line="322" w:lineRule="exact"/>
      </w:pPr>
      <w:r>
        <w:t>This demands a concerted effort from all levels of society.</w:t>
      </w:r>
    </w:p>
    <w:p w14:paraId="027B102A" w14:textId="77777777" w:rsidR="00905A8E" w:rsidRDefault="00000000">
      <w:pPr>
        <w:autoSpaceDE w:val="0"/>
        <w:autoSpaceDN w:val="0"/>
        <w:spacing w:before="58" w:after="0" w:line="264" w:lineRule="exact"/>
        <w:ind w:right="288"/>
      </w:pPr>
      <w:r>
        <w:t xml:space="preserve">Individual responsibility to confront personal biases and actively combat racism is essential, but individual.  action is insufficient without systemic changes. policymakers, lawmakers, and </w:t>
        <w:br/>
        <w:t>institutions have a responsibility to create policies and practices</w:t>
      </w:r>
    </w:p>
    <w:p w14:paraId="4627D088" w14:textId="77777777" w:rsidR="00905A8E" w:rsidRDefault="00905A8E">
      <w:pPr>
        <w:sectPr w:rsidR="00905A8E">
          <w:pgSz w:w="8000" w:h="12000"/>
          <w:pgMar w:top="1440" w:right="1440" w:bottom="1440" w:left="1440" w:header="720" w:footer="720" w:gutter="0"/>
          <w:cols w:space="720"/>
          <w:docGrid w:linePitch="360"/>
        </w:sectPr>
      </w:pPr>
    </w:p>
    <w:p w14:paraId="0077D0DF" w14:textId="77777777" w:rsidR="00905A8E" w:rsidRDefault="00905A8E">
      <w:pPr>
        <w:autoSpaceDE w:val="0"/>
        <w:autoSpaceDN w:val="0"/>
        <w:spacing w:after="78" w:line="220" w:lineRule="exact"/>
      </w:pPr>
    </w:p>
    <w:p w14:paraId="0F94AEDE" w14:textId="77777777" w:rsidR="00905A8E" w:rsidRDefault="00000000">
      <w:pPr>
        <w:autoSpaceDE w:val="0"/>
        <w:autoSpaceDN w:val="0"/>
        <w:spacing w:before="58" w:after="0" w:line="264" w:lineRule="exact"/>
      </w:pPr>
      <w:r>
        <w:t>that address the root causes of inequality. This includes investing in underserved communities, ensuring equal access to education, housing, and employment, and reforming the criminal justice system to address its inherent biases.</w:t>
      </w:r>
    </w:p>
    <w:p w14:paraId="5605226F" w14:textId="77777777" w:rsidR="00905A8E" w:rsidRDefault="00000000">
      <w:pPr>
        <w:autoSpaceDE w:val="0"/>
        <w:autoSpaceDN w:val="0"/>
        <w:spacing w:before="264" w:after="0" w:line="264" w:lineRule="exact"/>
      </w:pPr>
      <w:r>
        <w:t xml:space="preserve">Addressing systemic racism requires a fundamental shift in societal values and a commitment to creating a truly equitable society. It's not about giving special privileges to certain groups; it's about ensuring that everyone has the same opportunities to succeed, regardless of race. It demands a courageous confrontation with uncomfortable truths about our history and a commitment to </w:t>
        <w:br/>
        <w:t xml:space="preserve">actively working to build a better future. The fight for racial justice is not a sprint; it's a marathon that demands sustained effort, </w:t>
        <w:br/>
        <w:t>unwavering commitment, and a shared vision of a society where equality and justice are not just ideals, but realities. The dream of a truly just and equitable America demands our collective action, our shared commitment, and a unwavering dedication to confronting the shadows of systemic racism that still haunt our nation. The road ahead is long and arduous, but the journey towards a more perfect union demands our tireless efforts. The silence is complicity; the inaction is a betrayal of the very ideals upon which this nation was founded. Let our voices rise in a chorus of defiance, demanding justice, equality, and an America where the promise of opportunity is finally extended to all.</w:t>
      </w:r>
    </w:p>
    <w:p w14:paraId="1E06F2FA" w14:textId="77777777" w:rsidR="00905A8E" w:rsidRDefault="00905A8E">
      <w:pPr>
        <w:sectPr w:rsidR="00905A8E">
          <w:pgSz w:w="8000" w:h="12000"/>
          <w:pgMar w:top="1440" w:right="1440" w:bottom="1440" w:left="1440" w:header="720" w:footer="720" w:gutter="0"/>
          <w:cols w:space="720"/>
          <w:docGrid w:linePitch="360"/>
        </w:sectPr>
      </w:pPr>
    </w:p>
    <w:p w14:paraId="0BA4192B" w14:textId="77777777" w:rsidR="00905A8E" w:rsidRDefault="00905A8E">
      <w:pPr>
        <w:autoSpaceDE w:val="0"/>
        <w:autoSpaceDN w:val="0"/>
        <w:spacing w:after="224" w:line="220" w:lineRule="exact"/>
      </w:pPr>
    </w:p>
    <w:p w14:paraId="316650E0" w14:textId="77777777" w:rsidR="00905A8E" w:rsidRDefault="00000000">
      <w:pPr>
        <w:autoSpaceDE w:val="0"/>
        <w:autoSpaceDN w:val="0"/>
        <w:spacing w:after="0" w:line="330" w:lineRule="exact"/>
      </w:pPr>
      <w:r>
        <w:t>Confronting the Uncomfortable Truth</w:t>
      </w:r>
    </w:p>
    <w:p w14:paraId="3D397B70" w14:textId="77777777" w:rsidR="00905A8E" w:rsidRDefault="00000000">
      <w:pPr>
        <w:autoSpaceDE w:val="0"/>
        <w:autoSpaceDN w:val="0"/>
        <w:spacing w:before="286" w:after="0" w:line="264" w:lineRule="exact"/>
        <w:ind w:right="144"/>
      </w:pPr>
      <w:r>
        <w:t xml:space="preserve">The weight of history, a heavy cloak woven from threads of </w:t>
        <w:br/>
        <w:t xml:space="preserve">injustice, hangs heavy on the shoulders of this nation. To truly grapple with the present, we must confront the uncomfortable truths of the past, truths that often clash with the idealized </w:t>
        <w:br/>
        <w:t>narrative of American exceptionalism. This isn't about dwelling on the failures of the past; it's about understanding their enduring legacy, the invisible chains that continue to bind us to patterns of inequality.</w:t>
      </w:r>
    </w:p>
    <w:p w14:paraId="61415E43" w14:textId="77777777" w:rsidR="00905A8E" w:rsidRDefault="00000000">
      <w:pPr>
        <w:autoSpaceDE w:val="0"/>
        <w:autoSpaceDN w:val="0"/>
        <w:spacing w:before="264" w:after="0" w:line="264" w:lineRule="exact"/>
      </w:pPr>
      <w:r>
        <w:t xml:space="preserve">Consider the rhetoric surrounding patriotism. We sing of liberty and justice for all, yet the reality for many falls far short of this </w:t>
        <w:br/>
        <w:t>aspirational ideal. The very symbols of our nation, flags waving proudly, monuments standing tall, can evoke conflicting emotions –pride for some, a visceral reminder of systemic oppression for others. This dissonance, this uncomfortable tension between the ideal and the reality, is precisely what we must confront.</w:t>
      </w:r>
    </w:p>
    <w:p w14:paraId="23CA23BB" w14:textId="77777777" w:rsidR="00905A8E" w:rsidRDefault="00000000">
      <w:pPr>
        <w:autoSpaceDE w:val="0"/>
        <w:autoSpaceDN w:val="0"/>
        <w:spacing w:before="264" w:after="0" w:line="264" w:lineRule="exact"/>
      </w:pPr>
      <w:r>
        <w:t xml:space="preserve">It requires a willingness to look beyond the curated narratives presented by mainstream media, narratives often designed to </w:t>
        <w:br/>
        <w:t xml:space="preserve">reinforce existing power structures and maintain the status quo. Critical thinking, that essential tool of intellectual honesty, demands that we question the information we consume, examine the biases embedded within the language we use, and challenge the </w:t>
        <w:br/>
        <w:t>assumptions that shape our perspectives.</w:t>
      </w:r>
    </w:p>
    <w:p w14:paraId="1CC98C49" w14:textId="77777777" w:rsidR="00905A8E" w:rsidRDefault="00000000">
      <w:pPr>
        <w:autoSpaceDE w:val="0"/>
        <w:autoSpaceDN w:val="0"/>
        <w:spacing w:before="264" w:after="0" w:line="264" w:lineRule="exact"/>
      </w:pPr>
      <w:r>
        <w:t xml:space="preserve">This journey of self-reflection necessitates an honest assessment of our own biases, the unconscious prejudices that shape our </w:t>
        <w:br/>
        <w:t xml:space="preserve">perceptions and influence our actions. We all harbor biases, </w:t>
        <w:br/>
        <w:t>products of the society in which we were raised, the messages we've absorbed throughout our lives. These biases, often invisible to us, can manifest in subtle ways, influencing our interactions, shaping our judgments, and perpetuating systems of inequality.</w:t>
      </w:r>
    </w:p>
    <w:p w14:paraId="7B178DB4" w14:textId="77777777" w:rsidR="00905A8E" w:rsidRDefault="00000000">
      <w:pPr>
        <w:autoSpaceDE w:val="0"/>
        <w:autoSpaceDN w:val="0"/>
        <w:spacing w:before="264" w:after="0" w:line="264" w:lineRule="exact"/>
      </w:pPr>
      <w:r>
        <w:t xml:space="preserve">The first step in dismantling these systems is acknowledging their existence within ourselves. It's not about assigning.  blame or </w:t>
        <w:br/>
        <w:t>indulging in self-flagellation; it's about acknowledging the reality of our own internal biases and committing to the ongoing work of self-</w:t>
      </w:r>
    </w:p>
    <w:p w14:paraId="51A433A4" w14:textId="77777777" w:rsidR="00905A8E" w:rsidRDefault="00905A8E">
      <w:pPr>
        <w:sectPr w:rsidR="00905A8E">
          <w:pgSz w:w="8000" w:h="12000"/>
          <w:pgMar w:top="1440" w:right="1440" w:bottom="1440" w:left="1440" w:header="720" w:footer="720" w:gutter="0"/>
          <w:cols w:space="720"/>
          <w:docGrid w:linePitch="360"/>
        </w:sectPr>
      </w:pPr>
    </w:p>
    <w:p w14:paraId="235E0128" w14:textId="77777777" w:rsidR="00905A8E" w:rsidRDefault="00905A8E">
      <w:pPr>
        <w:autoSpaceDE w:val="0"/>
        <w:autoSpaceDN w:val="0"/>
        <w:spacing w:after="78" w:line="220" w:lineRule="exact"/>
      </w:pPr>
    </w:p>
    <w:p w14:paraId="685F288E" w14:textId="77777777" w:rsidR="00905A8E" w:rsidRDefault="00000000">
      <w:pPr>
        <w:autoSpaceDE w:val="0"/>
        <w:autoSpaceDN w:val="0"/>
        <w:spacing w:before="58" w:after="0" w:line="264" w:lineRule="exact"/>
      </w:pPr>
      <w:r>
        <w:t xml:space="preserve">improvement. This can involve actively seeking out diverse </w:t>
        <w:br/>
        <w:t>perspectives, challenging our preconceived notions, and engaging in thoughtful dialogue with those who hold different viewpoints.</w:t>
      </w:r>
    </w:p>
    <w:p w14:paraId="25A3C54D" w14:textId="77777777" w:rsidR="00905A8E" w:rsidRDefault="00000000">
      <w:pPr>
        <w:autoSpaceDE w:val="0"/>
        <w:autoSpaceDN w:val="0"/>
        <w:spacing w:before="264" w:after="0" w:line="264" w:lineRule="exact"/>
      </w:pPr>
      <w:r>
        <w:t xml:space="preserve">Beyond personal self-assessment, active engagement with our communities is crucial. This involves participating in meaningful conversations, supporting organizations that work for social justice, and advocating for policies that promote equality and opportunity for all. It requires us to be uncomfortable, to challenge the </w:t>
        <w:br/>
        <w:t>prevailing narratives, and to stand in solidarity with those who have been marginalized and oppressed.</w:t>
      </w:r>
    </w:p>
    <w:p w14:paraId="16D4DC2A" w14:textId="77777777" w:rsidR="00905A8E" w:rsidRDefault="00000000">
      <w:pPr>
        <w:autoSpaceDE w:val="0"/>
        <w:autoSpaceDN w:val="0"/>
        <w:spacing w:before="264" w:after="0" w:line="264" w:lineRule="exact"/>
        <w:ind w:right="144"/>
      </w:pPr>
      <w:r>
        <w:t xml:space="preserve">The fight for justice is not a solitary endeavor; it's a collective responsibility. We must challenge the notion of individual </w:t>
        <w:br/>
        <w:t xml:space="preserve">responsibility versus systemic change, a false dichotomy that often hinders meaningful progress. While individual actions are </w:t>
        <w:br/>
        <w:t>important, they are insufficient without addressing the structural inequalities that perpetuate oppression. True change requires a multifaceted approach, one that addresses both individual biases and systemic injustices.</w:t>
      </w:r>
    </w:p>
    <w:p w14:paraId="7F0EEBC7" w14:textId="77777777" w:rsidR="00905A8E" w:rsidRDefault="00000000">
      <w:pPr>
        <w:autoSpaceDE w:val="0"/>
        <w:autoSpaceDN w:val="0"/>
        <w:spacing w:before="264" w:after="0" w:line="264" w:lineRule="exact"/>
      </w:pPr>
      <w:r>
        <w:t xml:space="preserve">This demands a commitment to dismantling systems of oppression, structures that have been designed, often intentionally, to maintain existing power dynamics. It's about holding institutions </w:t>
        <w:br/>
        <w:t>accountable, demanding transparency and demanding justice for those who have been wronged. It's about challenging the narratives that justify inequality and creating a more inclusive and equitable society.</w:t>
      </w:r>
    </w:p>
    <w:p w14:paraId="7A783E28" w14:textId="77777777" w:rsidR="00905A8E" w:rsidRDefault="00000000">
      <w:pPr>
        <w:autoSpaceDE w:val="0"/>
        <w:autoSpaceDN w:val="0"/>
        <w:spacing w:before="264" w:after="0" w:line="264" w:lineRule="exact"/>
      </w:pPr>
      <w:r>
        <w:t xml:space="preserve">The path towards a more just society is not a straight line; it's a winding road filled with obstacles and setbacks. There will be times of frustration, times when progress seems elusive, and times when the weight of injustice feels overwhelming. But the fight for </w:t>
        <w:br/>
        <w:t>equality, for justice, for a society where the promise of opportunity is extended to all, is a fight worth fighting.</w:t>
      </w:r>
    </w:p>
    <w:p w14:paraId="71F570F3" w14:textId="77777777" w:rsidR="00905A8E" w:rsidRDefault="00000000">
      <w:pPr>
        <w:autoSpaceDE w:val="0"/>
        <w:autoSpaceDN w:val="0"/>
        <w:spacing w:before="264" w:after="0" w:line="264" w:lineRule="exact"/>
        <w:ind w:right="144"/>
      </w:pPr>
      <w:r>
        <w:t>Let us not shy away from the uncomfortable truths that challenge our understanding of America. Let us not cling to comforting narratives that obscure the reality of systemic inequalities. Let us instead embrace the uncomfortable conversations, the difficult</w:t>
      </w:r>
    </w:p>
    <w:p w14:paraId="6FFB142F" w14:textId="77777777" w:rsidR="00905A8E" w:rsidRDefault="00905A8E">
      <w:pPr>
        <w:sectPr w:rsidR="00905A8E">
          <w:pgSz w:w="8000" w:h="12000"/>
          <w:pgMar w:top="1440" w:right="1440" w:bottom="1440" w:left="1440" w:header="720" w:footer="720" w:gutter="0"/>
          <w:cols w:space="720"/>
          <w:docGrid w:linePitch="360"/>
        </w:sectPr>
      </w:pPr>
    </w:p>
    <w:p w14:paraId="0E423D4C" w14:textId="77777777" w:rsidR="00905A8E" w:rsidRDefault="00905A8E">
      <w:pPr>
        <w:autoSpaceDE w:val="0"/>
        <w:autoSpaceDN w:val="0"/>
        <w:spacing w:after="78" w:line="220" w:lineRule="exact"/>
      </w:pPr>
    </w:p>
    <w:p w14:paraId="1E364795" w14:textId="77777777" w:rsidR="00905A8E" w:rsidRDefault="00000000">
      <w:pPr>
        <w:autoSpaceDE w:val="0"/>
        <w:autoSpaceDN w:val="0"/>
        <w:spacing w:before="58" w:after="0" w:line="264" w:lineRule="exact"/>
        <w:ind w:right="432"/>
      </w:pPr>
      <w:r>
        <w:t>dialogues, the necessary challenges that will ultimately lead us towards a more perfect union. The journey will be long and demanding, but the destination—a society where justice and equality prevail—is a worthy goal.</w:t>
      </w:r>
    </w:p>
    <w:p w14:paraId="2364D0BC" w14:textId="77777777" w:rsidR="00905A8E" w:rsidRDefault="00000000">
      <w:pPr>
        <w:autoSpaceDE w:val="0"/>
        <w:autoSpaceDN w:val="0"/>
        <w:spacing w:before="264" w:after="0" w:line="264" w:lineRule="exact"/>
      </w:pPr>
      <w:r>
        <w:t xml:space="preserve">This requires a willingness to engage in respectful, yet challenging dialogue with those who hold opposing views. It demands that we listen actively, seeking to understand, rather than to simply be understood. It requires empathy, a willingness to step into the shoes of others, to experience the world from their perspective, to </w:t>
        <w:br/>
        <w:t>understand the lived realities of those who have been marginalized and oppressed.</w:t>
      </w:r>
    </w:p>
    <w:p w14:paraId="6DA87936" w14:textId="77777777" w:rsidR="00905A8E" w:rsidRDefault="00000000">
      <w:pPr>
        <w:autoSpaceDE w:val="0"/>
        <w:autoSpaceDN w:val="0"/>
        <w:spacing w:before="264" w:after="0" w:line="264" w:lineRule="exact"/>
      </w:pPr>
      <w:r>
        <w:t xml:space="preserve">This is not a call for blind acceptance or uncritical agreement. It is a call for thoughtful engagement, for a willingness to grapple with complex issues, for a commitment to finding common ground while still upholding our convictions. It is a recognition that progress requires collaboration, compromise, and a willingness to find </w:t>
        <w:br/>
        <w:t>solutions that address the needs of all members of society.</w:t>
      </w:r>
    </w:p>
    <w:p w14:paraId="733F004E" w14:textId="77777777" w:rsidR="00905A8E" w:rsidRDefault="00000000">
      <w:pPr>
        <w:autoSpaceDE w:val="0"/>
        <w:autoSpaceDN w:val="0"/>
        <w:spacing w:before="264" w:after="0" w:line="264" w:lineRule="exact"/>
      </w:pPr>
      <w:r>
        <w:t xml:space="preserve">The struggle for social justice is a never-ending endeavor, a </w:t>
        <w:br/>
        <w:t xml:space="preserve">continuous process of learning, growth, and adaptation. It demands constant vigilance, a commitment to challenging injustice wherever it is found, and a unwavering dedication to building a more </w:t>
        <w:br/>
        <w:t>equitable and inclusive society. Let our voices rise in unison, a chorus of defiance against oppression, a song of hope for a brighter future. Let our actions speak louder than our words, demonstrating our commitment to building a world where justice and equality reign supreme.</w:t>
      </w:r>
    </w:p>
    <w:p w14:paraId="52FB9B8F" w14:textId="77777777" w:rsidR="00905A8E" w:rsidRDefault="00000000">
      <w:pPr>
        <w:autoSpaceDE w:val="0"/>
        <w:autoSpaceDN w:val="0"/>
        <w:spacing w:before="264" w:after="0" w:line="264" w:lineRule="exact"/>
      </w:pPr>
      <w:r>
        <w:t xml:space="preserve">The challenge before us is not simply to acknowledge the existence of systemic inequalities; it’s to dismantle them. This requires a comprehensive, multifaceted approach that goes beyond symbolic gestures and addresses the root causes of injustice. We must </w:t>
        <w:br/>
        <w:t>confront not only the overt expressions of prejudice, but also the insidious, often unconscious biases that shape our institutions and interactions.</w:t>
      </w:r>
    </w:p>
    <w:p w14:paraId="198B9418" w14:textId="77777777" w:rsidR="00905A8E" w:rsidRDefault="00000000">
      <w:pPr>
        <w:autoSpaceDE w:val="0"/>
        <w:autoSpaceDN w:val="0"/>
        <w:spacing w:before="264" w:after="0" w:line="264" w:lineRule="exact"/>
      </w:pPr>
      <w:r>
        <w:t xml:space="preserve">This means challenging the very structures that perpetuate </w:t>
        <w:br/>
        <w:t>inequality – the systems that disproportionately affect marginalized</w:t>
      </w:r>
    </w:p>
    <w:p w14:paraId="1ABD19B7" w14:textId="77777777" w:rsidR="00905A8E" w:rsidRDefault="00905A8E">
      <w:pPr>
        <w:sectPr w:rsidR="00905A8E">
          <w:pgSz w:w="8000" w:h="12000"/>
          <w:pgMar w:top="1440" w:right="1440" w:bottom="1440" w:left="1440" w:header="720" w:footer="720" w:gutter="0"/>
          <w:cols w:space="720"/>
          <w:docGrid w:linePitch="360"/>
        </w:sectPr>
      </w:pPr>
    </w:p>
    <w:p w14:paraId="63902F69" w14:textId="77777777" w:rsidR="00905A8E" w:rsidRDefault="00905A8E">
      <w:pPr>
        <w:autoSpaceDE w:val="0"/>
        <w:autoSpaceDN w:val="0"/>
        <w:spacing w:after="78" w:line="220" w:lineRule="exact"/>
      </w:pPr>
    </w:p>
    <w:p w14:paraId="2D77B63F" w14:textId="77777777" w:rsidR="00905A8E" w:rsidRDefault="00000000">
      <w:pPr>
        <w:autoSpaceDE w:val="0"/>
        <w:autoSpaceDN w:val="0"/>
        <w:spacing w:before="58" w:after="0" w:line="264" w:lineRule="exact"/>
      </w:pPr>
      <w:r>
        <w:t>communities, the policies that exacerbate existing disparities. It requires holding ourselves accountable for our own actions and beliefs, for the ways in which we might inadvertently contribute to the perpetuation of injustice.</w:t>
      </w:r>
    </w:p>
    <w:p w14:paraId="64976653" w14:textId="77777777" w:rsidR="00905A8E" w:rsidRDefault="00000000">
      <w:pPr>
        <w:autoSpaceDE w:val="0"/>
        <w:autoSpaceDN w:val="0"/>
        <w:spacing w:before="264" w:after="0" w:line="264" w:lineRule="exact"/>
      </w:pPr>
      <w:r>
        <w:t>Furthermore, this involves supporting and amplifying the voices of those who have been marginalized and silenced. Their experiences, their perspectives, are essential to understanding the full scope of the problem and developing effective solutions. We must actively seek out their perspectives, listen to their stories, and elevate their voices in the public discourse.</w:t>
      </w:r>
    </w:p>
    <w:p w14:paraId="1F3D7D62" w14:textId="77777777" w:rsidR="00905A8E" w:rsidRDefault="00000000">
      <w:pPr>
        <w:autoSpaceDE w:val="0"/>
        <w:autoSpaceDN w:val="0"/>
        <w:spacing w:before="264" w:after="0" w:line="264" w:lineRule="exact"/>
      </w:pPr>
      <w:r>
        <w:t>The path toward a more just and equitable society is not a utopian dream; it’s a tangible goal, attainable through sustained effort, collective action, and unwavering commitment. It demands that we challenge ourselves, challenge our communities, and challenge the very structures of power that maintain inequality. This is not a task to be undertaken lightly; it is a call to action, a moral imperative that requires our full attention, our collective energy, and our unyielding determination.</w:t>
      </w:r>
    </w:p>
    <w:p w14:paraId="14FFDC6A" w14:textId="77777777" w:rsidR="00905A8E" w:rsidRDefault="00000000">
      <w:pPr>
        <w:autoSpaceDE w:val="0"/>
        <w:autoSpaceDN w:val="0"/>
        <w:spacing w:before="264" w:after="0" w:line="264" w:lineRule="exact"/>
      </w:pPr>
      <w:r>
        <w:t>It is a call to confront not only the systemic issues that plague our nation, but also our own complicity in perpetuating those injustices.</w:t>
      </w:r>
    </w:p>
    <w:p w14:paraId="36B790BF" w14:textId="77777777" w:rsidR="00905A8E" w:rsidRDefault="00000000">
      <w:pPr>
        <w:autoSpaceDE w:val="0"/>
        <w:autoSpaceDN w:val="0"/>
        <w:spacing w:before="58" w:after="0" w:line="264" w:lineRule="exact"/>
      </w:pPr>
      <w:r>
        <w:t>This is not a comfortable process; it demands introspection, self-criticism, and a willingness to confront uncomfortable truths about ourselves and our society. It is a journey of continuous learning, of evolving understanding, and of sustained commitment to justice.</w:t>
      </w:r>
    </w:p>
    <w:p w14:paraId="3B38B8BE" w14:textId="77777777" w:rsidR="00905A8E" w:rsidRDefault="00000000">
      <w:pPr>
        <w:autoSpaceDE w:val="0"/>
        <w:autoSpaceDN w:val="0"/>
        <w:spacing w:before="264" w:after="0" w:line="264" w:lineRule="exact"/>
      </w:pPr>
      <w:r>
        <w:t xml:space="preserve">Let this not be a fleeting moment of reflection, but a catalyst for lasting change. Let us not merely acknowledge the problems, but actively work to find solutions. Let us not simply talk about justice, but strive to create it. Let our words and actions be a testament to our unwavering commitment to building a more just and equitable future for all. The journey will be long and arduous, but the </w:t>
        <w:br/>
        <w:t>destination – a nation where the promise of liberty and justice for all is truly realized – is worth the fight. The struggle for a more perfect union continues. Let our voices be the soundtrack to that ongoing revolution.</w:t>
      </w:r>
    </w:p>
    <w:p w14:paraId="0A142433" w14:textId="77777777" w:rsidR="00905A8E" w:rsidRDefault="00905A8E">
      <w:pPr>
        <w:sectPr w:rsidR="00905A8E">
          <w:pgSz w:w="8000" w:h="12000"/>
          <w:pgMar w:top="1440" w:right="1440" w:bottom="1440" w:left="1440" w:header="720" w:footer="720" w:gutter="0"/>
          <w:cols w:space="720"/>
          <w:docGrid w:linePitch="360"/>
        </w:sectPr>
      </w:pPr>
    </w:p>
    <w:p w14:paraId="41BD5D78" w14:textId="77777777" w:rsidR="00905A8E" w:rsidRDefault="00905A8E">
      <w:pPr>
        <w:autoSpaceDE w:val="0"/>
        <w:autoSpaceDN w:val="0"/>
        <w:spacing w:after="224" w:line="220" w:lineRule="exact"/>
      </w:pPr>
    </w:p>
    <w:p w14:paraId="18B78D21" w14:textId="77777777" w:rsidR="00905A8E" w:rsidRDefault="00000000">
      <w:pPr>
        <w:autoSpaceDE w:val="0"/>
        <w:autoSpaceDN w:val="0"/>
        <w:spacing w:after="0" w:line="330" w:lineRule="exact"/>
      </w:pPr>
      <w:r>
        <w:t>Reimagining the American Dream</w:t>
      </w:r>
    </w:p>
    <w:p w14:paraId="54ADD7DF" w14:textId="77777777" w:rsidR="00905A8E" w:rsidRDefault="00000000">
      <w:pPr>
        <w:autoSpaceDE w:val="0"/>
        <w:autoSpaceDN w:val="0"/>
        <w:spacing w:before="286" w:after="0" w:line="264" w:lineRule="exact"/>
        <w:ind w:right="288"/>
        <w:jc w:val="center"/>
      </w:pPr>
      <w:r>
        <w:t>The American Dream, that shimmering mirage of prosperity and opportunity, has long been the bedrock of our national identity.</w:t>
      </w:r>
    </w:p>
    <w:p w14:paraId="2C3F5849" w14:textId="77777777" w:rsidR="00905A8E" w:rsidRDefault="00000000">
      <w:pPr>
        <w:autoSpaceDE w:val="0"/>
        <w:autoSpaceDN w:val="0"/>
        <w:spacing w:before="60" w:after="0" w:line="264" w:lineRule="exact"/>
      </w:pPr>
      <w:r>
        <w:t xml:space="preserve">Yet, for generations, its promise has remained elusive for vast segments of the population. The image of a picket fence, a two-car garage, and a comfortable retirement has been a powerful narrative, but one that has often masked the stark realities of inequality and injustice. We've lauded the entrepreneurs, the innovators, the self-made millionaires, while ignoring the systemic barriers that prevent countless others from even reaching the starting line. The narrative of individual responsibility, while containing a kernel of truth, has conveniently obscured the role of systemic forces – historical </w:t>
        <w:br/>
        <w:t>injustices, discriminatory policies, and economic exploitation – in shaping individual outcomes.</w:t>
      </w:r>
    </w:p>
    <w:p w14:paraId="152AACEF" w14:textId="77777777" w:rsidR="00905A8E" w:rsidRDefault="00000000">
      <w:pPr>
        <w:autoSpaceDE w:val="0"/>
        <w:autoSpaceDN w:val="0"/>
        <w:spacing w:before="264" w:after="0" w:line="264" w:lineRule="exact"/>
      </w:pPr>
      <w:r>
        <w:t>The time has come to reimagine the American Dream, to redefine it in a way that reflects the complexities of our society and embraces the aspirations of all its citizens, not just a privileged few. This isn't about discarding the ideals of self-reliance and ambition, but about recontextualizing them within a framework of social justice and economic equity. It’s about recognizing that true success is not solely measured by material wealth, but also by the well-being of our communities and the health of our planet.</w:t>
      </w:r>
    </w:p>
    <w:p w14:paraId="2138FA15" w14:textId="77777777" w:rsidR="00905A8E" w:rsidRDefault="00000000">
      <w:pPr>
        <w:autoSpaceDE w:val="0"/>
        <w:autoSpaceDN w:val="0"/>
        <w:spacing w:before="204" w:after="0" w:line="324" w:lineRule="exact"/>
        <w:jc w:val="center"/>
      </w:pPr>
      <w:r>
        <w:t>Consider, for example, the Scandinavian model of social democracy.</w:t>
      </w:r>
    </w:p>
    <w:p w14:paraId="21DEC661" w14:textId="77777777" w:rsidR="00905A8E" w:rsidRDefault="00000000">
      <w:pPr>
        <w:autoSpaceDE w:val="0"/>
        <w:autoSpaceDN w:val="0"/>
        <w:spacing w:before="60" w:after="0" w:line="264" w:lineRule="exact"/>
      </w:pPr>
      <w:r>
        <w:t xml:space="preserve">Countries like Denmark, Sweden, and Norway, while not without their own challenges, have consistently ranked high on measures of social well-being, economic equality, and environmental </w:t>
        <w:br/>
        <w:t>sustainability. Their success is not attributable to a single factor, but rather to a multifaceted approach that emphasizes social safety nets, robust public services, and a strong commitment to environmental protection. These nations prioritize education, healthcare, and affordable housing, ensuring that all citizens have access to the resources they need to thrive, regardless of their socioeconomic background. This isn't about creating a homogenous society; rather, it's about fostering a society where everyone has the opportunity to reach their full potential.</w:t>
      </w:r>
    </w:p>
    <w:p w14:paraId="7A6D4D67" w14:textId="77777777" w:rsidR="00905A8E" w:rsidRDefault="00905A8E">
      <w:pPr>
        <w:sectPr w:rsidR="00905A8E">
          <w:pgSz w:w="8000" w:h="12000"/>
          <w:pgMar w:top="1440" w:right="1440" w:bottom="1440" w:left="1440" w:header="720" w:footer="720" w:gutter="0"/>
          <w:cols w:space="720"/>
          <w:docGrid w:linePitch="360"/>
        </w:sectPr>
      </w:pPr>
    </w:p>
    <w:p w14:paraId="4E3F6446" w14:textId="77777777" w:rsidR="00905A8E" w:rsidRDefault="00905A8E">
      <w:pPr>
        <w:autoSpaceDE w:val="0"/>
        <w:autoSpaceDN w:val="0"/>
        <w:spacing w:after="78" w:line="220" w:lineRule="exact"/>
      </w:pPr>
    </w:p>
    <w:p w14:paraId="70F6B502" w14:textId="77777777" w:rsidR="00905A8E" w:rsidRDefault="00000000">
      <w:pPr>
        <w:autoSpaceDE w:val="0"/>
        <w:autoSpaceDN w:val="0"/>
        <w:spacing w:before="58" w:after="0" w:line="264" w:lineRule="exact"/>
      </w:pPr>
      <w:r>
        <w:t xml:space="preserve">The emphasis on collective well-being, on the interdependence of individuals and communities, contrasts sharply with the often hyper-individualistic ethos that permeates American culture. The relentless pursuit of personal success, often at the expense of others or the environment, has led to staggering levels of inequality, </w:t>
        <w:br/>
        <w:t>environmental degradation, and social fragmentation. We need to shift away from this zero-sum game mentality, where one person's gain is seen as another's loss. Instead, we need to embrace a model of collaboration and cooperation, where the success of individuals is inextricably linked to the success of the broader community.</w:t>
      </w:r>
    </w:p>
    <w:p w14:paraId="438AF6ED" w14:textId="77777777" w:rsidR="00905A8E" w:rsidRDefault="00000000">
      <w:pPr>
        <w:autoSpaceDE w:val="0"/>
        <w:autoSpaceDN w:val="0"/>
        <w:spacing w:before="264" w:after="0" w:line="264" w:lineRule="exact"/>
      </w:pPr>
      <w:r>
        <w:t xml:space="preserve">Furthermore, the reimagined American Dream must explicitly incorporate environmental sustainability. The relentless pursuit of economic growth at the expense of the environment has yielded devastating consequences, from climate change to resource </w:t>
        <w:br/>
        <w:t xml:space="preserve">depletion. We can no longer afford to ignore the interconnectedness of economic prosperity and ecological well-being. A sustainable future demands a radical shift in our thinking, a transition from a linear “take-make-dispose” economic model to a circular economy that prioritizes resource efficiency, waste reduction, and renewable energy. This requires not only technological innovation, but also a fundamental change in our consumption patterns and our </w:t>
        <w:br/>
        <w:t>relationship with the natural world.</w:t>
      </w:r>
    </w:p>
    <w:p w14:paraId="452FBCD6" w14:textId="77777777" w:rsidR="00905A8E" w:rsidRDefault="00000000">
      <w:pPr>
        <w:autoSpaceDE w:val="0"/>
        <w:autoSpaceDN w:val="0"/>
        <w:spacing w:before="264" w:after="0" w:line="264" w:lineRule="exact"/>
      </w:pPr>
      <w:r>
        <w:t>The path toward this reimagined dream is not a utopian fantasy, but a realistic goal that can be achieved through concerted effort and collective action. It demands a rethinking of our economic policies, our social programs, and our political priorities. We need policies that promote economic equity, such as a living wage, affordable healthcare, and affordable housing. We need to invest in education, not just as a means to individual advancement, but as a crucial component of a thriving and equitable society. We need to embrace innovative solutions to climate change, such as investing in renewable energy and promoting sustainable agriculture.</w:t>
      </w:r>
    </w:p>
    <w:p w14:paraId="536C364E" w14:textId="77777777" w:rsidR="00905A8E" w:rsidRDefault="00000000">
      <w:pPr>
        <w:autoSpaceDE w:val="0"/>
        <w:autoSpaceDN w:val="0"/>
        <w:spacing w:before="264" w:after="0" w:line="264" w:lineRule="exact"/>
        <w:ind w:right="144"/>
      </w:pPr>
      <w:r>
        <w:t xml:space="preserve">Grassroots movements, local initiatives, and community-led efforts are already paving the way towards a more just and sustainable future. From.  urban farming projects to community-owned </w:t>
        <w:br/>
        <w:t>renewable energy cooperatives, these initiatives demonstrate the power of collective action and the potential for positive change at</w:t>
      </w:r>
    </w:p>
    <w:p w14:paraId="796C42FF" w14:textId="77777777" w:rsidR="00905A8E" w:rsidRDefault="00905A8E">
      <w:pPr>
        <w:sectPr w:rsidR="00905A8E">
          <w:pgSz w:w="8000" w:h="12000"/>
          <w:pgMar w:top="1440" w:right="1440" w:bottom="1440" w:left="1440" w:header="720" w:footer="720" w:gutter="0"/>
          <w:cols w:space="720"/>
          <w:docGrid w:linePitch="360"/>
        </w:sectPr>
      </w:pPr>
    </w:p>
    <w:p w14:paraId="495329B8" w14:textId="77777777" w:rsidR="00905A8E" w:rsidRDefault="00905A8E">
      <w:pPr>
        <w:autoSpaceDE w:val="0"/>
        <w:autoSpaceDN w:val="0"/>
        <w:spacing w:after="78" w:line="220" w:lineRule="exact"/>
      </w:pPr>
    </w:p>
    <w:p w14:paraId="16746611" w14:textId="77777777" w:rsidR="00905A8E" w:rsidRDefault="00000000">
      <w:pPr>
        <w:autoSpaceDE w:val="0"/>
        <w:autoSpaceDN w:val="0"/>
        <w:spacing w:before="58" w:after="0" w:line="264" w:lineRule="exact"/>
      </w:pPr>
      <w:r>
        <w:t>the local level. These are not isolated incidents, but rather part of a broader shift in consciousness, a growing recognition of the need for a more equitable and sustainable society. By supporting and amplifying these efforts, we can accelerate the transition toward a more just and sustainable future.</w:t>
      </w:r>
    </w:p>
    <w:p w14:paraId="0A7C5513" w14:textId="77777777" w:rsidR="00905A8E" w:rsidRDefault="00000000">
      <w:pPr>
        <w:autoSpaceDE w:val="0"/>
        <w:autoSpaceDN w:val="0"/>
        <w:spacing w:before="264" w:after="0" w:line="264" w:lineRule="exact"/>
      </w:pPr>
      <w:r>
        <w:t xml:space="preserve">The voices of those who have been marginalized and oppressed must be central to this reimagining. Their lived experiences, their insights, and their perspectives are essential to building a truly inclusive and equitable society. We must actively seek out their voices, listen to their stories, and center their needs in the </w:t>
        <w:br/>
        <w:t xml:space="preserve">development of policies and programs. The American Dream cannot be truly realized until it encompasses the aspirations and </w:t>
        <w:br/>
        <w:t>experiences of all Americans, regardless of race, class, gender, or sexual orientation.</w:t>
      </w:r>
    </w:p>
    <w:p w14:paraId="5ED86489" w14:textId="77777777" w:rsidR="00905A8E" w:rsidRDefault="00000000">
      <w:pPr>
        <w:autoSpaceDE w:val="0"/>
        <w:autoSpaceDN w:val="0"/>
        <w:spacing w:before="264" w:after="0" w:line="264" w:lineRule="exact"/>
      </w:pPr>
      <w:r>
        <w:t xml:space="preserve">This reimagining is not a passive process; it's an ongoing </w:t>
        <w:br/>
        <w:t xml:space="preserve">conversation, a continuous struggle for a more just and equitable society. It requires a willingness to challenge the status quo, to confront uncomfortable truths, and to embrace difficult </w:t>
        <w:br/>
        <w:t xml:space="preserve">conversations. It's a journey that requires courage, persistence, and a deep commitment to building a better future for generations to come. This is not simply a political agenda, but a moral imperative, a call to action that demands our full attention and unwavering commitment. The American Dream, reimagined, is not a </w:t>
        <w:br/>
        <w:t xml:space="preserve">destination, but a journey – a journey towards a more just, </w:t>
        <w:br/>
        <w:t xml:space="preserve">equitable, and sustainable future for all. It is a future where </w:t>
        <w:br/>
        <w:t>prosperity is shared, where opportunities are abundant, and where the promise of liberty and justice for all is finally realized. Let us begin that journey, together. Let the voices of the voiceless, the hopes of the marginalized, guide our steps toward this new dawn.</w:t>
      </w:r>
    </w:p>
    <w:p w14:paraId="2E95C32C" w14:textId="77777777" w:rsidR="00905A8E" w:rsidRDefault="00000000">
      <w:pPr>
        <w:autoSpaceDE w:val="0"/>
        <w:autoSpaceDN w:val="0"/>
        <w:spacing w:before="58" w:after="0" w:line="264" w:lineRule="exact"/>
        <w:ind w:right="144"/>
      </w:pPr>
      <w:r>
        <w:t>The path may be arduous, but the destination, a truly just and equitable America, is worth the fight. The time for complacency is over; the time for action is now.</w:t>
      </w:r>
    </w:p>
    <w:p w14:paraId="426D3BF0" w14:textId="77777777" w:rsidR="00905A8E" w:rsidRDefault="00905A8E">
      <w:pPr>
        <w:sectPr w:rsidR="00905A8E">
          <w:pgSz w:w="8000" w:h="12000"/>
          <w:pgMar w:top="1440" w:right="1440" w:bottom="1440" w:left="1440" w:header="720" w:footer="720" w:gutter="0"/>
          <w:cols w:space="720"/>
          <w:docGrid w:linePitch="360"/>
        </w:sectPr>
      </w:pPr>
    </w:p>
    <w:p w14:paraId="73A12E91" w14:textId="77777777" w:rsidR="00905A8E" w:rsidRDefault="00905A8E">
      <w:pPr>
        <w:autoSpaceDE w:val="0"/>
        <w:autoSpaceDN w:val="0"/>
        <w:spacing w:after="224" w:line="220" w:lineRule="exact"/>
      </w:pPr>
    </w:p>
    <w:p w14:paraId="09845C5A" w14:textId="77777777" w:rsidR="00905A8E" w:rsidRDefault="00000000">
      <w:pPr>
        <w:autoSpaceDE w:val="0"/>
        <w:autoSpaceDN w:val="0"/>
        <w:spacing w:after="0" w:line="330" w:lineRule="exact"/>
      </w:pPr>
      <w:r>
        <w:t>The Power of Collective Action</w:t>
      </w:r>
    </w:p>
    <w:p w14:paraId="35D79CEC" w14:textId="77777777" w:rsidR="00905A8E" w:rsidRDefault="00000000">
      <w:pPr>
        <w:autoSpaceDE w:val="0"/>
        <w:autoSpaceDN w:val="0"/>
        <w:spacing w:before="286" w:after="0" w:line="264" w:lineRule="exact"/>
      </w:pPr>
      <w:r>
        <w:t xml:space="preserve">The seeds of change are not sown in isolation; they sprout and flourish in the fertile ground of collective action. For too long, we've been conditioned to believe that individual efforts are </w:t>
        <w:br/>
        <w:t xml:space="preserve">sufficient to tackle systemic problems. We've been told that pulling ourselves up by our bootstraps is the only way to success, </w:t>
        <w:br/>
        <w:t>conveniently ignoring the fact that many lack even the bootstraps to begin with. The truth, however, is far more nuanced and far more powerful: true, lasting change arises from the unified voices, the coordinated efforts, the collective will of a people demanding a better future.</w:t>
      </w:r>
    </w:p>
    <w:p w14:paraId="2BABD45D" w14:textId="77777777" w:rsidR="00905A8E" w:rsidRDefault="00000000">
      <w:pPr>
        <w:autoSpaceDE w:val="0"/>
        <w:autoSpaceDN w:val="0"/>
        <w:spacing w:before="264" w:after="0" w:line="264" w:lineRule="exact"/>
      </w:pPr>
      <w:r>
        <w:t>History is replete with examples of the transformative power of collective action. The Civil Rights Movement, a testament to the unwavering determination of countless individuals, fundamentally reshaped the landscape of American society. From the Montgomery Bus Boycott, ignited by Rosa Parks' courageous defiance, to the Selma to Montgomery marches, where peaceful protesters faced brutal violence, each act of resistance, each demonstration, each sacrifice, contributed to the dismantling of Jim Crow laws and the expansion of voting rights. The movement wasn't a singular event; it was a tapestry woven from countless threads of collective action, from boycotts and sit-ins to voter registration drives and legal challenges. It was a collective roar that shattered the silence of oppression.</w:t>
      </w:r>
    </w:p>
    <w:p w14:paraId="79FECA53" w14:textId="77777777" w:rsidR="00905A8E" w:rsidRDefault="00000000">
      <w:pPr>
        <w:autoSpaceDE w:val="0"/>
        <w:autoSpaceDN w:val="0"/>
        <w:spacing w:before="264" w:after="0" w:line="264" w:lineRule="exact"/>
      </w:pPr>
      <w:r>
        <w:t xml:space="preserve">Similarly, the women's suffrage movement, a protracted struggle spanning decades, demonstrated the relentless power of sustained collective action. Women, facing relentless opposition and social stigma, organized, marched, and lobbied tirelessly for the right to vote. Their collective voice, amplified through decades of persistent activism, ultimately led to the passage of the 19th Amendment, granting women the right to vote – a victory hard-won and a </w:t>
        <w:br/>
        <w:t xml:space="preserve">testament to the power of collective perseverance. This victory wasn't achieved through individual brilliance alone; it was a </w:t>
        <w:br/>
        <w:t>collaborative symphony of voices, strategies, and unwavering determination.</w:t>
      </w:r>
    </w:p>
    <w:p w14:paraId="3EA4CA7D" w14:textId="77777777" w:rsidR="00905A8E" w:rsidRDefault="00905A8E">
      <w:pPr>
        <w:sectPr w:rsidR="00905A8E">
          <w:pgSz w:w="8000" w:h="12000"/>
          <w:pgMar w:top="1440" w:right="1440" w:bottom="1440" w:left="1440" w:header="720" w:footer="720" w:gutter="0"/>
          <w:cols w:space="720"/>
          <w:docGrid w:linePitch="360"/>
        </w:sectPr>
      </w:pPr>
    </w:p>
    <w:p w14:paraId="52F8EC75" w14:textId="77777777" w:rsidR="00905A8E" w:rsidRDefault="00905A8E">
      <w:pPr>
        <w:autoSpaceDE w:val="0"/>
        <w:autoSpaceDN w:val="0"/>
        <w:spacing w:after="78" w:line="220" w:lineRule="exact"/>
      </w:pPr>
    </w:p>
    <w:p w14:paraId="3294368C" w14:textId="77777777" w:rsidR="00905A8E" w:rsidRDefault="00000000">
      <w:pPr>
        <w:autoSpaceDE w:val="0"/>
        <w:autoSpaceDN w:val="0"/>
        <w:spacing w:before="58" w:after="0" w:line="264" w:lineRule="exact"/>
      </w:pPr>
      <w:r>
        <w:t xml:space="preserve">The labor movement, too, provides a compelling example of the transformative power of collective action. Through the formation of unions, workers, once vulnerable and isolated, found strength in numbers. Their collective bargaining power secured better wages, improved working conditions, and the establishment of vital </w:t>
        <w:br/>
        <w:t xml:space="preserve">workplace protections. From the strikes and protests that marked the early days of industrialization to the ongoing fight for fair labor practices, the labor movement has repeatedly demonstrated the ability of collective action to challenge entrenched power structures and secure meaningful improvements in the lives of working </w:t>
        <w:br/>
        <w:t xml:space="preserve">people. The battles fought, the sacrifices made, all stand as a </w:t>
        <w:br/>
        <w:t>testament to the enduring power of unity and collective purpose.</w:t>
      </w:r>
    </w:p>
    <w:p w14:paraId="7AFD5DDD" w14:textId="77777777" w:rsidR="00905A8E" w:rsidRDefault="00000000">
      <w:pPr>
        <w:autoSpaceDE w:val="0"/>
        <w:autoSpaceDN w:val="0"/>
        <w:spacing w:before="264" w:after="0" w:line="264" w:lineRule="exact"/>
      </w:pPr>
      <w:r>
        <w:t xml:space="preserve">However, the power of collective action isn't limited to large-scale social movements. It manifests in countless smaller, community-based initiatives that are quietly reshaping our neighborhoods and towns. Community gardens, for instance, transform neglected spaces into vibrant hubs of community engagement, fostering connections and promoting healthy eating habits. Neighborhood watch programs, while often controversial, highlight the power of collective vigilance in enhancing community safety and fostering a sense of shared responsibility. Local efforts to advocate for </w:t>
        <w:br/>
        <w:t xml:space="preserve">improved schools, safer streets, and environmental protection demonstrate the capacity of grassroots activism to effect meaningful change at the local level. These smaller efforts, while less visible than national movements, are crucial in building a foundation of collective action that can eventually grow into larger, more </w:t>
        <w:br/>
        <w:t>impactful initiatives.</w:t>
      </w:r>
    </w:p>
    <w:p w14:paraId="6506F2A6" w14:textId="77777777" w:rsidR="00905A8E" w:rsidRDefault="00000000">
      <w:pPr>
        <w:autoSpaceDE w:val="0"/>
        <w:autoSpaceDN w:val="0"/>
        <w:spacing w:before="264" w:after="0" w:line="264" w:lineRule="exact"/>
      </w:pPr>
      <w:r>
        <w:t xml:space="preserve">The digital age has presented new opportunities for collective action, expanding the reach and impact of social movements and community organizing. Social media platforms have become </w:t>
        <w:br/>
        <w:t xml:space="preserve">powerful tools for mobilizing people, disseminating information, and coordinating actions. Hashtags and online campaigns have the potential to galvanize support for social causes, amplifying the voices of those who may have been previously marginalized or unheard. However, it is crucial to recognize that the digital </w:t>
        <w:br/>
        <w:t>landscape is not without its challenges; the ease of information sharing can also lead to the spread of misinformation and the manipulation of public opinion. Therefore, critical engagement with</w:t>
      </w:r>
    </w:p>
    <w:p w14:paraId="5697C4D0" w14:textId="77777777" w:rsidR="00905A8E" w:rsidRDefault="00905A8E">
      <w:pPr>
        <w:sectPr w:rsidR="00905A8E">
          <w:pgSz w:w="8000" w:h="12000"/>
          <w:pgMar w:top="1440" w:right="1440" w:bottom="1440" w:left="1440" w:header="720" w:footer="720" w:gutter="0"/>
          <w:cols w:space="720"/>
          <w:docGrid w:linePitch="360"/>
        </w:sectPr>
      </w:pPr>
    </w:p>
    <w:p w14:paraId="176638BB" w14:textId="77777777" w:rsidR="00905A8E" w:rsidRDefault="00905A8E">
      <w:pPr>
        <w:autoSpaceDE w:val="0"/>
        <w:autoSpaceDN w:val="0"/>
        <w:spacing w:after="78" w:line="220" w:lineRule="exact"/>
      </w:pPr>
    </w:p>
    <w:p w14:paraId="479B1741" w14:textId="77777777" w:rsidR="00905A8E" w:rsidRDefault="00000000">
      <w:pPr>
        <w:autoSpaceDE w:val="0"/>
        <w:autoSpaceDN w:val="0"/>
        <w:spacing w:before="58" w:after="0" w:line="264" w:lineRule="exact"/>
      </w:pPr>
      <w:r>
        <w:t xml:space="preserve">online information and a discerning approach to online activism are essential. It's about harnessing the power of digital platforms </w:t>
        <w:br/>
        <w:t>responsibly, ethically, and strategically.</w:t>
      </w:r>
    </w:p>
    <w:p w14:paraId="23D7F0BB" w14:textId="77777777" w:rsidR="00905A8E" w:rsidRDefault="00000000">
      <w:pPr>
        <w:autoSpaceDE w:val="0"/>
        <w:autoSpaceDN w:val="0"/>
        <w:spacing w:before="264" w:after="0" w:line="264" w:lineRule="exact"/>
      </w:pPr>
      <w:r>
        <w:t xml:space="preserve">The success of any collective action initiative rests upon several key elements. Firstly, a shared vision and common goals are essential to unify participants and maintain momentum. Without a clear </w:t>
        <w:br/>
        <w:t xml:space="preserve">articulation of shared aspirations, efforts can become fragmented and lose their effectiveness. Secondly, effective leadership and organizational structure are vital to coordinating efforts and </w:t>
        <w:br/>
        <w:t xml:space="preserve">ensuring that actions are strategic and impactful. Thirdly, sustained engagement and participation are crucial to maintain momentum and achieve long-term goals. Collective action is not a sprint, but a marathon that requires dedication, perseverance, and a deep </w:t>
        <w:br/>
        <w:t>commitment to the cause. Finally, a robust communication strategy is essential to keep participants informed, inspire engagement, and effectively communicate the movement's message to a broader audience.</w:t>
      </w:r>
    </w:p>
    <w:p w14:paraId="2E3B00CA" w14:textId="77777777" w:rsidR="00905A8E" w:rsidRDefault="00000000">
      <w:pPr>
        <w:autoSpaceDE w:val="0"/>
        <w:autoSpaceDN w:val="0"/>
        <w:spacing w:before="264" w:after="0" w:line="264" w:lineRule="exact"/>
      </w:pPr>
      <w:r>
        <w:t xml:space="preserve">Looking towards the future, the need for collective action is more pressing than ever. The challenges we face – climate change, </w:t>
        <w:br/>
        <w:t xml:space="preserve">economic inequality, political polarization – demand a unified and sustained response. We cannot afford to remain passive observers, allowing systemic problems to fester and deepen. We must actively engage in shaping the future we want, uniting our voices and efforts to build a more just, equitable, and sustainable world. This is not a task for a select few, but a responsibility shared by all. The power to shape our collective destiny resides in our collective action. Let us seize that power, and together, forge a path toward a brighter future. The time for quiet contemplation is over; the time for </w:t>
        <w:br/>
        <w:t>collective action is now. Let our voices rise as one, a symphony of hope and determination, echoing through the corridors of power, demanding the changes that will secure a better tomorrow for all.</w:t>
      </w:r>
    </w:p>
    <w:p w14:paraId="289A0A78" w14:textId="77777777" w:rsidR="00905A8E" w:rsidRDefault="00000000">
      <w:pPr>
        <w:autoSpaceDE w:val="0"/>
        <w:autoSpaceDN w:val="0"/>
        <w:spacing w:before="58" w:after="0" w:line="264" w:lineRule="exact"/>
        <w:ind w:right="144"/>
      </w:pPr>
      <w:r>
        <w:t xml:space="preserve">The legacy we leave behind will be not in individual acts of </w:t>
        <w:br/>
        <w:t>brilliance but in the collective tapestry of our shared efforts, a testament to the enduring power of unity in the face of adversity, the unstoppable force of a people united in their pursuit of a better world. The future depends on it.</w:t>
      </w:r>
    </w:p>
    <w:p w14:paraId="38906334" w14:textId="77777777" w:rsidR="00905A8E" w:rsidRDefault="00905A8E">
      <w:pPr>
        <w:sectPr w:rsidR="00905A8E">
          <w:pgSz w:w="8000" w:h="12000"/>
          <w:pgMar w:top="1440" w:right="1440" w:bottom="1440" w:left="1440" w:header="720" w:footer="720" w:gutter="0"/>
          <w:cols w:space="720"/>
          <w:docGrid w:linePitch="360"/>
        </w:sectPr>
      </w:pPr>
    </w:p>
    <w:p w14:paraId="163A91EB" w14:textId="77777777" w:rsidR="00905A8E" w:rsidRDefault="00905A8E">
      <w:pPr>
        <w:autoSpaceDE w:val="0"/>
        <w:autoSpaceDN w:val="0"/>
        <w:spacing w:after="224" w:line="220" w:lineRule="exact"/>
      </w:pPr>
    </w:p>
    <w:p w14:paraId="5FFC978C" w14:textId="77777777" w:rsidR="00905A8E" w:rsidRDefault="00000000">
      <w:pPr>
        <w:autoSpaceDE w:val="0"/>
        <w:autoSpaceDN w:val="0"/>
        <w:spacing w:after="0" w:line="330" w:lineRule="exact"/>
      </w:pPr>
      <w:r>
        <w:t>Rejecting Simple Narratives</w:t>
      </w:r>
    </w:p>
    <w:p w14:paraId="784EB205" w14:textId="77777777" w:rsidR="00905A8E" w:rsidRDefault="00000000">
      <w:pPr>
        <w:autoSpaceDE w:val="0"/>
        <w:autoSpaceDN w:val="0"/>
        <w:spacing w:before="286" w:after="0" w:line="264" w:lineRule="exact"/>
      </w:pPr>
      <w:r>
        <w:t xml:space="preserve">The comfortable blanket of simplistic narratives, neatly packaged and delivered daily through our screens and speakers, is a </w:t>
        <w:br/>
        <w:t>dangerous lullaby. It soothes us with the illusion of understanding, shielding us from the messy, uncomfortable truth of complex social issues. We are told, time and again, that the world is easily divided into good and evil, right and wrong, us and them. But the reality is far more nuanced, far more challenging, and far more crucial to confront. Rejecting these simplistic narratives isn't about embracing cynicism; it's about embracing critical thinking, a vital skill in navigating the turbulent waters of modern information.</w:t>
      </w:r>
    </w:p>
    <w:p w14:paraId="7E1053B0" w14:textId="77777777" w:rsidR="00905A8E" w:rsidRDefault="00000000">
      <w:pPr>
        <w:autoSpaceDE w:val="0"/>
        <w:autoSpaceDN w:val="0"/>
        <w:spacing w:before="264" w:after="0" w:line="264" w:lineRule="exact"/>
      </w:pPr>
      <w:r>
        <w:t xml:space="preserve">Consider, for instance, the ubiquitous "culture wars." The media often presents this as a binary struggle between two diametrically opposed ideologies, ignoring the vast spectrum of beliefs and </w:t>
        <w:br/>
        <w:t xml:space="preserve">experiences that exist in between. We’re bombarded with </w:t>
        <w:br/>
        <w:t xml:space="preserve">soundbites, carefully crafted to elicit emotional responses, rather than thoughtful consideration. The complexities of human </w:t>
        <w:br/>
        <w:t xml:space="preserve">experience are reduced to easily digestible memes and catchy </w:t>
        <w:br/>
        <w:t xml:space="preserve">slogans, stripping away the layers of history, context, and individual perspectives that shape our beliefs and actions. This simplification fuels division and prevents meaningful dialogue. It allows for the easy dismissal of opposing viewpoints without the necessary </w:t>
        <w:br/>
        <w:t>engagement with the underlying arguments. It fosters a climate of intolerance and shuts down the possibility of finding common ground.</w:t>
      </w:r>
    </w:p>
    <w:p w14:paraId="53677A1A" w14:textId="77777777" w:rsidR="00905A8E" w:rsidRDefault="00000000">
      <w:pPr>
        <w:autoSpaceDE w:val="0"/>
        <w:autoSpaceDN w:val="0"/>
        <w:spacing w:before="264" w:after="0" w:line="264" w:lineRule="exact"/>
      </w:pPr>
      <w:r>
        <w:t xml:space="preserve">This oversimplification isn't limited to political discourse. It </w:t>
        <w:br/>
        <w:t xml:space="preserve">permeates our understanding of economic inequality, </w:t>
        <w:br/>
        <w:t xml:space="preserve">environmental issues, and even personal relationships. We are offered easy answers and quick fixes, often promoted by those with vested interests in maintaining the status quo. The complexities of systemic oppression, for example, are often reduced to individual failings or a lack of personal responsibility. The historical context of systemic racism, the intergenerational trauma it has caused, and the ongoing manifestations of prejudice are often ignored in favor of narratives that place blame solely on individual choices. This </w:t>
        <w:br/>
        <w:t>simplistic approach not only fails to address the root causes of</w:t>
      </w:r>
    </w:p>
    <w:p w14:paraId="43C41854" w14:textId="77777777" w:rsidR="00905A8E" w:rsidRDefault="00905A8E">
      <w:pPr>
        <w:sectPr w:rsidR="00905A8E">
          <w:pgSz w:w="8000" w:h="12000"/>
          <w:pgMar w:top="1440" w:right="1440" w:bottom="1440" w:left="1440" w:header="720" w:footer="720" w:gutter="0"/>
          <w:cols w:space="720"/>
          <w:docGrid w:linePitch="360"/>
        </w:sectPr>
      </w:pPr>
    </w:p>
    <w:p w14:paraId="54E62309" w14:textId="77777777" w:rsidR="00905A8E" w:rsidRDefault="00905A8E">
      <w:pPr>
        <w:autoSpaceDE w:val="0"/>
        <w:autoSpaceDN w:val="0"/>
        <w:spacing w:after="78" w:line="220" w:lineRule="exact"/>
      </w:pPr>
    </w:p>
    <w:p w14:paraId="1BDAE5EA" w14:textId="77777777" w:rsidR="00905A8E" w:rsidRDefault="00000000">
      <w:pPr>
        <w:autoSpaceDE w:val="0"/>
        <w:autoSpaceDN w:val="0"/>
        <w:spacing w:before="58" w:after="0" w:line="264" w:lineRule="exact"/>
        <w:ind w:right="288"/>
      </w:pPr>
      <w:r>
        <w:t>inequality but also serves to perpetuate the systems of oppression themselves.</w:t>
      </w:r>
    </w:p>
    <w:p w14:paraId="37B30D16" w14:textId="77777777" w:rsidR="00905A8E" w:rsidRDefault="00000000">
      <w:pPr>
        <w:autoSpaceDE w:val="0"/>
        <w:autoSpaceDN w:val="0"/>
        <w:spacing w:before="264" w:after="0" w:line="264" w:lineRule="exact"/>
      </w:pPr>
      <w:r>
        <w:t xml:space="preserve">The insidious nature of these simplified narratives lies in their ability to masquerade as truth. They are often presented with an air of authority, supported by cherry-picked statistics and anecdotal evidence. They exploit our cognitive biases, confirming our pre-existing beliefs while reinforcing our distrust of those who hold different perspectives. We are susceptible to confirmation bias, seeking out and readily accepting information that confirms what we already believe, while simultaneously dismissing or </w:t>
        <w:br/>
        <w:t>downplaying information that challenges our views. This makes us vulnerable to manipulation and propaganda.</w:t>
      </w:r>
    </w:p>
    <w:p w14:paraId="6B09DEFB" w14:textId="77777777" w:rsidR="00905A8E" w:rsidRDefault="00000000">
      <w:pPr>
        <w:autoSpaceDE w:val="0"/>
        <w:autoSpaceDN w:val="0"/>
        <w:spacing w:before="264" w:after="0" w:line="264" w:lineRule="exact"/>
      </w:pPr>
      <w:r>
        <w:t xml:space="preserve">This is where media literacy becomes essential. It is not enough to passively consume information; we must actively engage in </w:t>
        <w:br/>
        <w:t xml:space="preserve">critically evaluating the sources, the methods, and the underlying agendas of those who disseminate it. This means questioning the credibility of sources, considering the potential biases inherent in the reporting, and searching for alternative perspectives. It means examining the evidence presented, looking for inconsistencies or omissions, and considering the potential motivations of those presenting the information. It’s about developing a healthy </w:t>
        <w:br/>
        <w:t>skepticism, not to reject all information outright, but to approach it with a discerning and critical eye.</w:t>
      </w:r>
    </w:p>
    <w:p w14:paraId="74BC22CA" w14:textId="77777777" w:rsidR="00905A8E" w:rsidRDefault="00000000">
      <w:pPr>
        <w:autoSpaceDE w:val="0"/>
        <w:autoSpaceDN w:val="0"/>
        <w:spacing w:before="264" w:after="0" w:line="264" w:lineRule="exact"/>
      </w:pPr>
      <w:r>
        <w:t xml:space="preserve">One crucial aspect of media literacy is identifying the use of </w:t>
        <w:br/>
        <w:t xml:space="preserve">emotional appeals. News outlets and social media platforms </w:t>
        <w:br/>
        <w:t xml:space="preserve">frequently utilize emotionally charged language and imagery to sway public opinion, bypassing rational discourse and exploiting our innate emotional responses. Fear, anger, and outrage are </w:t>
        <w:br/>
        <w:t>powerful motivators, and they are often exploited to manipulate our thinking and encourage us to accept narratives without critical scrutiny. Recognizing these tactics is paramount to maintaining a clear and unbiased perspective.</w:t>
      </w:r>
    </w:p>
    <w:p w14:paraId="708F96E4" w14:textId="77777777" w:rsidR="00905A8E" w:rsidRDefault="00000000">
      <w:pPr>
        <w:autoSpaceDE w:val="0"/>
        <w:autoSpaceDN w:val="0"/>
        <w:spacing w:before="264" w:after="0" w:line="264" w:lineRule="exact"/>
      </w:pPr>
      <w:r>
        <w:t>Furthermore, recognizing logical fallacies is crucial. These are flawed reasoning patterns that often undermine the validity of arguments. Appeal to emotion, ad hominem attacks, straw man arguments, and false dichotomies are just a few examples of logical</w:t>
      </w:r>
    </w:p>
    <w:p w14:paraId="4F9C9E3D" w14:textId="77777777" w:rsidR="00905A8E" w:rsidRDefault="00905A8E">
      <w:pPr>
        <w:sectPr w:rsidR="00905A8E">
          <w:pgSz w:w="8000" w:h="12000"/>
          <w:pgMar w:top="1440" w:right="1440" w:bottom="1440" w:left="1440" w:header="720" w:footer="720" w:gutter="0"/>
          <w:cols w:space="720"/>
          <w:docGrid w:linePitch="360"/>
        </w:sectPr>
      </w:pPr>
    </w:p>
    <w:p w14:paraId="466F7C47" w14:textId="77777777" w:rsidR="00905A8E" w:rsidRDefault="00905A8E">
      <w:pPr>
        <w:autoSpaceDE w:val="0"/>
        <w:autoSpaceDN w:val="0"/>
        <w:spacing w:after="78" w:line="220" w:lineRule="exact"/>
      </w:pPr>
    </w:p>
    <w:p w14:paraId="3DFF7BC5" w14:textId="77777777" w:rsidR="00905A8E" w:rsidRDefault="00000000">
      <w:pPr>
        <w:autoSpaceDE w:val="0"/>
        <w:autoSpaceDN w:val="0"/>
        <w:spacing w:after="0" w:line="322" w:lineRule="exact"/>
      </w:pPr>
      <w:r>
        <w:t>fallacies frequently used to promote simplistic narratives.</w:t>
      </w:r>
    </w:p>
    <w:p w14:paraId="0D3C1574" w14:textId="77777777" w:rsidR="00905A8E" w:rsidRDefault="00000000">
      <w:pPr>
        <w:autoSpaceDE w:val="0"/>
        <w:autoSpaceDN w:val="0"/>
        <w:spacing w:before="58" w:after="0" w:line="264" w:lineRule="exact"/>
        <w:ind w:right="144"/>
      </w:pPr>
      <w:r>
        <w:t>Understanding these fallacies empowers us to identify weaknesses in arguments and to resist being swayed by misleading rhetoric.</w:t>
      </w:r>
    </w:p>
    <w:p w14:paraId="550FB14C" w14:textId="77777777" w:rsidR="00905A8E" w:rsidRDefault="00000000">
      <w:pPr>
        <w:autoSpaceDE w:val="0"/>
        <w:autoSpaceDN w:val="0"/>
        <w:spacing w:before="264" w:after="0" w:line="264" w:lineRule="exact"/>
      </w:pPr>
      <w:r>
        <w:t>Consider the pervasive issue of gun violence in America. The debate often boils down to two simplistic narratives: either stricter gun control laws are the solution, or the problem is rooted in mental health issues. These narratives, while not entirely inaccurate, are overly simplified and fail to address the multifaceted nature of the problem. The issue is far more complex, involving socio-economic factors, cultural norms, and the accessibility of firearms. A nuanced understanding requires examining these interrelated factors rather than focusing on a single, simplistic solution.</w:t>
      </w:r>
    </w:p>
    <w:p w14:paraId="56118640" w14:textId="77777777" w:rsidR="00905A8E" w:rsidRDefault="00000000">
      <w:pPr>
        <w:autoSpaceDE w:val="0"/>
        <w:autoSpaceDN w:val="0"/>
        <w:spacing w:before="264" w:after="0" w:line="264" w:lineRule="exact"/>
      </w:pPr>
      <w:r>
        <w:t xml:space="preserve">Similarly, the discussion surrounding climate change often </w:t>
        <w:br/>
        <w:t xml:space="preserve">simplifies the problem into a choice between economic growth and environmental protection. This false dichotomy ignores the </w:t>
        <w:br/>
        <w:t>potential for sustainable economic development and the inherent interconnectedness of environmental and economic health.</w:t>
      </w:r>
    </w:p>
    <w:p w14:paraId="795836B0" w14:textId="77777777" w:rsidR="00905A8E" w:rsidRDefault="00000000">
      <w:pPr>
        <w:autoSpaceDE w:val="0"/>
        <w:autoSpaceDN w:val="0"/>
        <w:spacing w:before="58" w:after="0" w:line="264" w:lineRule="exact"/>
      </w:pPr>
      <w:r>
        <w:t xml:space="preserve">Rejecting this simplistic narrative demands a more holistic </w:t>
        <w:br/>
        <w:t>approach, recognizing that addressing climate change.  is not a matter of choosing one over the other but of finding innovative solutions that integrate environmental sustainability with economic growth.</w:t>
      </w:r>
    </w:p>
    <w:p w14:paraId="4836FE4A" w14:textId="77777777" w:rsidR="00905A8E" w:rsidRDefault="00000000">
      <w:pPr>
        <w:autoSpaceDE w:val="0"/>
        <w:autoSpaceDN w:val="0"/>
        <w:spacing w:before="264" w:after="0" w:line="264" w:lineRule="exact"/>
      </w:pPr>
      <w:r>
        <w:t xml:space="preserve">The path to a more informed and engaged citizenry begins with a commitment to rejecting simplistic narratives and embracing </w:t>
        <w:br/>
        <w:t xml:space="preserve">critical thinking. This is not a passive process; it requires active engagement, a constant questioning of assumptions, and a </w:t>
        <w:br/>
        <w:t xml:space="preserve">willingness to challenge our own preconceived notions. It demands a commitment to seeking out diverse perspectives, engaging in respectful dialogue, and evaluating information critically. The stakes are high. The consequences of accepting simplistic narratives without question are far-reaching, contributing to division, </w:t>
        <w:br/>
        <w:t>polarization, and the perpetuation of systemic injustices.</w:t>
      </w:r>
    </w:p>
    <w:p w14:paraId="00C63C92" w14:textId="77777777" w:rsidR="00905A8E" w:rsidRDefault="00000000">
      <w:pPr>
        <w:autoSpaceDE w:val="0"/>
        <w:autoSpaceDN w:val="0"/>
        <w:spacing w:before="264" w:after="0" w:line="264" w:lineRule="exact"/>
      </w:pPr>
      <w:r>
        <w:t xml:space="preserve">The tools for critical engagement are readily available. A vast body of knowledge on media literacy, critical thinking, and logical fallacies is easily accessible online and through educational </w:t>
        <w:br/>
        <w:t>resources. By actively seeking out and utilizing these resources, we</w:t>
      </w:r>
    </w:p>
    <w:p w14:paraId="500E5ECA" w14:textId="77777777" w:rsidR="00905A8E" w:rsidRDefault="00905A8E">
      <w:pPr>
        <w:sectPr w:rsidR="00905A8E">
          <w:pgSz w:w="8000" w:h="12000"/>
          <w:pgMar w:top="1440" w:right="1440" w:bottom="1440" w:left="1440" w:header="720" w:footer="720" w:gutter="0"/>
          <w:cols w:space="720"/>
          <w:docGrid w:linePitch="360"/>
        </w:sectPr>
      </w:pPr>
    </w:p>
    <w:p w14:paraId="52575C9A" w14:textId="77777777" w:rsidR="00905A8E" w:rsidRDefault="00905A8E">
      <w:pPr>
        <w:autoSpaceDE w:val="0"/>
        <w:autoSpaceDN w:val="0"/>
        <w:spacing w:after="78" w:line="220" w:lineRule="exact"/>
      </w:pPr>
    </w:p>
    <w:p w14:paraId="7C88507D" w14:textId="77777777" w:rsidR="00905A8E" w:rsidRDefault="00000000">
      <w:pPr>
        <w:autoSpaceDE w:val="0"/>
        <w:autoSpaceDN w:val="0"/>
        <w:spacing w:before="58" w:after="0" w:line="264" w:lineRule="exact"/>
      </w:pPr>
      <w:r>
        <w:t xml:space="preserve">can equip ourselves to navigate the complexities of information overload and resist the alluring, yet dangerous, simplicity of pre-packaged narratives. The responsibility lies with each of us to cultivate the skills and the mindset necessary to engage critically with the world around us. It is a continuous process, a lifelong commitment to questioning, learning, and evolving our </w:t>
        <w:br/>
        <w:t xml:space="preserve">understanding. Only through this rigorous engagement can we hope to build a future grounded in truth, justice, and understanding, a future free from the deceptive comfort of simplistic narratives. This is not merely an intellectual exercise; it is a vital act of civic </w:t>
        <w:br/>
        <w:t xml:space="preserve">responsibility. The future of our society depends on our ability to critically analyze the world around us and reject the seductive ease of oversimplified truths. The challenge lies not in finding simple answers, but in facing the complexities of reality head-on, and in forging a path toward a more just and equitable society through informed and critical engagement. The journey may be challenging, but the reward – a more informed, engaged, and empowered </w:t>
        <w:br/>
        <w:t>citizenry – is worth the effort. The time for passive acceptance is over; the time for active engagement has arrived.</w:t>
      </w:r>
    </w:p>
    <w:p w14:paraId="1484D5BB" w14:textId="77777777" w:rsidR="00905A8E" w:rsidRDefault="00905A8E">
      <w:pPr>
        <w:sectPr w:rsidR="00905A8E">
          <w:pgSz w:w="8000" w:h="12000"/>
          <w:pgMar w:top="1440" w:right="1440" w:bottom="1440" w:left="1440" w:header="720" w:footer="720" w:gutter="0"/>
          <w:cols w:space="720"/>
          <w:docGrid w:linePitch="360"/>
        </w:sectPr>
      </w:pPr>
    </w:p>
    <w:p w14:paraId="47082666" w14:textId="77777777" w:rsidR="00905A8E" w:rsidRDefault="00905A8E">
      <w:pPr>
        <w:autoSpaceDE w:val="0"/>
        <w:autoSpaceDN w:val="0"/>
        <w:spacing w:after="224" w:line="220" w:lineRule="exact"/>
      </w:pPr>
    </w:p>
    <w:p w14:paraId="1EB5EB20" w14:textId="77777777" w:rsidR="00905A8E" w:rsidRDefault="00000000">
      <w:pPr>
        <w:autoSpaceDE w:val="0"/>
        <w:autoSpaceDN w:val="0"/>
        <w:spacing w:after="0" w:line="330" w:lineRule="exact"/>
      </w:pPr>
      <w:r>
        <w:t>Forging a Path Forward</w:t>
      </w:r>
    </w:p>
    <w:p w14:paraId="4409FCD2" w14:textId="77777777" w:rsidR="00905A8E" w:rsidRDefault="00000000">
      <w:pPr>
        <w:autoSpaceDE w:val="0"/>
        <w:autoSpaceDN w:val="0"/>
        <w:spacing w:before="286" w:after="0" w:line="264" w:lineRule="exact"/>
      </w:pPr>
      <w:r>
        <w:t>The weight of America’s contradictions, laid bare throughout these pages, might feel crushing. The hypocrisy, the systemic inequalities, the persistent echoes of a brutal past—it’s a heavy burden to carry.</w:t>
      </w:r>
    </w:p>
    <w:p w14:paraId="4E34E818" w14:textId="77777777" w:rsidR="00905A8E" w:rsidRDefault="00000000">
      <w:pPr>
        <w:autoSpaceDE w:val="0"/>
        <w:autoSpaceDN w:val="0"/>
        <w:spacing w:before="60" w:after="0" w:line="264" w:lineRule="exact"/>
      </w:pPr>
      <w:r>
        <w:t xml:space="preserve">But to succumb to despair, to retreat into apathy, is to concede victory to the forces of division and injustice. The very act of </w:t>
        <w:br/>
        <w:t>confronting these truths, of naming them, of refusing to be silenced, is an act of rebellion, a testament to the enduring human spirit. This isn’t a call for naive optimism; it’s a call for a fierce, unwavering hope, grounded in the hard realities of our shared history and the potential for collective action.</w:t>
      </w:r>
    </w:p>
    <w:p w14:paraId="5EB8B875" w14:textId="77777777" w:rsidR="00905A8E" w:rsidRDefault="00000000">
      <w:pPr>
        <w:autoSpaceDE w:val="0"/>
        <w:autoSpaceDN w:val="0"/>
        <w:spacing w:before="264" w:after="0" w:line="264" w:lineRule="exact"/>
        <w:ind w:right="144"/>
      </w:pPr>
      <w:r>
        <w:t xml:space="preserve">We’ve examined the insidious ways in which simplistic narratives shape our perceptions, fueling division and hindering meaningful dialogue. We've seen how the comfortable illusion of easily </w:t>
        <w:br/>
        <w:t>categorized “good” and “evil” obscures the complex tapestry of human experience, allowing for the easy dismissal of differing viewpoints and the perpetuation of systemic injustices. We’ve deconstructed the carefully constructed narratives surrounding issues like gun violence, climate change, and racial inequality, revealing the flawed reasoning and manipulative tactics employed to maintain the status quo.</w:t>
      </w:r>
    </w:p>
    <w:p w14:paraId="6F89553D" w14:textId="77777777" w:rsidR="00905A8E" w:rsidRDefault="00000000">
      <w:pPr>
        <w:autoSpaceDE w:val="0"/>
        <w:autoSpaceDN w:val="0"/>
        <w:spacing w:before="264" w:after="0" w:line="264" w:lineRule="exact"/>
      </w:pPr>
      <w:r>
        <w:t xml:space="preserve">But dismantling the false narratives is only half the battle. The true challenge lies in building something new, something better – a society where the ideals of liberty and equality are not just </w:t>
        <w:br/>
        <w:t xml:space="preserve">aspirational goals, but tangible realities. This requires a </w:t>
        <w:br/>
        <w:t>fundamental shift in our collective consciousness, a movement away from the divisive rhetoric that fuels our polarized landscape and towards a shared commitment to empathy, understanding, and constructive dialogue.</w:t>
      </w:r>
    </w:p>
    <w:p w14:paraId="02980537" w14:textId="77777777" w:rsidR="00905A8E" w:rsidRDefault="00000000">
      <w:pPr>
        <w:autoSpaceDE w:val="0"/>
        <w:autoSpaceDN w:val="0"/>
        <w:spacing w:before="264" w:after="0" w:line="264" w:lineRule="exact"/>
      </w:pPr>
      <w:r>
        <w:t>This shift begins with us, individually and collectively. It begins with a commitment to critical thinking, to actively engaging with information, to questioning our own biases, and to seeking out diverse perspectives. It requires a willingness to listen, truly listen, to those who hold different viewpoints, to engage in respectful dialogue, even when our beliefs clash. It demands a conscious effort</w:t>
      </w:r>
    </w:p>
    <w:p w14:paraId="1D0CD2CB" w14:textId="77777777" w:rsidR="00905A8E" w:rsidRDefault="00905A8E">
      <w:pPr>
        <w:sectPr w:rsidR="00905A8E">
          <w:pgSz w:w="8000" w:h="12000"/>
          <w:pgMar w:top="1440" w:right="1440" w:bottom="1440" w:left="1440" w:header="720" w:footer="720" w:gutter="0"/>
          <w:cols w:space="720"/>
          <w:docGrid w:linePitch="360"/>
        </w:sectPr>
      </w:pPr>
    </w:p>
    <w:p w14:paraId="0FFF77FD" w14:textId="77777777" w:rsidR="00905A8E" w:rsidRDefault="00905A8E">
      <w:pPr>
        <w:autoSpaceDE w:val="0"/>
        <w:autoSpaceDN w:val="0"/>
        <w:spacing w:after="78" w:line="220" w:lineRule="exact"/>
      </w:pPr>
    </w:p>
    <w:p w14:paraId="56AADEE7" w14:textId="77777777" w:rsidR="00905A8E" w:rsidRDefault="00000000">
      <w:pPr>
        <w:autoSpaceDE w:val="0"/>
        <w:autoSpaceDN w:val="0"/>
        <w:spacing w:before="58" w:after="0" w:line="264" w:lineRule="exact"/>
        <w:ind w:right="144"/>
      </w:pPr>
      <w:r>
        <w:t>to break free from the echo chambers of social media and seek out sources of information that challenge our assumptions.</w:t>
      </w:r>
    </w:p>
    <w:p w14:paraId="74363462" w14:textId="77777777" w:rsidR="00905A8E" w:rsidRDefault="00000000">
      <w:pPr>
        <w:autoSpaceDE w:val="0"/>
        <w:autoSpaceDN w:val="0"/>
        <w:spacing w:before="264" w:after="0" w:line="264" w:lineRule="exact"/>
      </w:pPr>
      <w:r>
        <w:t xml:space="preserve">This isn't about abandoning our convictions; it's about deepening our understanding. It’s about acknowledging the validity of </w:t>
        <w:br/>
        <w:t xml:space="preserve">experiences different from our own, recognizing the common </w:t>
        <w:br/>
        <w:t>humanity that binds us together despite our differences. Empathy, the capacity to understand and share the feelings of another, is not a weakness but a strength – a crucial component of building bridges across the divides that fracture our society.</w:t>
      </w:r>
    </w:p>
    <w:p w14:paraId="5E848617" w14:textId="77777777" w:rsidR="00905A8E" w:rsidRDefault="00000000">
      <w:pPr>
        <w:autoSpaceDE w:val="0"/>
        <w:autoSpaceDN w:val="0"/>
        <w:spacing w:before="264" w:after="0" w:line="264" w:lineRule="exact"/>
      </w:pPr>
      <w:r>
        <w:t xml:space="preserve">The path forward is not a straight line; it's a winding road, fraught with challenges and setbacks. There will be moments of doubt, of frustration, of seemingly insurmountable obstacles. But the struggle itself is a testament to our unwavering commitment to a more just and equitable future. The fight for equality, for social justice, has always been a long and arduous one, filled with both triumphs and defeats. But history has shown us, time and again, the </w:t>
        <w:br/>
        <w:t>transformative power of collective action.</w:t>
      </w:r>
    </w:p>
    <w:p w14:paraId="1D190F2D" w14:textId="77777777" w:rsidR="00905A8E" w:rsidRDefault="00000000">
      <w:pPr>
        <w:autoSpaceDE w:val="0"/>
        <w:autoSpaceDN w:val="0"/>
        <w:spacing w:before="264" w:after="0" w:line="264" w:lineRule="exact"/>
      </w:pPr>
      <w:r>
        <w:t xml:space="preserve">Consider the Civil Rights Movement, a testament to the power of sustained, organized resistance. The fight for suffrage, the struggle against apartheid, the ongoing battle for LGBTQ+ rights – each of these movements, though diverse in their specific aims, share a common thread: the unwavering belief in the power of collective action, the unwavering commitment to a better future. These victories, hard-won and often dearly bought, remind us that change is possible, that even the most deeply entrenched systems of </w:t>
        <w:br/>
        <w:t>oppression can be challenged and overcome.</w:t>
      </w:r>
    </w:p>
    <w:p w14:paraId="6567FD9F" w14:textId="77777777" w:rsidR="00905A8E" w:rsidRDefault="00000000">
      <w:pPr>
        <w:autoSpaceDE w:val="0"/>
        <w:autoSpaceDN w:val="0"/>
        <w:spacing w:before="264" w:after="0" w:line="264" w:lineRule="exact"/>
      </w:pPr>
      <w:r>
        <w:t>But collective action requires more than simply sharing a common goal; it requires strategic organization, sustained effort, and a willingness to collaborate across differences. It demands a nuanced understanding of the systemic forces at play, an understanding that goes beyond simplistic narratives and recognizes the complexities of power structures.</w:t>
      </w:r>
    </w:p>
    <w:p w14:paraId="6179B984" w14:textId="77777777" w:rsidR="00905A8E" w:rsidRDefault="00000000">
      <w:pPr>
        <w:autoSpaceDE w:val="0"/>
        <w:autoSpaceDN w:val="0"/>
        <w:spacing w:before="264" w:after="0" w:line="264" w:lineRule="exact"/>
        <w:ind w:right="288"/>
      </w:pPr>
      <w:r>
        <w:t>This demands active participation in the democratic process. Voting, while seemingly a small act, is a powerful statement, a collective voice expressing our collective will. It's a fundamental</w:t>
      </w:r>
    </w:p>
    <w:p w14:paraId="15CEE75B" w14:textId="77777777" w:rsidR="00905A8E" w:rsidRDefault="00905A8E">
      <w:pPr>
        <w:sectPr w:rsidR="00905A8E">
          <w:pgSz w:w="8000" w:h="12000"/>
          <w:pgMar w:top="1440" w:right="1440" w:bottom="1440" w:left="1440" w:header="720" w:footer="720" w:gutter="0"/>
          <w:cols w:space="720"/>
          <w:docGrid w:linePitch="360"/>
        </w:sectPr>
      </w:pPr>
    </w:p>
    <w:p w14:paraId="3D8E3ED6" w14:textId="77777777" w:rsidR="00905A8E" w:rsidRDefault="00905A8E">
      <w:pPr>
        <w:autoSpaceDE w:val="0"/>
        <w:autoSpaceDN w:val="0"/>
        <w:spacing w:after="78" w:line="220" w:lineRule="exact"/>
      </w:pPr>
    </w:p>
    <w:p w14:paraId="150D7B1A" w14:textId="77777777" w:rsidR="00905A8E" w:rsidRDefault="00000000">
      <w:pPr>
        <w:autoSpaceDE w:val="0"/>
        <w:autoSpaceDN w:val="0"/>
        <w:spacing w:before="58" w:after="0" w:line="264" w:lineRule="exact"/>
        <w:ind w:right="144"/>
      </w:pPr>
      <w:r>
        <w:t>right, a cornerstone of a functioning democracy, and a vital tool in shaping the future of our society. Beyond voting, we must engage actively in the political discourse, advocating for policies that advance social justice, economic equality, and environmental sustainability.</w:t>
      </w:r>
    </w:p>
    <w:p w14:paraId="41384260" w14:textId="77777777" w:rsidR="00905A8E" w:rsidRDefault="00000000">
      <w:pPr>
        <w:autoSpaceDE w:val="0"/>
        <w:autoSpaceDN w:val="0"/>
        <w:spacing w:before="264" w:after="0" w:line="264" w:lineRule="exact"/>
      </w:pPr>
      <w:r>
        <w:t xml:space="preserve">This engagement extends beyond the formal structures of </w:t>
        <w:br/>
        <w:t xml:space="preserve">government. It requires supporting organizations dedicated to social justice and actively participating in grassroots movements. It </w:t>
        <w:br/>
        <w:t xml:space="preserve">necessitates a conscious effort to promote diversity and inclusion in our communities, our workplaces, and our personal lives. It </w:t>
        <w:br/>
        <w:t>demands a willingness to challenge prejudice and discrimination wherever we encounter it, to speak out against injustice, and to stand in solidarity with those who are marginalized and oppressed.</w:t>
      </w:r>
    </w:p>
    <w:p w14:paraId="265743FA" w14:textId="77777777" w:rsidR="00905A8E" w:rsidRDefault="00000000">
      <w:pPr>
        <w:autoSpaceDE w:val="0"/>
        <w:autoSpaceDN w:val="0"/>
        <w:spacing w:before="264" w:after="0" w:line="264" w:lineRule="exact"/>
        <w:ind w:right="144"/>
      </w:pPr>
      <w:r>
        <w:t xml:space="preserve">Building a just and equitable society demands more than policy changes; it requires a fundamental shift in our collective </w:t>
        <w:br/>
        <w:t xml:space="preserve">consciousness. It demands a rejection of the culture of fear, </w:t>
        <w:br/>
        <w:t xml:space="preserve">division, and hatred that has plagued our nation for far too long. It requires a conscious cultivation of empathy, understanding, and mutual respect. It demands a recognition that we are all </w:t>
        <w:br/>
        <w:t>interconnected, that our fates are inextricably intertwined.</w:t>
      </w:r>
    </w:p>
    <w:p w14:paraId="7CD7A542" w14:textId="77777777" w:rsidR="00905A8E" w:rsidRDefault="00000000">
      <w:pPr>
        <w:autoSpaceDE w:val="0"/>
        <w:autoSpaceDN w:val="0"/>
        <w:spacing w:before="264" w:after="0" w:line="264" w:lineRule="exact"/>
        <w:ind w:right="144"/>
      </w:pPr>
      <w:r>
        <w:t xml:space="preserve">This is not a task to be undertaken lightly. It requires dedication, sacrifice, and an unwavering commitment to the pursuit of a more just and equitable future. But the potential rewards are </w:t>
        <w:br/>
        <w:t>immeasurable. The opportunity to build a society where the promise of equality, liberty, and justice for all is not just a lofty ideal, but a lived reality, is a promise worth fighting for.</w:t>
      </w:r>
    </w:p>
    <w:p w14:paraId="77EBD434" w14:textId="77777777" w:rsidR="00905A8E" w:rsidRDefault="00000000">
      <w:pPr>
        <w:autoSpaceDE w:val="0"/>
        <w:autoSpaceDN w:val="0"/>
        <w:spacing w:before="264" w:after="0" w:line="264" w:lineRule="exact"/>
      </w:pPr>
      <w:r>
        <w:t xml:space="preserve">The path forward requires sustained effort, a continuous </w:t>
        <w:br/>
        <w:t>commitment to learning, adapting, and evolving. There is no single, easy solution; the journey will be challenging, but the stakes are too high to ignore. The challenge is not simply to identify the problems plaguing our society, but to work tirelessly towards their solutions. The hope lies in the collective action, in the shared commitment to create a nation that lives up to its ideals, a nation where the voices of all its citizens are detected, respected, and valued. The work is far from over, but the possibility of a brighter future, a more just and equitable America, remains a potent force, a beacon of hope in the</w:t>
      </w:r>
    </w:p>
    <w:p w14:paraId="2D38B937" w14:textId="77777777" w:rsidR="00905A8E" w:rsidRDefault="00905A8E">
      <w:pPr>
        <w:sectPr w:rsidR="00905A8E">
          <w:pgSz w:w="8000" w:h="12000"/>
          <w:pgMar w:top="1440" w:right="1440" w:bottom="1440" w:left="1440" w:header="720" w:footer="720" w:gutter="0"/>
          <w:cols w:space="720"/>
          <w:docGrid w:linePitch="360"/>
        </w:sectPr>
      </w:pPr>
    </w:p>
    <w:p w14:paraId="7426433A" w14:textId="77777777" w:rsidR="00905A8E" w:rsidRDefault="00905A8E">
      <w:pPr>
        <w:autoSpaceDE w:val="0"/>
        <w:autoSpaceDN w:val="0"/>
        <w:spacing w:after="78" w:line="220" w:lineRule="exact"/>
      </w:pPr>
    </w:p>
    <w:p w14:paraId="7AEDF683" w14:textId="77777777" w:rsidR="00905A8E" w:rsidRDefault="00000000">
      <w:pPr>
        <w:autoSpaceDE w:val="0"/>
        <w:autoSpaceDN w:val="0"/>
        <w:spacing w:before="58" w:after="0" w:line="264" w:lineRule="exact"/>
      </w:pPr>
      <w:r>
        <w:t>darkness. This is not the end of the conversation; it’s the beginning of a crucial and sustained dialogue, a collective effort to forge a path toward a future where liberty and justice truly prevail for all. The journey begins now.</w:t>
      </w:r>
    </w:p>
    <w:p w14:paraId="1616F5E8" w14:textId="77777777" w:rsidR="00905A8E" w:rsidRDefault="00905A8E">
      <w:pPr>
        <w:sectPr w:rsidR="00905A8E">
          <w:pgSz w:w="8000" w:h="12000"/>
          <w:pgMar w:top="1440" w:right="1440" w:bottom="1440" w:left="1440" w:header="720" w:footer="720" w:gutter="0"/>
          <w:cols w:space="720"/>
          <w:docGrid w:linePitch="360"/>
        </w:sectPr>
      </w:pPr>
    </w:p>
    <w:p w14:paraId="09E47191" w14:textId="77777777" w:rsidR="00905A8E" w:rsidRDefault="00905A8E">
      <w:pPr>
        <w:autoSpaceDE w:val="0"/>
        <w:autoSpaceDN w:val="0"/>
        <w:spacing w:after="224" w:line="220" w:lineRule="exact"/>
      </w:pPr>
    </w:p>
    <w:p w14:paraId="1BE58891" w14:textId="77777777" w:rsidR="00905A8E" w:rsidRDefault="00000000">
      <w:pPr>
        <w:autoSpaceDE w:val="0"/>
        <w:autoSpaceDN w:val="0"/>
        <w:spacing w:after="0" w:line="330" w:lineRule="exact"/>
      </w:pPr>
      <w:r>
        <w:t>The Legacy of Manifest Destiny</w:t>
      </w:r>
    </w:p>
    <w:p w14:paraId="4FB4E1B1" w14:textId="77777777" w:rsidR="00905A8E" w:rsidRDefault="00000000">
      <w:pPr>
        <w:autoSpaceDE w:val="0"/>
        <w:autoSpaceDN w:val="0"/>
        <w:spacing w:before="286" w:after="0" w:line="264" w:lineRule="exact"/>
      </w:pPr>
      <w:r>
        <w:t xml:space="preserve">The echoes of Manifest Destiny reverberate through the canyons and across the plains, a ghostly whisper in the wind that carries the scent of broken treaties and shattered lives. It wasn't just a </w:t>
        <w:br/>
        <w:t>westward expansion; it was a cultural annihilation, a systematic dismantling of Indigenous societies, a theft of land and spirit that continues to haunt the American landscape. The very idea – a divinely ordained right to conquer and claim – laid the foundation for a legacy of violence, dispossession, and enduring injustice that stains the soul of the nation. This isn't just history; it's a living wound, an open sore that festers beneath the veneer of progress and prosperity.</w:t>
      </w:r>
    </w:p>
    <w:p w14:paraId="694313EC" w14:textId="77777777" w:rsidR="00905A8E" w:rsidRDefault="00000000">
      <w:pPr>
        <w:autoSpaceDE w:val="0"/>
        <w:autoSpaceDN w:val="0"/>
        <w:spacing w:before="264" w:after="0" w:line="264" w:lineRule="exact"/>
      </w:pPr>
      <w:r>
        <w:t xml:space="preserve">Think of the Trail of Tears, a forced migration that etched itself into the collective memory of the Cherokee people, a scar upon the land itself. Thousands perished, driven from their ancestral homelands, their culture systematically erased, their very identity threatened with extinction. The forced removal wasn't an anomaly; it was a recurring pattern, a grim testament to the callous disregard for Indigenous rights and sovereignty. From the Seminoles fighting valiantly against removal in Florida’s swamps to the Sioux </w:t>
        <w:br/>
        <w:t>defending their sacred Black Hills, the resistance was fierce, but often futile against the overwhelming might of the encroaching white settlers. The bloodshed was immense, a brutal testament to the ideology that fueled this brutal expansion.</w:t>
      </w:r>
    </w:p>
    <w:p w14:paraId="4D602FA8" w14:textId="77777777" w:rsidR="00905A8E" w:rsidRDefault="00000000">
      <w:pPr>
        <w:autoSpaceDE w:val="0"/>
        <w:autoSpaceDN w:val="0"/>
        <w:spacing w:before="264" w:after="0" w:line="264" w:lineRule="exact"/>
        <w:ind w:right="144"/>
      </w:pPr>
      <w:r>
        <w:t xml:space="preserve">Manifest Destiny wasn't simply a military campaign; it was a cultural war, waged through laws, policies, and a relentless </w:t>
        <w:br/>
        <w:t xml:space="preserve">campaign of misinformation and propaganda. Boarding schools, designed to "civilize" Indigenous children, became instruments of cultural genocide, stripping away languages, traditions, and </w:t>
        <w:br/>
        <w:t>spiritual beliefs, attempting to erase their very identity. The stories of children forcibly separated from their families, forbidden to speak their native tongues, their hair shorn, their spirits broken—these are not distant echoes of a forgotten past but living wounds, passed down through generations, fueling a burning desire for justice and cultural reclamation.</w:t>
      </w:r>
    </w:p>
    <w:p w14:paraId="7E112196" w14:textId="77777777" w:rsidR="00905A8E" w:rsidRDefault="00905A8E">
      <w:pPr>
        <w:sectPr w:rsidR="00905A8E">
          <w:pgSz w:w="8000" w:h="12000"/>
          <w:pgMar w:top="1440" w:right="1440" w:bottom="1440" w:left="1440" w:header="720" w:footer="720" w:gutter="0"/>
          <w:cols w:space="720"/>
          <w:docGrid w:linePitch="360"/>
        </w:sectPr>
      </w:pPr>
    </w:p>
    <w:p w14:paraId="7242645C" w14:textId="77777777" w:rsidR="00905A8E" w:rsidRDefault="00905A8E">
      <w:pPr>
        <w:autoSpaceDE w:val="0"/>
        <w:autoSpaceDN w:val="0"/>
        <w:spacing w:after="78" w:line="220" w:lineRule="exact"/>
      </w:pPr>
    </w:p>
    <w:p w14:paraId="78111AC6" w14:textId="77777777" w:rsidR="00905A8E" w:rsidRDefault="00000000">
      <w:pPr>
        <w:autoSpaceDE w:val="0"/>
        <w:autoSpaceDN w:val="0"/>
        <w:spacing w:before="58" w:after="0" w:line="264" w:lineRule="exact"/>
        <w:ind w:right="144"/>
      </w:pPr>
      <w:r>
        <w:t>The impact wasn't limited to physical displacement; it extended to the very fabric of Indigenous societies, unraveling social structures and undermining traditional ways of life. The buffalo, once a keystone species vital to the survival of numerous tribes, was hunted to near extinction, deliberately targeting the economic and spiritual foundation of Indigenous communities. This wasn't just about acquiring land; it was about subjugation, control, and the destruction of a way of life that was fundamentally different, fundamentally threatening to the dominant culture's vision of the American frontier.</w:t>
      </w:r>
    </w:p>
    <w:p w14:paraId="433D19C9" w14:textId="77777777" w:rsidR="00905A8E" w:rsidRDefault="00000000">
      <w:pPr>
        <w:autoSpaceDE w:val="0"/>
        <w:autoSpaceDN w:val="0"/>
        <w:spacing w:before="264" w:after="0" w:line="264" w:lineRule="exact"/>
      </w:pPr>
      <w:r>
        <w:t xml:space="preserve">The legacy of this dispossession is profoundly experienced today. The fight for land rights and treaty recognition is far from over. Indigenous communities continue to struggle for self-determination, for the recognition of their inherent sovereignty, for the preservation of their languages and cultural heritage. They fight against the </w:t>
        <w:br/>
        <w:t>ongoing exploitation of their lands, the continued encroachment on their sacred sites, and the relentless pressures of assimilation. They fight for the right to govern themselves, to control their destinies, to determine their own future.</w:t>
      </w:r>
    </w:p>
    <w:p w14:paraId="1A13179A" w14:textId="77777777" w:rsidR="00905A8E" w:rsidRDefault="00000000">
      <w:pPr>
        <w:autoSpaceDE w:val="0"/>
        <w:autoSpaceDN w:val="0"/>
        <w:spacing w:before="264" w:after="0" w:line="264" w:lineRule="exact"/>
      </w:pPr>
      <w:r>
        <w:t xml:space="preserve">Consider the ongoing battles over sacred sites, places of deep </w:t>
        <w:br/>
        <w:t xml:space="preserve">cultural and spiritual significance that are constantly threatened by mining, development, and other exploitative practices. Consider the fight for the return of ancestral lands, the struggle to reclaim </w:t>
        <w:br/>
        <w:t xml:space="preserve">territories that were stolen through deceit and violence. Consider the persistent struggle for adequate healthcare, education, and economic opportunity, struggles that are directly tied to the </w:t>
        <w:br/>
        <w:t>historical legacy of oppression and dispossession.</w:t>
      </w:r>
    </w:p>
    <w:p w14:paraId="697D31C7" w14:textId="77777777" w:rsidR="00905A8E" w:rsidRDefault="00000000">
      <w:pPr>
        <w:autoSpaceDE w:val="0"/>
        <w:autoSpaceDN w:val="0"/>
        <w:spacing w:before="264" w:after="0" w:line="264" w:lineRule="exact"/>
      </w:pPr>
      <w:r>
        <w:t xml:space="preserve">But even amidst the ongoing struggles, there's a powerful force of resilience, a testament to the enduring spirit of Indigenous </w:t>
        <w:br/>
        <w:t xml:space="preserve">communities. From the vibrant resurgence of Indigenous languages to the growing recognition of Indigenous knowledge systems, a powerful force of cultural revitalization is taking shape. Indigenous artists, writers, and activists are reclaiming their narratives, </w:t>
        <w:br/>
        <w:t>challenging dominant narratives, and shaping a more accurate and inclusive understanding of American history. This is not simply a struggle for survival; it's a struggle for recognition, for justice, for the affirmation of a vibrant and resilient culture that has endured</w:t>
      </w:r>
    </w:p>
    <w:p w14:paraId="02EBA066" w14:textId="77777777" w:rsidR="00905A8E" w:rsidRDefault="00905A8E">
      <w:pPr>
        <w:sectPr w:rsidR="00905A8E">
          <w:pgSz w:w="8000" w:h="12000"/>
          <w:pgMar w:top="1440" w:right="1440" w:bottom="1440" w:left="1440" w:header="720" w:footer="720" w:gutter="0"/>
          <w:cols w:space="720"/>
          <w:docGrid w:linePitch="360"/>
        </w:sectPr>
      </w:pPr>
    </w:p>
    <w:p w14:paraId="24751B42" w14:textId="77777777" w:rsidR="00905A8E" w:rsidRDefault="00905A8E">
      <w:pPr>
        <w:autoSpaceDE w:val="0"/>
        <w:autoSpaceDN w:val="0"/>
        <w:spacing w:after="78" w:line="220" w:lineRule="exact"/>
      </w:pPr>
    </w:p>
    <w:p w14:paraId="3BA38148" w14:textId="77777777" w:rsidR="00905A8E" w:rsidRDefault="00000000">
      <w:pPr>
        <w:autoSpaceDE w:val="0"/>
        <w:autoSpaceDN w:val="0"/>
        <w:spacing w:after="0" w:line="322" w:lineRule="exact"/>
      </w:pPr>
      <w:r>
        <w:t>centuries of oppression.</w:t>
      </w:r>
    </w:p>
    <w:p w14:paraId="0AA36A85" w14:textId="77777777" w:rsidR="00905A8E" w:rsidRDefault="00000000">
      <w:pPr>
        <w:autoSpaceDE w:val="0"/>
        <w:autoSpaceDN w:val="0"/>
        <w:spacing w:before="264" w:after="0" w:line="264" w:lineRule="exact"/>
        <w:ind w:right="144"/>
      </w:pPr>
      <w:r>
        <w:t>The fight for justice is a long and arduous one, but the spirit of resistance burns brightly. Indigenous communities continue to organize, to advocate, to build coalitions, to challenge the systems of power that have historically oppressed them. They demonstrate an unwavering commitment to self-determination, to cultural preservation, and to the pursuit of a future where their rights and their dignity are respected. Their voices, once silenced, are now increasingly detected, shaping the national conversation, demanding accountability, and pushing for systemic change.</w:t>
      </w:r>
    </w:p>
    <w:p w14:paraId="3A3A2F1B" w14:textId="77777777" w:rsidR="00905A8E" w:rsidRDefault="00000000">
      <w:pPr>
        <w:autoSpaceDE w:val="0"/>
        <w:autoSpaceDN w:val="0"/>
        <w:spacing w:before="264" w:after="0" w:line="264" w:lineRule="exact"/>
      </w:pPr>
      <w:r>
        <w:t xml:space="preserve">This isn’t just about land; it's about human rights, about cultural survival, about the very fabric of American identity. The story of Manifest Destiny is not a tale of heroic pioneers forging a nation; it's a story of violence, dispossession, and ongoing struggle for justice. It's a story that must be told, not to glorify the past, but to confront the present, to understand the roots of our deepest divisions, and to build a future where the promises of equality and justice are </w:t>
        <w:br/>
        <w:t>fulfilled for all. The weight of history is heavy, but the weight of justice is heavier still. It is the weight of a future built on truth, reconciliation, and a commitment to righting the wrongs of the past.</w:t>
      </w:r>
    </w:p>
    <w:p w14:paraId="652E00E3" w14:textId="77777777" w:rsidR="00905A8E" w:rsidRDefault="00000000">
      <w:pPr>
        <w:autoSpaceDE w:val="0"/>
        <w:autoSpaceDN w:val="0"/>
        <w:spacing w:before="264" w:after="0" w:line="264" w:lineRule="exact"/>
      </w:pPr>
      <w:r>
        <w:t>The true legacy of Manifest Destiny is not simply the physical expansion of the United States, but the profound and enduring impact it had on Indigenous populations. It's a legacy of broken treaties, forced removals, cultural genocide, and ongoing struggles for land rights and self-determination. It's a legacy that demands acknowledgment, that necessitates redress, and that challenges us to confront the uncomfortable truths of our shared history. The fight for justice continues, but it is a fight fueled by the unwavering resilience of Indigenous communities, a fight for a future where the voices of the marginalized are detected, where their cultures are celebrated, and where their rights are fully respected. The wounds of the past may never fully heal, but they can be acknowledged, addressed, and transformed into a path towards a more just and equitable future for all.</w:t>
      </w:r>
    </w:p>
    <w:p w14:paraId="30E4FBC0" w14:textId="77777777" w:rsidR="00905A8E" w:rsidRDefault="00000000">
      <w:pPr>
        <w:autoSpaceDE w:val="0"/>
        <w:autoSpaceDN w:val="0"/>
        <w:spacing w:before="206" w:after="0" w:line="322" w:lineRule="exact"/>
        <w:jc w:val="center"/>
      </w:pPr>
      <w:r>
        <w:t>The ongoing struggle for Indigenous rights is not merely a historical</w:t>
      </w:r>
    </w:p>
    <w:p w14:paraId="5B9AD52E" w14:textId="77777777" w:rsidR="00905A8E" w:rsidRDefault="00905A8E">
      <w:pPr>
        <w:sectPr w:rsidR="00905A8E">
          <w:pgSz w:w="8000" w:h="12000"/>
          <w:pgMar w:top="1440" w:right="1440" w:bottom="1440" w:left="1440" w:header="720" w:footer="720" w:gutter="0"/>
          <w:cols w:space="720"/>
          <w:docGrid w:linePitch="360"/>
        </w:sectPr>
      </w:pPr>
    </w:p>
    <w:p w14:paraId="5DF13D25" w14:textId="77777777" w:rsidR="00905A8E" w:rsidRDefault="00905A8E">
      <w:pPr>
        <w:autoSpaceDE w:val="0"/>
        <w:autoSpaceDN w:val="0"/>
        <w:spacing w:after="78" w:line="220" w:lineRule="exact"/>
      </w:pPr>
    </w:p>
    <w:p w14:paraId="0AC3A2D0" w14:textId="77777777" w:rsidR="00905A8E" w:rsidRDefault="00000000">
      <w:pPr>
        <w:autoSpaceDE w:val="0"/>
        <w:autoSpaceDN w:val="0"/>
        <w:spacing w:before="58" w:after="0" w:line="264" w:lineRule="exact"/>
        <w:ind w:right="144"/>
      </w:pPr>
      <w:r>
        <w:t xml:space="preserve">footnote; it is a crucial part of the ongoing conversation about American identity and the unfinished business of justice. It is a powerful reminder that the pursuit of a more perfect union </w:t>
        <w:br/>
        <w:t xml:space="preserve">necessitates a reckoning with our past and a commitment to </w:t>
        <w:br/>
        <w:t>repairing the deep wounds that continue to divide us. The fight for justice is a continuous process, demanding our sustained attention, our unwavering commitment, and a relentless pursuit of a future where the ideals of liberty and equality truly apply to all. The task of confronting the legacy of Manifest Destiny is not simply an academic exercise; it is a moral imperative, a call to action that demands our collective engagement and sustained effort.</w:t>
      </w:r>
    </w:p>
    <w:p w14:paraId="0E49CE65" w14:textId="77777777" w:rsidR="00905A8E" w:rsidRDefault="00000000">
      <w:pPr>
        <w:autoSpaceDE w:val="0"/>
        <w:autoSpaceDN w:val="0"/>
        <w:spacing w:before="264" w:after="0" w:line="264" w:lineRule="exact"/>
      </w:pPr>
      <w:r>
        <w:t xml:space="preserve">And this confrontation requires more than simply acknowledging the past; it demands a commitment to active engagement in the present. This means supporting Indigenous-led organizations </w:t>
        <w:br/>
        <w:t>working to protect land rights and cultural heritage, amplifying Indigenous voices and perspectives in the national conversation, and advocating for policies that advance self-determination and promote social justice. It means challenging the narratives that erase Indigenous history and perpetuate systemic inequalities. It means working to dismantle the structures of power that have historically marginalized Indigenous communities and building new systems that are based on principles of equity and respect.</w:t>
      </w:r>
    </w:p>
    <w:p w14:paraId="407FC172" w14:textId="77777777" w:rsidR="00905A8E" w:rsidRDefault="00000000">
      <w:pPr>
        <w:autoSpaceDE w:val="0"/>
        <w:autoSpaceDN w:val="0"/>
        <w:spacing w:before="264" w:after="0" w:line="264" w:lineRule="exact"/>
      </w:pPr>
      <w:r>
        <w:t>The fight for justice is not a fight that can be won overnight; it is a marathon, not a sprint. It requires sustained effort, unwavering commitment, and a constant willingness to learn, adapt, and evolve.</w:t>
      </w:r>
    </w:p>
    <w:p w14:paraId="002D1A92" w14:textId="77777777" w:rsidR="00905A8E" w:rsidRDefault="00000000">
      <w:pPr>
        <w:autoSpaceDE w:val="0"/>
        <w:autoSpaceDN w:val="0"/>
        <w:spacing w:before="58" w:after="0" w:line="264" w:lineRule="exact"/>
      </w:pPr>
      <w:r>
        <w:t>But the possibility of a more just and equitable future – a future where Indigenous communities thrive and their rights are fully respected – is a vision worth fighting for. It is a vision that demands our collective commitment, our collective action, and our collective resolve to build a nation that truly lives up to its ideals. This is not simply a chapter in a book; it is a crucial element in the ongoing narrative of American history and the unfinished business of justice.</w:t>
      </w:r>
    </w:p>
    <w:p w14:paraId="5D60F295" w14:textId="77777777" w:rsidR="00905A8E" w:rsidRDefault="00905A8E">
      <w:pPr>
        <w:sectPr w:rsidR="00905A8E">
          <w:pgSz w:w="8000" w:h="12000"/>
          <w:pgMar w:top="1440" w:right="1440" w:bottom="1440" w:left="1440" w:header="720" w:footer="720" w:gutter="0"/>
          <w:cols w:space="720"/>
          <w:docGrid w:linePitch="360"/>
        </w:sectPr>
      </w:pPr>
    </w:p>
    <w:p w14:paraId="6B472A06" w14:textId="77777777" w:rsidR="00905A8E" w:rsidRDefault="00905A8E">
      <w:pPr>
        <w:autoSpaceDE w:val="0"/>
        <w:autoSpaceDN w:val="0"/>
        <w:spacing w:after="224" w:line="220" w:lineRule="exact"/>
      </w:pPr>
    </w:p>
    <w:p w14:paraId="242425FC" w14:textId="77777777" w:rsidR="00905A8E" w:rsidRDefault="00000000">
      <w:pPr>
        <w:autoSpaceDE w:val="0"/>
        <w:autoSpaceDN w:val="0"/>
        <w:spacing w:after="0" w:line="330" w:lineRule="exact"/>
      </w:pPr>
      <w:r>
        <w:t>The Scars of War</w:t>
      </w:r>
    </w:p>
    <w:p w14:paraId="19D20D7D" w14:textId="77777777" w:rsidR="00905A8E" w:rsidRDefault="00000000">
      <w:pPr>
        <w:autoSpaceDE w:val="0"/>
        <w:autoSpaceDN w:val="0"/>
        <w:spacing w:before="286" w:after="0" w:line="264" w:lineRule="exact"/>
      </w:pPr>
      <w:r>
        <w:t>The echoes of gunfire still resonate, a phantom limb pain in the nation's collective psyche. We celebrate victories in parades and memorials, but the true cost of war is rarely, if ever, fully accounted for. It’s not just the body count, the stark statistics etched in cold marble, but the invisible wounds that fester beneath the surface, the psychological scars that ripple outwards, affecting not only the veterans who bear the brunt of the trauma but also their families, their communities, and the nation as a whole.</w:t>
      </w:r>
    </w:p>
    <w:p w14:paraId="2A5C3F31" w14:textId="77777777" w:rsidR="00905A8E" w:rsidRDefault="00000000">
      <w:pPr>
        <w:autoSpaceDE w:val="0"/>
        <w:autoSpaceDN w:val="0"/>
        <w:spacing w:before="264" w:after="0" w:line="264" w:lineRule="exact"/>
      </w:pPr>
      <w:r>
        <w:t xml:space="preserve">Consider the Vietnam War, a conflict that tore at the fabric of American society, leaving a legacy of disillusionment, mistrust, and a deep-seated unease about the very nature of American power. The images of napalm-scarred children, the body bags piled high, the soldiers returning home to a nation divided – these images are seared into the national memory, a constant reminder of the human cost of military intervention. The war’s impact extended far beyond the battlefield, fracturing families, fueling anti-war protests, and prompting intense debate about the ethics and morality of </w:t>
        <w:br/>
        <w:t>American foreign policy. The psychological toll on veterans was immense, with many grappling with post-traumatic stress disorder (PTSD), substance abuse, and other mental health challenges. The government's slow and inadequate response to the needs of these veterans only deepened the sense of betrayal and injustice. The legacy of Vietnam continues to shape American attitudes towards war, foreign policy, and the treatment of veterans.</w:t>
      </w:r>
    </w:p>
    <w:p w14:paraId="2FF0F8EB" w14:textId="77777777" w:rsidR="00905A8E" w:rsidRDefault="00000000">
      <w:pPr>
        <w:autoSpaceDE w:val="0"/>
        <w:autoSpaceDN w:val="0"/>
        <w:spacing w:before="264" w:after="0" w:line="264" w:lineRule="exact"/>
      </w:pPr>
      <w:r>
        <w:t xml:space="preserve">The experience of war isn't limited to those who fought on the front lines. Civilians in war zones bear the brunt of the violence, often suffering immense losses and enduring unspeakable trauma. The destruction of homes, the displacement of families, the loss of loved ones – these are realities that haunt generations. The long-term consequences of war on civilian populations often extend beyond the immediate conflict, leaving scars on the social fabric of </w:t>
        <w:br/>
        <w:t>communities for decades to come. Access to healthcare, education, and economic opportunities is often severely hampered, leading to cycles of poverty and instability. The psychological impact on civilians is also profound, with many suffering from PTSD,</w:t>
      </w:r>
    </w:p>
    <w:p w14:paraId="4A8A191A" w14:textId="77777777" w:rsidR="00905A8E" w:rsidRDefault="00905A8E">
      <w:pPr>
        <w:sectPr w:rsidR="00905A8E">
          <w:pgSz w:w="8000" w:h="12000"/>
          <w:pgMar w:top="1440" w:right="1440" w:bottom="1440" w:left="1440" w:header="720" w:footer="720" w:gutter="0"/>
          <w:cols w:space="720"/>
          <w:docGrid w:linePitch="360"/>
        </w:sectPr>
      </w:pPr>
    </w:p>
    <w:p w14:paraId="2EF1CA18" w14:textId="77777777" w:rsidR="00905A8E" w:rsidRDefault="00905A8E">
      <w:pPr>
        <w:autoSpaceDE w:val="0"/>
        <w:autoSpaceDN w:val="0"/>
        <w:spacing w:after="78" w:line="220" w:lineRule="exact"/>
      </w:pPr>
    </w:p>
    <w:p w14:paraId="0CE2D7C8" w14:textId="77777777" w:rsidR="00905A8E" w:rsidRDefault="00000000">
      <w:pPr>
        <w:autoSpaceDE w:val="0"/>
        <w:autoSpaceDN w:val="0"/>
        <w:spacing w:before="58" w:after="0" w:line="264" w:lineRule="exact"/>
        <w:ind w:right="144"/>
      </w:pPr>
      <w:r>
        <w:t>depression, and other mental health challenges. Children who experience war often have their development profoundly affected, leading to long-term social and emotional problems.</w:t>
      </w:r>
    </w:p>
    <w:p w14:paraId="757CDE0F" w14:textId="77777777" w:rsidR="00905A8E" w:rsidRDefault="00000000">
      <w:pPr>
        <w:autoSpaceDE w:val="0"/>
        <w:autoSpaceDN w:val="0"/>
        <w:spacing w:before="264" w:after="0" w:line="264" w:lineRule="exact"/>
      </w:pPr>
      <w:r>
        <w:t xml:space="preserve">The wars in Iraq and Afghanistan further demonstrate the </w:t>
        <w:br/>
        <w:t>devastating impact of protracted military conflicts. The staggering loss of life, both military and civilian, is only one aspect of the human cost. The rise of extremist groups, the instability of the region, and the long-term consequences for the affected countries highlight the devastating repercussions of such interventions. The cost in human lives, the social and economic upheaval, and the environmental damage are factors that often get overshadowed by the rhetoric of national security and strategic interests. The veterans returning from these conflicts, too, face a range of challenges, including PTSD, traumatic brain injuries (TBIs), and moral injuries resulting from their experiences in combat. The lack of adequate support services, the slow and often inadequate response from the government, and the pervasive societal stigma surrounding mental health challenges have compounded the suffering of these veterans and their families.</w:t>
      </w:r>
    </w:p>
    <w:p w14:paraId="525FCD73" w14:textId="77777777" w:rsidR="00905A8E" w:rsidRDefault="00000000">
      <w:pPr>
        <w:autoSpaceDE w:val="0"/>
        <w:autoSpaceDN w:val="0"/>
        <w:spacing w:before="264" w:after="0" w:line="264" w:lineRule="exact"/>
        <w:ind w:right="144"/>
      </w:pPr>
      <w:r>
        <w:t xml:space="preserve">The wars in Iraq and Afghanistan also represent a profound failure of intelligence and strategic planning, highlighting the risks of rushing into military action without fully understanding the </w:t>
        <w:br/>
        <w:t xml:space="preserve">complexities of the conflict and the potential consequences. The occupation of Iraq, in particular, led to a chaotic and violent environment, sparking sectarian conflicts and destabilizing the entire region. The ongoing instability in Afghanistan, following the withdrawal of US troops, underscores the long-term challenges of nation-building and the difficulty of creating a sustainable peace after a protracted military conflict. These conflicts have not only inflicted immense suffering on the populations of Iraq and </w:t>
        <w:br/>
        <w:t>Afghanistan, but they also contributed to a growing sense of war-weariness and skepticism towards American foreign policy, both domestically and internationally.</w:t>
      </w:r>
    </w:p>
    <w:p w14:paraId="4059931D" w14:textId="77777777" w:rsidR="00905A8E" w:rsidRDefault="00000000">
      <w:pPr>
        <w:autoSpaceDE w:val="0"/>
        <w:autoSpaceDN w:val="0"/>
        <w:spacing w:before="264" w:after="0" w:line="264" w:lineRule="exact"/>
      </w:pPr>
      <w:r>
        <w:t>The psychological toll of war extends far beyond the battlefield, impacting the families and communities of those.  who serve. the stress of deployment, the fear of loss, and the emotional toll of dealing with a loved one's injuries or death – these are only some of</w:t>
      </w:r>
    </w:p>
    <w:p w14:paraId="476D8D50" w14:textId="77777777" w:rsidR="00905A8E" w:rsidRDefault="00905A8E">
      <w:pPr>
        <w:sectPr w:rsidR="00905A8E">
          <w:pgSz w:w="8000" w:h="12000"/>
          <w:pgMar w:top="1440" w:right="1440" w:bottom="1440" w:left="1440" w:header="720" w:footer="720" w:gutter="0"/>
          <w:cols w:space="720"/>
          <w:docGrid w:linePitch="360"/>
        </w:sectPr>
      </w:pPr>
    </w:p>
    <w:p w14:paraId="50D2FE5E" w14:textId="77777777" w:rsidR="00905A8E" w:rsidRDefault="00905A8E">
      <w:pPr>
        <w:autoSpaceDE w:val="0"/>
        <w:autoSpaceDN w:val="0"/>
        <w:spacing w:after="78" w:line="220" w:lineRule="exact"/>
      </w:pPr>
    </w:p>
    <w:p w14:paraId="497540DA" w14:textId="77777777" w:rsidR="00905A8E" w:rsidRDefault="00000000">
      <w:pPr>
        <w:autoSpaceDE w:val="0"/>
        <w:autoSpaceDN w:val="0"/>
        <w:spacing w:before="58" w:after="0" w:line="264" w:lineRule="exact"/>
      </w:pPr>
      <w:r>
        <w:t>the challenges that military families face. The spouses and children of veterans often bear the burden of the trauma, grappling with the emotional and practical consequences of their loved ones’</w:t>
        <w:br/>
        <w:t>experiences. The social isolation, economic hardship, and emotional distress experienced by military families highlight the need for stronger support systems and comprehensive services to address their unique needs. Military families often face unique challenges, including frequent relocations, disruptions to education, and the psychological stress associated with living in a military household.</w:t>
      </w:r>
    </w:p>
    <w:p w14:paraId="3245C9D5" w14:textId="77777777" w:rsidR="00905A8E" w:rsidRDefault="00000000">
      <w:pPr>
        <w:autoSpaceDE w:val="0"/>
        <w:autoSpaceDN w:val="0"/>
        <w:spacing w:before="58" w:after="0" w:line="264" w:lineRule="exact"/>
        <w:ind w:right="288"/>
      </w:pPr>
      <w:r>
        <w:t>The lack of adequate resources and support for military families only exacerbates the already significant challenges they face.</w:t>
      </w:r>
    </w:p>
    <w:p w14:paraId="3A5CB3AA" w14:textId="77777777" w:rsidR="00905A8E" w:rsidRDefault="00000000">
      <w:pPr>
        <w:autoSpaceDE w:val="0"/>
        <w:autoSpaceDN w:val="0"/>
        <w:spacing w:before="264" w:after="0" w:line="264" w:lineRule="exact"/>
      </w:pPr>
      <w:r>
        <w:t>The physical and psychological consequences of war extend beyond the immediate aftermath, often leaving a long-term impact on the health and well-being of veterans and their families. Many veterans struggle with physical injuries, including amputations, burns, and traumatic brain injuries. These injuries can have a profound impact on their physical capabilities, independence, and overall quality of life. The long-term healthcare costs associated with these injuries are substantial, placing a significant burden on both veterans and the healthcare system. Furthermore, the psychological impact of war can lead to a wide range of mental health challenges, including PTSD, depression, anxiety, and substance abuse. These challenges can significantly affect veterans’ ability to function in daily life, maintain relationships, and find employment.</w:t>
      </w:r>
    </w:p>
    <w:p w14:paraId="11655EF2" w14:textId="77777777" w:rsidR="00905A8E" w:rsidRDefault="00000000">
      <w:pPr>
        <w:autoSpaceDE w:val="0"/>
        <w:autoSpaceDN w:val="0"/>
        <w:spacing w:before="264" w:after="0" w:line="264" w:lineRule="exact"/>
      </w:pPr>
      <w:r>
        <w:t xml:space="preserve">American military interventions have also left a lasting legacy on the nation's foreign policy. The recurring cycle of intervention, occupation, and nation-building has often led to unintended and unforeseen consequences, undermining the very goals these </w:t>
        <w:br/>
        <w:t xml:space="preserve">interventions were intended to achieve. The loss of American lives, the substantial financial costs, and the erosion of American </w:t>
        <w:br/>
        <w:t xml:space="preserve">credibility abroad are factors that have prompted increasing </w:t>
        <w:br/>
        <w:t>skepticism and debate about the wisdom of military intervention as a tool of foreign policy. The long-term consequences of these actions have left a deep imprint on the geopolitical landscape, influencing international relations and shaping global perceptions of American power and influence.</w:t>
      </w:r>
    </w:p>
    <w:p w14:paraId="78F829C0" w14:textId="77777777" w:rsidR="00905A8E" w:rsidRDefault="00000000">
      <w:pPr>
        <w:autoSpaceDE w:val="0"/>
        <w:autoSpaceDN w:val="0"/>
        <w:spacing w:before="204" w:after="0" w:line="324" w:lineRule="exact"/>
      </w:pPr>
      <w:r>
        <w:t>The scars of war are not confined to the battlefields of foreign</w:t>
      </w:r>
    </w:p>
    <w:p w14:paraId="6366A1A9" w14:textId="77777777" w:rsidR="00905A8E" w:rsidRDefault="00905A8E">
      <w:pPr>
        <w:sectPr w:rsidR="00905A8E">
          <w:pgSz w:w="8000" w:h="12000"/>
          <w:pgMar w:top="1440" w:right="1440" w:bottom="1440" w:left="1440" w:header="720" w:footer="720" w:gutter="0"/>
          <w:cols w:space="720"/>
          <w:docGrid w:linePitch="360"/>
        </w:sectPr>
      </w:pPr>
    </w:p>
    <w:p w14:paraId="7354B46C" w14:textId="77777777" w:rsidR="00905A8E" w:rsidRDefault="00905A8E">
      <w:pPr>
        <w:autoSpaceDE w:val="0"/>
        <w:autoSpaceDN w:val="0"/>
        <w:spacing w:after="78" w:line="220" w:lineRule="exact"/>
      </w:pPr>
    </w:p>
    <w:p w14:paraId="139A7FE2" w14:textId="77777777" w:rsidR="00905A8E" w:rsidRDefault="00000000">
      <w:pPr>
        <w:autoSpaceDE w:val="0"/>
        <w:autoSpaceDN w:val="0"/>
        <w:spacing w:before="58" w:after="0" w:line="264" w:lineRule="exact"/>
      </w:pPr>
      <w:r>
        <w:t xml:space="preserve">lands; they run deep within the American psyche itself. The weight of history, the burden of past conflicts, and the ongoing </w:t>
        <w:br/>
        <w:t xml:space="preserve">psychological and physical tolls on veterans and their families create a complex and challenging legacy that continues to shape the nation's identity and its foreign policy. The national conversation about war must move beyond the simplistic narratives of patriotism and triumph, engaging in a more honest and critical examination of the costs of military action, acknowledging the deep and lasting consequences of conflict, and prioritizing the well-being of those who have borne the brunt of the nation's military adventures. Only through a truly comprehensive reckoning with the full cost of war can America hope to build a more just and peaceful future. The wounds of the past are deep, but the pursuit of healing is a </w:t>
        <w:br/>
        <w:t>necessary and vital step towards a more complete understanding of the American experience. The journey towards reconciliation, both within the nation and with the world, is a long and arduous one, but the quest for peace and justice must never cease. The weight of history demands it.</w:t>
      </w:r>
    </w:p>
    <w:p w14:paraId="2928C344" w14:textId="77777777" w:rsidR="00905A8E" w:rsidRDefault="00905A8E">
      <w:pPr>
        <w:sectPr w:rsidR="00905A8E">
          <w:pgSz w:w="8000" w:h="12000"/>
          <w:pgMar w:top="1440" w:right="1440" w:bottom="1440" w:left="1440" w:header="720" w:footer="720" w:gutter="0"/>
          <w:cols w:space="720"/>
          <w:docGrid w:linePitch="360"/>
        </w:sectPr>
      </w:pPr>
    </w:p>
    <w:p w14:paraId="1BD7CA18" w14:textId="77777777" w:rsidR="00905A8E" w:rsidRDefault="00905A8E">
      <w:pPr>
        <w:autoSpaceDE w:val="0"/>
        <w:autoSpaceDN w:val="0"/>
        <w:spacing w:after="224" w:line="220" w:lineRule="exact"/>
      </w:pPr>
    </w:p>
    <w:p w14:paraId="4070ABA6" w14:textId="77777777" w:rsidR="00905A8E" w:rsidRDefault="00000000">
      <w:pPr>
        <w:autoSpaceDE w:val="0"/>
        <w:autoSpaceDN w:val="0"/>
        <w:spacing w:after="0" w:line="330" w:lineRule="exact"/>
      </w:pPr>
      <w:r>
        <w:t>The Prison Industrial Complex</w:t>
      </w:r>
    </w:p>
    <w:p w14:paraId="3D75CA3C" w14:textId="77777777" w:rsidR="00905A8E" w:rsidRDefault="00000000">
      <w:pPr>
        <w:autoSpaceDE w:val="0"/>
        <w:autoSpaceDN w:val="0"/>
        <w:spacing w:before="286" w:after="0" w:line="264" w:lineRule="exact"/>
      </w:pPr>
      <w:r>
        <w:t xml:space="preserve">The weight of history doesn't just rest on the battlefields of distant lands; it's etched into the very fabric of American society, </w:t>
        <w:br/>
        <w:t xml:space="preserve">manifested in the stark reality of mass incarceration. This isn't simply a matter of numbers—the staggering statistics of a prison population dwarfing that of any other nation—but a profound moral and social crisis reflecting deep-seated inequalities and the insidious workings of a system designed, consciously or </w:t>
        <w:br/>
        <w:t>unconsciously, to perpetuate them. We've built a nation on ideals of freedom and justice, yet within its borders, a vast prison industrial complex thrives, a shadow empire fueled by the bodies and broken lives of its most vulnerable citizens.</w:t>
      </w:r>
    </w:p>
    <w:p w14:paraId="6ADC2BD9" w14:textId="77777777" w:rsidR="00905A8E" w:rsidRDefault="00000000">
      <w:pPr>
        <w:autoSpaceDE w:val="0"/>
        <w:autoSpaceDN w:val="0"/>
        <w:spacing w:before="264" w:after="0" w:line="264" w:lineRule="exact"/>
      </w:pPr>
      <w:r>
        <w:t xml:space="preserve">The disproportionate incarceration of people of color is not a </w:t>
        <w:br/>
        <w:t xml:space="preserve">coincidence; it's a direct consequence of systemic racism woven into the very structure of law enforcement and the judicial system. From biased policing practices that disproportionately target minority communities to harsher sentencing guidelines that often fall </w:t>
        <w:br/>
        <w:t xml:space="preserve">heaviest on those from disadvantaged backgrounds, the system functions as a conveyor belt, steadily feeding individuals into a cycle of incarceration that is incredibly difficult to escape. Consider the history of "stop and frisk" policies, for instance, which have been shown to disproportionately target African Americans and Latinos, leading to a cascade of arrests and convictions that </w:t>
        <w:br/>
        <w:t>perpetuate the cycle of poverty and incarceration. The cumulative effect of these biased practices has created a profound imbalance, where a small fraction of the population bears a disproportionately large burden of the criminal justice system's punitive weight.</w:t>
      </w:r>
    </w:p>
    <w:p w14:paraId="1B8B0BAF" w14:textId="77777777" w:rsidR="00905A8E" w:rsidRDefault="00000000">
      <w:pPr>
        <w:autoSpaceDE w:val="0"/>
        <w:autoSpaceDN w:val="0"/>
        <w:spacing w:before="264" w:after="0" w:line="264" w:lineRule="exact"/>
      </w:pPr>
      <w:r>
        <w:t xml:space="preserve">The economic incentives behind this system are chillingly clear. Private prisons, driven by profit margins, have a vested interest in maintaining a steady influx of inmates. This creates a perverse incentive to perpetuate a culture of mass incarceration, leading to lobbying efforts that favor harsher sentencing guidelines and </w:t>
        <w:br/>
        <w:t xml:space="preserve">policies that maintain a high occupancy rate. The jobs created by this system, from prison guards to construction workers and </w:t>
        <w:br/>
        <w:t>administrators, create a powerful economic constituency that resists any meaningful reform efforts. The financial incentives are so</w:t>
      </w:r>
    </w:p>
    <w:p w14:paraId="404C091F" w14:textId="77777777" w:rsidR="00905A8E" w:rsidRDefault="00905A8E">
      <w:pPr>
        <w:sectPr w:rsidR="00905A8E">
          <w:pgSz w:w="8000" w:h="12000"/>
          <w:pgMar w:top="1440" w:right="1440" w:bottom="1440" w:left="1440" w:header="720" w:footer="720" w:gutter="0"/>
          <w:cols w:space="720"/>
          <w:docGrid w:linePitch="360"/>
        </w:sectPr>
      </w:pPr>
    </w:p>
    <w:p w14:paraId="4006CE37" w14:textId="77777777" w:rsidR="00905A8E" w:rsidRDefault="00905A8E">
      <w:pPr>
        <w:autoSpaceDE w:val="0"/>
        <w:autoSpaceDN w:val="0"/>
        <w:spacing w:after="78" w:line="220" w:lineRule="exact"/>
      </w:pPr>
    </w:p>
    <w:p w14:paraId="6021F9A8" w14:textId="77777777" w:rsidR="00905A8E" w:rsidRDefault="00000000">
      <w:pPr>
        <w:autoSpaceDE w:val="0"/>
        <w:autoSpaceDN w:val="0"/>
        <w:spacing w:before="58" w:after="0" w:line="264" w:lineRule="exact"/>
      </w:pPr>
      <w:r>
        <w:t>deeply entrenched that they overshadow the human cost, creating a self-perpetuating cycle of incarceration and economic gain at the expense of communities already struggling under the weight of systemic inequality. This insidious economic engine drives policies that prioritize punishment over rehabilitation, perpetuating a cycle of poverty and recidivism that devastates families and undermines social mobility.</w:t>
      </w:r>
    </w:p>
    <w:p w14:paraId="12738E88" w14:textId="77777777" w:rsidR="00905A8E" w:rsidRDefault="00000000">
      <w:pPr>
        <w:autoSpaceDE w:val="0"/>
        <w:autoSpaceDN w:val="0"/>
        <w:spacing w:before="206" w:after="0" w:line="322" w:lineRule="exact"/>
      </w:pPr>
      <w:r>
        <w:t>The concept of "three strikes" laws exemplifies this approach.</w:t>
      </w:r>
    </w:p>
    <w:p w14:paraId="762FAB7A" w14:textId="77777777" w:rsidR="00905A8E" w:rsidRDefault="00000000">
      <w:pPr>
        <w:autoSpaceDE w:val="0"/>
        <w:autoSpaceDN w:val="0"/>
        <w:spacing w:before="58" w:after="0" w:line="264" w:lineRule="exact"/>
      </w:pPr>
      <w:r>
        <w:t xml:space="preserve">Initially intended to curb violent crime, these laws have </w:t>
        <w:br/>
        <w:t xml:space="preserve">disproportionately impacted those with prior non-violent offenses, often minor drug-related crimes, pushing them into lengthy prison sentences regardless of the circumstances of their subsequent </w:t>
        <w:br/>
        <w:t xml:space="preserve">offenses. These policies prioritize punitive measures over </w:t>
        <w:br/>
        <w:t>rehabilitation, failing to address the underlying social and economic factors that contribute to criminal behavior. Instead of investing in community programs designed to address the root causes of crime, such as poverty, lack of education, and limited access to healthcare, the emphasis remains firmly on incarceration, reinforcing a culture of punishment rather than rehabilitation. This system doesn't just fail to address the root causes of crime; it actively exacerbates them.</w:t>
      </w:r>
    </w:p>
    <w:p w14:paraId="1DD270BE" w14:textId="77777777" w:rsidR="00905A8E" w:rsidRDefault="00000000">
      <w:pPr>
        <w:autoSpaceDE w:val="0"/>
        <w:autoSpaceDN w:val="0"/>
        <w:spacing w:before="58" w:after="0" w:line="264" w:lineRule="exact"/>
        <w:ind w:right="432"/>
      </w:pPr>
      <w:r>
        <w:t xml:space="preserve">The families left behind struggle with financial hardship, social stigma, and the emotional toll of separation, creating </w:t>
        <w:br/>
        <w:t>intergenerational cycles of poverty and incarceration.</w:t>
      </w:r>
    </w:p>
    <w:p w14:paraId="2D3BE199" w14:textId="77777777" w:rsidR="00905A8E" w:rsidRDefault="00000000">
      <w:pPr>
        <w:autoSpaceDE w:val="0"/>
        <w:autoSpaceDN w:val="0"/>
        <w:spacing w:before="264" w:after="0" w:line="264" w:lineRule="exact"/>
      </w:pPr>
      <w:r>
        <w:t xml:space="preserve">Consider the case of drug-related offenses. The war on drugs, </w:t>
        <w:br/>
        <w:t xml:space="preserve">declared decades ago, has demonstrably failed to curb drug use, yet it has led to mass incarceration, disproportionately targeting </w:t>
        <w:br/>
        <w:t xml:space="preserve">minority communities. The sentencing disparities between crack cocaine and powder cocaine, a disparity rooted in racial biases, resulted in far longer sentences for individuals convicted of crack cocaine offenses—a drug more commonly used in minority </w:t>
        <w:br/>
        <w:t xml:space="preserve">communities. This disparity underscores how racial biases have been codified into our legal system, leading to a profoundly unequal application of the law. The economic devastation caused by </w:t>
        <w:br/>
        <w:t xml:space="preserve">incarceration further entrenches communities into poverty, </w:t>
        <w:br/>
        <w:t xml:space="preserve">perpetuating the cycle of criminal justice involvement. The loss of income, the inability to secure stable housing, and the social stigma associated with a criminal record create a seemingly </w:t>
        <w:br/>
        <w:t>insurmountable barrier to economic mobility.</w:t>
      </w:r>
    </w:p>
    <w:p w14:paraId="6D4A6360" w14:textId="77777777" w:rsidR="00905A8E" w:rsidRDefault="00905A8E">
      <w:pPr>
        <w:sectPr w:rsidR="00905A8E">
          <w:pgSz w:w="8000" w:h="12000"/>
          <w:pgMar w:top="1440" w:right="1440" w:bottom="1440" w:left="1440" w:header="720" w:footer="720" w:gutter="0"/>
          <w:cols w:space="720"/>
          <w:docGrid w:linePitch="360"/>
        </w:sectPr>
      </w:pPr>
    </w:p>
    <w:p w14:paraId="59D34DF0" w14:textId="77777777" w:rsidR="00905A8E" w:rsidRDefault="00905A8E">
      <w:pPr>
        <w:autoSpaceDE w:val="0"/>
        <w:autoSpaceDN w:val="0"/>
        <w:spacing w:after="210" w:line="220" w:lineRule="exact"/>
      </w:pPr>
    </w:p>
    <w:p w14:paraId="1A61D7F7" w14:textId="77777777" w:rsidR="00905A8E" w:rsidRDefault="00000000">
      <w:pPr>
        <w:autoSpaceDE w:val="0"/>
        <w:autoSpaceDN w:val="0"/>
        <w:spacing w:before="58" w:after="0" w:line="264" w:lineRule="exact"/>
        <w:ind w:right="144"/>
      </w:pPr>
      <w:r>
        <w:t xml:space="preserve">The collateral consequences of incarceration extend far beyond the prison walls. The stigma of a criminal record makes finding </w:t>
        <w:br/>
        <w:t xml:space="preserve">employment incredibly difficult, even for those who have served their time and genuinely seek to rebuild their lives. Access to housing, education, and even voting rights is often restricted for those with criminal records, creating systemic barriers that make reintegration into society extraordinarily challenging. The </w:t>
        <w:br/>
        <w:t xml:space="preserve">emotional toll on families is immeasurable. Children growing up without a parent face heightened risks of poverty, academic </w:t>
        <w:br/>
        <w:t xml:space="preserve">struggles, and behavioral problems. The psychological impact on both the incarcerated individual and their family is profound, creating a ripple effect of trauma that reverberates through </w:t>
        <w:br/>
        <w:t>generations.</w:t>
      </w:r>
    </w:p>
    <w:p w14:paraId="36A6E829" w14:textId="77777777" w:rsidR="00905A8E" w:rsidRDefault="00000000">
      <w:pPr>
        <w:autoSpaceDE w:val="0"/>
        <w:autoSpaceDN w:val="0"/>
        <w:spacing w:before="264" w:after="0" w:line="264" w:lineRule="exact"/>
      </w:pPr>
      <w:r>
        <w:t xml:space="preserve">The term "prison industrial complex" is not hyperbole; it describes a symbiotic relationship between government agencies, law </w:t>
        <w:br/>
        <w:t xml:space="preserve">enforcement, private prison companies, and other related </w:t>
        <w:br/>
        <w:t xml:space="preserve">industries. Each entity benefits from the continuation of mass </w:t>
        <w:br/>
        <w:t xml:space="preserve">incarceration, creating a powerful political and economic force resistant to change. The lobbying power of this complex is </w:t>
        <w:br/>
        <w:t xml:space="preserve">immense, influencing policy decisions and shaping public opinion to maintain the status quo. The result is a system that prioritizes profits over rehabilitation, perpetuating a cycle of incarceration that disproportionately affects communities of color and perpetuates social inequality. Reform efforts face an uphill battle, combating not only ingrained systemic biases but also the powerful economic forces that profit from the continued existence of mass </w:t>
        <w:br/>
        <w:t>incarceration.</w:t>
      </w:r>
    </w:p>
    <w:p w14:paraId="3C254709" w14:textId="77777777" w:rsidR="00905A8E" w:rsidRDefault="00000000">
      <w:pPr>
        <w:autoSpaceDE w:val="0"/>
        <w:autoSpaceDN w:val="0"/>
        <w:spacing w:before="264" w:after="0" w:line="264" w:lineRule="exact"/>
      </w:pPr>
      <w:r>
        <w:t xml:space="preserve">The solution isn't simply about releasing more prisoners; it requires a complete overhaul of the criminal justice system. This includes addressing systemic racism in policing and sentencing, investing in community-based programs that address the root causes of crime, and implementing policies that prioritize rehabilitation over </w:t>
        <w:br/>
        <w:t xml:space="preserve">punishment. It demands a commitment to restorative justice, </w:t>
        <w:br/>
        <w:t>focusing on repairing harm and addressing the underlying causes of criminal behavior rather than simply inflicting punishment. This requires a fundamental shift in mindset, away from a culture of retribution and toward a future where rehabilitation and</w:t>
      </w:r>
    </w:p>
    <w:p w14:paraId="7D22EB73" w14:textId="77777777" w:rsidR="00905A8E" w:rsidRDefault="00905A8E">
      <w:pPr>
        <w:sectPr w:rsidR="00905A8E">
          <w:pgSz w:w="8000" w:h="12000"/>
          <w:pgMar w:top="1440" w:right="1440" w:bottom="1440" w:left="1440" w:header="720" w:footer="720" w:gutter="0"/>
          <w:cols w:space="720"/>
          <w:docGrid w:linePitch="360"/>
        </w:sectPr>
      </w:pPr>
    </w:p>
    <w:p w14:paraId="3FAF8A0C" w14:textId="77777777" w:rsidR="00905A8E" w:rsidRDefault="00905A8E">
      <w:pPr>
        <w:autoSpaceDE w:val="0"/>
        <w:autoSpaceDN w:val="0"/>
        <w:spacing w:after="78" w:line="220" w:lineRule="exact"/>
      </w:pPr>
    </w:p>
    <w:p w14:paraId="4C4FBE28" w14:textId="77777777" w:rsidR="00905A8E" w:rsidRDefault="00000000">
      <w:pPr>
        <w:autoSpaceDE w:val="0"/>
        <w:autoSpaceDN w:val="0"/>
        <w:spacing w:after="0" w:line="322" w:lineRule="exact"/>
      </w:pPr>
      <w:r>
        <w:t>reintegration into society are the primary goals.</w:t>
      </w:r>
    </w:p>
    <w:p w14:paraId="2A3EEF88" w14:textId="77777777" w:rsidR="00905A8E" w:rsidRDefault="00000000">
      <w:pPr>
        <w:autoSpaceDE w:val="0"/>
        <w:autoSpaceDN w:val="0"/>
        <w:spacing w:before="264" w:after="0" w:line="264" w:lineRule="exact"/>
      </w:pPr>
      <w:r>
        <w:t xml:space="preserve">We need to acknowledge the profound human cost of mass </w:t>
        <w:br/>
        <w:t xml:space="preserve">incarceration, the devastating impact on families, communities, and the social fabric of the nation. The statistics, though staggering, barely capture the pain, the loss, and the profound injustice that permeates this system. The weight of history rests upon us, </w:t>
        <w:br/>
        <w:t xml:space="preserve">demanding a reckoning with the past and a commitment to building a more just and equitable future. The dismantling of the prison industrial complex is not merely a policy issue; it is a moral </w:t>
        <w:br/>
        <w:t xml:space="preserve">imperative. It’s a fight for the soul of the nation, a fight for the fundamental principles of freedom and justice upon which this country was founded. Only by confronting this complex and </w:t>
        <w:br/>
        <w:t>dismantling its power structures can we begin to truly address the systemic inequalities that have plagued this nation for generations. The path to justice is paved with the difficult choices of dismantling systems built on oppression and building a society that values rehabilitation, community, and the fundamental human dignity of every individual. The weight of history demands nothing less.</w:t>
      </w:r>
    </w:p>
    <w:p w14:paraId="4B77F691" w14:textId="77777777" w:rsidR="00905A8E" w:rsidRDefault="00905A8E">
      <w:pPr>
        <w:sectPr w:rsidR="00905A8E">
          <w:pgSz w:w="8000" w:h="12000"/>
          <w:pgMar w:top="1440" w:right="1440" w:bottom="1440" w:left="1440" w:header="720" w:footer="720" w:gutter="0"/>
          <w:cols w:space="720"/>
          <w:docGrid w:linePitch="360"/>
        </w:sectPr>
      </w:pPr>
    </w:p>
    <w:p w14:paraId="543B016D" w14:textId="77777777" w:rsidR="00905A8E" w:rsidRDefault="00905A8E">
      <w:pPr>
        <w:autoSpaceDE w:val="0"/>
        <w:autoSpaceDN w:val="0"/>
        <w:spacing w:after="224" w:line="220" w:lineRule="exact"/>
      </w:pPr>
    </w:p>
    <w:p w14:paraId="76B289E3" w14:textId="77777777" w:rsidR="00905A8E" w:rsidRDefault="00000000">
      <w:pPr>
        <w:autoSpaceDE w:val="0"/>
        <w:autoSpaceDN w:val="0"/>
        <w:spacing w:after="0" w:line="330" w:lineRule="exact"/>
      </w:pPr>
      <w:r>
        <w:t>The Climate Change Crisis</w:t>
      </w:r>
    </w:p>
    <w:p w14:paraId="3A60BAC2" w14:textId="77777777" w:rsidR="00905A8E" w:rsidRDefault="00000000">
      <w:pPr>
        <w:autoSpaceDE w:val="0"/>
        <w:autoSpaceDN w:val="0"/>
        <w:spacing w:before="286" w:after="0" w:line="264" w:lineRule="exact"/>
      </w:pPr>
      <w:r>
        <w:t xml:space="preserve">The weight of history, as we’ve seen, manifests in the stark realities of mass incarceration, a shadow empire built upon the broken lives of marginalized communities. But that weight extends far beyond the prison walls; it settles heavily upon the land itself, in the form of a climate crisis that threatens to reshape the very foundations of our society. This isn't simply a matter of rising sea levels and melting glaciers; it's a profound social justice issue, a stark </w:t>
        <w:br/>
        <w:t>reflection of historical injustices and systemic inequalities that amplify the crisis's devastating impact on the most vulnerable populations.</w:t>
      </w:r>
    </w:p>
    <w:p w14:paraId="2BE97088" w14:textId="77777777" w:rsidR="00905A8E" w:rsidRDefault="00000000">
      <w:pPr>
        <w:autoSpaceDE w:val="0"/>
        <w:autoSpaceDN w:val="0"/>
        <w:spacing w:before="264" w:after="0" w:line="264" w:lineRule="exact"/>
      </w:pPr>
      <w:r>
        <w:t xml:space="preserve">The climate change crisis isn't some distant threat; it's already here, unfolding in the devastating hurricanes that ravage coastal </w:t>
        <w:br/>
        <w:t xml:space="preserve">communities, the relentless droughts that parch farmland, and the scorching heat waves that claim lives. These aren't isolated events; they are harbingers of a future increasingly defined by </w:t>
        <w:br/>
        <w:t xml:space="preserve">environmental instability and ecological collapse. And the burden of this instability is not shared equally. Marginalized communities—those already grappling with poverty, systemic racism, and lack of access to resources—are disproportionately affected by the </w:t>
        <w:br/>
        <w:t>consequences of climate change.</w:t>
      </w:r>
    </w:p>
    <w:p w14:paraId="358ED2E5" w14:textId="77777777" w:rsidR="00905A8E" w:rsidRDefault="00000000">
      <w:pPr>
        <w:autoSpaceDE w:val="0"/>
        <w:autoSpaceDN w:val="0"/>
        <w:spacing w:before="264" w:after="0" w:line="264" w:lineRule="exact"/>
      </w:pPr>
      <w:r>
        <w:t>Consider the case of New Orleans, a city still reeling from the devastation of Hurricane Katrina. The storm's impact was amplified by years of environmental neglect and inadequate infrastructure, leaving low-income neighborhoods and communities of color particularly vulnerable to flooding and displacement. The failure to adequately protect these communities reflects a larger pattern of environmental racism, where historically marginalized groups bear the brunt of environmental hazards. These communities, often located in floodplains or other environmentally vulnerable areas, lack the resources to adapt to the changing climate, leaving them at the mercy of increasingly frequent and severe weather events.</w:t>
      </w:r>
    </w:p>
    <w:p w14:paraId="433D6B97" w14:textId="77777777" w:rsidR="00905A8E" w:rsidRDefault="00000000">
      <w:pPr>
        <w:autoSpaceDE w:val="0"/>
        <w:autoSpaceDN w:val="0"/>
        <w:spacing w:before="264" w:after="0" w:line="264" w:lineRule="exact"/>
        <w:ind w:right="368"/>
        <w:jc w:val="both"/>
      </w:pPr>
      <w:r>
        <w:t>This isn't an isolated incident. Across the nation, similar patterns emerge. Indigenous communities, long stewards of the land, face the devastating consequences of climate change, witnessing the</w:t>
      </w:r>
    </w:p>
    <w:p w14:paraId="265555E0" w14:textId="77777777" w:rsidR="00905A8E" w:rsidRDefault="00905A8E">
      <w:pPr>
        <w:sectPr w:rsidR="00905A8E">
          <w:pgSz w:w="8000" w:h="12000"/>
          <w:pgMar w:top="1440" w:right="1440" w:bottom="1440" w:left="1440" w:header="720" w:footer="720" w:gutter="0"/>
          <w:cols w:space="720"/>
          <w:docGrid w:linePitch="360"/>
        </w:sectPr>
      </w:pPr>
    </w:p>
    <w:p w14:paraId="32CC39EF" w14:textId="77777777" w:rsidR="00905A8E" w:rsidRDefault="00905A8E">
      <w:pPr>
        <w:autoSpaceDE w:val="0"/>
        <w:autoSpaceDN w:val="0"/>
        <w:spacing w:after="78" w:line="220" w:lineRule="exact"/>
      </w:pPr>
    </w:p>
    <w:p w14:paraId="5FD74B35" w14:textId="77777777" w:rsidR="00905A8E" w:rsidRDefault="00000000">
      <w:pPr>
        <w:autoSpaceDE w:val="0"/>
        <w:autoSpaceDN w:val="0"/>
        <w:spacing w:before="58" w:after="0" w:line="264" w:lineRule="exact"/>
      </w:pPr>
      <w:r>
        <w:t>erosion of ancestral lands, the disruption of traditional ways of life, and the loss of vital resources. Their voices, often marginalized in the national conversation, represent a crucial perspective on the urgency and injustice of the climate crisis. They are the keepers of ancient knowledge, the guardians of ecological balance, and their experience serves as a powerful reminder of the interconnectedness between environmental health and social justice.</w:t>
      </w:r>
    </w:p>
    <w:p w14:paraId="616D11BC" w14:textId="77777777" w:rsidR="00905A8E" w:rsidRDefault="00000000">
      <w:pPr>
        <w:autoSpaceDE w:val="0"/>
        <w:autoSpaceDN w:val="0"/>
        <w:spacing w:before="264" w:after="0" w:line="264" w:lineRule="exact"/>
      </w:pPr>
      <w:r>
        <w:t>The historical context of environmental degradation is crucial to understanding the current crisis. The legacy of industrialization, fueled by an insatiable appetite for resources and a disregard for environmental consequences, has left an indelible mark on the planet. The burning of fossil fuels, the deforestation of vast tracts of land, and the unchecked pollution of air and water have created a climate crisis that now threatens to undo centuries of progress. This isn't simply a matter of unintended consequences; it's a result of deliberate choices, often made at the expense of marginalized communities and future generations.</w:t>
      </w:r>
    </w:p>
    <w:p w14:paraId="304E3F33" w14:textId="77777777" w:rsidR="00905A8E" w:rsidRDefault="00000000">
      <w:pPr>
        <w:autoSpaceDE w:val="0"/>
        <w:autoSpaceDN w:val="0"/>
        <w:spacing w:before="264" w:after="0" w:line="264" w:lineRule="exact"/>
      </w:pPr>
      <w:r>
        <w:t>The disproportionate impact of climate change on communities of color is not accidental; it's a direct result of historical injustices and ongoing systemic inequalities. These communities often face higher rates of poverty, limited access to healthcare, and inadequate housing, leaving them particularly vulnerable to the impacts of climate-related disasters. When a hurricane strikes, a heat wave scorches, or a drought parches the land, these communities bear the brunt of the damage, often lacking the resources to recover.</w:t>
      </w:r>
    </w:p>
    <w:p w14:paraId="44DB6291" w14:textId="77777777" w:rsidR="00905A8E" w:rsidRDefault="00000000">
      <w:pPr>
        <w:autoSpaceDE w:val="0"/>
        <w:autoSpaceDN w:val="0"/>
        <w:spacing w:before="264" w:after="0" w:line="264" w:lineRule="exact"/>
        <w:ind w:right="288"/>
      </w:pPr>
      <w:r>
        <w:t>The economic implications of climate change further exacerbate these inequalities. Agriculture, a sector heavily reliant on stable weather patterns, is particularly vulnerable to the impacts of climate change. Farmers, particularly those in marginalized communities, face devastating losses due to droughts, floods, and extreme weather events. The economic hardship caused by these events can have devastating consequences, pushing families into poverty and exacerbating existing inequalities.</w:t>
      </w:r>
    </w:p>
    <w:p w14:paraId="2F6122C1" w14:textId="77777777" w:rsidR="00905A8E" w:rsidRDefault="00000000">
      <w:pPr>
        <w:autoSpaceDE w:val="0"/>
        <w:autoSpaceDN w:val="0"/>
        <w:spacing w:before="264" w:after="0" w:line="264" w:lineRule="exact"/>
      </w:pPr>
      <w:r>
        <w:t xml:space="preserve">Moreover, the jobs and industries that contribute to climate change often disproportionately employ workers from marginalized </w:t>
        <w:br/>
        <w:t>communities. These workers, often lacking the resources to</w:t>
      </w:r>
    </w:p>
    <w:p w14:paraId="3C7F03EE" w14:textId="77777777" w:rsidR="00905A8E" w:rsidRDefault="00905A8E">
      <w:pPr>
        <w:sectPr w:rsidR="00905A8E">
          <w:pgSz w:w="8000" w:h="12000"/>
          <w:pgMar w:top="1440" w:right="1440" w:bottom="1440" w:left="1440" w:header="720" w:footer="720" w:gutter="0"/>
          <w:cols w:space="720"/>
          <w:docGrid w:linePitch="360"/>
        </w:sectPr>
      </w:pPr>
    </w:p>
    <w:p w14:paraId="6FC695AE" w14:textId="77777777" w:rsidR="00905A8E" w:rsidRDefault="00905A8E">
      <w:pPr>
        <w:autoSpaceDE w:val="0"/>
        <w:autoSpaceDN w:val="0"/>
        <w:spacing w:after="78" w:line="220" w:lineRule="exact"/>
      </w:pPr>
    </w:p>
    <w:p w14:paraId="30691458" w14:textId="77777777" w:rsidR="00905A8E" w:rsidRDefault="00000000">
      <w:pPr>
        <w:autoSpaceDE w:val="0"/>
        <w:autoSpaceDN w:val="0"/>
        <w:spacing w:before="58" w:after="0" w:line="264" w:lineRule="exact"/>
      </w:pPr>
      <w:r>
        <w:t xml:space="preserve">advocate for their own safety and well-being, are exposed to </w:t>
        <w:br/>
        <w:t xml:space="preserve">hazardous working conditions and environmental hazards, </w:t>
        <w:br/>
        <w:t>perpetuating a cycle of environmental injustice. The transition to a sustainable economy requires not only technological innovation but also a commitment to social and economic justice. Workers in these sectors must be supported through job training and retraining programs, ensuring a just transition to a greener economy.</w:t>
      </w:r>
    </w:p>
    <w:p w14:paraId="4A3E4F9B" w14:textId="77777777" w:rsidR="00905A8E" w:rsidRDefault="00000000">
      <w:pPr>
        <w:autoSpaceDE w:val="0"/>
        <w:autoSpaceDN w:val="0"/>
        <w:spacing w:before="264" w:after="0" w:line="264" w:lineRule="exact"/>
      </w:pPr>
      <w:r>
        <w:t>Addressing the climate crisis requires a multifaceted approach that acknowledges the complex interplay of environmental, social, and economic factors. It necessitates a commitment to environmental justice, ensuring that the benefits and burdens of climate action are shared equitably. This means prioritizing the needs of marginalized communities, investing in climate resilience measures in vulnerable areas, and addressing the historical injustices that have contributed to their disproportionate vulnerability.</w:t>
      </w:r>
    </w:p>
    <w:p w14:paraId="5380CCC4" w14:textId="77777777" w:rsidR="00905A8E" w:rsidRDefault="00000000">
      <w:pPr>
        <w:autoSpaceDE w:val="0"/>
        <w:autoSpaceDN w:val="0"/>
        <w:spacing w:before="264" w:after="0" w:line="264" w:lineRule="exact"/>
      </w:pPr>
      <w:r>
        <w:t xml:space="preserve">The fight for climate justice isn't simply an environmental crusade; it's a fight for human dignity, a fight for the well-being of future generations. It demands a fundamental shift in our collective </w:t>
        <w:br/>
        <w:t xml:space="preserve">mindset, a recognition that our actions have consequences and that we have a responsibility to protect the planet and its inhabitants. It requires a paradigm shift that places the well-being of the planet and its people at the forefront of our political and economic </w:t>
        <w:br/>
        <w:t>agendas. We cannot afford to address climate change in isolation from the fight for social and economic justice; these are intertwined struggles that demand our attention and action.</w:t>
      </w:r>
    </w:p>
    <w:p w14:paraId="0F3C64C8" w14:textId="77777777" w:rsidR="00905A8E" w:rsidRDefault="00000000">
      <w:pPr>
        <w:autoSpaceDE w:val="0"/>
        <w:autoSpaceDN w:val="0"/>
        <w:spacing w:before="264" w:after="0" w:line="264" w:lineRule="exact"/>
      </w:pPr>
      <w:r>
        <w:t xml:space="preserve">The challenge before us is immense, but not insurmountable. We possess the knowledge and the technology to mitigate the worst impacts of climate change. What we lack is the political will and the social commitment to act decisively. The weight of history demands that we confront this crisis with urgency and determination, </w:t>
        <w:br/>
        <w:t>recognizing that the future of our planet and its people hinges on our collective action. The pursuit of a sustainable future requires not just technological advancements but also fundamental changes in our social and economic systems, changes that center on equity, justice, and a profound respect for the interconnectedness of all living things. The choices we make today will determine the fate of future generations, shaping a world where environmental justice</w:t>
      </w:r>
    </w:p>
    <w:p w14:paraId="1AF2FD83" w14:textId="77777777" w:rsidR="00905A8E" w:rsidRDefault="00905A8E">
      <w:pPr>
        <w:sectPr w:rsidR="00905A8E">
          <w:pgSz w:w="8000" w:h="12000"/>
          <w:pgMar w:top="1440" w:right="1440" w:bottom="1440" w:left="1440" w:header="720" w:footer="720" w:gutter="0"/>
          <w:cols w:space="720"/>
          <w:docGrid w:linePitch="360"/>
        </w:sectPr>
      </w:pPr>
    </w:p>
    <w:p w14:paraId="76F44E8C" w14:textId="77777777" w:rsidR="00905A8E" w:rsidRDefault="00905A8E">
      <w:pPr>
        <w:autoSpaceDE w:val="0"/>
        <w:autoSpaceDN w:val="0"/>
        <w:spacing w:after="78" w:line="220" w:lineRule="exact"/>
      </w:pPr>
    </w:p>
    <w:p w14:paraId="15764766" w14:textId="77777777" w:rsidR="00905A8E" w:rsidRDefault="00000000">
      <w:pPr>
        <w:autoSpaceDE w:val="0"/>
        <w:autoSpaceDN w:val="0"/>
        <w:spacing w:before="58" w:after="0" w:line="264" w:lineRule="exact"/>
      </w:pPr>
      <w:r>
        <w:t xml:space="preserve">and social equity are not abstract ideals but tangible realities. The time for incrementalism is over; the time for bold, decisive action is now. The weight of history calls us to act, to confront the complex and interconnected challenges that threaten our collective future, and to build a world worthy of the generations to come. A world where the legacy of past injustices does not condemn future </w:t>
        <w:br/>
        <w:t>generations to bear the brunt of a climate crisis they did not create.</w:t>
      </w:r>
    </w:p>
    <w:p w14:paraId="759DD550" w14:textId="77777777" w:rsidR="00905A8E" w:rsidRDefault="00905A8E">
      <w:pPr>
        <w:sectPr w:rsidR="00905A8E">
          <w:pgSz w:w="8000" w:h="12000"/>
          <w:pgMar w:top="1440" w:right="1440" w:bottom="1440" w:left="1440" w:header="720" w:footer="720" w:gutter="0"/>
          <w:cols w:space="720"/>
          <w:docGrid w:linePitch="360"/>
        </w:sectPr>
      </w:pPr>
    </w:p>
    <w:p w14:paraId="430D6648" w14:textId="77777777" w:rsidR="00905A8E" w:rsidRDefault="00905A8E">
      <w:pPr>
        <w:autoSpaceDE w:val="0"/>
        <w:autoSpaceDN w:val="0"/>
        <w:spacing w:after="224" w:line="220" w:lineRule="exact"/>
      </w:pPr>
    </w:p>
    <w:p w14:paraId="7419BAAF" w14:textId="77777777" w:rsidR="00905A8E" w:rsidRDefault="00000000">
      <w:pPr>
        <w:autoSpaceDE w:val="0"/>
        <w:autoSpaceDN w:val="0"/>
        <w:spacing w:after="0" w:line="330" w:lineRule="exact"/>
      </w:pPr>
      <w:r>
        <w:t>The Education Divide</w:t>
      </w:r>
    </w:p>
    <w:p w14:paraId="1A1BC64F" w14:textId="77777777" w:rsidR="00905A8E" w:rsidRDefault="00000000">
      <w:pPr>
        <w:autoSpaceDE w:val="0"/>
        <w:autoSpaceDN w:val="0"/>
        <w:spacing w:before="286" w:after="0" w:line="264" w:lineRule="exact"/>
      </w:pPr>
      <w:r>
        <w:t xml:space="preserve">The weight of history doesn't just manifest in the environmental crisis; it’s etched into the very fabric of our educational system. The promise of equal opportunity, a cornerstone of the American </w:t>
        <w:br/>
        <w:t xml:space="preserve">Dream, crumbles under the weight of systemic inequalities that have historically disadvantaged marginalized communities. The education divide isn't merely a matter of differing academic </w:t>
        <w:br/>
        <w:t xml:space="preserve">achievements; it's a deeply entrenched societal fracture, a stark reminder of the enduring legacy of racism, classism, and </w:t>
        <w:br/>
        <w:t>discriminatory practices that continue to shape the lives of millions.</w:t>
      </w:r>
    </w:p>
    <w:p w14:paraId="36938C8E" w14:textId="77777777" w:rsidR="00905A8E" w:rsidRDefault="00000000">
      <w:pPr>
        <w:autoSpaceDE w:val="0"/>
        <w:autoSpaceDN w:val="0"/>
        <w:spacing w:before="264" w:after="0" w:line="264" w:lineRule="exact"/>
      </w:pPr>
      <w:r>
        <w:t xml:space="preserve">Consider the stark realities of school funding. The disparities are breathtaking, with affluent districts boasting lavish facilities, </w:t>
        <w:br/>
        <w:t xml:space="preserve">cutting-edge technology, and highly qualified teachers, while under-resourced schools in low-income communities struggle to provide even the most basic necessities. This isn't a matter of chance; it's a direct result of inequitable funding mechanisms that prioritize property taxes as the primary source of school revenue. In essence, wealthier communities, with higher property values, receive </w:t>
        <w:br/>
        <w:t xml:space="preserve">significantly more funding per student than their less affluent </w:t>
        <w:br/>
        <w:t>counterparts, creating a self-perpetuating cycle of inequality.</w:t>
      </w:r>
    </w:p>
    <w:p w14:paraId="558404D8" w14:textId="77777777" w:rsidR="00905A8E" w:rsidRDefault="00000000">
      <w:pPr>
        <w:autoSpaceDE w:val="0"/>
        <w:autoSpaceDN w:val="0"/>
        <w:spacing w:before="60" w:after="0" w:line="264" w:lineRule="exact"/>
        <w:ind w:right="144"/>
      </w:pPr>
      <w:r>
        <w:t>Children in wealthy neighborhoods receive a superior education, preparing them for success in higher.  education and the workforce, while their peers in under-resourced communities are left to navigate a system stacked against them.</w:t>
      </w:r>
    </w:p>
    <w:p w14:paraId="44BAA377" w14:textId="77777777" w:rsidR="00905A8E" w:rsidRDefault="00000000">
      <w:pPr>
        <w:autoSpaceDE w:val="0"/>
        <w:autoSpaceDN w:val="0"/>
        <w:spacing w:before="264" w:after="0" w:line="264" w:lineRule="exact"/>
      </w:pPr>
      <w:r>
        <w:t>This funding gap translates into tangible differences in educational experiences. Class sizes in under-resourced schools are often larger, hindering individualized attention and personalized instruction.</w:t>
      </w:r>
    </w:p>
    <w:p w14:paraId="471DF3A2" w14:textId="77777777" w:rsidR="00905A8E" w:rsidRDefault="00000000">
      <w:pPr>
        <w:autoSpaceDE w:val="0"/>
        <w:autoSpaceDN w:val="0"/>
        <w:spacing w:before="60" w:after="0" w:line="264" w:lineRule="exact"/>
      </w:pPr>
      <w:r>
        <w:t xml:space="preserve">Outdated textbooks, insufficient technology, and dilapidated </w:t>
        <w:br/>
        <w:t xml:space="preserve">facilities further diminish the quality of education. These disparities aren't mere inconveniences; they create significant barriers to learning, limiting students' opportunities and hindering their </w:t>
        <w:br/>
        <w:t>potential. The lack of access to resources like advanced placement courses, extracurricular activities, and college counseling further widens the achievement gap, reinforcing the cycle of inequality.</w:t>
      </w:r>
    </w:p>
    <w:p w14:paraId="63185ACD" w14:textId="77777777" w:rsidR="00905A8E" w:rsidRDefault="00000000">
      <w:pPr>
        <w:autoSpaceDE w:val="0"/>
        <w:autoSpaceDN w:val="0"/>
        <w:spacing w:before="204" w:after="0" w:line="324" w:lineRule="exact"/>
      </w:pPr>
      <w:r>
        <w:t>Moreover, the quality of teachers varies dramatically across</w:t>
      </w:r>
    </w:p>
    <w:p w14:paraId="38605938" w14:textId="77777777" w:rsidR="00905A8E" w:rsidRDefault="00905A8E">
      <w:pPr>
        <w:sectPr w:rsidR="00905A8E">
          <w:pgSz w:w="8000" w:h="12000"/>
          <w:pgMar w:top="1440" w:right="1440" w:bottom="1440" w:left="1440" w:header="720" w:footer="720" w:gutter="0"/>
          <w:cols w:space="720"/>
          <w:docGrid w:linePitch="360"/>
        </w:sectPr>
      </w:pPr>
    </w:p>
    <w:p w14:paraId="634B7EA7" w14:textId="77777777" w:rsidR="00905A8E" w:rsidRDefault="00905A8E">
      <w:pPr>
        <w:autoSpaceDE w:val="0"/>
        <w:autoSpaceDN w:val="0"/>
        <w:spacing w:after="78" w:line="220" w:lineRule="exact"/>
      </w:pPr>
    </w:p>
    <w:p w14:paraId="6246A72E" w14:textId="77777777" w:rsidR="00905A8E" w:rsidRDefault="00000000">
      <w:pPr>
        <w:autoSpaceDE w:val="0"/>
        <w:autoSpaceDN w:val="0"/>
        <w:spacing w:before="58" w:after="0" w:line="264" w:lineRule="exact"/>
      </w:pPr>
      <w:r>
        <w:t xml:space="preserve">different school districts. Highly qualified teachers, often attracted by higher salaries and better working conditions, tend to gravitate towards affluent districts, leaving under-resourced schools with a shortage of experienced and qualified educators. This shortage often leads to increased teacher turnover, making it even more </w:t>
        <w:br/>
        <w:t xml:space="preserve">challenging for students in these communities to receive consistent and effective instruction. The impact of this teacher disparity </w:t>
        <w:br/>
        <w:t>extends beyond academic performance; it affects students’</w:t>
        <w:br/>
        <w:t>emotional well-being, social development, and overall sense of self-worth. A consistent, supportive, and qualified teacher can be a crucial element in a child's life, serving as a mentor, a guide, and a source of inspiration, particularly in underprivileged communities. The lack of such mentors exacerbates the existing challenges.</w:t>
      </w:r>
    </w:p>
    <w:p w14:paraId="4B8879BC" w14:textId="77777777" w:rsidR="00905A8E" w:rsidRDefault="00000000">
      <w:pPr>
        <w:autoSpaceDE w:val="0"/>
        <w:autoSpaceDN w:val="0"/>
        <w:spacing w:before="264" w:after="0" w:line="264" w:lineRule="exact"/>
      </w:pPr>
      <w:r>
        <w:t xml:space="preserve">The historical context of educational inequality is critical to </w:t>
        <w:br/>
        <w:t xml:space="preserve">understanding the present-day disparities. The legacy of </w:t>
        <w:br/>
        <w:t>segregation, with its deliberate creation of separate and unequal educational systems for Black and white students, continues to cast a long shadow over the American educational landscape. Even after the landmark Brown v. Board of Education decision, which declared state laws establishing separate public schools for Black and white students unconstitutional, the fight for educational equality has been far from over. De facto segregation, perpetuated through residential patterns and school district boundaries, continues to create stark disparities in educational opportunities. Schools in historically Black communities often lack the resources and support necessary to provide a quality education, perpetuating a cycle of inequality that spans generations.</w:t>
      </w:r>
    </w:p>
    <w:p w14:paraId="4DB2FBF6" w14:textId="77777777" w:rsidR="00905A8E" w:rsidRDefault="00000000">
      <w:pPr>
        <w:autoSpaceDE w:val="0"/>
        <w:autoSpaceDN w:val="0"/>
        <w:spacing w:before="264" w:after="0" w:line="264" w:lineRule="exact"/>
      </w:pPr>
      <w:r>
        <w:t xml:space="preserve">The concept of "separate but equal," a legal fiction that purported to justify segregation, was demonstrably false. In reality, the resources and opportunities afforded to white students were vastly superior to those provided to Black students. This systematic disparity was not an oversight; it was a deliberate policy designed to maintain racial inequality and limit the educational advancement of Black </w:t>
        <w:br/>
        <w:t>Americans. The consequences of this history are still experienced today.</w:t>
      </w:r>
    </w:p>
    <w:p w14:paraId="6678DDF6" w14:textId="77777777" w:rsidR="00905A8E" w:rsidRDefault="00000000">
      <w:pPr>
        <w:autoSpaceDE w:val="0"/>
        <w:autoSpaceDN w:val="0"/>
        <w:spacing w:before="264" w:after="0" w:line="264" w:lineRule="exact"/>
        <w:ind w:right="288"/>
      </w:pPr>
      <w:r>
        <w:t>Furthermore, the history of discriminatory housing policies, like redlining, continues to contribute to educational inequality. Redlining, the practice of denying services or opportunities to</w:t>
      </w:r>
    </w:p>
    <w:p w14:paraId="45E81F27" w14:textId="77777777" w:rsidR="00905A8E" w:rsidRDefault="00905A8E">
      <w:pPr>
        <w:sectPr w:rsidR="00905A8E">
          <w:pgSz w:w="8000" w:h="12000"/>
          <w:pgMar w:top="1440" w:right="1440" w:bottom="1440" w:left="1440" w:header="720" w:footer="720" w:gutter="0"/>
          <w:cols w:space="720"/>
          <w:docGrid w:linePitch="360"/>
        </w:sectPr>
      </w:pPr>
    </w:p>
    <w:p w14:paraId="74FFED83" w14:textId="77777777" w:rsidR="00905A8E" w:rsidRDefault="00905A8E">
      <w:pPr>
        <w:autoSpaceDE w:val="0"/>
        <w:autoSpaceDN w:val="0"/>
        <w:spacing w:after="78" w:line="220" w:lineRule="exact"/>
      </w:pPr>
    </w:p>
    <w:p w14:paraId="1947AC55" w14:textId="77777777" w:rsidR="00905A8E" w:rsidRDefault="00000000">
      <w:pPr>
        <w:autoSpaceDE w:val="0"/>
        <w:autoSpaceDN w:val="0"/>
        <w:spacing w:before="58" w:after="0" w:line="264" w:lineRule="exact"/>
      </w:pPr>
      <w:r>
        <w:t xml:space="preserve">residents of certain areas based on race, has resulted in the creation of concentrated pockets of poverty, often populated by </w:t>
        <w:br/>
        <w:t>marginalized communities. These communities often lack the resources necessary to fund adequate schools, perpetuating the cycle of inequality. The legacy of redlining is evident in the stark disparities in school resources, teacher quality, and educational outcomes observed in different neighborhoods across the country. The effects are far-reaching and long-lasting, influencing not only educational attainment but also future economic prospects.</w:t>
      </w:r>
    </w:p>
    <w:p w14:paraId="6DAB0886" w14:textId="77777777" w:rsidR="00905A8E" w:rsidRDefault="00000000">
      <w:pPr>
        <w:autoSpaceDE w:val="0"/>
        <w:autoSpaceDN w:val="0"/>
        <w:spacing w:before="264" w:after="0" w:line="264" w:lineRule="exact"/>
      </w:pPr>
      <w:r>
        <w:t xml:space="preserve">The challenges in achieving equitable access to education are immense and multifaceted. Addressing these challenges requires a multi-pronged approach that tackles the systemic inequalities that perpetuate the education divide. This includes reforming school funding mechanisms, ensuring equitable distribution of resources across all districts, and investing in teacher training and </w:t>
        <w:br/>
        <w:t>development programs. It also requires addressing the lingering effects of segregation and discriminatory housing policies, ensuring that all students have equal access to quality education, regardless of their background or location.</w:t>
      </w:r>
    </w:p>
    <w:p w14:paraId="5573001A" w14:textId="77777777" w:rsidR="00905A8E" w:rsidRDefault="00000000">
      <w:pPr>
        <w:autoSpaceDE w:val="0"/>
        <w:autoSpaceDN w:val="0"/>
        <w:spacing w:before="264" w:after="0" w:line="264" w:lineRule="exact"/>
      </w:pPr>
      <w:r>
        <w:t xml:space="preserve">Moreover, addressing the education divide requires confronting the issue of implicit bias, which can affect teachers' perceptions and interactions with students from different backgrounds. Implicit bias training for educators can help mitigate the impact of these </w:t>
        <w:br/>
        <w:t xml:space="preserve">unconscious biases, creating a more equitable and inclusive learning environment for all students. Furthermore, culturally responsive teaching practices, which acknowledge and value students' diverse backgrounds and experiences, are essential in creating a truly </w:t>
        <w:br/>
        <w:t>equitable educational system.</w:t>
      </w:r>
    </w:p>
    <w:p w14:paraId="37D7D65D" w14:textId="77777777" w:rsidR="00905A8E" w:rsidRDefault="00000000">
      <w:pPr>
        <w:autoSpaceDE w:val="0"/>
        <w:autoSpaceDN w:val="0"/>
        <w:spacing w:before="264" w:after="0" w:line="264" w:lineRule="exact"/>
        <w:ind w:right="144"/>
      </w:pPr>
      <w:r>
        <w:t>The pursuit of educational equity is not merely a matter of social justice; it’s an economic imperative. A well-educated populace is essential for a thriving society, and an unequal educational system undermines the potential of individuals and communities alike.</w:t>
      </w:r>
    </w:p>
    <w:p w14:paraId="6E477D5B" w14:textId="77777777" w:rsidR="00905A8E" w:rsidRDefault="00000000">
      <w:pPr>
        <w:autoSpaceDE w:val="0"/>
        <w:autoSpaceDN w:val="0"/>
        <w:spacing w:before="58" w:after="0" w:line="264" w:lineRule="exact"/>
        <w:ind w:right="144"/>
      </w:pPr>
      <w:r>
        <w:t xml:space="preserve">Investing in equitable education is an investment in the future, creating a more just, prosperous, and equitable society for all. The weight.  of history reminds us that the path to true equality is paved with consistent effort, unwavering determination, and a </w:t>
        <w:br/>
        <w:t>commitment to confronting the systemic inequalities that have</w:t>
      </w:r>
    </w:p>
    <w:p w14:paraId="47A10884" w14:textId="77777777" w:rsidR="00905A8E" w:rsidRDefault="00905A8E">
      <w:pPr>
        <w:sectPr w:rsidR="00905A8E">
          <w:pgSz w:w="8000" w:h="12000"/>
          <w:pgMar w:top="1440" w:right="1440" w:bottom="1440" w:left="1440" w:header="720" w:footer="720" w:gutter="0"/>
          <w:cols w:space="720"/>
          <w:docGrid w:linePitch="360"/>
        </w:sectPr>
      </w:pPr>
    </w:p>
    <w:p w14:paraId="07D07E8F" w14:textId="77777777" w:rsidR="00905A8E" w:rsidRDefault="00905A8E">
      <w:pPr>
        <w:autoSpaceDE w:val="0"/>
        <w:autoSpaceDN w:val="0"/>
        <w:spacing w:after="78" w:line="220" w:lineRule="exact"/>
      </w:pPr>
    </w:p>
    <w:p w14:paraId="6493D5D1" w14:textId="77777777" w:rsidR="00905A8E" w:rsidRDefault="00000000">
      <w:pPr>
        <w:autoSpaceDE w:val="0"/>
        <w:autoSpaceDN w:val="0"/>
        <w:spacing w:before="58" w:after="0" w:line="264" w:lineRule="exact"/>
      </w:pPr>
      <w:r>
        <w:t xml:space="preserve">plagued our nation for far too long. The American dream cannot be realized for all until the education divide is bridged. This is not merely a matter of providing more resources; it’s about dismantling deeply ingrained systems that perpetuate inequality and building a more just and equitable society. It demands a fundamental </w:t>
        <w:br/>
        <w:t xml:space="preserve">reevaluation of our societal values and priorities, a commitment to transformative change that reaches beyond superficial solutions. Only then can the promise of equal opportunity become a reality for all, regardless of race, class, or zip code. The legacy of past </w:t>
        <w:br/>
        <w:t xml:space="preserve">injustices hangs heavy, but the future of equitable education is not predetermined. It is a future we must actively create through </w:t>
        <w:br/>
        <w:t>persistent effort and a unwavering belief in the potential of every child, regardless of their background. This is a fight worth fighting, a legacy worth building.</w:t>
      </w:r>
    </w:p>
    <w:p w14:paraId="167E90AA" w14:textId="77777777" w:rsidR="00905A8E" w:rsidRDefault="00905A8E">
      <w:pPr>
        <w:sectPr w:rsidR="00905A8E">
          <w:pgSz w:w="8000" w:h="12000"/>
          <w:pgMar w:top="1440" w:right="1440" w:bottom="1440" w:left="1440" w:header="720" w:footer="720" w:gutter="0"/>
          <w:cols w:space="720"/>
          <w:docGrid w:linePitch="360"/>
        </w:sectPr>
      </w:pPr>
    </w:p>
    <w:p w14:paraId="10808627" w14:textId="77777777" w:rsidR="00905A8E" w:rsidRDefault="00905A8E">
      <w:pPr>
        <w:autoSpaceDE w:val="0"/>
        <w:autoSpaceDN w:val="0"/>
        <w:spacing w:after="224" w:line="220" w:lineRule="exact"/>
      </w:pPr>
    </w:p>
    <w:p w14:paraId="2DA74915" w14:textId="77777777" w:rsidR="00905A8E" w:rsidRDefault="00000000">
      <w:pPr>
        <w:autoSpaceDE w:val="0"/>
        <w:autoSpaceDN w:val="0"/>
        <w:spacing w:after="0" w:line="330" w:lineRule="exact"/>
      </w:pPr>
      <w:r>
        <w:t>Healthcare Inequality</w:t>
      </w:r>
    </w:p>
    <w:p w14:paraId="05AB65FA" w14:textId="77777777" w:rsidR="00905A8E" w:rsidRDefault="00000000">
      <w:pPr>
        <w:autoSpaceDE w:val="0"/>
        <w:autoSpaceDN w:val="0"/>
        <w:spacing w:before="286" w:after="0" w:line="264" w:lineRule="exact"/>
        <w:ind w:right="288"/>
      </w:pPr>
      <w:r>
        <w:t>The chasm between the haves and have-nots in America isn’t merely a matter of economic disparity; it’s a gaping wound in the very fabric of our nation's health. While the American Dream promises life, liberty, and the pursuit of happiness, for many, the pursuit of healthcare feels more like a desperate scramble for survival, a fight against a system rigged against them. The stark reality is that access to quality healthcare in this country isn't a right; it's a privilege, one largely determined by the accident of birth, zip code, and the color of one's skin.</w:t>
      </w:r>
    </w:p>
    <w:p w14:paraId="1B73D5E7" w14:textId="77777777" w:rsidR="00905A8E" w:rsidRDefault="00000000">
      <w:pPr>
        <w:autoSpaceDE w:val="0"/>
        <w:autoSpaceDN w:val="0"/>
        <w:spacing w:before="264" w:after="0" w:line="264" w:lineRule="exact"/>
        <w:ind w:right="144"/>
      </w:pPr>
      <w:r>
        <w:t>This isn't a new revelation. The roots of healthcare inequality stretch back to the nation's founding, intertwined with the same systemic racism and classism that have plagued other sectors of society. From the discriminatory practices of the Jim Crow South, where Black Americans were routinely denied access to proper medical care, to the modern-day realities of underfunded hospitals in low-income communities, the legacy of inequality continues to cast a long shadow over our healthcare system. This isn’t a matter of individual failings; it’s a systemic crisis demanding immediate and radical action.</w:t>
      </w:r>
    </w:p>
    <w:p w14:paraId="45E1CD98" w14:textId="77777777" w:rsidR="00905A8E" w:rsidRDefault="00000000">
      <w:pPr>
        <w:autoSpaceDE w:val="0"/>
        <w:autoSpaceDN w:val="0"/>
        <w:spacing w:before="264" w:after="0" w:line="264" w:lineRule="exact"/>
      </w:pPr>
      <w:r>
        <w:t xml:space="preserve">Consider the stark reality of insurance coverage. Millions of </w:t>
        <w:br/>
        <w:t xml:space="preserve">Americans, particularly those in low-wage jobs or without </w:t>
        <w:br/>
        <w:t xml:space="preserve">employer-sponsored insurance, lack access to adequate healthcare coverage. The Affordable Care Act, while a step in the right </w:t>
        <w:br/>
        <w:t>direction, has not solved the problem. High premiums, deductibles, and co-pays create significant barriers to care, forcing many to choose between paying for essential needs like food and housing and seeking necessary medical treatment. This means delaying care, foregoing preventative measures, and ultimately facing worse health outcomes down the line.</w:t>
      </w:r>
    </w:p>
    <w:p w14:paraId="02990F6C" w14:textId="77777777" w:rsidR="00905A8E" w:rsidRDefault="00000000">
      <w:pPr>
        <w:autoSpaceDE w:val="0"/>
        <w:autoSpaceDN w:val="0"/>
        <w:spacing w:before="264" w:after="0" w:line="264" w:lineRule="exact"/>
      </w:pPr>
      <w:r>
        <w:t>The impact of this lack of access is devastating. Preventable diseases go untreated, leading to chronic illnesses and premature deaths. Simple checkups and screenings are missed, allowing conditions to progress unchecked. Cancer diagnoses are often made at later stages, reducing the chances of successful treatment. This is not</w:t>
      </w:r>
    </w:p>
    <w:p w14:paraId="44F1557C" w14:textId="77777777" w:rsidR="00905A8E" w:rsidRDefault="00905A8E">
      <w:pPr>
        <w:sectPr w:rsidR="00905A8E">
          <w:pgSz w:w="8000" w:h="12000"/>
          <w:pgMar w:top="1440" w:right="1440" w:bottom="1440" w:left="1440" w:header="720" w:footer="720" w:gutter="0"/>
          <w:cols w:space="720"/>
          <w:docGrid w:linePitch="360"/>
        </w:sectPr>
      </w:pPr>
    </w:p>
    <w:p w14:paraId="7969592D" w14:textId="77777777" w:rsidR="00905A8E" w:rsidRDefault="00905A8E">
      <w:pPr>
        <w:autoSpaceDE w:val="0"/>
        <w:autoSpaceDN w:val="0"/>
        <w:spacing w:after="78" w:line="220" w:lineRule="exact"/>
      </w:pPr>
    </w:p>
    <w:p w14:paraId="598F101A" w14:textId="77777777" w:rsidR="00905A8E" w:rsidRDefault="00000000">
      <w:pPr>
        <w:autoSpaceDE w:val="0"/>
        <w:autoSpaceDN w:val="0"/>
        <w:spacing w:before="58" w:after="0" w:line="264" w:lineRule="exact"/>
      </w:pPr>
      <w:r>
        <w:t>merely a matter of statistics; it's a human tragedy playing out across communities nationwide.</w:t>
      </w:r>
    </w:p>
    <w:p w14:paraId="60699FEB" w14:textId="77777777" w:rsidR="00905A8E" w:rsidRDefault="00000000">
      <w:pPr>
        <w:autoSpaceDE w:val="0"/>
        <w:autoSpaceDN w:val="0"/>
        <w:spacing w:before="264" w:after="0" w:line="264" w:lineRule="exact"/>
      </w:pPr>
      <w:r>
        <w:t xml:space="preserve">Furthermore, the geographic distribution of healthcare resources exacerbates the problem. Rural areas and underserved urban </w:t>
        <w:br/>
        <w:t xml:space="preserve">communities often lack access to specialists, advanced medical technologies, and even basic primary care. Long distances to </w:t>
        <w:br/>
        <w:t xml:space="preserve">hospitals, limited transportation options, and the shortage of </w:t>
        <w:br/>
        <w:t xml:space="preserve">healthcare professionals create significant barriers to care, forcing residents to travel long distances or forgo treatment altogether. This disparity creates a two-tiered system, where those in affluent areas enjoy convenient access to cutting-edge care, while those in </w:t>
        <w:br/>
        <w:t>underserved communities grapple with limited options and often inferior care.</w:t>
      </w:r>
    </w:p>
    <w:p w14:paraId="4F28D87B" w14:textId="77777777" w:rsidR="00905A8E" w:rsidRDefault="00000000">
      <w:pPr>
        <w:autoSpaceDE w:val="0"/>
        <w:autoSpaceDN w:val="0"/>
        <w:spacing w:before="264" w:after="0" w:line="264" w:lineRule="exact"/>
        <w:ind w:right="144"/>
      </w:pPr>
      <w:r>
        <w:t xml:space="preserve">The racial disparities in healthcare are particularly alarming. Studies consistently demonstrate that Black and brown individuals experience worse health outcomes than white Americans, even when controlling for factors like income and education. This racial health gap isn't simply a correlation; it's a consequence of deeply ingrained systemic biases that permeate every level of the </w:t>
        <w:br/>
        <w:t>healthcare system, from access to insurance to the quality of care received.</w:t>
      </w:r>
    </w:p>
    <w:p w14:paraId="6D05C5EA" w14:textId="77777777" w:rsidR="00905A8E" w:rsidRDefault="00000000">
      <w:pPr>
        <w:autoSpaceDE w:val="0"/>
        <w:autoSpaceDN w:val="0"/>
        <w:spacing w:before="264" w:after="0" w:line="264" w:lineRule="exact"/>
      </w:pPr>
      <w:r>
        <w:t xml:space="preserve">Implicit bias, the unconscious prejudice that shapes our perceptions and actions, plays a significant role in healthcare disparities. Studies have shown that physicians are more likely to prescribe pain </w:t>
        <w:br/>
        <w:t>medication to white patients than to Black patients presenting with similar symptoms. This unconscious bias can lead to misdiagnosis, delayed treatment, and ultimately, worse health outcomes for minority patients. This isn't a matter of individual doctors being inherently racist; it's a systemic problem stemming from the deeply ingrained biases within our society.</w:t>
      </w:r>
    </w:p>
    <w:p w14:paraId="11869D0B" w14:textId="77777777" w:rsidR="00905A8E" w:rsidRDefault="00000000">
      <w:pPr>
        <w:autoSpaceDE w:val="0"/>
        <w:autoSpaceDN w:val="0"/>
        <w:spacing w:before="264" w:after="0" w:line="264" w:lineRule="exact"/>
      </w:pPr>
      <w:r>
        <w:t xml:space="preserve">Beyond individual biases, systemic factors contribute to racial health disparities. Historically, marginalized communities have faced discriminatory practices in housing, education, and </w:t>
        <w:br/>
        <w:t>employment, leading to lower income, limited access to healthy food options, and higher rates of chronic diseases. These social determinants of health are deeply intertwined with racial disparities</w:t>
      </w:r>
    </w:p>
    <w:p w14:paraId="74436C5C" w14:textId="77777777" w:rsidR="00905A8E" w:rsidRDefault="00905A8E">
      <w:pPr>
        <w:sectPr w:rsidR="00905A8E">
          <w:pgSz w:w="8000" w:h="12000"/>
          <w:pgMar w:top="1440" w:right="1440" w:bottom="1440" w:left="1440" w:header="720" w:footer="720" w:gutter="0"/>
          <w:cols w:space="720"/>
          <w:docGrid w:linePitch="360"/>
        </w:sectPr>
      </w:pPr>
    </w:p>
    <w:p w14:paraId="59A0FC8E" w14:textId="77777777" w:rsidR="00905A8E" w:rsidRDefault="00905A8E">
      <w:pPr>
        <w:autoSpaceDE w:val="0"/>
        <w:autoSpaceDN w:val="0"/>
        <w:spacing w:after="78" w:line="220" w:lineRule="exact"/>
      </w:pPr>
    </w:p>
    <w:p w14:paraId="1005CC99" w14:textId="77777777" w:rsidR="00905A8E" w:rsidRDefault="00000000">
      <w:pPr>
        <w:autoSpaceDE w:val="0"/>
        <w:autoSpaceDN w:val="0"/>
        <w:spacing w:before="58" w:after="0" w:line="264" w:lineRule="exact"/>
      </w:pPr>
      <w:r>
        <w:t>in healthcare, creating a complex web of interconnected factors that perpetuate inequality.</w:t>
      </w:r>
    </w:p>
    <w:p w14:paraId="4986CA78" w14:textId="77777777" w:rsidR="00905A8E" w:rsidRDefault="00000000">
      <w:pPr>
        <w:autoSpaceDE w:val="0"/>
        <w:autoSpaceDN w:val="0"/>
        <w:spacing w:before="264" w:after="0" w:line="264" w:lineRule="exact"/>
      </w:pPr>
      <w:r>
        <w:t>The cost of healthcare in America is another significant barrier to access. The exorbitant prices of prescription drugs, hospital stays, and medical procedures create a financial burden for many, forcing them to make difficult choices between their health and their financial well-being. This financial burden disproportionately affects low-income individuals and families, further exacerbating existing healthcare inequalities.</w:t>
      </w:r>
    </w:p>
    <w:p w14:paraId="531242F9" w14:textId="77777777" w:rsidR="00905A8E" w:rsidRDefault="00000000">
      <w:pPr>
        <w:autoSpaceDE w:val="0"/>
        <w:autoSpaceDN w:val="0"/>
        <w:spacing w:before="264" w:after="0" w:line="264" w:lineRule="exact"/>
      </w:pPr>
      <w:r>
        <w:t xml:space="preserve">The lack of preventative care is another major contributor to </w:t>
        <w:br/>
        <w:t xml:space="preserve">healthcare disparities. Regular checkups, screenings, and </w:t>
        <w:br/>
        <w:t>vaccinations are crucial for maintaining good health and preventing serious illnesses. However, many Americans, particularly those in low-income communities, lack access to preventative care due to cost and logistical barriers. This lack of preventative care leads to higher rates of chronic diseases and more expensive treatments in the long run.</w:t>
      </w:r>
    </w:p>
    <w:p w14:paraId="7EA01B14" w14:textId="77777777" w:rsidR="00905A8E" w:rsidRDefault="00000000">
      <w:pPr>
        <w:autoSpaceDE w:val="0"/>
        <w:autoSpaceDN w:val="0"/>
        <w:spacing w:before="264" w:after="0" w:line="264" w:lineRule="exact"/>
        <w:ind w:right="144"/>
      </w:pPr>
      <w:r>
        <w:t>Furthermore, the mental health crisis in America intersects deeply with healthcare inequality. Millions of Americans suffer from mental health disorders, but many lack access to adequate mental health services due to cost, stigma, and the shortage of mental health professionals. This lack of access leads to untreated mental illness, which can have devastating consequences.</w:t>
      </w:r>
    </w:p>
    <w:p w14:paraId="5F3BB930" w14:textId="77777777" w:rsidR="00905A8E" w:rsidRDefault="00000000">
      <w:pPr>
        <w:autoSpaceDE w:val="0"/>
        <w:autoSpaceDN w:val="0"/>
        <w:spacing w:before="264" w:after="0" w:line="264" w:lineRule="exact"/>
      </w:pPr>
      <w:r>
        <w:t>Addressing healthcare inequality requires a multi-pronged approach that tackles the systemic factors driving these disparities. Expanding access to affordable healthcare coverage is crucial. This means strengthening and expanding the Affordable Care Act, controlling prescription drug prices, and increasing access to preventative care.</w:t>
      </w:r>
    </w:p>
    <w:p w14:paraId="113C4812" w14:textId="77777777" w:rsidR="00905A8E" w:rsidRDefault="00000000">
      <w:pPr>
        <w:autoSpaceDE w:val="0"/>
        <w:autoSpaceDN w:val="0"/>
        <w:spacing w:before="264" w:after="0" w:line="264" w:lineRule="exact"/>
      </w:pPr>
      <w:r>
        <w:t>Investing in community-based healthcare clinics in underserved areas is also essential. These clinics can provide access to primary care, preventative services, and mental health services, addressing the healthcare deserts that plague many communities. Furthermore, we need to address the social determinants of health, working to reduce poverty, improve housing, and expand access to healthy food options. These social determinants are deeply intertwined with</w:t>
      </w:r>
    </w:p>
    <w:p w14:paraId="50A5A804" w14:textId="77777777" w:rsidR="00905A8E" w:rsidRDefault="00905A8E">
      <w:pPr>
        <w:sectPr w:rsidR="00905A8E">
          <w:pgSz w:w="8000" w:h="12000"/>
          <w:pgMar w:top="1440" w:right="1440" w:bottom="1440" w:left="1440" w:header="720" w:footer="720" w:gutter="0"/>
          <w:cols w:space="720"/>
          <w:docGrid w:linePitch="360"/>
        </w:sectPr>
      </w:pPr>
    </w:p>
    <w:p w14:paraId="7E2B743F" w14:textId="77777777" w:rsidR="00905A8E" w:rsidRDefault="00905A8E">
      <w:pPr>
        <w:autoSpaceDE w:val="0"/>
        <w:autoSpaceDN w:val="0"/>
        <w:spacing w:after="78" w:line="220" w:lineRule="exact"/>
      </w:pPr>
    </w:p>
    <w:p w14:paraId="64178A13" w14:textId="77777777" w:rsidR="00905A8E" w:rsidRDefault="00000000">
      <w:pPr>
        <w:autoSpaceDE w:val="0"/>
        <w:autoSpaceDN w:val="0"/>
        <w:spacing w:before="58" w:after="0" w:line="264" w:lineRule="exact"/>
        <w:ind w:right="288"/>
      </w:pPr>
      <w:r>
        <w:t>healthcare inequality and must be addressed in order to achieve true health equity.</w:t>
      </w:r>
    </w:p>
    <w:p w14:paraId="7618D809" w14:textId="77777777" w:rsidR="00905A8E" w:rsidRDefault="00000000">
      <w:pPr>
        <w:autoSpaceDE w:val="0"/>
        <w:autoSpaceDN w:val="0"/>
        <w:spacing w:before="264" w:after="0" w:line="264" w:lineRule="exact"/>
      </w:pPr>
      <w:r>
        <w:t xml:space="preserve">Finally, confronting the issue of implicit bias in the healthcare system is critical. Implicit bias training for healthcare professionals can help raise awareness of these unconscious biases and mitigate their impact on patient care. Increasing diversity within the </w:t>
        <w:br/>
        <w:t>healthcare workforce is also essential in ensuring that patients from all backgrounds feel seen, detected, and respected.</w:t>
      </w:r>
    </w:p>
    <w:p w14:paraId="3224C902" w14:textId="77777777" w:rsidR="00905A8E" w:rsidRDefault="00000000">
      <w:pPr>
        <w:autoSpaceDE w:val="0"/>
        <w:autoSpaceDN w:val="0"/>
        <w:spacing w:before="264" w:after="0" w:line="264" w:lineRule="exact"/>
      </w:pPr>
      <w:r>
        <w:t xml:space="preserve">This is not merely a matter of providing more resources; it's about dismantling the systems that perpetuate inequality and building a more just and equitable healthcare system. The pursuit of health equity is not only a moral imperative, but an economic one as well. A healthy population is a productive population, and neglecting the health of marginalized communities undermines the well-being of our nation as a whole. The weight of history, the cries of the </w:t>
        <w:br/>
        <w:t xml:space="preserve">underserved, demand we act decisively and courageously to bridge this gaping chasm and forge a path towards a future where </w:t>
        <w:br/>
        <w:t>healthcare is truly a right, not a privilege. The fight for health equity is a fight for the soul of America, a fight for a future where the promise of a healthier life is accessible to all. The time for empty promises is over; the time for radical change is now.</w:t>
      </w:r>
    </w:p>
    <w:p w14:paraId="48400F64" w14:textId="77777777" w:rsidR="00905A8E" w:rsidRDefault="00905A8E">
      <w:pPr>
        <w:sectPr w:rsidR="00905A8E">
          <w:pgSz w:w="8000" w:h="12000"/>
          <w:pgMar w:top="1440" w:right="1440" w:bottom="1440" w:left="1440" w:header="720" w:footer="720" w:gutter="0"/>
          <w:cols w:space="720"/>
          <w:docGrid w:linePitch="360"/>
        </w:sectPr>
      </w:pPr>
    </w:p>
    <w:p w14:paraId="5C9B5BF9" w14:textId="77777777" w:rsidR="00905A8E" w:rsidRDefault="00905A8E">
      <w:pPr>
        <w:autoSpaceDE w:val="0"/>
        <w:autoSpaceDN w:val="0"/>
        <w:spacing w:after="224" w:line="220" w:lineRule="exact"/>
      </w:pPr>
    </w:p>
    <w:p w14:paraId="4F2447D5" w14:textId="77777777" w:rsidR="00905A8E" w:rsidRDefault="00000000">
      <w:pPr>
        <w:autoSpaceDE w:val="0"/>
        <w:autoSpaceDN w:val="0"/>
        <w:spacing w:after="0" w:line="330" w:lineRule="exact"/>
      </w:pPr>
      <w:r>
        <w:t>The Gender Pay Gap</w:t>
      </w:r>
    </w:p>
    <w:p w14:paraId="3DE49131" w14:textId="77777777" w:rsidR="00905A8E" w:rsidRDefault="00000000">
      <w:pPr>
        <w:autoSpaceDE w:val="0"/>
        <w:autoSpaceDN w:val="0"/>
        <w:spacing w:before="286" w:after="0" w:line="264" w:lineRule="exact"/>
      </w:pPr>
      <w:r>
        <w:t xml:space="preserve">The echoes of the Civil Rights Movement still reverberate, but the fight for equality isn't confined to racial justice. A different battle rages, one fought in boardrooms, courtrooms, and on picket lines –the fight for pay equity. The gender pay gap, a persistent scar on the American landscape, stands as a stark reminder that the promise of equality remains elusive for millions of women. This isn't merely a matter of individual misfortune; it's a systemic problem rooted in centuries of societal conditioning and institutional biases. The chasm between men's and women's earnings isn't an anomaly; it's a deliberate design, a consequence of a system built on the </w:t>
        <w:br/>
        <w:t>foundation of patriarchal norms.</w:t>
      </w:r>
    </w:p>
    <w:p w14:paraId="04A2E457" w14:textId="77777777" w:rsidR="00905A8E" w:rsidRDefault="00000000">
      <w:pPr>
        <w:autoSpaceDE w:val="0"/>
        <w:autoSpaceDN w:val="0"/>
        <w:spacing w:before="264" w:after="0" w:line="264" w:lineRule="exact"/>
      </w:pPr>
      <w:r>
        <w:t>The historical roots of the gender pay gap run deep, intertwined with the very fabric of American history. For generations, women were relegated to the domestic sphere, their contributions to society undervalued and underpaid. Even as women entered the workforce in increasing numbers, societal expectations and biases shaped their career paths and compensation. "Women's work," often involving caregiving and service-oriented roles, was consistently devalued, resulting in lower wages and fewer opportunities for advancement.</w:t>
      </w:r>
    </w:p>
    <w:p w14:paraId="781E816B" w14:textId="77777777" w:rsidR="00905A8E" w:rsidRDefault="00000000">
      <w:pPr>
        <w:autoSpaceDE w:val="0"/>
        <w:autoSpaceDN w:val="0"/>
        <w:spacing w:before="60" w:after="0" w:line="264" w:lineRule="exact"/>
        <w:ind w:right="288"/>
      </w:pPr>
      <w:r>
        <w:t>The prevailing narrative relegated women to supporting roles, restricting their access to high-paying professions and leadership positions. The subtle, yet pervasive, message was clear: women were less capable, less committed, and therefore less deserving of equal pay.</w:t>
      </w:r>
    </w:p>
    <w:p w14:paraId="4557DF54" w14:textId="77777777" w:rsidR="00905A8E" w:rsidRDefault="00000000">
      <w:pPr>
        <w:autoSpaceDE w:val="0"/>
        <w:autoSpaceDN w:val="0"/>
        <w:spacing w:before="264" w:after="0" w:line="264" w:lineRule="exact"/>
        <w:ind w:right="144"/>
      </w:pPr>
      <w:r>
        <w:t xml:space="preserve">This historical legacy continues to impact the present. The </w:t>
        <w:br/>
        <w:t>ingrained biases that shaped past generations still subtly influence hiring practices, salary negotiations, and promotion decisions.</w:t>
      </w:r>
    </w:p>
    <w:p w14:paraId="571F844A" w14:textId="77777777" w:rsidR="00905A8E" w:rsidRDefault="00000000">
      <w:pPr>
        <w:autoSpaceDE w:val="0"/>
        <w:autoSpaceDN w:val="0"/>
        <w:spacing w:before="60" w:after="0" w:line="264" w:lineRule="exact"/>
        <w:ind w:right="144"/>
      </w:pPr>
      <w:r>
        <w:t xml:space="preserve">Studies have repeatedly shown that women, even with equal qualifications and experience, often earn less than their male counterparts. This wage gap persists across various sectors, from education and healthcare to finance and technology. The </w:t>
        <w:br/>
        <w:t xml:space="preserve">discrepancy isn't just a few cents on the dollar; it compounds over time, creating a significant financial disparity that affects women's long-term economic security and their ability to provide for </w:t>
        <w:br/>
        <w:t>themselves and their families.</w:t>
      </w:r>
    </w:p>
    <w:p w14:paraId="6F22DE80" w14:textId="77777777" w:rsidR="00905A8E" w:rsidRDefault="00905A8E">
      <w:pPr>
        <w:sectPr w:rsidR="00905A8E">
          <w:pgSz w:w="8000" w:h="12000"/>
          <w:pgMar w:top="1440" w:right="1440" w:bottom="1440" w:left="1440" w:header="720" w:footer="720" w:gutter="0"/>
          <w:cols w:space="720"/>
          <w:docGrid w:linePitch="360"/>
        </w:sectPr>
      </w:pPr>
    </w:p>
    <w:p w14:paraId="27BEC99D" w14:textId="77777777" w:rsidR="00905A8E" w:rsidRDefault="00905A8E">
      <w:pPr>
        <w:autoSpaceDE w:val="0"/>
        <w:autoSpaceDN w:val="0"/>
        <w:spacing w:after="210" w:line="220" w:lineRule="exact"/>
      </w:pPr>
    </w:p>
    <w:p w14:paraId="5D496247" w14:textId="77777777" w:rsidR="00905A8E" w:rsidRDefault="00000000">
      <w:pPr>
        <w:autoSpaceDE w:val="0"/>
        <w:autoSpaceDN w:val="0"/>
        <w:spacing w:before="58" w:after="0" w:line="264" w:lineRule="exact"/>
        <w:ind w:right="144"/>
      </w:pPr>
      <w:r>
        <w:t>The argument that women choose lower-paying jobs doesn't fully account for the disparity. While women may be disproportionately represented in certain fields, the pay gap persists even when comparing men and women within the same occupation. This suggests that factors beyond occupational choice are at play.</w:t>
      </w:r>
    </w:p>
    <w:p w14:paraId="634C1A41" w14:textId="77777777" w:rsidR="00905A8E" w:rsidRDefault="00000000">
      <w:pPr>
        <w:autoSpaceDE w:val="0"/>
        <w:autoSpaceDN w:val="0"/>
        <w:spacing w:before="58" w:after="0" w:line="264" w:lineRule="exact"/>
      </w:pPr>
      <w:r>
        <w:t xml:space="preserve">Implicit bias, the unconscious prejudice that shapes our perceptions and actions, plays a significant role. Studies have revealed that women are often perceived as less competent, less assertive, and less deserving of promotions than men, regardless of their actual skills and accomplishments. This implicit bias permeates the </w:t>
        <w:br/>
        <w:t xml:space="preserve">evaluation process, affecting performance reviews, salary </w:t>
        <w:br/>
        <w:t>negotiations, and ultimately, earning potential.</w:t>
      </w:r>
    </w:p>
    <w:p w14:paraId="79980EFE" w14:textId="77777777" w:rsidR="00905A8E" w:rsidRDefault="00000000">
      <w:pPr>
        <w:autoSpaceDE w:val="0"/>
        <w:autoSpaceDN w:val="0"/>
        <w:spacing w:before="264" w:after="0" w:line="264" w:lineRule="exact"/>
      </w:pPr>
      <w:r>
        <w:t xml:space="preserve">The gender pay gap also intersects with other forms of inequality, compounding the disadvantage for women of color. Women of color face a double burden of sexism and racism, experiencing </w:t>
        <w:br/>
        <w:t xml:space="preserve">significantly lower wages and fewer opportunities than their white female counterparts. The intersection of gender and race creates a particularly challenging environment, where systemic biases </w:t>
        <w:br/>
        <w:t xml:space="preserve">compound to limit their earning potential and economic mobility. The historical oppression and marginalization of these communities further exacerbates the issue, creating barriers to education, </w:t>
        <w:br/>
        <w:t>employment, and advancement. These women often face a higher concentration of lower-paying jobs, limited access to high-paying professions, and a more difficult path to economic independence.</w:t>
      </w:r>
    </w:p>
    <w:p w14:paraId="59842F3E" w14:textId="77777777" w:rsidR="00905A8E" w:rsidRDefault="00000000">
      <w:pPr>
        <w:autoSpaceDE w:val="0"/>
        <w:autoSpaceDN w:val="0"/>
        <w:spacing w:before="264" w:after="0" w:line="264" w:lineRule="exact"/>
      </w:pPr>
      <w:r>
        <w:t xml:space="preserve">The impact of the gender pay gap extends far beyond individual finances. It has far-reaching consequences for women's overall well-being, their ability to plan for retirement, and their economic security in old age. This financial disparity creates a ripple effect across generations, impacting their families and communities. The economic vulnerability experienced by many women limits their ability to provide for their children and contributes to the </w:t>
        <w:br/>
        <w:t>perpetuation of the cycle of poverty. The long-term effects of this inequality are significant, hindering women's ability to achieve financial independence and reducing their overall quality of life.</w:t>
      </w:r>
    </w:p>
    <w:p w14:paraId="3F1538DD" w14:textId="77777777" w:rsidR="00905A8E" w:rsidRDefault="00000000">
      <w:pPr>
        <w:autoSpaceDE w:val="0"/>
        <w:autoSpaceDN w:val="0"/>
        <w:spacing w:before="264" w:after="0" w:line="264" w:lineRule="exact"/>
      </w:pPr>
      <w:r>
        <w:t>Addressing the gender pay gap requires a multi-pronged approach that targets both systemic and individual-level issues. Transparency</w:t>
      </w:r>
    </w:p>
    <w:p w14:paraId="2C3339DF" w14:textId="77777777" w:rsidR="00905A8E" w:rsidRDefault="00905A8E">
      <w:pPr>
        <w:sectPr w:rsidR="00905A8E">
          <w:pgSz w:w="8000" w:h="12000"/>
          <w:pgMar w:top="1440" w:right="1440" w:bottom="1440" w:left="1440" w:header="720" w:footer="720" w:gutter="0"/>
          <w:cols w:space="720"/>
          <w:docGrid w:linePitch="360"/>
        </w:sectPr>
      </w:pPr>
    </w:p>
    <w:p w14:paraId="443FF3B5" w14:textId="77777777" w:rsidR="00905A8E" w:rsidRDefault="00905A8E">
      <w:pPr>
        <w:autoSpaceDE w:val="0"/>
        <w:autoSpaceDN w:val="0"/>
        <w:spacing w:after="78" w:line="220" w:lineRule="exact"/>
      </w:pPr>
    </w:p>
    <w:p w14:paraId="64753C78" w14:textId="77777777" w:rsidR="00905A8E" w:rsidRDefault="00000000">
      <w:pPr>
        <w:autoSpaceDE w:val="0"/>
        <w:autoSpaceDN w:val="0"/>
        <w:spacing w:before="58" w:after="0" w:line="264" w:lineRule="exact"/>
      </w:pPr>
      <w:r>
        <w:t xml:space="preserve">in salary information, allowing for greater comparison and </w:t>
        <w:br/>
        <w:t xml:space="preserve">negotiation, is a crucial first step. Stronger enforcement of equal pay laws and regulations is vital, with penalties for companies engaging in discriminatory practices. Promoting gender diversity in leadership roles and fostering a culture of inclusivity within </w:t>
        <w:br/>
        <w:t>organizations can help to mitigate biases and promote equitable compensation. These structural changes are necessary, but they are not sufficient on their own.</w:t>
      </w:r>
    </w:p>
    <w:p w14:paraId="009DC002" w14:textId="77777777" w:rsidR="00905A8E" w:rsidRDefault="00000000">
      <w:pPr>
        <w:autoSpaceDE w:val="0"/>
        <w:autoSpaceDN w:val="0"/>
        <w:spacing w:before="264" w:after="0" w:line="264" w:lineRule="exact"/>
      </w:pPr>
      <w:r>
        <w:t xml:space="preserve">Furthermore, individual-level strategies, including effective </w:t>
        <w:br/>
        <w:t xml:space="preserve">negotiation skills and financial literacy, are also essential. Women need to be empowered to advocate for themselves in salary </w:t>
        <w:br/>
        <w:t xml:space="preserve">negotiations, knowing their worth and demanding equitable </w:t>
        <w:br/>
        <w:t>compensation. Financial education programs can equip women with the knowledge and confidence to make informed decisions about their finances, empowering them to pursue financial independence and plan for their long-term economic security. These tools and knowledge help bridge the gap, but the systemic obstacles that disproportionately affect women must be addressed concurrently.</w:t>
      </w:r>
    </w:p>
    <w:p w14:paraId="3EDBBC3B" w14:textId="77777777" w:rsidR="00905A8E" w:rsidRDefault="00000000">
      <w:pPr>
        <w:autoSpaceDE w:val="0"/>
        <w:autoSpaceDN w:val="0"/>
        <w:spacing w:before="264" w:after="0" w:line="264" w:lineRule="exact"/>
      </w:pPr>
      <w:r>
        <w:t>The fight for pay equity is not simply a women's issue; it's a societal issue impacting economic stability and overall prosperity. A more equitable society is a more prosperous society, where the talents and contributions of all individuals are valued and rewarded fairly.</w:t>
      </w:r>
    </w:p>
    <w:p w14:paraId="0ED1036C" w14:textId="77777777" w:rsidR="00905A8E" w:rsidRDefault="00000000">
      <w:pPr>
        <w:autoSpaceDE w:val="0"/>
        <w:autoSpaceDN w:val="0"/>
        <w:spacing w:before="58" w:after="0" w:line="264" w:lineRule="exact"/>
      </w:pPr>
      <w:r>
        <w:t xml:space="preserve">It is a moral imperative to bridge this gap, ensuring that all </w:t>
        <w:br/>
        <w:t>individuals, regardless of gender, have the opportunity to achieve their full potential and build a secure and fulfilling life. The battle lines are drawn, the fight continues, and the fight for pay equity is, ultimately, a fight for the soul of America. It is a fight for fairness, a fight for equality, a fight for a future where the promise of the American Dream is truly accessible to all. The weight of history, the silent cries of those who have been overlooked, should force us to act now and make this dream a reality.</w:t>
      </w:r>
    </w:p>
    <w:p w14:paraId="037CF8F7" w14:textId="77777777" w:rsidR="00905A8E" w:rsidRDefault="00905A8E">
      <w:pPr>
        <w:sectPr w:rsidR="00905A8E">
          <w:pgSz w:w="8000" w:h="12000"/>
          <w:pgMar w:top="1440" w:right="1440" w:bottom="1440" w:left="1440" w:header="720" w:footer="720" w:gutter="0"/>
          <w:cols w:space="720"/>
          <w:docGrid w:linePitch="360"/>
        </w:sectPr>
      </w:pPr>
    </w:p>
    <w:p w14:paraId="6C67CE14" w14:textId="77777777" w:rsidR="00905A8E" w:rsidRDefault="00905A8E">
      <w:pPr>
        <w:autoSpaceDE w:val="0"/>
        <w:autoSpaceDN w:val="0"/>
        <w:spacing w:after="224" w:line="220" w:lineRule="exact"/>
      </w:pPr>
    </w:p>
    <w:p w14:paraId="6559D7DD" w14:textId="77777777" w:rsidR="00905A8E" w:rsidRDefault="00000000">
      <w:pPr>
        <w:autoSpaceDE w:val="0"/>
        <w:autoSpaceDN w:val="0"/>
        <w:spacing w:after="0" w:line="330" w:lineRule="exact"/>
      </w:pPr>
      <w:r>
        <w:t>LGBTQ Rights and Discrimination</w:t>
      </w:r>
    </w:p>
    <w:p w14:paraId="42BB2A34" w14:textId="77777777" w:rsidR="00905A8E" w:rsidRDefault="00000000">
      <w:pPr>
        <w:autoSpaceDE w:val="0"/>
        <w:autoSpaceDN w:val="0"/>
        <w:spacing w:before="286" w:after="0" w:line="264" w:lineRule="exact"/>
      </w:pPr>
      <w:r>
        <w:t xml:space="preserve">The fight for equality in America is a tapestry woven with threads of countless struggles, each demanding its own space in the </w:t>
        <w:br/>
        <w:t>narrative of justice. While the battle for racial justice and pay equity has dominated headlines for decades, another critical thread remains interwoven: the ongoing struggle for LGBTQ+ rights and acceptance. This fight, far from being a recent phenomenon, is a legacy etched in the very fabric of American history, a story of prejudice, resilience, and the relentless pursuit of dignity.</w:t>
      </w:r>
    </w:p>
    <w:p w14:paraId="214EDC77" w14:textId="77777777" w:rsidR="00905A8E" w:rsidRDefault="00000000">
      <w:pPr>
        <w:autoSpaceDE w:val="0"/>
        <w:autoSpaceDN w:val="0"/>
        <w:spacing w:before="264" w:after="0" w:line="264" w:lineRule="exact"/>
      </w:pPr>
      <w:r>
        <w:t xml:space="preserve">The narrative begins long before the Stonewall Riots, before the emergence of prominent LGBTQ+ activists, before the very concept of “gay rights” entered the mainstream lexicon. It begins in the shadows, in whispered conversations and furtive glances, in the fear and persecution faced by individuals who dared to defy societal norms and express their authentic selves. For centuries, LGBTQ+ individuals were marginalized, criminalized, and subjected to systematic violence, their identities demonized and their </w:t>
        <w:br/>
        <w:t>relationships rendered illegal.</w:t>
      </w:r>
    </w:p>
    <w:p w14:paraId="696C9752" w14:textId="77777777" w:rsidR="00905A8E" w:rsidRDefault="00000000">
      <w:pPr>
        <w:autoSpaceDE w:val="0"/>
        <w:autoSpaceDN w:val="0"/>
        <w:spacing w:before="264" w:after="0" w:line="264" w:lineRule="exact"/>
      </w:pPr>
      <w:r>
        <w:t xml:space="preserve">The closet wasn't merely a metaphor; it was a prison, a space of enforced silence and secrecy. Many lived lives of quiet desperation, their dreams and aspirations stifled by the constant threat of </w:t>
        <w:br/>
        <w:t>exposure and retribution. Their stories, often untold or suppressed, represent a vast, unacknowledged chapter in American history, a testament to the resilience of the human spirit under extreme duress. These are the untold stories of a generation, the ghosts of those whose voices were silenced, whose love was criminalized, whose very existence was deemed unacceptable.</w:t>
      </w:r>
    </w:p>
    <w:p w14:paraId="05F619AE" w14:textId="77777777" w:rsidR="00905A8E" w:rsidRDefault="00000000">
      <w:pPr>
        <w:autoSpaceDE w:val="0"/>
        <w:autoSpaceDN w:val="0"/>
        <w:spacing w:before="264" w:after="0" w:line="264" w:lineRule="exact"/>
      </w:pPr>
      <w:r>
        <w:t xml:space="preserve">The legal landscape reflected this pervasive prejudice. Sodomy laws, criminalizing same-sex intimacy, existed in many states, casting a long shadow of fear and legal vulnerability over LGBTQ+ individuals. These laws weren't merely relics of a bygone era; they were actively enforced, leading to arrests, imprisonment, and the destruction of lives. The criminalization of homosexuality wasn't just a matter of legal technicality; it fostered a climate of </w:t>
        <w:br/>
        <w:t>discrimination that permeated every aspect of life – employment,</w:t>
      </w:r>
    </w:p>
    <w:p w14:paraId="4D43E979" w14:textId="77777777" w:rsidR="00905A8E" w:rsidRDefault="00905A8E">
      <w:pPr>
        <w:sectPr w:rsidR="00905A8E">
          <w:pgSz w:w="8000" w:h="12000"/>
          <w:pgMar w:top="1440" w:right="1440" w:bottom="1440" w:left="1440" w:header="720" w:footer="720" w:gutter="0"/>
          <w:cols w:space="720"/>
          <w:docGrid w:linePitch="360"/>
        </w:sectPr>
      </w:pPr>
    </w:p>
    <w:p w14:paraId="4160A8D0" w14:textId="77777777" w:rsidR="00905A8E" w:rsidRDefault="00905A8E">
      <w:pPr>
        <w:autoSpaceDE w:val="0"/>
        <w:autoSpaceDN w:val="0"/>
        <w:spacing w:after="78" w:line="220" w:lineRule="exact"/>
      </w:pPr>
    </w:p>
    <w:p w14:paraId="343915F2" w14:textId="77777777" w:rsidR="00905A8E" w:rsidRDefault="00000000">
      <w:pPr>
        <w:autoSpaceDE w:val="0"/>
        <w:autoSpaceDN w:val="0"/>
        <w:spacing w:after="0" w:line="322" w:lineRule="exact"/>
      </w:pPr>
      <w:r>
        <w:t>housing, healthcare, and even basic human decency.</w:t>
      </w:r>
    </w:p>
    <w:p w14:paraId="0D0BAB5A" w14:textId="77777777" w:rsidR="00905A8E" w:rsidRDefault="00000000">
      <w:pPr>
        <w:autoSpaceDE w:val="0"/>
        <w:autoSpaceDN w:val="0"/>
        <w:spacing w:before="264" w:after="0" w:line="264" w:lineRule="exact"/>
        <w:ind w:right="144"/>
      </w:pPr>
      <w:r>
        <w:t xml:space="preserve">The fightback began gradually, often taking the form of small acts of defiance, of quiet resistance in the face of overwhelming </w:t>
        <w:br/>
        <w:t>oppression. Early LGBTQ+ organizations, facing immense societal pressure and limited resources, formed underground networks of support and advocacy. These groups provided a lifeline for those struggling with isolation and fear, fostering a sense of community and collective strength in the face of pervasive adversity. These early efforts were seeds, planted in the fertile ground of resistance and nurtured by an unwavering commitment to self-expression.</w:t>
      </w:r>
    </w:p>
    <w:p w14:paraId="13B94549" w14:textId="77777777" w:rsidR="00905A8E" w:rsidRDefault="00000000">
      <w:pPr>
        <w:autoSpaceDE w:val="0"/>
        <w:autoSpaceDN w:val="0"/>
        <w:spacing w:before="264" w:after="0" w:line="264" w:lineRule="exact"/>
      </w:pPr>
      <w:r>
        <w:t>The Stonewall Riots of 1969, a pivotal moment in LGBTQ+ history, marked a dramatic turning point in the fight for equality. What began as a police raid on a gay bar in New York City erupted into a series of spontaneous demonstrations, fueled by years of pent-up frustration and simmering anger. Stonewall wasn't just a riot; it was a watershed moment, a clarion call that galvanized the LGBTQ+ rights movement and ignited a firestorm of activism.</w:t>
      </w:r>
    </w:p>
    <w:p w14:paraId="45A3ADBA" w14:textId="77777777" w:rsidR="00905A8E" w:rsidRDefault="00000000">
      <w:pPr>
        <w:autoSpaceDE w:val="0"/>
        <w:autoSpaceDN w:val="0"/>
        <w:spacing w:before="264" w:after="0" w:line="264" w:lineRule="exact"/>
      </w:pPr>
      <w:r>
        <w:t xml:space="preserve">Following Stonewall, the movement gained momentum. Advocates began to challenge discriminatory laws and policies, spearheading legal battles that gradually chipped away at the edifice of </w:t>
        <w:br/>
        <w:t>discrimination. The fight was long and arduous, fraught with setbacks and challenges. Progress was incremental, hard-won, often met with fierce opposition from religious conservatives, political figures, and those who perpetuated the myth of a monolithic, traditional American ideal.</w:t>
      </w:r>
    </w:p>
    <w:p w14:paraId="334C98DB" w14:textId="77777777" w:rsidR="00905A8E" w:rsidRDefault="00000000">
      <w:pPr>
        <w:autoSpaceDE w:val="0"/>
        <w:autoSpaceDN w:val="0"/>
        <w:spacing w:before="264" w:after="0" w:line="264" w:lineRule="exact"/>
      </w:pPr>
      <w:r>
        <w:t xml:space="preserve">The struggle was, and continues to be, a battle waged on multiple fronts. The fight for marriage equality, culminating in the landmark Supreme Court ruling in Obergefell v. Hodges, represents a major victory, but this was only one battle in an ongoing war. The fight for equal access to healthcare, employment, housing, and education remains central to the LGBTQ+ rights agenda. Transgender </w:t>
        <w:br/>
        <w:t xml:space="preserve">individuals, in particular, face a disproportionate level of violence and discrimination, highlighting the continued need for </w:t>
        <w:br/>
        <w:t>comprehensive legal protections and societal acceptance.</w:t>
      </w:r>
    </w:p>
    <w:p w14:paraId="1C90CCB2" w14:textId="77777777" w:rsidR="00905A8E" w:rsidRDefault="00000000">
      <w:pPr>
        <w:autoSpaceDE w:val="0"/>
        <w:autoSpaceDN w:val="0"/>
        <w:spacing w:before="204" w:after="0" w:line="324" w:lineRule="exact"/>
        <w:jc w:val="center"/>
      </w:pPr>
      <w:r>
        <w:t>The fight for LGBTQ+ rights is inextricably linked to broader issues</w:t>
      </w:r>
    </w:p>
    <w:p w14:paraId="7A0998E9" w14:textId="77777777" w:rsidR="00905A8E" w:rsidRDefault="00905A8E">
      <w:pPr>
        <w:sectPr w:rsidR="00905A8E">
          <w:pgSz w:w="8000" w:h="12000"/>
          <w:pgMar w:top="1440" w:right="1440" w:bottom="1440" w:left="1440" w:header="720" w:footer="720" w:gutter="0"/>
          <w:cols w:space="720"/>
          <w:docGrid w:linePitch="360"/>
        </w:sectPr>
      </w:pPr>
    </w:p>
    <w:p w14:paraId="5D3C1116" w14:textId="77777777" w:rsidR="00905A8E" w:rsidRDefault="00905A8E">
      <w:pPr>
        <w:autoSpaceDE w:val="0"/>
        <w:autoSpaceDN w:val="0"/>
        <w:spacing w:after="78" w:line="220" w:lineRule="exact"/>
      </w:pPr>
    </w:p>
    <w:p w14:paraId="64686F4D" w14:textId="77777777" w:rsidR="00905A8E" w:rsidRDefault="00000000">
      <w:pPr>
        <w:autoSpaceDE w:val="0"/>
        <w:autoSpaceDN w:val="0"/>
        <w:spacing w:before="58" w:after="0" w:line="264" w:lineRule="exact"/>
      </w:pPr>
      <w:r>
        <w:t xml:space="preserve">of social justice. The intersection of sexuality and gender with race, class, and other social identities creates unique challenges and vulnerabilities for marginalized communities within the LGBTQ+ spectrum. Black and brown transgender women, for example, face an intersectional oppression rooted in systemic racism, sexism, and transphobia, making them particularly vulnerable to violence and discrimination. The fight for justice requires addressing these intersecting forms of inequality, acknowledging the complex </w:t>
        <w:br/>
        <w:t>realities of lived experience.</w:t>
      </w:r>
    </w:p>
    <w:p w14:paraId="1582D5E9" w14:textId="77777777" w:rsidR="00905A8E" w:rsidRDefault="00000000">
      <w:pPr>
        <w:autoSpaceDE w:val="0"/>
        <w:autoSpaceDN w:val="0"/>
        <w:spacing w:before="264" w:after="0" w:line="264" w:lineRule="exact"/>
      </w:pPr>
      <w:r>
        <w:t xml:space="preserve">The battle for LGBTQ+ rights is not just about securing legal </w:t>
        <w:br/>
        <w:t xml:space="preserve">protections; it's about challenging deeply entrenched societal norms and prejudices. It's about fostering a culture of inclusivity, </w:t>
        <w:br/>
        <w:t>acceptance, and respect for all individuals, regardless of their sexual orientation or gender identity. This requires a profound shift in societal attitudes, a re-evaluation of deeply held beliefs, and a willingness to confront the uncomfortable truths about prejudice and discrimination.</w:t>
      </w:r>
    </w:p>
    <w:p w14:paraId="57550590" w14:textId="77777777" w:rsidR="00905A8E" w:rsidRDefault="00000000">
      <w:pPr>
        <w:autoSpaceDE w:val="0"/>
        <w:autoSpaceDN w:val="0"/>
        <w:spacing w:before="264" w:after="0" w:line="264" w:lineRule="exact"/>
      </w:pPr>
      <w:r>
        <w:t xml:space="preserve">The fight isn't over. In the current political climate, there are </w:t>
        <w:br/>
        <w:t xml:space="preserve">ongoing efforts to roll back hard-won protections, to restrict the rights and liberties of LGBTQ+ individuals, to enforce outdated ideologies under the guise of moral preservation. The struggle demands constant vigilance, unwavering commitment, and a </w:t>
        <w:br/>
        <w:t xml:space="preserve">relentless pursuit of justice. It requires the active participation of allies and advocates, a commitment to speaking out against </w:t>
        <w:br/>
        <w:t>discrimination, and a willingness to challenge those who perpetuate intolerance.</w:t>
      </w:r>
    </w:p>
    <w:p w14:paraId="73C34ECF" w14:textId="77777777" w:rsidR="00905A8E" w:rsidRDefault="00000000">
      <w:pPr>
        <w:autoSpaceDE w:val="0"/>
        <w:autoSpaceDN w:val="0"/>
        <w:spacing w:before="264" w:after="0" w:line="264" w:lineRule="exact"/>
      </w:pPr>
      <w:r>
        <w:t xml:space="preserve">The story of LGBTQ+ rights in America is a story of profound resilience and remarkable progress, but it's also a story of </w:t>
        <w:br/>
        <w:t>unfinished business. The struggle continues, requiring sustained effort, tireless advocacy, and an unyielding commitment to the pursuit of a truly just and equitable society. The fight for LGBTQ+ rights is ultimately a fight for the soul of America, a fight for a nation where all individuals can live with dignity, freedom, and the unwavering promise of equality under the law. The echoes of the past must serve as a reminder of how far we've come, but the challenges of the present must energize our commitment to creating a future where such a fight is no longer necessary. A future where</w:t>
      </w:r>
    </w:p>
    <w:p w14:paraId="26B351D0" w14:textId="77777777" w:rsidR="00905A8E" w:rsidRDefault="00905A8E">
      <w:pPr>
        <w:sectPr w:rsidR="00905A8E">
          <w:pgSz w:w="8000" w:h="12000"/>
          <w:pgMar w:top="1440" w:right="1440" w:bottom="1440" w:left="1440" w:header="720" w:footer="720" w:gutter="0"/>
          <w:cols w:space="720"/>
          <w:docGrid w:linePitch="360"/>
        </w:sectPr>
      </w:pPr>
    </w:p>
    <w:p w14:paraId="485660B8" w14:textId="77777777" w:rsidR="00905A8E" w:rsidRDefault="00905A8E">
      <w:pPr>
        <w:autoSpaceDE w:val="0"/>
        <w:autoSpaceDN w:val="0"/>
        <w:spacing w:after="78" w:line="220" w:lineRule="exact"/>
      </w:pPr>
    </w:p>
    <w:p w14:paraId="34C9499D" w14:textId="77777777" w:rsidR="00905A8E" w:rsidRDefault="00000000">
      <w:pPr>
        <w:autoSpaceDE w:val="0"/>
        <w:autoSpaceDN w:val="0"/>
        <w:spacing w:before="58" w:after="0" w:line="264" w:lineRule="exact"/>
      </w:pPr>
      <w:r>
        <w:t>the rainbow flag truly symbolizes the promise of a nation that lives up to its ideals, a nation reflecting.  the vibrant diversity of its people, a nation unified not by conformity, but by its commitment to equal rights and dignity for all.</w:t>
      </w:r>
    </w:p>
    <w:p w14:paraId="2919CC8D" w14:textId="77777777" w:rsidR="00905A8E" w:rsidRDefault="00905A8E">
      <w:pPr>
        <w:sectPr w:rsidR="00905A8E">
          <w:pgSz w:w="8000" w:h="12000"/>
          <w:pgMar w:top="1440" w:right="1440" w:bottom="1440" w:left="1440" w:header="720" w:footer="720" w:gutter="0"/>
          <w:cols w:space="720"/>
          <w:docGrid w:linePitch="360"/>
        </w:sectPr>
      </w:pPr>
    </w:p>
    <w:p w14:paraId="5DC8FFC2" w14:textId="77777777" w:rsidR="00905A8E" w:rsidRDefault="00905A8E">
      <w:pPr>
        <w:autoSpaceDE w:val="0"/>
        <w:autoSpaceDN w:val="0"/>
        <w:spacing w:after="224" w:line="220" w:lineRule="exact"/>
      </w:pPr>
    </w:p>
    <w:p w14:paraId="03089AB5" w14:textId="77777777" w:rsidR="00905A8E" w:rsidRDefault="00000000">
      <w:pPr>
        <w:autoSpaceDE w:val="0"/>
        <w:autoSpaceDN w:val="0"/>
        <w:spacing w:after="0" w:line="330" w:lineRule="exact"/>
      </w:pPr>
      <w:r>
        <w:t>Immigration and Deportation</w:t>
      </w:r>
    </w:p>
    <w:p w14:paraId="7C23D470" w14:textId="77777777" w:rsidR="00905A8E" w:rsidRDefault="00000000">
      <w:pPr>
        <w:autoSpaceDE w:val="0"/>
        <w:autoSpaceDN w:val="0"/>
        <w:spacing w:before="286" w:after="0" w:line="264" w:lineRule="exact"/>
      </w:pPr>
      <w:r>
        <w:t xml:space="preserve">The Statue of Liberty, that iconic symbol of hope and opportunity, stands as a silent witness to a complex and often contradictory reality. Her torch, meant to illuminate a path to freedom for the world's weary, shines upon a landscape marked by both </w:t>
        <w:br/>
        <w:t xml:space="preserve">extraordinary welcome and heartbreaking exclusion. The narrative of immigration in America is a saga of ambition and hardship, of dreams realized and shattered, a tapestry woven with threads of triumph and tragedy. It’s a story rarely told in its entirety, often obscured by political rhetoric and simplified narratives. To </w:t>
        <w:br/>
        <w:t>understand the current crisis, we must delve into the historical context, acknowledging the brutal realities of past policies and their enduring legacy.</w:t>
      </w:r>
    </w:p>
    <w:p w14:paraId="0599BFDC" w14:textId="77777777" w:rsidR="00905A8E" w:rsidRDefault="00000000">
      <w:pPr>
        <w:autoSpaceDE w:val="0"/>
        <w:autoSpaceDN w:val="0"/>
        <w:spacing w:before="264" w:after="0" w:line="264" w:lineRule="exact"/>
      </w:pPr>
      <w:r>
        <w:t xml:space="preserve">The history of American immigration is not a monolith. It's a mosaic of diverse waves, each shaped by different economic conditions, political climates, and societal attitudes. Early waves of European immigrants, many escaping poverty and persecution, were often met with a mixture of fascination and suspicion. While some found success and integration, others faced discrimination and hostility, a foreshadowing of challenges to come. The late 19th and early 20th centuries witnessed massive influxes of immigrants from Southern and Eastern Europe, leading to waves of nativism and anti-immigrant sentiment, fueled by fears of economic competition and cultural differences. Legislation like the Chinese Exclusion Act of 1882, explicitly targeting Chinese immigrants, stands as a stark reminder of the discriminatory policies that have shaped the American </w:t>
        <w:br/>
        <w:t>experience. This act, a blatant violation of basic human rights, was not an anomaly; it was a reflection of a deeper, systemic prejudice that continues to haunt the nation.</w:t>
      </w:r>
    </w:p>
    <w:p w14:paraId="76620601" w14:textId="77777777" w:rsidR="00905A8E" w:rsidRDefault="00000000">
      <w:pPr>
        <w:autoSpaceDE w:val="0"/>
        <w:autoSpaceDN w:val="0"/>
        <w:spacing w:before="264" w:after="0" w:line="264" w:lineRule="exact"/>
      </w:pPr>
      <w:r>
        <w:t xml:space="preserve">The mid-20th century witnessed a shift, albeit a partial one. The post-World War II era witnessed a relaxation of immigration restrictions, albeit with a quota system that favored European immigrants. This period also saw the beginning of the ongoing debate over </w:t>
        <w:br/>
        <w:t>undocumented immigration, a debate often characterized by heated rhetoric, misinformation, and a stark lack of empathy. The concept of "illegal alien," a dehumanizing term that strips individuals of</w:t>
      </w:r>
    </w:p>
    <w:p w14:paraId="298D3F36" w14:textId="77777777" w:rsidR="00905A8E" w:rsidRDefault="00905A8E">
      <w:pPr>
        <w:sectPr w:rsidR="00905A8E">
          <w:pgSz w:w="8000" w:h="12000"/>
          <w:pgMar w:top="1440" w:right="1440" w:bottom="1440" w:left="1440" w:header="720" w:footer="720" w:gutter="0"/>
          <w:cols w:space="720"/>
          <w:docGrid w:linePitch="360"/>
        </w:sectPr>
      </w:pPr>
    </w:p>
    <w:p w14:paraId="2ABED55B" w14:textId="77777777" w:rsidR="00905A8E" w:rsidRDefault="00905A8E">
      <w:pPr>
        <w:autoSpaceDE w:val="0"/>
        <w:autoSpaceDN w:val="0"/>
        <w:spacing w:after="78" w:line="220" w:lineRule="exact"/>
      </w:pPr>
    </w:p>
    <w:p w14:paraId="760BDC9F" w14:textId="77777777" w:rsidR="00905A8E" w:rsidRDefault="00000000">
      <w:pPr>
        <w:autoSpaceDE w:val="0"/>
        <w:autoSpaceDN w:val="0"/>
        <w:spacing w:before="58" w:after="0" w:line="264" w:lineRule="exact"/>
        <w:ind w:right="288"/>
      </w:pPr>
      <w:r>
        <w:t>their humanity, became a fixture in political discourse, fueling a climate of fear and suspicion.</w:t>
      </w:r>
    </w:p>
    <w:p w14:paraId="401BB46D" w14:textId="77777777" w:rsidR="00905A8E" w:rsidRDefault="00000000">
      <w:pPr>
        <w:autoSpaceDE w:val="0"/>
        <w:autoSpaceDN w:val="0"/>
        <w:spacing w:before="264" w:after="0" w:line="264" w:lineRule="exact"/>
      </w:pPr>
      <w:r>
        <w:t>The impact of restrictive immigration policies is far-reaching and devastating. Families are torn apart, communities are fractured, and the potential contributions of countless individuals are lost.</w:t>
      </w:r>
    </w:p>
    <w:p w14:paraId="01E58C66" w14:textId="77777777" w:rsidR="00905A8E" w:rsidRDefault="00000000">
      <w:pPr>
        <w:autoSpaceDE w:val="0"/>
        <w:autoSpaceDN w:val="0"/>
        <w:spacing w:before="58" w:after="0" w:line="264" w:lineRule="exact"/>
        <w:ind w:right="144"/>
      </w:pPr>
      <w:r>
        <w:t>Consider the stories of those separated at the border, parents and children cruelly separated, their lives irrevocably altered by a system that prioritizes policy over human compassion. These stories, rarely given the attention they deserve, are a testament to the human cost of our nation's immigration policies. They are not abstract statistics; they are human beings, with dreams, fears, and hopes, cruelly caught in a political quagmire.</w:t>
      </w:r>
    </w:p>
    <w:p w14:paraId="5E47CD84" w14:textId="77777777" w:rsidR="00905A8E" w:rsidRDefault="00000000">
      <w:pPr>
        <w:autoSpaceDE w:val="0"/>
        <w:autoSpaceDN w:val="0"/>
        <w:spacing w:before="264" w:after="0" w:line="264" w:lineRule="exact"/>
      </w:pPr>
      <w:r>
        <w:t xml:space="preserve">The economic impact is equally significant. Immigrants contribute significantly to the American economy, filling essential jobs, </w:t>
        <w:br/>
        <w:t>starting businesses, and paying taxes. Restrictive policies not only harm immigrant communities, but also negatively affect the overall economic health of the nation. The construction industry, the agricultural sector, and countless other industries rely heavily on immigrant labor. To deny these individuals the opportunity to work, to contribute to our society, is not only unjust, but also economically unwise.</w:t>
      </w:r>
    </w:p>
    <w:p w14:paraId="03A41E18" w14:textId="77777777" w:rsidR="00905A8E" w:rsidRDefault="00000000">
      <w:pPr>
        <w:autoSpaceDE w:val="0"/>
        <w:autoSpaceDN w:val="0"/>
        <w:spacing w:before="264" w:after="0" w:line="264" w:lineRule="exact"/>
        <w:ind w:right="144"/>
      </w:pPr>
      <w:r>
        <w:t xml:space="preserve">The political debates surrounding immigration reform are often characterized by entrenched positions and a lack of productive dialogue. The rhetoric is frequently inflammatory, fueled by </w:t>
        <w:br/>
        <w:t xml:space="preserve">misinformation and fear-mongering. The issue has become highly politicized, with each side entrenched in its own narrative, making compromise and constructive debate incredibly difficult. This political gridlock perpetuates the cycle of injustice, leaving </w:t>
        <w:br/>
        <w:t>countless individuals in limbo, their futures uncertain and their hopes fading. The focus often shifts from the human element to abstract policy debates, losing sight of the profound consequences of these decisions on the lives of millions.</w:t>
      </w:r>
    </w:p>
    <w:p w14:paraId="4A2340BB" w14:textId="77777777" w:rsidR="00905A8E" w:rsidRDefault="00000000">
      <w:pPr>
        <w:autoSpaceDE w:val="0"/>
        <w:autoSpaceDN w:val="0"/>
        <w:spacing w:before="264" w:after="0" w:line="264" w:lineRule="exact"/>
      </w:pPr>
      <w:r>
        <w:t>The stories of individual immigrants are powerful reminders of the human stakes involved in these debates. Consider.  the young mother who risked everything to escape violence and provide a better future for her children, only to be met with detention and</w:t>
      </w:r>
    </w:p>
    <w:p w14:paraId="457720BF" w14:textId="77777777" w:rsidR="00905A8E" w:rsidRDefault="00905A8E">
      <w:pPr>
        <w:sectPr w:rsidR="00905A8E">
          <w:pgSz w:w="8000" w:h="12000"/>
          <w:pgMar w:top="1440" w:right="1440" w:bottom="1440" w:left="1440" w:header="720" w:footer="720" w:gutter="0"/>
          <w:cols w:space="720"/>
          <w:docGrid w:linePitch="360"/>
        </w:sectPr>
      </w:pPr>
    </w:p>
    <w:p w14:paraId="06301EED" w14:textId="77777777" w:rsidR="00905A8E" w:rsidRDefault="00905A8E">
      <w:pPr>
        <w:autoSpaceDE w:val="0"/>
        <w:autoSpaceDN w:val="0"/>
        <w:spacing w:after="78" w:line="220" w:lineRule="exact"/>
      </w:pPr>
    </w:p>
    <w:p w14:paraId="7F1F0DE9" w14:textId="77777777" w:rsidR="00905A8E" w:rsidRDefault="00000000">
      <w:pPr>
        <w:autoSpaceDE w:val="0"/>
        <w:autoSpaceDN w:val="0"/>
        <w:spacing w:before="58" w:after="0" w:line="264" w:lineRule="exact"/>
      </w:pPr>
      <w:r>
        <w:t xml:space="preserve">deportation. Or the skilled professional who sought refuge from political persecution, only to be denied the opportunity to </w:t>
        <w:br/>
        <w:t>contribute their expertise to American society. These are not isolated cases; they represent a systemic problem, a failure to live up to the ideals upon which this nation was founded. They are a testament to the broken promises, the unspoken contracts violated, the cruel indifference to human suffering.</w:t>
      </w:r>
    </w:p>
    <w:p w14:paraId="65659D1A" w14:textId="77777777" w:rsidR="00905A8E" w:rsidRDefault="00000000">
      <w:pPr>
        <w:autoSpaceDE w:val="0"/>
        <w:autoSpaceDN w:val="0"/>
        <w:spacing w:before="264" w:after="0" w:line="264" w:lineRule="exact"/>
      </w:pPr>
      <w:r>
        <w:t xml:space="preserve">The fight for comprehensive immigration reform is not merely a political battle; it is a moral imperative. It's about upholding the values of compassion, fairness, and justice. It’s about recognizing the humanity of all individuals, regardless of their nationality or immigration status. It’s about creating a system that reflects the ideals upon which this country was built, ideals that prioritize human dignity and the pursuit of a better life. The Statue of Liberty stands as a constant reminder of the potential for hope and </w:t>
        <w:br/>
        <w:t xml:space="preserve">opportunity, but her silent gaze also bears witness to a broken system, a system that has failed to live up to its promises. The challenge before us is not just to reform the system, but to rebuild it, to reconstruct it from the ground up, based on principles of human rights and empathy. This is not a task for politicians alone; it’s a challenge for every citizen, a call to action that demands our collective engagement and commitment. The future of immigration in America, the future of our nation, hangs in the balance. The choices we make today will shape the narrative for generations to come, determining whether the torch of liberty truly illuminates a path to freedom for all, or continues to cast long shadows of </w:t>
        <w:br/>
        <w:t xml:space="preserve">injustice and despair. The silence of the statue is a challenge; the weight of history, a call to action. It is time to listen to the unheard voices, to amplify the stories that have been silenced, and to </w:t>
        <w:br/>
        <w:t>demand a better future for all who seek refuge on American soil. The broken promises must be repaired, not with empty words, but with concrete actions that demonstrate a true commitment to justice and equality.</w:t>
      </w:r>
    </w:p>
    <w:p w14:paraId="0648D939" w14:textId="77777777" w:rsidR="00905A8E" w:rsidRDefault="00905A8E">
      <w:pPr>
        <w:sectPr w:rsidR="00905A8E">
          <w:pgSz w:w="8000" w:h="12000"/>
          <w:pgMar w:top="1440" w:right="1440" w:bottom="1440" w:left="1440" w:header="720" w:footer="720" w:gutter="0"/>
          <w:cols w:space="720"/>
          <w:docGrid w:linePitch="360"/>
        </w:sectPr>
      </w:pPr>
    </w:p>
    <w:p w14:paraId="33C20CF7" w14:textId="77777777" w:rsidR="00905A8E" w:rsidRDefault="00905A8E">
      <w:pPr>
        <w:autoSpaceDE w:val="0"/>
        <w:autoSpaceDN w:val="0"/>
        <w:spacing w:after="224" w:line="220" w:lineRule="exact"/>
      </w:pPr>
    </w:p>
    <w:p w14:paraId="36782E7B" w14:textId="77777777" w:rsidR="00905A8E" w:rsidRDefault="00000000">
      <w:pPr>
        <w:autoSpaceDE w:val="0"/>
        <w:autoSpaceDN w:val="0"/>
        <w:spacing w:after="0" w:line="330" w:lineRule="exact"/>
      </w:pPr>
      <w:r>
        <w:t>The Affordable Housing Crisis</w:t>
      </w:r>
    </w:p>
    <w:p w14:paraId="3B9BFADA" w14:textId="77777777" w:rsidR="00905A8E" w:rsidRDefault="00000000">
      <w:pPr>
        <w:autoSpaceDE w:val="0"/>
        <w:autoSpaceDN w:val="0"/>
        <w:spacing w:before="286" w:after="0" w:line="264" w:lineRule="exact"/>
      </w:pPr>
      <w:r>
        <w:t xml:space="preserve">The American Dream, that shimmering mirage of homeownership and upward mobility, has fractured for millions. The promise of a house with a white picket fence, a sanctuary for families to grow and thrive, has become a cruel joke for those struggling to afford even a roof over their heads. The Affordable Housing Crisis isn't a new problem; it's a festering wound, a consequence of decades of systemic neglect and policies that have prioritized profit over </w:t>
        <w:br/>
        <w:t>people. It's a crisis woven into the very fabric of American history, a story etched in redlining, discriminatory lending practices, and the slow, agonizing erosion of affordable housing stock.</w:t>
      </w:r>
    </w:p>
    <w:p w14:paraId="69F352B0" w14:textId="77777777" w:rsidR="00905A8E" w:rsidRDefault="00000000">
      <w:pPr>
        <w:autoSpaceDE w:val="0"/>
        <w:autoSpaceDN w:val="0"/>
        <w:spacing w:before="264" w:after="0" w:line="264" w:lineRule="exact"/>
      </w:pPr>
      <w:r>
        <w:t>The roots of this crisis run deep, intertwining with the legacy of segregation and discriminatory housing policies. Redlining, the systematic denial of services to residents of certain neighborhoods based on race, created a legacy of disinvestment that continues to plague communities today. Generations have been denied access to fair housing, mortgage loans, and crucial community resources, perpetuating a cycle of poverty and inequality. The effects of redlining are still visible on the urban landscape, manifesting in blighted neighborhoods, crumbling infrastructure, and a stark disparity in housing quality between predominantly white and predominantly minority communities.</w:t>
      </w:r>
    </w:p>
    <w:p w14:paraId="36B80D71" w14:textId="77777777" w:rsidR="00905A8E" w:rsidRDefault="00000000">
      <w:pPr>
        <w:autoSpaceDE w:val="0"/>
        <w:autoSpaceDN w:val="0"/>
        <w:spacing w:before="264" w:after="0" w:line="264" w:lineRule="exact"/>
      </w:pPr>
      <w:r>
        <w:t>Beyond redlining, the history of predatory lending practices has further exacerbated the crisis. Subprime mortgages, often targeted at low-income communities and people of color, trapped many families in a cycle of debt and foreclosure, leaving them homeless and financially devastated. These practices, often characterized by high interest rates, deceptive fees, and manipulative sales tactics, exploited vulnerable populations, contributing to the dramatic increase in housing instability. The 2008 housing market crash served as a brutal reminder of the devastating consequences of these predatory lending practices, revealing the fragility of a system built on speculation and greed.</w:t>
      </w:r>
    </w:p>
    <w:p w14:paraId="4DE88A48" w14:textId="77777777" w:rsidR="00905A8E" w:rsidRDefault="00000000">
      <w:pPr>
        <w:autoSpaceDE w:val="0"/>
        <w:autoSpaceDN w:val="0"/>
        <w:spacing w:before="264" w:after="0" w:line="264" w:lineRule="exact"/>
        <w:ind w:right="144"/>
      </w:pPr>
      <w:r>
        <w:t>The current crisis is multifaceted and complex. A shortage of affordable housing units, combined with rising rents and stagnant</w:t>
      </w:r>
    </w:p>
    <w:p w14:paraId="6D0DCB03" w14:textId="77777777" w:rsidR="00905A8E" w:rsidRDefault="00905A8E">
      <w:pPr>
        <w:sectPr w:rsidR="00905A8E">
          <w:pgSz w:w="8000" w:h="12000"/>
          <w:pgMar w:top="1440" w:right="1440" w:bottom="1440" w:left="1440" w:header="720" w:footer="720" w:gutter="0"/>
          <w:cols w:space="720"/>
          <w:docGrid w:linePitch="360"/>
        </w:sectPr>
      </w:pPr>
    </w:p>
    <w:p w14:paraId="453230A5" w14:textId="77777777" w:rsidR="00905A8E" w:rsidRDefault="00905A8E">
      <w:pPr>
        <w:autoSpaceDE w:val="0"/>
        <w:autoSpaceDN w:val="0"/>
        <w:spacing w:after="78" w:line="220" w:lineRule="exact"/>
      </w:pPr>
    </w:p>
    <w:p w14:paraId="3180FBD7" w14:textId="77777777" w:rsidR="00905A8E" w:rsidRDefault="00000000">
      <w:pPr>
        <w:autoSpaceDE w:val="0"/>
        <w:autoSpaceDN w:val="0"/>
        <w:spacing w:before="58" w:after="0" w:line="264" w:lineRule="exact"/>
      </w:pPr>
      <w:r>
        <w:t xml:space="preserve">wages, has left millions struggling to make ends meet. In cities across the nation, low-income families face an impossible choice: spend an unsustainable portion of their income on rent, leaving little for food, healthcare, and other necessities, or face </w:t>
        <w:br/>
        <w:t>homelessness. The consequences are devastating: families are forced to live in overcrowded conditions, substandard housing, or on the streets. Children are denied stable homes, impacting their education and overall well-being. Communities are destabilized, as families are displaced and social support networks are eroded.</w:t>
      </w:r>
    </w:p>
    <w:p w14:paraId="3C4A2F0A" w14:textId="77777777" w:rsidR="00905A8E" w:rsidRDefault="00000000">
      <w:pPr>
        <w:autoSpaceDE w:val="0"/>
        <w:autoSpaceDN w:val="0"/>
        <w:spacing w:before="264" w:after="0" w:line="264" w:lineRule="exact"/>
      </w:pPr>
      <w:r>
        <w:t xml:space="preserve">The impact extends beyond individual families. The Affordable Housing Crisis fuels homelessness, increases healthcare costs (due to the correlation between housing insecurity and health problems), and hinders economic growth. Businesses struggle to attract and retain employees when housing costs are exorbitant. Schools and community centers are forced to adapt to fluctuating populations, impacting educational attainment and overall community </w:t>
        <w:br/>
        <w:t>development. The social costs are immense, impacting public safety, mental health, and the overall well-being of communities across the nation.</w:t>
      </w:r>
    </w:p>
    <w:p w14:paraId="04FB5480" w14:textId="77777777" w:rsidR="00905A8E" w:rsidRDefault="00000000">
      <w:pPr>
        <w:autoSpaceDE w:val="0"/>
        <w:autoSpaceDN w:val="0"/>
        <w:spacing w:before="264" w:after="0" w:line="264" w:lineRule="exact"/>
      </w:pPr>
      <w:r>
        <w:t xml:space="preserve">Consider the plight of families in major metropolitan areas. In cities like New York, Los Angeles, and San Francisco, rent has </w:t>
        <w:br/>
        <w:t xml:space="preserve">skyrocketed, leaving many families facing eviction or the prospect of homelessness. The gap between the cost of housing and average wages has grown dramatically, making it increasingly difficult for low- and moderate-income families to find safe, affordable housing. These families are often forced to choose between paying rent and meeting other essential needs, a situation that has dire </w:t>
        <w:br/>
        <w:t>consequences for their health, well-being, and stability.</w:t>
      </w:r>
    </w:p>
    <w:p w14:paraId="38E55904" w14:textId="77777777" w:rsidR="00905A8E" w:rsidRDefault="00000000">
      <w:pPr>
        <w:autoSpaceDE w:val="0"/>
        <w:autoSpaceDN w:val="0"/>
        <w:spacing w:before="264" w:after="0" w:line="264" w:lineRule="exact"/>
        <w:ind w:right="144"/>
      </w:pPr>
      <w:r>
        <w:t xml:space="preserve">The problem is not simply a lack of affordable housing, but also a lack of affordable housing in the right locations. Many low-income families are forced to live far from their jobs, schools, and </w:t>
        <w:br/>
        <w:t xml:space="preserve">healthcare facilities, creating substantial challenges in their daily lives. These long commutes, often involving multiple forms of transportation, increase expenses and limit access to critical </w:t>
        <w:br/>
        <w:t>resources. The lack of access to public transit only exacerbates this problem, leaving many families with few options and limited mobility.</w:t>
      </w:r>
    </w:p>
    <w:p w14:paraId="5194AFDD" w14:textId="77777777" w:rsidR="00905A8E" w:rsidRDefault="00905A8E">
      <w:pPr>
        <w:sectPr w:rsidR="00905A8E">
          <w:pgSz w:w="8000" w:h="12000"/>
          <w:pgMar w:top="1440" w:right="1440" w:bottom="1440" w:left="1440" w:header="720" w:footer="720" w:gutter="0"/>
          <w:cols w:space="720"/>
          <w:docGrid w:linePitch="360"/>
        </w:sectPr>
      </w:pPr>
    </w:p>
    <w:p w14:paraId="502BA114" w14:textId="77777777" w:rsidR="00905A8E" w:rsidRDefault="00905A8E">
      <w:pPr>
        <w:autoSpaceDE w:val="0"/>
        <w:autoSpaceDN w:val="0"/>
        <w:spacing w:after="210" w:line="220" w:lineRule="exact"/>
      </w:pPr>
    </w:p>
    <w:p w14:paraId="34CF5668" w14:textId="77777777" w:rsidR="00905A8E" w:rsidRDefault="00000000">
      <w:pPr>
        <w:autoSpaceDE w:val="0"/>
        <w:autoSpaceDN w:val="0"/>
        <w:spacing w:before="58" w:after="0" w:line="264" w:lineRule="exact"/>
      </w:pPr>
      <w:r>
        <w:t xml:space="preserve">The crisis also disproportionately impacts marginalized </w:t>
        <w:br/>
        <w:t xml:space="preserve">communities, perpetuating existing inequalities. People of color, particularly Black and Hispanic families, are far more likely to experience housing instability than white families. This disparity reflects a long history of discriminatory housing policies and </w:t>
        <w:br/>
        <w:t xml:space="preserve">practices that have systematically disadvantaged these </w:t>
        <w:br/>
        <w:t>communities. The legacy of redlining and other discriminatory practices has created a deeply unequal housing market, where racial and ethnic minorities face significant barriers in accessing safe, affordable housing.</w:t>
      </w:r>
    </w:p>
    <w:p w14:paraId="11329AF7" w14:textId="77777777" w:rsidR="00905A8E" w:rsidRDefault="00000000">
      <w:pPr>
        <w:autoSpaceDE w:val="0"/>
        <w:autoSpaceDN w:val="0"/>
        <w:spacing w:before="264" w:after="0" w:line="264" w:lineRule="exact"/>
        <w:ind w:right="144"/>
      </w:pPr>
      <w:r>
        <w:t xml:space="preserve">The solution to the Affordable Housing Crisis requires a </w:t>
        <w:br/>
        <w:t>multifaceted approach, tackling the problem from multiple angles.</w:t>
      </w:r>
    </w:p>
    <w:p w14:paraId="5D6FBEA2" w14:textId="77777777" w:rsidR="00905A8E" w:rsidRDefault="00000000">
      <w:pPr>
        <w:autoSpaceDE w:val="0"/>
        <w:autoSpaceDN w:val="0"/>
        <w:spacing w:before="58" w:after="0" w:line="264" w:lineRule="exact"/>
      </w:pPr>
      <w:r>
        <w:t xml:space="preserve">Increased funding for affordable housing development is crucial, but it's not enough. We need to address discriminatory lending practices, reform zoning laws that restrict the construction of affordable housing, and invest in community development </w:t>
        <w:br/>
        <w:t>initiatives that strengthen struggling neighborhoods. This requires a commitment from all levels of government, along with the active participation of the private sector and community organizations.</w:t>
      </w:r>
    </w:p>
    <w:p w14:paraId="22F142F1" w14:textId="77777777" w:rsidR="00905A8E" w:rsidRDefault="00000000">
      <w:pPr>
        <w:autoSpaceDE w:val="0"/>
        <w:autoSpaceDN w:val="0"/>
        <w:spacing w:after="0" w:line="322" w:lineRule="exact"/>
      </w:pPr>
      <w:r>
        <w:t>The task is monumental, but the cost of inaction is far greater.</w:t>
      </w:r>
    </w:p>
    <w:p w14:paraId="1CA1D538" w14:textId="77777777" w:rsidR="00905A8E" w:rsidRDefault="00000000">
      <w:pPr>
        <w:autoSpaceDE w:val="0"/>
        <w:autoSpaceDN w:val="0"/>
        <w:spacing w:before="58" w:after="0" w:line="264" w:lineRule="exact"/>
        <w:ind w:right="144"/>
      </w:pPr>
      <w:r>
        <w:t xml:space="preserve">Allowing the crisis to continue to fester will only exacerbate </w:t>
        <w:br/>
        <w:t>existing inequalities and have long-term, devastating consequences for families and communities across the nation.</w:t>
      </w:r>
    </w:p>
    <w:p w14:paraId="077D8BA1" w14:textId="77777777" w:rsidR="00905A8E" w:rsidRDefault="00000000">
      <w:pPr>
        <w:autoSpaceDE w:val="0"/>
        <w:autoSpaceDN w:val="0"/>
        <w:spacing w:before="264" w:after="0" w:line="264" w:lineRule="exact"/>
      </w:pPr>
      <w:r>
        <w:t xml:space="preserve">The narrative of the American Dream must be rewritten. The </w:t>
        <w:br/>
        <w:t xml:space="preserve">promise of homeownership and upward mobility cannot remain a privilege enjoyed by the few, while millions are forced to live in fear of eviction or homelessness. The time for empty promises and band-aid solutions is over. We need bold action, a radical </w:t>
        <w:br/>
        <w:t xml:space="preserve">reimagining of housing policy that prioritizes people over profit. We need a system that ensures everyone has access to safe, decent, and affordable housing, regardless of race, ethnicity, or income. The fight for affordable housing is not just a fight for homes; it’s a fight for economic justice, for social equality, and for the future of our nation. It’s a fight for the soul of the American Dream, a fight to reclaim the promise that has been broken for far too long. This requires a national conversation, a commitment to long-term </w:t>
        <w:br/>
        <w:t>solutions, and a willingness to confront the uncomfortable truths</w:t>
      </w:r>
    </w:p>
    <w:p w14:paraId="7662617F" w14:textId="77777777" w:rsidR="00905A8E" w:rsidRDefault="00905A8E">
      <w:pPr>
        <w:sectPr w:rsidR="00905A8E">
          <w:pgSz w:w="8000" w:h="12000"/>
          <w:pgMar w:top="1440" w:right="1440" w:bottom="1440" w:left="1440" w:header="720" w:footer="720" w:gutter="0"/>
          <w:cols w:space="720"/>
          <w:docGrid w:linePitch="360"/>
        </w:sectPr>
      </w:pPr>
    </w:p>
    <w:p w14:paraId="37434650" w14:textId="77777777" w:rsidR="00905A8E" w:rsidRDefault="00905A8E">
      <w:pPr>
        <w:autoSpaceDE w:val="0"/>
        <w:autoSpaceDN w:val="0"/>
        <w:spacing w:after="78" w:line="220" w:lineRule="exact"/>
      </w:pPr>
    </w:p>
    <w:p w14:paraId="2AED4A99" w14:textId="77777777" w:rsidR="00905A8E" w:rsidRDefault="00000000">
      <w:pPr>
        <w:autoSpaceDE w:val="0"/>
        <w:autoSpaceDN w:val="0"/>
        <w:spacing w:before="58" w:after="0" w:line="264" w:lineRule="exact"/>
      </w:pPr>
      <w:r>
        <w:t>about the systemic inequalities that perpetuate this crisis. The silence surrounding this issue must be broken, replaced with a chorus of voices demanding change and a commitment to building a more just and equitable future. The American Dream, for all its flaws, holds a powerful allure; it's time to make it a reality for everyone.</w:t>
      </w:r>
    </w:p>
    <w:p w14:paraId="6C5399C2" w14:textId="77777777" w:rsidR="00905A8E" w:rsidRDefault="00905A8E">
      <w:pPr>
        <w:sectPr w:rsidR="00905A8E">
          <w:pgSz w:w="8000" w:h="12000"/>
          <w:pgMar w:top="1440" w:right="1440" w:bottom="1440" w:left="1440" w:header="720" w:footer="720" w:gutter="0"/>
          <w:cols w:space="720"/>
          <w:docGrid w:linePitch="360"/>
        </w:sectPr>
      </w:pPr>
    </w:p>
    <w:p w14:paraId="5E3EA0EF" w14:textId="77777777" w:rsidR="00905A8E" w:rsidRDefault="00905A8E">
      <w:pPr>
        <w:autoSpaceDE w:val="0"/>
        <w:autoSpaceDN w:val="0"/>
        <w:spacing w:after="224" w:line="220" w:lineRule="exact"/>
      </w:pPr>
    </w:p>
    <w:p w14:paraId="23B0DB99" w14:textId="77777777" w:rsidR="00905A8E" w:rsidRDefault="00000000">
      <w:pPr>
        <w:autoSpaceDE w:val="0"/>
        <w:autoSpaceDN w:val="0"/>
        <w:spacing w:after="0" w:line="330" w:lineRule="exact"/>
      </w:pPr>
      <w:r>
        <w:t>Grassroots Activism</w:t>
      </w:r>
    </w:p>
    <w:p w14:paraId="52E55034" w14:textId="77777777" w:rsidR="00905A8E" w:rsidRDefault="00000000">
      <w:pPr>
        <w:autoSpaceDE w:val="0"/>
        <w:autoSpaceDN w:val="0"/>
        <w:spacing w:before="286" w:after="0" w:line="264" w:lineRule="exact"/>
      </w:pPr>
      <w:r>
        <w:t>The fight for a more just America isn't waged solely in the halls of Congress or the chambers of the Supreme Court. It’s a battle fought in the streets, in community centers, and in the quiet determination of ordinary people banding together to demand change. This is the power of grassroots activism, a force that has reshaped American history, pushing the boundaries of progress and challenging the status quo. It's a symphony of dissent, a chorus of voices rising in defiance of injustice.</w:t>
      </w:r>
    </w:p>
    <w:p w14:paraId="4242A9A4" w14:textId="77777777" w:rsidR="00905A8E" w:rsidRDefault="00000000">
      <w:pPr>
        <w:autoSpaceDE w:val="0"/>
        <w:autoSpaceDN w:val="0"/>
        <w:spacing w:before="264" w:after="0" w:line="264" w:lineRule="exact"/>
      </w:pPr>
      <w:r>
        <w:t xml:space="preserve">Think about the Civil Rights Movement. It wasn't born in </w:t>
        <w:br/>
        <w:t xml:space="preserve">Washington D.C.; it blossomed in the fertile ground of Southern communities, fueled by the courageous acts of individuals and organizations who refused to accept the brutal realities of </w:t>
        <w:br/>
        <w:t xml:space="preserve">segregation. From the Montgomery Bus Boycott, ignited by Rosa Parks' defiant act, to the sit-ins at lunch counters and the Freedom Rides challenging Jim Crow laws, the movement was a testament to the power of collective action. These weren't grand, orchestrated campaigns; they were grassroots efforts, powered by the </w:t>
        <w:br/>
        <w:t xml:space="preserve">unwavering belief that change was possible, and a willingness to sacrifice for that belief. The unwavering commitment of ordinary citizens, their willingness to face violence and imprisonment, forced the nation to confront the moral bankruptcy of its own institutions. The movement's success wasn't just about legislation; it was about a seismic shift in the national consciousness, a recognition that </w:t>
        <w:br/>
        <w:t>equality couldn't be denied indefinitely.</w:t>
      </w:r>
    </w:p>
    <w:p w14:paraId="1272CEC0" w14:textId="77777777" w:rsidR="00905A8E" w:rsidRDefault="00000000">
      <w:pPr>
        <w:autoSpaceDE w:val="0"/>
        <w:autoSpaceDN w:val="0"/>
        <w:spacing w:before="264" w:after="0" w:line="264" w:lineRule="exact"/>
      </w:pPr>
      <w:r>
        <w:t xml:space="preserve">The fight for women's suffrage followed a similar trajectory. It wasn't a top-down decree; it was a decades-long struggle fueled by grassroots activism, from the Seneca Falls Convention to the tireless organizing efforts of women across the nation. These women, often facing ridicule and opposition, fought for their right to vote, </w:t>
        <w:br/>
        <w:t xml:space="preserve">persistently challenging a patriarchal system that sought to </w:t>
        <w:br/>
        <w:t xml:space="preserve">maintain its dominance. Their efforts, though often met with </w:t>
        <w:br/>
        <w:t xml:space="preserve">resistance, were crucial in securing the 19th Amendment, a victory that transformed the political landscape. They built networks, they shared strategies, and they relentlessly advocated for the </w:t>
        <w:br/>
        <w:t>fundamental right to participate in the democratic process.</w:t>
      </w:r>
    </w:p>
    <w:p w14:paraId="59724AE1" w14:textId="77777777" w:rsidR="00905A8E" w:rsidRDefault="00905A8E">
      <w:pPr>
        <w:sectPr w:rsidR="00905A8E">
          <w:pgSz w:w="8000" w:h="12000"/>
          <w:pgMar w:top="1440" w:right="1440" w:bottom="1440" w:left="1440" w:header="720" w:footer="720" w:gutter="0"/>
          <w:cols w:space="720"/>
          <w:docGrid w:linePitch="360"/>
        </w:sectPr>
      </w:pPr>
    </w:p>
    <w:p w14:paraId="10AF7D3F" w14:textId="77777777" w:rsidR="00905A8E" w:rsidRDefault="00905A8E">
      <w:pPr>
        <w:autoSpaceDE w:val="0"/>
        <w:autoSpaceDN w:val="0"/>
        <w:spacing w:after="210" w:line="220" w:lineRule="exact"/>
      </w:pPr>
    </w:p>
    <w:p w14:paraId="376495C1" w14:textId="77777777" w:rsidR="00905A8E" w:rsidRDefault="00000000">
      <w:pPr>
        <w:autoSpaceDE w:val="0"/>
        <w:autoSpaceDN w:val="0"/>
        <w:spacing w:before="58" w:after="0" w:line="264" w:lineRule="exact"/>
      </w:pPr>
      <w:r>
        <w:t>The labor movement, another potent example of grassroots power, represents the ongoing struggle for economic justice. Workers, facing exploitative conditions and abysmal wages, organized themselves into unions, demanding fair treatment and better working conditions. These were not corporate-backed initiatives; they were grassroots uprisings, born out of necessity and driven by a collective desire for dignity and respect. From the Pullman Strike to the Flint Sit-Down Strike, workers demonstrated the ability to leverage collective power to challenge powerful interests, forcing concessions and shaping labor laws. These movements were messy, sometimes violent, but always ultimately powerful expressions of a shared desire for a better life. Their legacy continues to shape the rights and protections afforded to workers today.</w:t>
      </w:r>
    </w:p>
    <w:p w14:paraId="28D1EBF9" w14:textId="77777777" w:rsidR="00905A8E" w:rsidRDefault="00000000">
      <w:pPr>
        <w:autoSpaceDE w:val="0"/>
        <w:autoSpaceDN w:val="0"/>
        <w:spacing w:before="264" w:after="0" w:line="264" w:lineRule="exact"/>
      </w:pPr>
      <w:r>
        <w:t xml:space="preserve">The environmental movement, too, owes a significant debt to grassroots activism. The fight to protect our natural resources, from clean air and water to endangered species, has often been led by local communities and passionate individuals who refused to stand idly by as their environments were degraded. Think of the </w:t>
        <w:br/>
        <w:t xml:space="preserve">environmental justice movements fighting against polluting </w:t>
        <w:br/>
        <w:t xml:space="preserve">industries in marginalized communities, or the grassroots </w:t>
        <w:br/>
        <w:t xml:space="preserve">campaigns focused on conservation and preservation. These </w:t>
        <w:br/>
        <w:t xml:space="preserve">movements have challenged powerful corporations and government agencies, forcing them to acknowledge the environmental </w:t>
        <w:br/>
        <w:t>consequences of their actions and pushing for changes in policy.</w:t>
      </w:r>
    </w:p>
    <w:p w14:paraId="185687A6" w14:textId="77777777" w:rsidR="00905A8E" w:rsidRDefault="00000000">
      <w:pPr>
        <w:autoSpaceDE w:val="0"/>
        <w:autoSpaceDN w:val="0"/>
        <w:spacing w:before="58" w:after="0" w:line="264" w:lineRule="exact"/>
        <w:ind w:right="432"/>
      </w:pPr>
      <w:r>
        <w:t>Their work isn't just about environmental protection; it’s about ensuring a sustainable future for all.</w:t>
      </w:r>
    </w:p>
    <w:p w14:paraId="4A9EBD20" w14:textId="77777777" w:rsidR="00905A8E" w:rsidRDefault="00000000">
      <w:pPr>
        <w:autoSpaceDE w:val="0"/>
        <w:autoSpaceDN w:val="0"/>
        <w:spacing w:before="264" w:after="0" w:line="264" w:lineRule="exact"/>
      </w:pPr>
      <w:r>
        <w:t xml:space="preserve">The power of grassroots activism lies not just in numbers but in the ability to harness collective passion and transform it into tangible action. It's about building coalitions, fostering solidarity, and </w:t>
        <w:br/>
        <w:t xml:space="preserve">deploying strategies designed to challenge the established power structures. This often involves direct action, such as protests, </w:t>
        <w:br/>
        <w:t>boycotts, and civil disobedience, tactics designed to disrupt the normal functioning of society and force those in power to listen. But it also involves less confrontational approaches, such as community organizing, voter registration drives, and educational campaigns aimed at raising awareness and empowering citizens to become active participants in the democratic process.</w:t>
      </w:r>
    </w:p>
    <w:p w14:paraId="46CA5BF3" w14:textId="77777777" w:rsidR="00905A8E" w:rsidRDefault="00905A8E">
      <w:pPr>
        <w:sectPr w:rsidR="00905A8E">
          <w:pgSz w:w="8000" w:h="12000"/>
          <w:pgMar w:top="1440" w:right="1440" w:bottom="1440" w:left="1440" w:header="720" w:footer="720" w:gutter="0"/>
          <w:cols w:space="720"/>
          <w:docGrid w:linePitch="360"/>
        </w:sectPr>
      </w:pPr>
    </w:p>
    <w:p w14:paraId="5C36659F" w14:textId="77777777" w:rsidR="00905A8E" w:rsidRDefault="00905A8E">
      <w:pPr>
        <w:autoSpaceDE w:val="0"/>
        <w:autoSpaceDN w:val="0"/>
        <w:spacing w:after="210" w:line="220" w:lineRule="exact"/>
      </w:pPr>
    </w:p>
    <w:p w14:paraId="2DE577A1" w14:textId="77777777" w:rsidR="00905A8E" w:rsidRDefault="00000000">
      <w:pPr>
        <w:autoSpaceDE w:val="0"/>
        <w:autoSpaceDN w:val="0"/>
        <w:spacing w:before="58" w:after="0" w:line="264" w:lineRule="exact"/>
      </w:pPr>
      <w:r>
        <w:t xml:space="preserve">Grassroots movements often leverage technology to amplify their message, bypass traditional media outlets, and reach a wider </w:t>
        <w:br/>
        <w:t xml:space="preserve">audience. Social media platforms, email campaigns, and </w:t>
        <w:br/>
        <w:t>crowdfunding initiatives allow activists to connect, mobilize, and raise funds more efficiently than ever before. This has enabled movements to transcend geographic boundaries, creating a national—and even international—network of solidarity. The power of the internet to connect like-minded individuals and create a critical mass for social change is undeniable. While technology is a tool, it's the passion and dedication of the people using it that truly drives the impact.</w:t>
      </w:r>
    </w:p>
    <w:p w14:paraId="572B206C" w14:textId="77777777" w:rsidR="00905A8E" w:rsidRDefault="00000000">
      <w:pPr>
        <w:autoSpaceDE w:val="0"/>
        <w:autoSpaceDN w:val="0"/>
        <w:spacing w:before="264" w:after="0" w:line="264" w:lineRule="exact"/>
      </w:pPr>
      <w:r>
        <w:t>However, grassroots activism is not without its challenges. Funding is a constant concern, especially for smaller, localized movements. Maintaining momentum over time requires sustained commitment and resilience in the face of opposition. Internal divisions and disagreements can also hinder progress, and effective leadership is essential in navigating these complexities. The establishment often uses strategies of co-optation, suppression, and even outright violence to undermine grassroots efforts. Despite these challenges, the enduring power of grassroots movements lies in their ability to adapt and persevere.</w:t>
      </w:r>
    </w:p>
    <w:p w14:paraId="2C87AD45" w14:textId="77777777" w:rsidR="00905A8E" w:rsidRDefault="00000000">
      <w:pPr>
        <w:autoSpaceDE w:val="0"/>
        <w:autoSpaceDN w:val="0"/>
        <w:spacing w:before="264" w:after="0" w:line="264" w:lineRule="exact"/>
      </w:pPr>
      <w:r>
        <w:t>What lessons can we learn from these historical examples and apply to contemporary challenges? The answer lies in understanding the fundamental principles that drive successful grassroots activism:</w:t>
      </w:r>
    </w:p>
    <w:p w14:paraId="6C0F0854" w14:textId="77777777" w:rsidR="00905A8E" w:rsidRDefault="00000000">
      <w:pPr>
        <w:autoSpaceDE w:val="0"/>
        <w:autoSpaceDN w:val="0"/>
        <w:spacing w:before="272" w:after="0" w:line="262" w:lineRule="exact"/>
      </w:pPr>
      <w:r>
        <w:t xml:space="preserve">Identify a clear and compelling issue: The most effective </w:t>
        <w:br/>
        <w:t>movements center around a tangible issue that resonates with a large segment of the population. This clarity helps unite individuals under a shared purpose and galvanizes action.</w:t>
      </w:r>
    </w:p>
    <w:p w14:paraId="17BF7DAC" w14:textId="77777777" w:rsidR="00905A8E" w:rsidRDefault="00000000">
      <w:pPr>
        <w:autoSpaceDE w:val="0"/>
        <w:autoSpaceDN w:val="0"/>
        <w:spacing w:before="272" w:after="0" w:line="262" w:lineRule="exact"/>
      </w:pPr>
      <w:r>
        <w:t xml:space="preserve">Build strong coalitions: Success rarely comes through individual efforts. Building broad coalitions that bring together diverse groups and perspectives is crucial for maximizing impact. This requires compromise and a willingness to find common ground while </w:t>
        <w:br/>
        <w:t>maintaining core principles.</w:t>
      </w:r>
    </w:p>
    <w:p w14:paraId="2844EC67" w14:textId="77777777" w:rsidR="00905A8E" w:rsidRDefault="00000000">
      <w:pPr>
        <w:autoSpaceDE w:val="0"/>
        <w:autoSpaceDN w:val="0"/>
        <w:spacing w:before="204" w:after="0" w:line="330" w:lineRule="exact"/>
      </w:pPr>
      <w:r>
        <w:t>Develop effective strategies: Grassroots movements must adopt</w:t>
      </w:r>
    </w:p>
    <w:p w14:paraId="772DF8BE" w14:textId="77777777" w:rsidR="00905A8E" w:rsidRDefault="00905A8E">
      <w:pPr>
        <w:sectPr w:rsidR="00905A8E">
          <w:pgSz w:w="8000" w:h="12000"/>
          <w:pgMar w:top="1440" w:right="1440" w:bottom="1440" w:left="1440" w:header="720" w:footer="720" w:gutter="0"/>
          <w:cols w:space="720"/>
          <w:docGrid w:linePitch="360"/>
        </w:sectPr>
      </w:pPr>
    </w:p>
    <w:p w14:paraId="39AC7C3F" w14:textId="77777777" w:rsidR="00905A8E" w:rsidRDefault="00905A8E">
      <w:pPr>
        <w:autoSpaceDE w:val="0"/>
        <w:autoSpaceDN w:val="0"/>
        <w:spacing w:after="78" w:line="220" w:lineRule="exact"/>
      </w:pPr>
    </w:p>
    <w:p w14:paraId="29275408" w14:textId="77777777" w:rsidR="00905A8E" w:rsidRDefault="00000000">
      <w:pPr>
        <w:autoSpaceDE w:val="0"/>
        <w:autoSpaceDN w:val="0"/>
        <w:spacing w:before="58" w:after="0" w:line="264" w:lineRule="exact"/>
      </w:pPr>
      <w:r>
        <w:t>strategies tailored to the specific context and issue at hand. This requires careful planning, resourcefulness, and an understanding of the political landscape. Strategies that are inflexible or poorly executed will likely fail.</w:t>
      </w:r>
    </w:p>
    <w:p w14:paraId="64CF73E5" w14:textId="77777777" w:rsidR="00905A8E" w:rsidRDefault="00000000">
      <w:pPr>
        <w:autoSpaceDE w:val="0"/>
        <w:autoSpaceDN w:val="0"/>
        <w:spacing w:before="272" w:after="0" w:line="262" w:lineRule="exact"/>
      </w:pPr>
      <w:r>
        <w:t>Persist in the face of adversity: Social change rarely comes easily. Movements must be prepared for setbacks, opposition, and long periods of struggle. Resilience and unwavering commitment are essential for achieving long-term goals.</w:t>
      </w:r>
    </w:p>
    <w:p w14:paraId="059E12DA" w14:textId="77777777" w:rsidR="00905A8E" w:rsidRDefault="00000000">
      <w:pPr>
        <w:autoSpaceDE w:val="0"/>
        <w:autoSpaceDN w:val="0"/>
        <w:spacing w:before="272" w:after="0" w:line="262" w:lineRule="exact"/>
        <w:ind w:right="288"/>
      </w:pPr>
      <w:r>
        <w:t xml:space="preserve">Embrace innovation and technology: Leveraging technology is key to amplifying the message, mobilizing supporters, and </w:t>
        <w:br/>
        <w:t>coordinating efforts. This involves not only utilizing existing platforms but also being creative and adaptable in finding new ways to connect and engage.</w:t>
      </w:r>
    </w:p>
    <w:p w14:paraId="1C45F5F0" w14:textId="77777777" w:rsidR="00905A8E" w:rsidRDefault="00000000">
      <w:pPr>
        <w:autoSpaceDE w:val="0"/>
        <w:autoSpaceDN w:val="0"/>
        <w:spacing w:before="264" w:after="0" w:line="264" w:lineRule="exact"/>
      </w:pPr>
      <w:r>
        <w:t xml:space="preserve">The American story is incomplete without understanding the </w:t>
        <w:br/>
        <w:t>enduring power of its grassroots movements. They represent the heartbeat of democracy, the constant struggle to make the ideals of liberty and justice real. It’s a reminder that change isn't imposed from above; it's built from below, brick by brick, by the courageous actions of ordinary people who dare to demand a better future. The chapters ahead will explore the ongoing struggles, the victories won, and the battles yet to be fought, showcasing the ongoing work of grassroots activism in shaping the ongoing American narrative.</w:t>
      </w:r>
    </w:p>
    <w:p w14:paraId="42F8A944" w14:textId="77777777" w:rsidR="00905A8E" w:rsidRDefault="00000000">
      <w:pPr>
        <w:autoSpaceDE w:val="0"/>
        <w:autoSpaceDN w:val="0"/>
        <w:spacing w:before="58" w:after="0" w:line="264" w:lineRule="exact"/>
      </w:pPr>
      <w:r>
        <w:t>It’s a story that's always evolving, and it's a story in which every voice has the potential to contribute to the ongoing revolution. The fight for justice is never truly over; it's a continuous process of engaging, organizing, and demanding a society that lives up to its ideals. The time for apathy is over; the time for action is now.</w:t>
      </w:r>
    </w:p>
    <w:p w14:paraId="58826E91" w14:textId="77777777" w:rsidR="00905A8E" w:rsidRDefault="00905A8E">
      <w:pPr>
        <w:sectPr w:rsidR="00905A8E">
          <w:pgSz w:w="8000" w:h="12000"/>
          <w:pgMar w:top="1440" w:right="1440" w:bottom="1440" w:left="1440" w:header="720" w:footer="720" w:gutter="0"/>
          <w:cols w:space="720"/>
          <w:docGrid w:linePitch="360"/>
        </w:sectPr>
      </w:pPr>
    </w:p>
    <w:p w14:paraId="1ED89ADA" w14:textId="77777777" w:rsidR="00905A8E" w:rsidRDefault="00905A8E">
      <w:pPr>
        <w:autoSpaceDE w:val="0"/>
        <w:autoSpaceDN w:val="0"/>
        <w:spacing w:after="224" w:line="220" w:lineRule="exact"/>
      </w:pPr>
    </w:p>
    <w:p w14:paraId="76B95F6E" w14:textId="77777777" w:rsidR="00905A8E" w:rsidRDefault="00000000">
      <w:pPr>
        <w:autoSpaceDE w:val="0"/>
        <w:autoSpaceDN w:val="0"/>
        <w:spacing w:after="0" w:line="330" w:lineRule="exact"/>
      </w:pPr>
      <w:r>
        <w:t>The Power of Storytelling</w:t>
      </w:r>
    </w:p>
    <w:p w14:paraId="408EEEAE" w14:textId="77777777" w:rsidR="00905A8E" w:rsidRDefault="00000000">
      <w:pPr>
        <w:autoSpaceDE w:val="0"/>
        <w:autoSpaceDN w:val="0"/>
        <w:spacing w:before="286" w:after="0" w:line="264" w:lineRule="exact"/>
      </w:pPr>
      <w:r>
        <w:t>The fight for a more just society is not simply a political battle fought in legislative chambers and courtrooms; it’s a narrative war, a struggle for hearts and minds. The power to shape perceptions, to ignite empathy, and to mobilize action lies in the art of storytelling.</w:t>
      </w:r>
    </w:p>
    <w:p w14:paraId="46675C75" w14:textId="77777777" w:rsidR="00905A8E" w:rsidRDefault="00000000">
      <w:pPr>
        <w:autoSpaceDE w:val="0"/>
        <w:autoSpaceDN w:val="0"/>
        <w:spacing w:before="60" w:after="0" w:line="264" w:lineRule="exact"/>
        <w:ind w:right="432"/>
      </w:pPr>
      <w:r>
        <w:t>It's through compelling narratives, shared experiences, and the human voice that we transcend the abstract arguments of policy and connect with the raw, visceral reality of injustice. Personal stories, woven together to form a tapestry of shared experience, become a powerful force for change, capable of transforming apathy into action and indifference into engagement.</w:t>
      </w:r>
    </w:p>
    <w:p w14:paraId="0652C6C7" w14:textId="77777777" w:rsidR="00905A8E" w:rsidRDefault="00000000">
      <w:pPr>
        <w:autoSpaceDE w:val="0"/>
        <w:autoSpaceDN w:val="0"/>
        <w:spacing w:before="264" w:after="0" w:line="264" w:lineRule="exact"/>
      </w:pPr>
      <w:r>
        <w:t xml:space="preserve">Consider the power of Frederick Douglass's autobiography, a </w:t>
        <w:br/>
        <w:t xml:space="preserve">searing indictment of slavery that exposed the brutal realities of the institution and shattered the romanticized mythologies perpetuated by its defenders. Douglass's story wasn't just a collection of facts and dates; it was a profound human narrative, revealing the resilience of the human spirit in the face of unimaginable suffering. By </w:t>
        <w:br/>
        <w:t xml:space="preserve">sharing his personal experience, Douglass awakened the conscience of the nation, contributing significantly to the abolitionist </w:t>
        <w:br/>
        <w:t>movement. His words became weapons against injustice, piercing the hearts and minds of readers, compelling them to confront the moral bankruptcy of slavery. He didn't just argue against slavery; he lived it, and he made others feel the weight of its burden.</w:t>
      </w:r>
    </w:p>
    <w:p w14:paraId="30A084B4" w14:textId="77777777" w:rsidR="00905A8E" w:rsidRDefault="00000000">
      <w:pPr>
        <w:autoSpaceDE w:val="0"/>
        <w:autoSpaceDN w:val="0"/>
        <w:spacing w:before="264" w:after="0" w:line="264" w:lineRule="exact"/>
      </w:pPr>
      <w:r>
        <w:t>The Civil Rights Movement itself was fueled by countless personal narratives. The testimonies of individuals who suffered under segregation, the accounts of police brutality, the vivid descriptions of daily humiliations – these were not abstract concepts; they were stories that resonated deeply with people across the nation. The power of these narratives lies in their ability to bypass intellectual arguments and speak directly to the human heart. They created a shared emotional experience, a collective sense of outrage and determination to fight for equality. Think of the countless speeches, sermons, and songs that articulated the hopes, fears, and aspirations of the movement. They were not mere political pronouncements; they were powerful stories that captured the imagination and inspired action.</w:t>
      </w:r>
    </w:p>
    <w:p w14:paraId="190FC103" w14:textId="77777777" w:rsidR="00905A8E" w:rsidRDefault="00905A8E">
      <w:pPr>
        <w:sectPr w:rsidR="00905A8E">
          <w:pgSz w:w="8000" w:h="12000"/>
          <w:pgMar w:top="1440" w:right="1440" w:bottom="1440" w:left="1440" w:header="720" w:footer="720" w:gutter="0"/>
          <w:cols w:space="720"/>
          <w:docGrid w:linePitch="360"/>
        </w:sectPr>
      </w:pPr>
    </w:p>
    <w:p w14:paraId="0C6C5ED8" w14:textId="77777777" w:rsidR="00905A8E" w:rsidRDefault="00905A8E">
      <w:pPr>
        <w:autoSpaceDE w:val="0"/>
        <w:autoSpaceDN w:val="0"/>
        <w:spacing w:after="210" w:line="220" w:lineRule="exact"/>
      </w:pPr>
    </w:p>
    <w:p w14:paraId="347F3446" w14:textId="77777777" w:rsidR="00905A8E" w:rsidRDefault="00000000">
      <w:pPr>
        <w:autoSpaceDE w:val="0"/>
        <w:autoSpaceDN w:val="0"/>
        <w:spacing w:before="58" w:after="0" w:line="264" w:lineRule="exact"/>
      </w:pPr>
      <w:r>
        <w:t xml:space="preserve">Ella Baker's leadership in the Civil Rights Movement perfectly exemplified the power of narrative. She understood the importance of empowering local communities, amplifying their voices, and building a movement rooted in shared experiences. Rather than dictating strategy from above, she encouraged grassroots </w:t>
        <w:br/>
        <w:t xml:space="preserve">organizing, creating space for individual narratives to emerge and shape the movement's trajectory. This bottom-up approach, rooted in shared experiences, fostered a sense of ownership and </w:t>
        <w:br/>
        <w:t xml:space="preserve">commitment, making the movement far more powerful and </w:t>
        <w:br/>
        <w:t>resilient.</w:t>
      </w:r>
    </w:p>
    <w:p w14:paraId="0F0536ED" w14:textId="77777777" w:rsidR="00905A8E" w:rsidRDefault="00000000">
      <w:pPr>
        <w:autoSpaceDE w:val="0"/>
        <w:autoSpaceDN w:val="0"/>
        <w:spacing w:before="264" w:after="0" w:line="264" w:lineRule="exact"/>
      </w:pPr>
      <w:r>
        <w:t xml:space="preserve">The legacy of storytelling in social justice movements extends far beyond the Civil Rights era. Consider the stories of farmworkers who fought for better working conditions, their voices echoing in the powerful imagery of Cesar Chavez's nonviolent protests and the compelling narratives of their struggle for dignity and survival. The stories of Native Americans fighting for land rights and sovereignty, their voices resonating with the history of dispossession and the ongoing struggle for self-determination, are critical narratives that demand our attention and understanding. The countless personal narratives from the LGBTQ+ rights movement, chronicling the struggles for acceptance, equality, and the right to simply be, remind us of the power of sharing one's truth in the face of </w:t>
        <w:br/>
        <w:t>adversity.</w:t>
      </w:r>
    </w:p>
    <w:p w14:paraId="5618DF3D" w14:textId="77777777" w:rsidR="00905A8E" w:rsidRDefault="00000000">
      <w:pPr>
        <w:autoSpaceDE w:val="0"/>
        <w:autoSpaceDN w:val="0"/>
        <w:spacing w:before="264" w:after="0" w:line="264" w:lineRule="exact"/>
      </w:pPr>
      <w:r>
        <w:t xml:space="preserve">These narratives are not just historical accounts; they are living testimonies that continue to shape our understanding of social justice issues. They expose systemic inequalities, challenge </w:t>
        <w:br/>
        <w:t>dominant narratives, and offer alternative perspectives that are often absent from mainstream media. They allow us to see the human cost of injustice, to empathize with the experiences of others, and to feel a sense of shared responsibility to create a more just and equitable world.</w:t>
      </w:r>
    </w:p>
    <w:p w14:paraId="13390965" w14:textId="77777777" w:rsidR="00905A8E" w:rsidRDefault="00000000">
      <w:pPr>
        <w:autoSpaceDE w:val="0"/>
        <w:autoSpaceDN w:val="0"/>
        <w:spacing w:before="264" w:after="0" w:line="264" w:lineRule="exact"/>
        <w:ind w:right="144"/>
      </w:pPr>
      <w:r>
        <w:t>The rise of social media has created new platforms for sharing personal narratives and amplifying the voices of marginalized communities. Social.  media, while not without its flaws, allows individuals to bypass traditional gatekeepers and directly connect with audiences, sharing their experiences and perspectives with a</w:t>
      </w:r>
    </w:p>
    <w:p w14:paraId="0E2A2031" w14:textId="77777777" w:rsidR="00905A8E" w:rsidRDefault="00905A8E">
      <w:pPr>
        <w:sectPr w:rsidR="00905A8E">
          <w:pgSz w:w="8000" w:h="12000"/>
          <w:pgMar w:top="1440" w:right="1440" w:bottom="1440" w:left="1440" w:header="720" w:footer="720" w:gutter="0"/>
          <w:cols w:space="720"/>
          <w:docGrid w:linePitch="360"/>
        </w:sectPr>
      </w:pPr>
    </w:p>
    <w:p w14:paraId="0121A9A2" w14:textId="77777777" w:rsidR="00905A8E" w:rsidRDefault="00905A8E">
      <w:pPr>
        <w:autoSpaceDE w:val="0"/>
        <w:autoSpaceDN w:val="0"/>
        <w:spacing w:after="78" w:line="220" w:lineRule="exact"/>
      </w:pPr>
    </w:p>
    <w:p w14:paraId="03755750" w14:textId="77777777" w:rsidR="00905A8E" w:rsidRDefault="00000000">
      <w:pPr>
        <w:autoSpaceDE w:val="0"/>
        <w:autoSpaceDN w:val="0"/>
        <w:spacing w:before="58" w:after="0" w:line="264" w:lineRule="exact"/>
      </w:pPr>
      <w:r>
        <w:t xml:space="preserve">wider reach than ever before. Hashtags and social media </w:t>
        <w:br/>
        <w:t>campaigns, while often criticized for their ephemeral nature, can function as powerful tools for collective storytelling. They provide a space for individuals to share their experiences, build community, and organize action.</w:t>
      </w:r>
    </w:p>
    <w:p w14:paraId="47A35907" w14:textId="77777777" w:rsidR="00905A8E" w:rsidRDefault="00000000">
      <w:pPr>
        <w:autoSpaceDE w:val="0"/>
        <w:autoSpaceDN w:val="0"/>
        <w:spacing w:before="264" w:after="0" w:line="264" w:lineRule="exact"/>
      </w:pPr>
      <w:r>
        <w:t xml:space="preserve">However, the power of storytelling is not without its complexities and challenges. The risk of misrepresentation and manipulation is ever-present. Stories can be selectively edited, taken out of context, or even entirely fabricated to serve a particular agenda. The </w:t>
        <w:br/>
        <w:t xml:space="preserve">authenticity of a story must be carefully considered; the goal is to amplify true, lived experiences and not create a false narrative. Authenticity is paramount in ensuring that storytelling is used as a tool to build empathy and promote understanding. Moreover, the potential for emotional manipulation must be acknowledged and addressed thoughtfully. Emotional responses are powerful, but they shouldn't overshadow the need for critical engagement and </w:t>
        <w:br/>
        <w:t xml:space="preserve">thoughtful consideration of the issues involved. The balance </w:t>
        <w:br/>
        <w:t>between emotion and critical analysis is essential.</w:t>
      </w:r>
    </w:p>
    <w:p w14:paraId="609B3305" w14:textId="77777777" w:rsidR="00905A8E" w:rsidRDefault="00000000">
      <w:pPr>
        <w:autoSpaceDE w:val="0"/>
        <w:autoSpaceDN w:val="0"/>
        <w:spacing w:before="264" w:after="0" w:line="264" w:lineRule="exact"/>
      </w:pPr>
      <w:r>
        <w:t>Moreover, the focus on individual stories must not overshadow the importance of structural analysis. While individual narratives are powerful, they must be contextualized within the larger systems of oppression and inequality that perpetuate injustice. The power of storytelling lies in its ability to connect individual experiences to larger systemic patterns. It is a combination of both the personal and the systemic narratives that creates a complete picture.</w:t>
      </w:r>
    </w:p>
    <w:p w14:paraId="3D0140BA" w14:textId="77777777" w:rsidR="00905A8E" w:rsidRDefault="00000000">
      <w:pPr>
        <w:autoSpaceDE w:val="0"/>
        <w:autoSpaceDN w:val="0"/>
        <w:spacing w:before="58" w:after="0" w:line="264" w:lineRule="exact"/>
        <w:ind w:right="288"/>
      </w:pPr>
      <w:r>
        <w:t>Focusing solely on individual stories risks neglecting the need for systemic change.</w:t>
      </w:r>
    </w:p>
    <w:p w14:paraId="741CE759" w14:textId="77777777" w:rsidR="00905A8E" w:rsidRDefault="00000000">
      <w:pPr>
        <w:autoSpaceDE w:val="0"/>
        <w:autoSpaceDN w:val="0"/>
        <w:spacing w:before="264" w:after="0" w:line="264" w:lineRule="exact"/>
      </w:pPr>
      <w:r>
        <w:t>Effective storytelling requires empathy, vulnerability, and a deep understanding of the audience. It requires connecting with people on an emotional level, engaging them with the human element, and making the issue personally relevant. The art of storytelling is not simply about presenting information; it's about crafting narratives that resonate, inspire, and motivate. It's about weaving together individual experiences into a collective narrative that transcends geographical boundaries and social divisions, creating a shared sense of identity and purpose. The storytelling must feel authentic and credible. It must demonstrate genuine empathy and</w:t>
      </w:r>
    </w:p>
    <w:p w14:paraId="13E441FD" w14:textId="77777777" w:rsidR="00905A8E" w:rsidRDefault="00905A8E">
      <w:pPr>
        <w:sectPr w:rsidR="00905A8E">
          <w:pgSz w:w="8000" w:h="12000"/>
          <w:pgMar w:top="1440" w:right="1440" w:bottom="1440" w:left="1440" w:header="720" w:footer="720" w:gutter="0"/>
          <w:cols w:space="720"/>
          <w:docGrid w:linePitch="360"/>
        </w:sectPr>
      </w:pPr>
    </w:p>
    <w:p w14:paraId="36C435BE" w14:textId="77777777" w:rsidR="00905A8E" w:rsidRDefault="00905A8E">
      <w:pPr>
        <w:autoSpaceDE w:val="0"/>
        <w:autoSpaceDN w:val="0"/>
        <w:spacing w:after="78" w:line="220" w:lineRule="exact"/>
      </w:pPr>
    </w:p>
    <w:p w14:paraId="204E81A8" w14:textId="77777777" w:rsidR="00905A8E" w:rsidRDefault="00000000">
      <w:pPr>
        <w:autoSpaceDE w:val="0"/>
        <w:autoSpaceDN w:val="0"/>
        <w:spacing w:before="58" w:after="0" w:line="264" w:lineRule="exact"/>
        <w:ind w:right="432"/>
      </w:pPr>
      <w:r>
        <w:t>understanding towards the issues and those impacted by them. Otherwise, it fails to connect effectively with the audience.</w:t>
      </w:r>
    </w:p>
    <w:p w14:paraId="7ED0D661" w14:textId="77777777" w:rsidR="00905A8E" w:rsidRDefault="00000000">
      <w:pPr>
        <w:autoSpaceDE w:val="0"/>
        <w:autoSpaceDN w:val="0"/>
        <w:spacing w:before="264" w:after="0" w:line="264" w:lineRule="exact"/>
      </w:pPr>
      <w:r>
        <w:t xml:space="preserve">In conclusion, the power of storytelling in the fight for social justice cannot be overstated. It is a potent tool for raising awareness, promoting empathy, and mobilizing action. By sharing our </w:t>
        <w:br/>
        <w:t xml:space="preserve">experiences, we build bridges of understanding, fostering a shared sense of community and purpose. This collective narrative, </w:t>
        <w:br/>
        <w:t xml:space="preserve">amplified by social media and other platforms, becomes a force for change, driving us closer towards a more just and equitable world. The chapters that follow will delve further into specific examples of the power of storytelling, illustrating the diverse ways in which narrative can create effective change. We must always remember that storytelling is not just a means of communication; it's a </w:t>
        <w:br/>
        <w:t xml:space="preserve">fundamental building block of social change, a tool that can </w:t>
        <w:br/>
        <w:t xml:space="preserve">transform lives, inspire movements, and reshape the very fabric of society. It's a powerful force to be harnessed, utilized, and respected for its ability to shift paradigms and create change. The </w:t>
        <w:br/>
        <w:t>responsibility lies with us to ensure that this tool is employed ethically and effectively to promote justice and equity for all.</w:t>
      </w:r>
    </w:p>
    <w:p w14:paraId="2CBD4AF7" w14:textId="77777777" w:rsidR="00905A8E" w:rsidRDefault="00905A8E">
      <w:pPr>
        <w:sectPr w:rsidR="00905A8E">
          <w:pgSz w:w="8000" w:h="12000"/>
          <w:pgMar w:top="1440" w:right="1440" w:bottom="1440" w:left="1440" w:header="720" w:footer="720" w:gutter="0"/>
          <w:cols w:space="720"/>
          <w:docGrid w:linePitch="360"/>
        </w:sectPr>
      </w:pPr>
    </w:p>
    <w:p w14:paraId="74F1A5CB" w14:textId="77777777" w:rsidR="00905A8E" w:rsidRDefault="00905A8E">
      <w:pPr>
        <w:autoSpaceDE w:val="0"/>
        <w:autoSpaceDN w:val="0"/>
        <w:spacing w:after="224" w:line="220" w:lineRule="exact"/>
      </w:pPr>
    </w:p>
    <w:p w14:paraId="75724232" w14:textId="77777777" w:rsidR="00905A8E" w:rsidRDefault="00000000">
      <w:pPr>
        <w:autoSpaceDE w:val="0"/>
        <w:autoSpaceDN w:val="0"/>
        <w:spacing w:after="0" w:line="330" w:lineRule="exact"/>
      </w:pPr>
      <w:r>
        <w:t>Intersectional Feminism</w:t>
      </w:r>
    </w:p>
    <w:p w14:paraId="3B627645" w14:textId="77777777" w:rsidR="00905A8E" w:rsidRDefault="00000000">
      <w:pPr>
        <w:autoSpaceDE w:val="0"/>
        <w:autoSpaceDN w:val="0"/>
        <w:spacing w:before="286" w:after="0" w:line="264" w:lineRule="exact"/>
        <w:ind w:right="144"/>
      </w:pPr>
      <w:r>
        <w:t xml:space="preserve">The fight for equality, as we've seen, hinges on the power of narrative, on the ability to connect with individuals on an </w:t>
        <w:br/>
        <w:t>emotional level and inspire action through shared experience. But the narratives themselves, the stories we tell and the ways we tell them, are not neutral. They are shaped by our perspectives, our biases, and the very structures of power that we seek to dismantle.</w:t>
      </w:r>
    </w:p>
    <w:p w14:paraId="4B600384" w14:textId="77777777" w:rsidR="00905A8E" w:rsidRDefault="00000000">
      <w:pPr>
        <w:autoSpaceDE w:val="0"/>
        <w:autoSpaceDN w:val="0"/>
        <w:spacing w:before="60" w:after="0" w:line="264" w:lineRule="exact"/>
        <w:ind w:right="144"/>
      </w:pPr>
      <w:r>
        <w:t>This is where the concept of intersectional feminism becomes crucial. It's not enough to simply acknowledge the struggles of women; we must understand how gender intersects with other forms of oppression – race, class, sexual orientation, ability, and so many other axes of identity – to create a complex tapestry of lived experience.</w:t>
      </w:r>
    </w:p>
    <w:p w14:paraId="3D73BF9C" w14:textId="77777777" w:rsidR="00905A8E" w:rsidRDefault="00000000">
      <w:pPr>
        <w:autoSpaceDE w:val="0"/>
        <w:autoSpaceDN w:val="0"/>
        <w:spacing w:before="264" w:after="0" w:line="264" w:lineRule="exact"/>
      </w:pPr>
      <w:r>
        <w:t xml:space="preserve">Intersectional feminism challenges the notion of a singular, </w:t>
        <w:br/>
        <w:t>homogenous "woman's experience." It recognizes that the challenges faced by a Black woman, for instance, are vastly different from those of a white woman, a Latina woman, or a transgender woman. Their struggles are not separate or isolated but are intertwined and mutually reinforcing. To ignore these intersections is to ignore the lived realities of countless individuals and to render our activism ineffective, a hollow performance that fails to address the root causes of inequality.</w:t>
      </w:r>
    </w:p>
    <w:p w14:paraId="1C8AA9A7" w14:textId="77777777" w:rsidR="00905A8E" w:rsidRDefault="00000000">
      <w:pPr>
        <w:autoSpaceDE w:val="0"/>
        <w:autoSpaceDN w:val="0"/>
        <w:spacing w:before="264" w:after="0" w:line="264" w:lineRule="exact"/>
      </w:pPr>
      <w:r>
        <w:t xml:space="preserve">Consider, for example, the history of the suffrage movement. While the fight for women's right to vote is rightfully celebrated, the narrative often overlooks the contributions of Black women activists who faced not only gender discrimination but also the brutal </w:t>
        <w:br/>
        <w:t>realities of racism and Jim Crow laws. Women like Ida B. Wells-Barnett, who fought tirelessly against both lynching and the denial of suffrage, demonstrate the interconnected nature of oppression. Her activism wasn't simply about women's rights; it was a holistic fight for racial and gender justice. To tell the story of suffrage without acknowledging Wells-Barnett and countless other Black women activists is to tell an incomplete, and ultimately, dishonest story. It’s a story that erases the contributions of those who were disproportionately burdened by multiple forms of oppression.</w:t>
      </w:r>
    </w:p>
    <w:p w14:paraId="0E9B2750" w14:textId="77777777" w:rsidR="00905A8E" w:rsidRDefault="00905A8E">
      <w:pPr>
        <w:sectPr w:rsidR="00905A8E">
          <w:pgSz w:w="8000" w:h="12000"/>
          <w:pgMar w:top="1440" w:right="1440" w:bottom="1440" w:left="1440" w:header="720" w:footer="720" w:gutter="0"/>
          <w:cols w:space="720"/>
          <w:docGrid w:linePitch="360"/>
        </w:sectPr>
      </w:pPr>
    </w:p>
    <w:p w14:paraId="713FF204" w14:textId="77777777" w:rsidR="00905A8E" w:rsidRDefault="00905A8E">
      <w:pPr>
        <w:autoSpaceDE w:val="0"/>
        <w:autoSpaceDN w:val="0"/>
        <w:spacing w:after="78" w:line="220" w:lineRule="exact"/>
      </w:pPr>
    </w:p>
    <w:p w14:paraId="3D346802" w14:textId="77777777" w:rsidR="00905A8E" w:rsidRDefault="00000000">
      <w:pPr>
        <w:autoSpaceDE w:val="0"/>
        <w:autoSpaceDN w:val="0"/>
        <w:spacing w:before="58" w:after="0" w:line="264" w:lineRule="exact"/>
      </w:pPr>
      <w:r>
        <w:t xml:space="preserve">Similarly, the fight for LGBTQ+ rights cannot be separated from other social justice struggles. A gay Black man faces different </w:t>
        <w:br/>
        <w:t xml:space="preserve">barriers to equality than a white gay man, due to the intersection of homophobia and racism. The struggle for LGBTQ+ rights is not simply about sexual orientation; it's about dismantling systems of oppression that target individuals based on their race, gender, class, and other aspects of their identity. The AIDS crisis of the 1980s and 90s tragically underscored this intersectionality. The </w:t>
        <w:br/>
        <w:t xml:space="preserve">disproportionate impact of the epidemic on communities of color highlighted the devastating effects of both homophobia and </w:t>
        <w:br/>
        <w:t>systemic racism. The lack of adequate healthcare access, coupled with societal stigma and discrimination, exacerbated the crisis and contributed to the unnecessary suffering and death of countless individuals. Ignoring this intersectionality in the narrative of the AIDS crisis is to fail to understand the complexity of the tragedy and to perpetuate the systems that allowed it to occur.</w:t>
      </w:r>
    </w:p>
    <w:p w14:paraId="1E86E594" w14:textId="77777777" w:rsidR="00905A8E" w:rsidRDefault="00000000">
      <w:pPr>
        <w:autoSpaceDE w:val="0"/>
        <w:autoSpaceDN w:val="0"/>
        <w:spacing w:before="264" w:after="0" w:line="264" w:lineRule="exact"/>
      </w:pPr>
      <w:r>
        <w:t xml:space="preserve">This intersectional lens is crucial in understanding contemporary social movements as well. The MeToo movement, while </w:t>
        <w:br/>
        <w:t xml:space="preserve">highlighting the pervasive issue of sexual harassment and assault, also revealed how these experiences are disproportionately shaped by race and class. Women of color, particularly those from </w:t>
        <w:br/>
        <w:t xml:space="preserve">marginalized communities, often face unique challenges in </w:t>
        <w:br/>
        <w:t xml:space="preserve">reporting sexual harassment due to factors like fear of retaliation, lack of institutional support, and systemic biases within law </w:t>
        <w:br/>
        <w:t xml:space="preserve">enforcement and the legal system. The stories shared during the MeToo movement, while powerful in their collective impact, should not be examined as if they are homogenous, a monolithic </w:t>
        <w:br/>
        <w:t xml:space="preserve">experience shared universally by women. The narrative becomes richer, more nuanced, and more impactful when the </w:t>
        <w:br/>
        <w:t>intersectionality is considered. This means acknowledging the ways in which systemic racism, classism, and other forms of oppression interact with gender-based violence to create unique and deeply challenging experiences.</w:t>
      </w:r>
    </w:p>
    <w:p w14:paraId="382211DE" w14:textId="77777777" w:rsidR="00905A8E" w:rsidRDefault="00000000">
      <w:pPr>
        <w:autoSpaceDE w:val="0"/>
        <w:autoSpaceDN w:val="0"/>
        <w:spacing w:before="206" w:after="0" w:line="322" w:lineRule="exact"/>
      </w:pPr>
      <w:r>
        <w:t>The same principle applies to the Black Lives Matter movement.</w:t>
      </w:r>
    </w:p>
    <w:p w14:paraId="0E1446D8" w14:textId="77777777" w:rsidR="00905A8E" w:rsidRDefault="00000000">
      <w:pPr>
        <w:autoSpaceDE w:val="0"/>
        <w:autoSpaceDN w:val="0"/>
        <w:spacing w:before="58" w:after="0" w:line="264" w:lineRule="exact"/>
      </w:pPr>
      <w:r>
        <w:t xml:space="preserve">The movement is not merely about police brutality; it's about addressing systemic racism in all its forms, recognizing.  the </w:t>
        <w:br/>
        <w:t>interplay of race, class, gender, and other social factors. the stories shared within the movement illustrate the daily realities of life</w:t>
      </w:r>
    </w:p>
    <w:p w14:paraId="3AEE941A" w14:textId="77777777" w:rsidR="00905A8E" w:rsidRDefault="00905A8E">
      <w:pPr>
        <w:sectPr w:rsidR="00905A8E">
          <w:pgSz w:w="8000" w:h="12000"/>
          <w:pgMar w:top="1440" w:right="1440" w:bottom="1440" w:left="1440" w:header="720" w:footer="720" w:gutter="0"/>
          <w:cols w:space="720"/>
          <w:docGrid w:linePitch="360"/>
        </w:sectPr>
      </w:pPr>
    </w:p>
    <w:p w14:paraId="6DB475CB" w14:textId="77777777" w:rsidR="00905A8E" w:rsidRDefault="00905A8E">
      <w:pPr>
        <w:autoSpaceDE w:val="0"/>
        <w:autoSpaceDN w:val="0"/>
        <w:spacing w:after="78" w:line="220" w:lineRule="exact"/>
      </w:pPr>
    </w:p>
    <w:p w14:paraId="3F17F078" w14:textId="77777777" w:rsidR="00905A8E" w:rsidRDefault="00000000">
      <w:pPr>
        <w:autoSpaceDE w:val="0"/>
        <w:autoSpaceDN w:val="0"/>
        <w:spacing w:before="58" w:after="0" w:line="264" w:lineRule="exact"/>
      </w:pPr>
      <w:r>
        <w:t xml:space="preserve">while Black, highlighting the constant threat of violence, </w:t>
        <w:br/>
        <w:t xml:space="preserve">discrimination, and systemic marginalization. These narratives are not isolated instances; they are interconnected and reflect a deeply ingrained system of oppression. A comprehensive understanding of the Black Lives Matter movement necessitates examining the intersection of race, class, and gender in shaping the lived </w:t>
        <w:br/>
        <w:t xml:space="preserve">experiences of those most impacted by systemic racism. For </w:t>
        <w:br/>
        <w:t>instance, Black women often experience unique forms of violence and discrimination compared to Black men. Their stories, if not examined in the context of intersectionality, will run the risk of being overlooked or misunderstood.</w:t>
      </w:r>
    </w:p>
    <w:p w14:paraId="14711206" w14:textId="77777777" w:rsidR="00905A8E" w:rsidRDefault="00000000">
      <w:pPr>
        <w:autoSpaceDE w:val="0"/>
        <w:autoSpaceDN w:val="0"/>
        <w:spacing w:before="264" w:after="0" w:line="264" w:lineRule="exact"/>
      </w:pPr>
      <w:r>
        <w:t xml:space="preserve">Intersectional feminism is not merely an academic concept; it's a practical framework for understanding and addressing social </w:t>
        <w:br/>
        <w:t xml:space="preserve">injustice. It's a call to move beyond simplistic narratives and </w:t>
        <w:br/>
        <w:t xml:space="preserve">recognize the complex ways in which different forms of oppression intersect and reinforce one another. This understanding is crucial for building effective movements for social change. Only by </w:t>
        <w:br/>
        <w:t xml:space="preserve">acknowledging the interconnected nature of various forms of </w:t>
        <w:br/>
        <w:t xml:space="preserve">oppression can we develop strategies that address the root causes of inequality and create a truly just and equitable society. The goal is not to create a hierarchy of oppression, ranking one form of </w:t>
        <w:br/>
        <w:t xml:space="preserve">inequality above another; rather, it is to understand the synergistic nature of oppression, acknowledging that those who are </w:t>
        <w:br/>
        <w:t>marginalized across multiple axes of identity often experience compounded disadvantages and require multifaceted solutions.</w:t>
      </w:r>
    </w:p>
    <w:p w14:paraId="50CD2F45" w14:textId="77777777" w:rsidR="00905A8E" w:rsidRDefault="00000000">
      <w:pPr>
        <w:autoSpaceDE w:val="0"/>
        <w:autoSpaceDN w:val="0"/>
        <w:spacing w:before="264" w:after="0" w:line="264" w:lineRule="exact"/>
      </w:pPr>
      <w:r>
        <w:t>The language used to discuss intersectionality is itself a point of ongoing discussion and evolution. Terms like “marginalized” or“oppressed” can be insufficient to fully capture the complexity of lived experience. It is important to be mindful of the terminology used, ensuring that it is sensitive, inclusive, and respectful of the diverse experiences of those it seeks to represent. In this context, it is critical to center the voices and lived experiences of those who are most impacted by these forms of oppression. Their stories are not merely data points or examples; they are the heart of the matter, providing the essential context for understanding the complexities of intersectionality.</w:t>
      </w:r>
    </w:p>
    <w:p w14:paraId="6A9B41A8" w14:textId="77777777" w:rsidR="00905A8E" w:rsidRDefault="00000000">
      <w:pPr>
        <w:autoSpaceDE w:val="0"/>
        <w:autoSpaceDN w:val="0"/>
        <w:spacing w:before="204" w:after="0" w:line="324" w:lineRule="exact"/>
      </w:pPr>
      <w:r>
        <w:t>Moreover, the fight for intersectional justice requires ongoing</w:t>
      </w:r>
    </w:p>
    <w:p w14:paraId="6132B0D5" w14:textId="77777777" w:rsidR="00905A8E" w:rsidRDefault="00905A8E">
      <w:pPr>
        <w:sectPr w:rsidR="00905A8E">
          <w:pgSz w:w="8000" w:h="12000"/>
          <w:pgMar w:top="1440" w:right="1440" w:bottom="1440" w:left="1440" w:header="720" w:footer="720" w:gutter="0"/>
          <w:cols w:space="720"/>
          <w:docGrid w:linePitch="360"/>
        </w:sectPr>
      </w:pPr>
    </w:p>
    <w:p w14:paraId="70B6BD4F" w14:textId="77777777" w:rsidR="00905A8E" w:rsidRDefault="00905A8E">
      <w:pPr>
        <w:autoSpaceDE w:val="0"/>
        <w:autoSpaceDN w:val="0"/>
        <w:spacing w:after="78" w:line="220" w:lineRule="exact"/>
      </w:pPr>
    </w:p>
    <w:p w14:paraId="2D89690D" w14:textId="77777777" w:rsidR="00905A8E" w:rsidRDefault="00000000">
      <w:pPr>
        <w:autoSpaceDE w:val="0"/>
        <w:autoSpaceDN w:val="0"/>
        <w:spacing w:before="58" w:after="0" w:line="264" w:lineRule="exact"/>
      </w:pPr>
      <w:r>
        <w:t xml:space="preserve">education and self-reflection. It is a continuous process of learning and unlearning, questioning our own biases and assumptions, and striving to build a more inclusive and equitable world. This involves actively listening to and amplifying the voices of those who have been historically marginalized, creating space for their stories to be detected and acknowledged. It demands a deep commitment to </w:t>
        <w:br/>
        <w:t xml:space="preserve">understanding the various forms of oppression and their </w:t>
        <w:br/>
        <w:t xml:space="preserve">interconnectedness. It requires acknowledging that one's own </w:t>
        <w:br/>
        <w:t xml:space="preserve">positionality and personal biases might influence one's </w:t>
        <w:br/>
        <w:t>understanding and interpretation of the issue.</w:t>
      </w:r>
    </w:p>
    <w:p w14:paraId="0B8FDA30" w14:textId="77777777" w:rsidR="00905A8E" w:rsidRDefault="00000000">
      <w:pPr>
        <w:autoSpaceDE w:val="0"/>
        <w:autoSpaceDN w:val="0"/>
        <w:spacing w:before="264" w:after="0" w:line="264" w:lineRule="exact"/>
      </w:pPr>
      <w:r>
        <w:t xml:space="preserve">In conclusion, intersectional feminism is not simply a theory; it is a practical framework for social justice activism. By recognizing the interconnectedness of different forms of oppression, we can build more effective and inclusive movements for change. The stories we tell, the narratives we amplify, must reflect this understanding, centering the voices and experiences of those most affected by systemic inequalities. Only by acknowledging the complexity of these intersecting systems of power can we hope to dismantle them and build a society that truly values justice and equality for all. The journey toward true social justice requires not just acknowledging the existence of intersectionality but actively working to </w:t>
        <w:br/>
        <w:t xml:space="preserve">incorporate its principles into every aspect of our activism, ensuring that our narratives reflect the full spectrum of human experience and that our actions are guided by a commitment to equity and inclusion. The work is continuous, the dialogue is ever-evolving, and the path towards a more just and equitable world is one that requires constant critical self-reflection and a sustained </w:t>
        <w:br/>
        <w:t>commitment to listening, learning, and amplifying the voices of the marginalized.</w:t>
      </w:r>
    </w:p>
    <w:p w14:paraId="28B21B56" w14:textId="77777777" w:rsidR="00905A8E" w:rsidRDefault="00905A8E">
      <w:pPr>
        <w:sectPr w:rsidR="00905A8E">
          <w:pgSz w:w="8000" w:h="12000"/>
          <w:pgMar w:top="1440" w:right="1440" w:bottom="1440" w:left="1440" w:header="720" w:footer="720" w:gutter="0"/>
          <w:cols w:space="720"/>
          <w:docGrid w:linePitch="360"/>
        </w:sectPr>
      </w:pPr>
    </w:p>
    <w:p w14:paraId="53CF790C" w14:textId="77777777" w:rsidR="00905A8E" w:rsidRDefault="00905A8E">
      <w:pPr>
        <w:autoSpaceDE w:val="0"/>
        <w:autoSpaceDN w:val="0"/>
        <w:spacing w:after="224" w:line="220" w:lineRule="exact"/>
      </w:pPr>
    </w:p>
    <w:p w14:paraId="5963B426" w14:textId="77777777" w:rsidR="00905A8E" w:rsidRDefault="00000000">
      <w:pPr>
        <w:autoSpaceDE w:val="0"/>
        <w:autoSpaceDN w:val="0"/>
        <w:spacing w:after="0" w:line="330" w:lineRule="exact"/>
      </w:pPr>
      <w:r>
        <w:t>Environmental Justice</w:t>
      </w:r>
    </w:p>
    <w:p w14:paraId="6102FA22" w14:textId="77777777" w:rsidR="00905A8E" w:rsidRDefault="00000000">
      <w:pPr>
        <w:autoSpaceDE w:val="0"/>
        <w:autoSpaceDN w:val="0"/>
        <w:spacing w:before="286" w:after="0" w:line="264" w:lineRule="exact"/>
      </w:pPr>
      <w:r>
        <w:t>The fight for true equality, as we've explored, isn't a singular battle but a complex war fought on many fronts. We've examined the interwoven nature of oppression, the ways in which race, gender, class, and sexual orientation intersect to create unique and deeply challenging experiences for marginalized communities. But there's another crucial battleground in this war, one often overlooked in discussions of social justice: the environment. This is the realm of environmental justice, a fight against the disproportionate burden of environmental hazards borne by communities of color and low-income populations.</w:t>
      </w:r>
    </w:p>
    <w:p w14:paraId="4A42CC82" w14:textId="77777777" w:rsidR="00905A8E" w:rsidRDefault="00000000">
      <w:pPr>
        <w:autoSpaceDE w:val="0"/>
        <w:autoSpaceDN w:val="0"/>
        <w:spacing w:before="264" w:after="0" w:line="264" w:lineRule="exact"/>
      </w:pPr>
      <w:r>
        <w:t>The history of environmental injustice in America is long and deeply intertwined with the nation's history of racism and economic inequality. It's a story of systemic discrimination, where polluting industries intentionally – and often with impunity – sited their facilities near marginalized neighborhoods, exposing residents to dangerous levels of toxins and pollution. This wasn't accidental; it was a deliberate choice, driven by profit motives and a callous disregard for the well-being of vulnerable populations.</w:t>
      </w:r>
    </w:p>
    <w:p w14:paraId="7FAC6F1D" w14:textId="77777777" w:rsidR="00905A8E" w:rsidRDefault="00000000">
      <w:pPr>
        <w:autoSpaceDE w:val="0"/>
        <w:autoSpaceDN w:val="0"/>
        <w:spacing w:before="264" w:after="0" w:line="264" w:lineRule="exact"/>
      </w:pPr>
      <w:r>
        <w:t xml:space="preserve">Consider the legacy of industrial waste dumps, situated generation after generation near minority communities. The toxic fumes from factories, the contaminated water sources, the lead-laden soil –these weren't random occurrences. Studies have consistently shown a stark correlation between the location of hazardous waste sites and the racial and socioeconomic makeup of surrounding </w:t>
        <w:br/>
        <w:t>neighborhoods. These weren't isolated incidents; they were part of a pattern, a systemic issue that continues to disproportionately harm those who have historically lacked political and economic power. This is environmental racism, pure and simple.</w:t>
      </w:r>
    </w:p>
    <w:p w14:paraId="152FAE37" w14:textId="77777777" w:rsidR="00905A8E" w:rsidRDefault="00000000">
      <w:pPr>
        <w:autoSpaceDE w:val="0"/>
        <w:autoSpaceDN w:val="0"/>
        <w:spacing w:before="264" w:after="0" w:line="264" w:lineRule="exact"/>
      </w:pPr>
      <w:r>
        <w:t xml:space="preserve">The Flint, Michigan water crisis serves as a chillingly contemporary example of this ongoing injustice. For years, the predominantly Black residents of Flint were exposed to dangerously high levels of lead in their drinking water due to the city's decision to switch its water source without implementing proper corrosion control </w:t>
        <w:br/>
        <w:t>measures. The consequences were devastating, with children</w:t>
      </w:r>
    </w:p>
    <w:p w14:paraId="613B1F10" w14:textId="77777777" w:rsidR="00905A8E" w:rsidRDefault="00905A8E">
      <w:pPr>
        <w:sectPr w:rsidR="00905A8E">
          <w:pgSz w:w="8000" w:h="12000"/>
          <w:pgMar w:top="1440" w:right="1440" w:bottom="1440" w:left="1440" w:header="720" w:footer="720" w:gutter="0"/>
          <w:cols w:space="720"/>
          <w:docGrid w:linePitch="360"/>
        </w:sectPr>
      </w:pPr>
    </w:p>
    <w:p w14:paraId="342393A9" w14:textId="77777777" w:rsidR="00905A8E" w:rsidRDefault="00905A8E">
      <w:pPr>
        <w:autoSpaceDE w:val="0"/>
        <w:autoSpaceDN w:val="0"/>
        <w:spacing w:after="78" w:line="220" w:lineRule="exact"/>
      </w:pPr>
    </w:p>
    <w:p w14:paraId="53E494FB" w14:textId="77777777" w:rsidR="00905A8E" w:rsidRDefault="00000000">
      <w:pPr>
        <w:autoSpaceDE w:val="0"/>
        <w:autoSpaceDN w:val="0"/>
        <w:spacing w:before="58" w:after="0" w:line="264" w:lineRule="exact"/>
      </w:pPr>
      <w:r>
        <w:t xml:space="preserve">suffering irreversible neurological damage and an entire community facing a public health emergency. The crisis wasn't a result of unforeseen circumstances or technical glitches. It was a </w:t>
        <w:br/>
        <w:t>consequence of systemic negligence, a blatant disregard for the health and safety of a vulnerable population.</w:t>
      </w:r>
    </w:p>
    <w:p w14:paraId="0334522E" w14:textId="77777777" w:rsidR="00905A8E" w:rsidRDefault="00000000">
      <w:pPr>
        <w:autoSpaceDE w:val="0"/>
        <w:autoSpaceDN w:val="0"/>
        <w:spacing w:before="264" w:after="0" w:line="264" w:lineRule="exact"/>
      </w:pPr>
      <w:r>
        <w:t>The case of Flint reveals a deeper truth about environmental justice: it's not simply about pollution; it's about power. It's about the ways in which political and economic systems prioritize profit over people, especially those who lack the resources and influence to fight back. The residents of Flint, like so many other communities facing environmental injustices, were effectively silenced, their concerns ignored until the crisis reached a point of no return.</w:t>
      </w:r>
    </w:p>
    <w:p w14:paraId="09415EE5" w14:textId="77777777" w:rsidR="00905A8E" w:rsidRDefault="00000000">
      <w:pPr>
        <w:autoSpaceDE w:val="0"/>
        <w:autoSpaceDN w:val="0"/>
        <w:spacing w:before="264" w:after="0" w:line="264" w:lineRule="exact"/>
      </w:pPr>
      <w:r>
        <w:t xml:space="preserve">This pattern repeats itself across the country, in various forms. Low-income communities are often located near highways, exposing them to higher levels of air pollution from vehicle emissions. These same communities are also more likely to experience flooding during extreme weather events, due to factors like inadequate infrastructure and the lack of resources to mitigate environmental risks. The effects of climate change, too, are disproportionately experienced by vulnerable populations. Communities of color and low-income populations often lack the resources to adapt to the changing </w:t>
        <w:br/>
        <w:t>climate, leaving them particularly vulnerable to extreme heat, drought, and other climate-related disasters.</w:t>
      </w:r>
    </w:p>
    <w:p w14:paraId="2BE222CE" w14:textId="77777777" w:rsidR="00905A8E" w:rsidRDefault="00000000">
      <w:pPr>
        <w:autoSpaceDE w:val="0"/>
        <w:autoSpaceDN w:val="0"/>
        <w:spacing w:before="264" w:after="0" w:line="264" w:lineRule="exact"/>
      </w:pPr>
      <w:r>
        <w:t>The ongoing fight for environmental justice requires a multi-</w:t>
        <w:br/>
        <w:t xml:space="preserve">pronged approach. It demands legal reforms that hold polluters accountable for their actions and ensure that environmental </w:t>
        <w:br/>
        <w:t xml:space="preserve">regulations are enforced fairly and effectively. It necessitates </w:t>
        <w:br/>
        <w:t xml:space="preserve">increased funding for environmental protection programs in </w:t>
        <w:br/>
        <w:t xml:space="preserve">marginalized communities, providing them with the resources they need to adapt to environmental challenges and mitigate the impacts of pollution. It also requires a fundamental shift in societal </w:t>
        <w:br/>
        <w:t>attitudes, a recognition that environmental protection is not a luxury but a fundamental human right.</w:t>
      </w:r>
    </w:p>
    <w:p w14:paraId="1D5DF85E" w14:textId="77777777" w:rsidR="00905A8E" w:rsidRDefault="00000000">
      <w:pPr>
        <w:autoSpaceDE w:val="0"/>
        <w:autoSpaceDN w:val="0"/>
        <w:spacing w:before="264" w:after="0" w:line="264" w:lineRule="exact"/>
      </w:pPr>
      <w:r>
        <w:t>This fight also demands a change in how we frame the narrative of environmentalism. It cannot be a movement solely focused on pristine wilderness areas and the preservation of nature for its own</w:t>
      </w:r>
    </w:p>
    <w:p w14:paraId="390DF9F0" w14:textId="77777777" w:rsidR="00905A8E" w:rsidRDefault="00905A8E">
      <w:pPr>
        <w:sectPr w:rsidR="00905A8E">
          <w:pgSz w:w="8000" w:h="12000"/>
          <w:pgMar w:top="1440" w:right="1440" w:bottom="1440" w:left="1440" w:header="720" w:footer="720" w:gutter="0"/>
          <w:cols w:space="720"/>
          <w:docGrid w:linePitch="360"/>
        </w:sectPr>
      </w:pPr>
    </w:p>
    <w:p w14:paraId="683A4ED4" w14:textId="77777777" w:rsidR="00905A8E" w:rsidRDefault="00905A8E">
      <w:pPr>
        <w:autoSpaceDE w:val="0"/>
        <w:autoSpaceDN w:val="0"/>
        <w:spacing w:after="78" w:line="220" w:lineRule="exact"/>
      </w:pPr>
    </w:p>
    <w:p w14:paraId="1FEF0D0F" w14:textId="77777777" w:rsidR="00905A8E" w:rsidRDefault="00000000">
      <w:pPr>
        <w:autoSpaceDE w:val="0"/>
        <w:autoSpaceDN w:val="0"/>
        <w:spacing w:before="58" w:after="0" w:line="264" w:lineRule="exact"/>
      </w:pPr>
      <w:r>
        <w:t>sake. Environmental justice demands that we consider the impact of environmental degradation on human lives, particularly those of marginalized communities. The fight for clean air, clean water, and a healthy environment is a fight for human dignity and equality.</w:t>
      </w:r>
    </w:p>
    <w:p w14:paraId="30D4BD76" w14:textId="77777777" w:rsidR="00905A8E" w:rsidRDefault="00000000">
      <w:pPr>
        <w:autoSpaceDE w:val="0"/>
        <w:autoSpaceDN w:val="0"/>
        <w:spacing w:before="264" w:after="0" w:line="264" w:lineRule="exact"/>
      </w:pPr>
      <w:r>
        <w:t>Addressing environmental injustice demands a commitment to community-based activism, empowering residents to participate in decision-making processes that affect their environment. This requires supporting grassroots organizations that are working on the front lines of environmental justice, amplifying their voices and helping them access the resources they need to fight for their communities. This also requires supporting environmental justice initiatives with financial resources, technological support, and advocacy.</w:t>
      </w:r>
    </w:p>
    <w:p w14:paraId="6C751681" w14:textId="77777777" w:rsidR="00905A8E" w:rsidRDefault="00000000">
      <w:pPr>
        <w:autoSpaceDE w:val="0"/>
        <w:autoSpaceDN w:val="0"/>
        <w:spacing w:before="264" w:after="0" w:line="264" w:lineRule="exact"/>
      </w:pPr>
      <w:r>
        <w:t>Furthermore, educational initiatives are crucial in raising public awareness about environmental injustice and its underlying causes.</w:t>
      </w:r>
    </w:p>
    <w:p w14:paraId="62ED4D5F" w14:textId="77777777" w:rsidR="00905A8E" w:rsidRDefault="00000000">
      <w:pPr>
        <w:autoSpaceDE w:val="0"/>
        <w:autoSpaceDN w:val="0"/>
        <w:spacing w:before="58" w:after="0" w:line="264" w:lineRule="exact"/>
        <w:ind w:right="144"/>
      </w:pPr>
      <w:r>
        <w:t xml:space="preserve">It’s vital to educate individuals about the interconnectedness of environmental problems and social inequalities, fostering a deeper understanding of environmental racism and the systematic biases that perpetuate it. Educational outreach programs should actively involve the communities most affected by environmental hazards, ensuring that information is disseminated in accessible and </w:t>
        <w:br/>
        <w:t xml:space="preserve">culturally relevant ways. The goal is not simply to provide </w:t>
        <w:br/>
        <w:t>knowledge but to foster a shared understanding and mobilize collective action.</w:t>
      </w:r>
    </w:p>
    <w:p w14:paraId="44BE0EC0" w14:textId="77777777" w:rsidR="00905A8E" w:rsidRDefault="00000000">
      <w:pPr>
        <w:autoSpaceDE w:val="0"/>
        <w:autoSpaceDN w:val="0"/>
        <w:spacing w:before="264" w:after="0" w:line="264" w:lineRule="exact"/>
      </w:pPr>
      <w:r>
        <w:t xml:space="preserve">Moreover, the fight for environmental justice requires a thorough investigation into the root causes of environmental racism. This involves examining the historical context of discriminatory land use practices, exploring the role of corporations in polluting </w:t>
        <w:br/>
        <w:t>marginalized communities, and analyzing the failures of regulatory agencies to protect vulnerable populations. This requires a rigorous, unflinching examination of historical power structures and their enduring influence on environmental policies and practices.</w:t>
      </w:r>
    </w:p>
    <w:p w14:paraId="4A48C267" w14:textId="77777777" w:rsidR="00905A8E" w:rsidRDefault="00000000">
      <w:pPr>
        <w:autoSpaceDE w:val="0"/>
        <w:autoSpaceDN w:val="0"/>
        <w:spacing w:before="264" w:after="0" w:line="264" w:lineRule="exact"/>
      </w:pPr>
      <w:r>
        <w:t xml:space="preserve">Ultimately, the fight for environmental justice is a fight for a more equitable and sustainable future. It's a fight.  that demands a </w:t>
        <w:br/>
        <w:t>fundamental reimagining of our relationship with the environment and a commitment to creating a world where everyone has the right</w:t>
      </w:r>
    </w:p>
    <w:p w14:paraId="6456BD69" w14:textId="77777777" w:rsidR="00905A8E" w:rsidRDefault="00905A8E">
      <w:pPr>
        <w:sectPr w:rsidR="00905A8E">
          <w:pgSz w:w="8000" w:h="12000"/>
          <w:pgMar w:top="1440" w:right="1440" w:bottom="1440" w:left="1440" w:header="720" w:footer="720" w:gutter="0"/>
          <w:cols w:space="720"/>
          <w:docGrid w:linePitch="360"/>
        </w:sectPr>
      </w:pPr>
    </w:p>
    <w:p w14:paraId="6EAD56BC" w14:textId="77777777" w:rsidR="00905A8E" w:rsidRDefault="00905A8E">
      <w:pPr>
        <w:autoSpaceDE w:val="0"/>
        <w:autoSpaceDN w:val="0"/>
        <w:spacing w:after="78" w:line="220" w:lineRule="exact"/>
      </w:pPr>
    </w:p>
    <w:p w14:paraId="0AE5523A" w14:textId="77777777" w:rsidR="00905A8E" w:rsidRDefault="00000000">
      <w:pPr>
        <w:autoSpaceDE w:val="0"/>
        <w:autoSpaceDN w:val="0"/>
        <w:spacing w:before="58" w:after="0" w:line="264" w:lineRule="exact"/>
      </w:pPr>
      <w:r>
        <w:t xml:space="preserve">to breathe clean air, drink clean water, and live in a healthy </w:t>
        <w:br/>
        <w:t xml:space="preserve">environment, regardless of race, class, or socioeconomic status. It’s a fight that echoes the broader struggle for social justice, </w:t>
        <w:br/>
        <w:t xml:space="preserve">recognizing the inextricable link between environmental health and human well-being. The narratives we tell about environmental justice must reflect this interconnectedness, amplifying the voices of those most impacted and demanding a future where the pursuit of profit no longer comes at the expense of human lives and the </w:t>
        <w:br/>
        <w:t>planet's health. The seeds of change have been sown; it is our collective responsibility to nurture them into a flourishing harvest of justice and equality for all.</w:t>
      </w:r>
    </w:p>
    <w:p w14:paraId="1A902C27" w14:textId="77777777" w:rsidR="00905A8E" w:rsidRDefault="00905A8E">
      <w:pPr>
        <w:sectPr w:rsidR="00905A8E">
          <w:pgSz w:w="8000" w:h="12000"/>
          <w:pgMar w:top="1440" w:right="1440" w:bottom="1440" w:left="1440" w:header="720" w:footer="720" w:gutter="0"/>
          <w:cols w:space="720"/>
          <w:docGrid w:linePitch="360"/>
        </w:sectPr>
      </w:pPr>
    </w:p>
    <w:p w14:paraId="27FA86AC" w14:textId="77777777" w:rsidR="00905A8E" w:rsidRDefault="00905A8E">
      <w:pPr>
        <w:autoSpaceDE w:val="0"/>
        <w:autoSpaceDN w:val="0"/>
        <w:spacing w:after="224" w:line="220" w:lineRule="exact"/>
      </w:pPr>
    </w:p>
    <w:p w14:paraId="510D384B" w14:textId="77777777" w:rsidR="00905A8E" w:rsidRDefault="00000000">
      <w:pPr>
        <w:autoSpaceDE w:val="0"/>
        <w:autoSpaceDN w:val="0"/>
        <w:spacing w:after="0" w:line="330" w:lineRule="exact"/>
      </w:pPr>
      <w:r>
        <w:t>Building Bridges of Understanding</w:t>
      </w:r>
    </w:p>
    <w:p w14:paraId="03357DDA" w14:textId="77777777" w:rsidR="00905A8E" w:rsidRDefault="00000000">
      <w:pPr>
        <w:autoSpaceDE w:val="0"/>
        <w:autoSpaceDN w:val="0"/>
        <w:spacing w:before="286" w:after="0" w:line="264" w:lineRule="exact"/>
      </w:pPr>
      <w:r>
        <w:t xml:space="preserve">The fight for environmental justice, as we've seen, is inextricably linked to the broader struggle for social equality. It’s a fight against the systemic injustices that have disproportionately burdened communities of color and low-income populations with </w:t>
        <w:br/>
        <w:t xml:space="preserve">environmental hazards. But achieving true justice requires more than just addressing the environmental aspects; it necessitates building bridges of understanding, fostering empathy, and </w:t>
        <w:br/>
        <w:t>promoting dialogue across deeply divided communities. This isn't simply a matter of pointing fingers or assigning blame; it's about creating the conditions for genuine reconciliation and collaborative action.</w:t>
      </w:r>
    </w:p>
    <w:p w14:paraId="3629B730" w14:textId="77777777" w:rsidR="00905A8E" w:rsidRDefault="00000000">
      <w:pPr>
        <w:autoSpaceDE w:val="0"/>
        <w:autoSpaceDN w:val="0"/>
        <w:spacing w:before="264" w:after="0" w:line="264" w:lineRule="exact"/>
      </w:pPr>
      <w:r>
        <w:t xml:space="preserve">One of the most significant obstacles to building these bridges is the pervasive nature of misinformation and the echo chambers that reinforce existing biases. The proliferation of fake news and </w:t>
        <w:br/>
        <w:t>partisan media narratives often exacerbates existing tensions, making it increasingly difficult to engage in constructive dialogue.</w:t>
      </w:r>
    </w:p>
    <w:p w14:paraId="79657F9B" w14:textId="77777777" w:rsidR="00905A8E" w:rsidRDefault="00000000">
      <w:pPr>
        <w:autoSpaceDE w:val="0"/>
        <w:autoSpaceDN w:val="0"/>
        <w:spacing w:before="60" w:after="0" w:line="264" w:lineRule="exact"/>
      </w:pPr>
      <w:r>
        <w:t>People retreat into their own ideological bubbles, surrounded by information that confirms their pre-existing beliefs, and become less receptive to dissenting opinions. This polarization makes finding common ground exceedingly difficult, hindering any attempt to foster understanding and collaboration.</w:t>
      </w:r>
    </w:p>
    <w:p w14:paraId="45DD65FA" w14:textId="77777777" w:rsidR="00905A8E" w:rsidRDefault="00000000">
      <w:pPr>
        <w:autoSpaceDE w:val="0"/>
        <w:autoSpaceDN w:val="0"/>
        <w:spacing w:before="264" w:after="0" w:line="264" w:lineRule="exact"/>
      </w:pPr>
      <w:r>
        <w:t>Overcoming this challenge requires a concerted effort to promote media literacy and critical thinking skills. Individuals need to be equipped with the tools to identify misinformation, evaluate the credibility of sources, and understand the biases that inform news coverage. This is not about silencing dissenting opinions, but about creating a more informed citizenry that can engage in productive discussions based on facts and evidence rather than emotional appeals or unsubstantiated claims. Educational initiatives that focus on media literacy, critical thinking, and fact-checking should be implemented across all levels of education, from primary schools to universities.</w:t>
      </w:r>
    </w:p>
    <w:p w14:paraId="599E0DA6" w14:textId="77777777" w:rsidR="00905A8E" w:rsidRDefault="00000000">
      <w:pPr>
        <w:autoSpaceDE w:val="0"/>
        <w:autoSpaceDN w:val="0"/>
        <w:spacing w:before="264" w:after="0" w:line="264" w:lineRule="exact"/>
        <w:ind w:right="720"/>
      </w:pPr>
      <w:r>
        <w:t>Furthermore, fostering empathy and understanding requires promoting opportunities for cross-cultural exchange and</w:t>
      </w:r>
    </w:p>
    <w:p w14:paraId="1F7E6D60" w14:textId="77777777" w:rsidR="00905A8E" w:rsidRDefault="00905A8E">
      <w:pPr>
        <w:sectPr w:rsidR="00905A8E">
          <w:pgSz w:w="8000" w:h="12000"/>
          <w:pgMar w:top="1440" w:right="1440" w:bottom="1440" w:left="1440" w:header="720" w:footer="720" w:gutter="0"/>
          <w:cols w:space="720"/>
          <w:docGrid w:linePitch="360"/>
        </w:sectPr>
      </w:pPr>
    </w:p>
    <w:p w14:paraId="5036CE12" w14:textId="77777777" w:rsidR="00905A8E" w:rsidRDefault="00905A8E">
      <w:pPr>
        <w:autoSpaceDE w:val="0"/>
        <w:autoSpaceDN w:val="0"/>
        <w:spacing w:after="78" w:line="220" w:lineRule="exact"/>
      </w:pPr>
    </w:p>
    <w:p w14:paraId="618C6C58" w14:textId="77777777" w:rsidR="00905A8E" w:rsidRDefault="00000000">
      <w:pPr>
        <w:autoSpaceDE w:val="0"/>
        <w:autoSpaceDN w:val="0"/>
        <w:spacing w:before="58" w:after="0" w:line="264" w:lineRule="exact"/>
        <w:ind w:right="288"/>
      </w:pPr>
      <w:r>
        <w:t xml:space="preserve">interaction. Initiatives that bring together people from diverse backgrounds, allowing them to share their experiences and perspectives, can break down stereotypes and build bridges of empathy. These interactions should go beyond superficial </w:t>
        <w:br/>
        <w:t xml:space="preserve">encounters; they should provide genuine opportunities for </w:t>
        <w:br/>
        <w:t>meaningful dialogue and understanding. Examples include community-based dialogues, facilitated conversations, and cross-cultural immersion programs.</w:t>
      </w:r>
    </w:p>
    <w:p w14:paraId="632543B5" w14:textId="77777777" w:rsidR="00905A8E" w:rsidRDefault="00000000">
      <w:pPr>
        <w:autoSpaceDE w:val="0"/>
        <w:autoSpaceDN w:val="0"/>
        <w:spacing w:before="264" w:after="0" w:line="264" w:lineRule="exact"/>
      </w:pPr>
      <w:r>
        <w:t xml:space="preserve">The success of these initiatives depends on creating a safe and inclusive environment where individuals feel comfortable sharing their experiences and perspectives without fear of judgment or ridicule. This necessitates fostering a culture of respect, empathy, and active listening. Facilitators of these dialogues should be </w:t>
        <w:br/>
        <w:t xml:space="preserve">trained in conflict resolution and communication strategies, </w:t>
        <w:br/>
        <w:t xml:space="preserve">ensuring that conversations are productive and respectful, even when dealing with sensitive or controversial issues. These </w:t>
        <w:br/>
        <w:t>facilitators play a critical role in navigating difficult conversations, managing conflict, and fostering understanding among participants.</w:t>
      </w:r>
    </w:p>
    <w:p w14:paraId="27A36B7E" w14:textId="77777777" w:rsidR="00905A8E" w:rsidRDefault="00000000">
      <w:pPr>
        <w:autoSpaceDE w:val="0"/>
        <w:autoSpaceDN w:val="0"/>
        <w:spacing w:before="58" w:after="0" w:line="264" w:lineRule="exact"/>
        <w:ind w:right="288"/>
        <w:jc w:val="center"/>
      </w:pPr>
      <w:r>
        <w:t>They must possess the ability to create a space where individuals feel detected and valued, even if they disagree on particular issues.</w:t>
      </w:r>
    </w:p>
    <w:p w14:paraId="435F9A76" w14:textId="77777777" w:rsidR="00905A8E" w:rsidRDefault="00000000">
      <w:pPr>
        <w:autoSpaceDE w:val="0"/>
        <w:autoSpaceDN w:val="0"/>
        <w:spacing w:before="264" w:after="0" w:line="264" w:lineRule="exact"/>
      </w:pPr>
      <w:r>
        <w:t xml:space="preserve">Beyond facilitated dialogues, community-based initiatives that promote cross-cultural understanding can play a crucial role. Examples include collaborative art projects, interfaith dialogues, and joint community service projects. These initiatives provide opportunities for people from different backgrounds to work together on shared goals, fostering a sense of community and mutual respect. The collective effort required in these initiatives often breaks down stereotypes and promotes a deeper </w:t>
        <w:br/>
        <w:t>understanding of shared humanity. This kind of collaborative engagement transcends superficial interactions, leading to stronger bonds and a greater sense of unity within the community.</w:t>
      </w:r>
    </w:p>
    <w:p w14:paraId="45B58AF7" w14:textId="77777777" w:rsidR="00905A8E" w:rsidRDefault="00000000">
      <w:pPr>
        <w:autoSpaceDE w:val="0"/>
        <w:autoSpaceDN w:val="0"/>
        <w:spacing w:before="264" w:after="0" w:line="264" w:lineRule="exact"/>
      </w:pPr>
      <w:r>
        <w:t>Successful initiatives often involve engaging local leaders and influencers to champion the cause of cross-cultural understanding and bridge-building. These individuals can use their influence to promote positive dialogue, challenge harmful stereotypes, and create a more inclusive environment within their communities. Their leadership is critical in shaping public opinion and fostering a</w:t>
      </w:r>
    </w:p>
    <w:p w14:paraId="60A1075C" w14:textId="77777777" w:rsidR="00905A8E" w:rsidRDefault="00905A8E">
      <w:pPr>
        <w:sectPr w:rsidR="00905A8E">
          <w:pgSz w:w="8000" w:h="12000"/>
          <w:pgMar w:top="1440" w:right="1440" w:bottom="1440" w:left="1440" w:header="720" w:footer="720" w:gutter="0"/>
          <w:cols w:space="720"/>
          <w:docGrid w:linePitch="360"/>
        </w:sectPr>
      </w:pPr>
    </w:p>
    <w:p w14:paraId="1CA44843" w14:textId="77777777" w:rsidR="00905A8E" w:rsidRDefault="00905A8E">
      <w:pPr>
        <w:autoSpaceDE w:val="0"/>
        <w:autoSpaceDN w:val="0"/>
        <w:spacing w:after="78" w:line="220" w:lineRule="exact"/>
      </w:pPr>
    </w:p>
    <w:p w14:paraId="65750522" w14:textId="77777777" w:rsidR="00905A8E" w:rsidRDefault="00000000">
      <w:pPr>
        <w:autoSpaceDE w:val="0"/>
        <w:autoSpaceDN w:val="0"/>
        <w:spacing w:before="58" w:after="0" w:line="264" w:lineRule="exact"/>
      </w:pPr>
      <w:r>
        <w:t>culture of acceptance and respect. They can act as role models, promoting positive behaviors and challenging divisive rhetoric. Their commitment to unity becomes a powerful catalyst for change, inspiring others to participate in bridge-building efforts.</w:t>
      </w:r>
    </w:p>
    <w:p w14:paraId="5552DE8A" w14:textId="77777777" w:rsidR="00905A8E" w:rsidRDefault="00000000">
      <w:pPr>
        <w:autoSpaceDE w:val="0"/>
        <w:autoSpaceDN w:val="0"/>
        <w:spacing w:before="264" w:after="0" w:line="264" w:lineRule="exact"/>
      </w:pPr>
      <w:r>
        <w:t xml:space="preserve">However, it's crucial to acknowledge that building bridges of understanding isn't a quick fix; it's an ongoing process that requires sustained commitment and effort. There will be setbacks and challenges, moments of frustration and misunderstanding. But the pursuit of justice demands perseverance, a willingness to engage in difficult conversations, and a commitment to finding common ground, even in the face of deep disagreements. The process </w:t>
        <w:br/>
        <w:t>necessitates a long-term perspective, acknowledging that building trust and fostering genuine understanding takes time and effort. It’s a journey, not a destination.</w:t>
      </w:r>
    </w:p>
    <w:p w14:paraId="67303144" w14:textId="77777777" w:rsidR="00905A8E" w:rsidRDefault="00000000">
      <w:pPr>
        <w:autoSpaceDE w:val="0"/>
        <w:autoSpaceDN w:val="0"/>
        <w:spacing w:before="264" w:after="0" w:line="264" w:lineRule="exact"/>
      </w:pPr>
      <w:r>
        <w:t xml:space="preserve">The work of building bridges extends beyond interpersonal </w:t>
        <w:br/>
        <w:t>interactions to include systemic changes. Addressing systemic inequalities that perpetuate division, such as disparities in access to education, healthcare, and economic opportunities, is paramount.</w:t>
      </w:r>
    </w:p>
    <w:p w14:paraId="3EDEF570" w14:textId="77777777" w:rsidR="00905A8E" w:rsidRDefault="00000000">
      <w:pPr>
        <w:autoSpaceDE w:val="0"/>
        <w:autoSpaceDN w:val="0"/>
        <w:spacing w:before="58" w:after="0" w:line="264" w:lineRule="exact"/>
        <w:ind w:right="288"/>
      </w:pPr>
      <w:r>
        <w:t>This requires tackling the root causes of social and economic disparities, ensuring that all members of society have equal opportunities to succeed. The implementation of policies that promote equity and inclusion is vital in fostering a more just and equitable society.</w:t>
      </w:r>
    </w:p>
    <w:p w14:paraId="0A7AAD92" w14:textId="77777777" w:rsidR="00905A8E" w:rsidRDefault="00000000">
      <w:pPr>
        <w:autoSpaceDE w:val="0"/>
        <w:autoSpaceDN w:val="0"/>
        <w:spacing w:before="264" w:after="0" w:line="264" w:lineRule="exact"/>
      </w:pPr>
      <w:r>
        <w:t xml:space="preserve">Furthermore, the role of the media in shaping public opinion must be critically examined. Media outlets should strive for accuracy, fairness, and objectivity in their reporting, avoiding inflammatory language and divisive rhetoric. This commitment to responsible journalism is essential in fostering a climate of understanding and collaboration. Furthermore, promoting diverse voices and </w:t>
        <w:br/>
        <w:t>perspectives within the media landscape is critical in countering biased narratives and promoting a more balanced representation of society.</w:t>
      </w:r>
    </w:p>
    <w:p w14:paraId="1F617263" w14:textId="77777777" w:rsidR="00905A8E" w:rsidRDefault="00000000">
      <w:pPr>
        <w:autoSpaceDE w:val="0"/>
        <w:autoSpaceDN w:val="0"/>
        <w:spacing w:before="264" w:after="0" w:line="264" w:lineRule="exact"/>
      </w:pPr>
      <w:r>
        <w:t xml:space="preserve">In conclusion, building bridges of understanding is not merely a desirable outcome; it’s a fundamental necessity.  for achieving social justice. it requires a multi-pronged approach that combines </w:t>
        <w:br/>
        <w:t>educational initiatives, community-based programs, leadership</w:t>
      </w:r>
    </w:p>
    <w:p w14:paraId="786E0A37" w14:textId="77777777" w:rsidR="00905A8E" w:rsidRDefault="00905A8E">
      <w:pPr>
        <w:sectPr w:rsidR="00905A8E">
          <w:pgSz w:w="8000" w:h="12000"/>
          <w:pgMar w:top="1440" w:right="1440" w:bottom="1440" w:left="1440" w:header="720" w:footer="720" w:gutter="0"/>
          <w:cols w:space="720"/>
          <w:docGrid w:linePitch="360"/>
        </w:sectPr>
      </w:pPr>
    </w:p>
    <w:p w14:paraId="308AE069" w14:textId="77777777" w:rsidR="00905A8E" w:rsidRDefault="00905A8E">
      <w:pPr>
        <w:autoSpaceDE w:val="0"/>
        <w:autoSpaceDN w:val="0"/>
        <w:spacing w:after="78" w:line="220" w:lineRule="exact"/>
      </w:pPr>
    </w:p>
    <w:p w14:paraId="5ACFDC82" w14:textId="77777777" w:rsidR="00905A8E" w:rsidRDefault="00000000">
      <w:pPr>
        <w:autoSpaceDE w:val="0"/>
        <w:autoSpaceDN w:val="0"/>
        <w:spacing w:before="58" w:after="0" w:line="264" w:lineRule="exact"/>
      </w:pPr>
      <w:r>
        <w:t xml:space="preserve">engagement, and systemic reforms. It's a long and challenging journey, fraught with setbacks and obstacles. But the pursuit of a more just and equitable society demands unwavering commitment, a willingness to engage in difficult conversations, and a profound belief in the power of empathy and understanding to bridge divides and create a more harmonious and inclusive future. The seeds of change are planted, and nurturing their growth requires our </w:t>
        <w:br/>
        <w:t xml:space="preserve">collective effort. The fight for justice is a shared responsibility; the success of the movement depends on our ability to engage in </w:t>
        <w:br/>
        <w:t xml:space="preserve">meaningful dialogue, break down barriers, and work together towards a more equitable and peaceful society for all. The journey towards understanding may be long and arduous, but the rewards of a unified and just society make it a pursuit worthy of our </w:t>
        <w:br/>
        <w:t xml:space="preserve">unwavering dedication. The future of America rests on our ability to build these bridges, not just as a symbolic gesture but as a </w:t>
        <w:br/>
        <w:t>foundation for a more perfect union.</w:t>
      </w:r>
    </w:p>
    <w:p w14:paraId="734B4230" w14:textId="77777777" w:rsidR="00905A8E" w:rsidRDefault="00905A8E">
      <w:pPr>
        <w:sectPr w:rsidR="00905A8E">
          <w:pgSz w:w="8000" w:h="12000"/>
          <w:pgMar w:top="1440" w:right="1440" w:bottom="1440" w:left="1440" w:header="720" w:footer="720" w:gutter="0"/>
          <w:cols w:space="720"/>
          <w:docGrid w:linePitch="360"/>
        </w:sectPr>
      </w:pPr>
    </w:p>
    <w:p w14:paraId="293718E9" w14:textId="77777777" w:rsidR="00905A8E" w:rsidRDefault="00905A8E">
      <w:pPr>
        <w:autoSpaceDE w:val="0"/>
        <w:autoSpaceDN w:val="0"/>
        <w:spacing w:after="224" w:line="220" w:lineRule="exact"/>
      </w:pPr>
    </w:p>
    <w:p w14:paraId="41C364A8" w14:textId="77777777" w:rsidR="00905A8E" w:rsidRDefault="00000000">
      <w:pPr>
        <w:autoSpaceDE w:val="0"/>
        <w:autoSpaceDN w:val="0"/>
        <w:spacing w:after="0" w:line="330" w:lineRule="exact"/>
      </w:pPr>
      <w:r>
        <w:t>Political Gridlock and Polarization</w:t>
      </w:r>
    </w:p>
    <w:p w14:paraId="7FF95BD7" w14:textId="77777777" w:rsidR="00905A8E" w:rsidRDefault="00000000">
      <w:pPr>
        <w:autoSpaceDE w:val="0"/>
        <w:autoSpaceDN w:val="0"/>
        <w:spacing w:before="286" w:after="0" w:line="264" w:lineRule="exact"/>
      </w:pPr>
      <w:r>
        <w:t xml:space="preserve">The chasm separating the American political landscape yawns wider with each passing election cycle. It's a divide etched not just in differing ideologies, but in a fundamental distrust, a deep-seated animosity that transcends mere policy disagreements. This isn't simply a matter of differing opinions; it's a societal fracture, a crisis of faith in the very mechanisms designed to govern us. The roots of this polarization are complex, intertwined with historical injustices, economic anxieties, and the insidious influence of media </w:t>
        <w:br/>
        <w:t>manipulation.</w:t>
      </w:r>
    </w:p>
    <w:p w14:paraId="1C454D01" w14:textId="77777777" w:rsidR="00905A8E" w:rsidRDefault="00000000">
      <w:pPr>
        <w:autoSpaceDE w:val="0"/>
        <w:autoSpaceDN w:val="0"/>
        <w:spacing w:before="264" w:after="0" w:line="264" w:lineRule="exact"/>
      </w:pPr>
      <w:r>
        <w:t xml:space="preserve">To understand the current gridlock, we must journey back through the annals of American history. The nation's founding, while </w:t>
        <w:br/>
        <w:t>celebrated for its ideals of liberty and equality, was inherently built on contradictions. The promise of freedom coexisted with the brutal reality of slavery, a hypocrisy that continues to cast a long shadow on our national narrative. The Civil War, a bloody testament to these irreconcilable differences, left a scar on the national psyche that refuses to fully heal. Reconstruction’s failures, the rise of Jim Crow, and the enduring legacy of racial inequality have fueled a persistent undercurrent of division, shaping political alliances and exacerbating existing tensions.</w:t>
      </w:r>
    </w:p>
    <w:p w14:paraId="29A7E99E" w14:textId="77777777" w:rsidR="00905A8E" w:rsidRDefault="00000000">
      <w:pPr>
        <w:autoSpaceDE w:val="0"/>
        <w:autoSpaceDN w:val="0"/>
        <w:spacing w:before="264" w:after="0" w:line="264" w:lineRule="exact"/>
      </w:pPr>
      <w:r>
        <w:t xml:space="preserve">The 20th century witnessed its own share of political upheaval, marked by periods of both progress and regression. The progressive era witnessed significant reforms aimed at addressing social and </w:t>
        <w:br/>
        <w:t xml:space="preserve">economic inequalities, yet the struggle for civil rights remained a protracted battle, highlighting the enduring power of entrenched interests and resistance to change. The Cold War, with its </w:t>
        <w:br/>
        <w:t xml:space="preserve">atmosphere of fear and suspicion, further contributed to political polarization, fostering a climate of ideological rigidity and </w:t>
        <w:br/>
        <w:t>uncompromising stances. The Vietnam War, a divisive conflict that exposed deep fault lines within American society, left behind a legacy of mistrust in government and a disillusionment with the established political order.</w:t>
      </w:r>
    </w:p>
    <w:p w14:paraId="29BA2C77" w14:textId="77777777" w:rsidR="00905A8E" w:rsidRDefault="00000000">
      <w:pPr>
        <w:autoSpaceDE w:val="0"/>
        <w:autoSpaceDN w:val="0"/>
        <w:spacing w:before="264" w:after="0" w:line="264" w:lineRule="exact"/>
        <w:ind w:right="144"/>
      </w:pPr>
      <w:r>
        <w:t>The rise of cable news and the proliferation of partisan media outlets have significantly amplified the existing divisions. The 24-</w:t>
      </w:r>
    </w:p>
    <w:p w14:paraId="66489171" w14:textId="77777777" w:rsidR="00905A8E" w:rsidRDefault="00905A8E">
      <w:pPr>
        <w:sectPr w:rsidR="00905A8E">
          <w:pgSz w:w="8000" w:h="12000"/>
          <w:pgMar w:top="1440" w:right="1440" w:bottom="1440" w:left="1440" w:header="720" w:footer="720" w:gutter="0"/>
          <w:cols w:space="720"/>
          <w:docGrid w:linePitch="360"/>
        </w:sectPr>
      </w:pPr>
    </w:p>
    <w:p w14:paraId="09008F72" w14:textId="77777777" w:rsidR="00905A8E" w:rsidRDefault="00905A8E">
      <w:pPr>
        <w:autoSpaceDE w:val="0"/>
        <w:autoSpaceDN w:val="0"/>
        <w:spacing w:after="78" w:line="220" w:lineRule="exact"/>
      </w:pPr>
    </w:p>
    <w:p w14:paraId="758BB166" w14:textId="77777777" w:rsidR="00905A8E" w:rsidRDefault="00000000">
      <w:pPr>
        <w:autoSpaceDE w:val="0"/>
        <w:autoSpaceDN w:val="0"/>
        <w:spacing w:before="58" w:after="0" w:line="264" w:lineRule="exact"/>
        <w:ind w:right="144"/>
      </w:pPr>
      <w:r>
        <w:t xml:space="preserve">hour news cycle, with its constant barrage of opinion and </w:t>
        <w:br/>
        <w:t xml:space="preserve">commentary, often prioritizes sensationalism and conflict over substantive dialogue and reasoned debate. This constant drip-feed of biased information reinforces pre-existing beliefs and creates echo chambers, where individuals are surrounded by information that confirms their own biases, making them less receptive to alternative perspectives. The result is a society increasingly </w:t>
        <w:br/>
        <w:t>fractured, with less common ground and a growing inability to engage in constructive dialogue.</w:t>
      </w:r>
    </w:p>
    <w:p w14:paraId="0B217D9C" w14:textId="77777777" w:rsidR="00905A8E" w:rsidRDefault="00000000">
      <w:pPr>
        <w:autoSpaceDE w:val="0"/>
        <w:autoSpaceDN w:val="0"/>
        <w:spacing w:before="264" w:after="0" w:line="264" w:lineRule="exact"/>
      </w:pPr>
      <w:r>
        <w:t>The consequences of this political gridlock are far-reaching and deeply troubling. Crucial legislation often stalls, leaving pressing national problems unaddressed. Infrastructure crumbles, healthcare costs spiral out of control, and climate change continues unabated. The inability to find common ground on issues of vital importance undermines public trust in government, fostering cynicism and apathy. The political process itself becomes a battleground, with compromise viewed as a sign of weakness and compromise viewed as a betrayal.</w:t>
      </w:r>
    </w:p>
    <w:p w14:paraId="1EDC7E59" w14:textId="77777777" w:rsidR="00905A8E" w:rsidRDefault="00000000">
      <w:pPr>
        <w:autoSpaceDE w:val="0"/>
        <w:autoSpaceDN w:val="0"/>
        <w:spacing w:before="264" w:after="0" w:line="264" w:lineRule="exact"/>
      </w:pPr>
      <w:r>
        <w:t xml:space="preserve">Consider the repeated failures to pass comprehensive gun control legislation, despite the tragic frequency of mass shootings. The deep divide between gun rights advocates and those advocating for stricter regulations illustrates the paralysis that can result from entrenched positions. Similarly, healthcare reform remains a </w:t>
        <w:br/>
        <w:t xml:space="preserve">contentious issue, with widely divergent views on the role of </w:t>
        <w:br/>
        <w:t xml:space="preserve">government in healthcare delivery. The partisan gridlock </w:t>
        <w:br/>
        <w:t xml:space="preserve">surrounding this issue underscores the difficulty in finding </w:t>
        <w:br/>
        <w:t xml:space="preserve">consensus on a matter of critical importance to public health and economic well-being. The debate around immigration also </w:t>
        <w:br/>
        <w:t>highlights this polarization, with differing perspectives on border security, pathways to citizenship, and the broader societal impact of immigration policies. These examples serve to illustrate that the gridlock is not merely theoretical but a tangible impediment to addressing pressing societal challenges.</w:t>
      </w:r>
    </w:p>
    <w:p w14:paraId="0BE7EA69" w14:textId="77777777" w:rsidR="00905A8E" w:rsidRDefault="00000000">
      <w:pPr>
        <w:autoSpaceDE w:val="0"/>
        <w:autoSpaceDN w:val="0"/>
        <w:spacing w:before="264" w:after="0" w:line="264" w:lineRule="exact"/>
      </w:pPr>
      <w:r>
        <w:t>The digital age, while offering unprecedented opportunities for connection and information sharing, has also become.  a breeding ground for misinformation and disinformation. the ease with which false narratives can spread online, coupled with the algorithmically</w:t>
      </w:r>
    </w:p>
    <w:p w14:paraId="5B187BF6" w14:textId="77777777" w:rsidR="00905A8E" w:rsidRDefault="00905A8E">
      <w:pPr>
        <w:sectPr w:rsidR="00905A8E">
          <w:pgSz w:w="8000" w:h="12000"/>
          <w:pgMar w:top="1440" w:right="1440" w:bottom="1440" w:left="1440" w:header="720" w:footer="720" w:gutter="0"/>
          <w:cols w:space="720"/>
          <w:docGrid w:linePitch="360"/>
        </w:sectPr>
      </w:pPr>
    </w:p>
    <w:p w14:paraId="55586096" w14:textId="77777777" w:rsidR="00905A8E" w:rsidRDefault="00905A8E">
      <w:pPr>
        <w:autoSpaceDE w:val="0"/>
        <w:autoSpaceDN w:val="0"/>
        <w:spacing w:after="78" w:line="220" w:lineRule="exact"/>
      </w:pPr>
    </w:p>
    <w:p w14:paraId="3A7E3AA0" w14:textId="77777777" w:rsidR="00905A8E" w:rsidRDefault="00000000">
      <w:pPr>
        <w:autoSpaceDE w:val="0"/>
        <w:autoSpaceDN w:val="0"/>
        <w:spacing w:before="58" w:after="0" w:line="264" w:lineRule="exact"/>
      </w:pPr>
      <w:r>
        <w:t xml:space="preserve">driven nature of social media platforms, creates filter bubbles that reinforce pre-existing biases and limit exposure to diverse </w:t>
        <w:br/>
        <w:t>perspectives. This creates an environment where fact and fiction blur, making it increasingly difficult to distinguish between credible and unreliable sources of information. This further fuels political polarization, as individuals become entrenched in their own echo chambers, increasingly resistant to dissenting opinions.</w:t>
      </w:r>
    </w:p>
    <w:p w14:paraId="179BE7B1" w14:textId="77777777" w:rsidR="00905A8E" w:rsidRDefault="00000000">
      <w:pPr>
        <w:autoSpaceDE w:val="0"/>
        <w:autoSpaceDN w:val="0"/>
        <w:spacing w:before="264" w:after="0" w:line="264" w:lineRule="exact"/>
        <w:ind w:right="144"/>
      </w:pPr>
      <w:r>
        <w:t xml:space="preserve">The impact extends beyond the political sphere, permeating social interactions and community life. The increasing polarization of society has led to a decline in civil discourse, creating an </w:t>
        <w:br/>
        <w:t xml:space="preserve">atmosphere of hostility and distrust. Political disagreements often spill over into personal relationships, straining friendships and family ties. This erosion of social cohesion undermines the very fabric of American society, creating an environment where </w:t>
        <w:br/>
        <w:t>cooperation and collaboration become increasingly difficult.</w:t>
      </w:r>
    </w:p>
    <w:p w14:paraId="5314236D" w14:textId="77777777" w:rsidR="00905A8E" w:rsidRDefault="00000000">
      <w:pPr>
        <w:autoSpaceDE w:val="0"/>
        <w:autoSpaceDN w:val="0"/>
        <w:spacing w:before="264" w:after="0" w:line="264" w:lineRule="exact"/>
      </w:pPr>
      <w:r>
        <w:t xml:space="preserve">The way forward requires a fundamental shift in how we approach political discourse. It demands a conscious effort to foster empathy and understanding, to seek out common ground, and to engage in respectful dialogue, even with those holding opposing viewpoints. This requires a willingness to listen, to acknowledge the validity of others' experiences, and to recognize the complexity of the issues at hand. It also requires a commitment to media literacy, equipping ourselves with the critical thinking skills necessary to navigate the deluge of information we face each day. We need to be able to identify misinformation and biased reporting, to evaluate sources critically, and to form our own informed opinions based on facts and evidence. Ultimately, bridging this divide requires a collective commitment to critical thinking, empathy, and the pursuit of </w:t>
        <w:br/>
        <w:t xml:space="preserve">common ground, recognizing that a more harmonious and just society is achievable only through collective effort and a willingness to engage in constructive dialogue and compromise. This is a </w:t>
        <w:br/>
        <w:t xml:space="preserve">national imperative; a prerequisite for addressing the challenges ahead and securing a more just and sustainable future for </w:t>
        <w:br/>
        <w:t xml:space="preserve">generations to come. The journey to healing this fracture in the American body politic is long, arduous, and will require </w:t>
        <w:br/>
        <w:t>unwavering dedication, but it is a journey we must undertake together. The alternative is a nation permanently fractured, unable to confront its challenges and ensure the enduring promise of its</w:t>
      </w:r>
    </w:p>
    <w:p w14:paraId="469FFA4B" w14:textId="77777777" w:rsidR="00905A8E" w:rsidRDefault="00905A8E">
      <w:pPr>
        <w:sectPr w:rsidR="00905A8E">
          <w:pgSz w:w="8000" w:h="12000"/>
          <w:pgMar w:top="1440" w:right="1440" w:bottom="1440" w:left="1440" w:header="720" w:footer="720" w:gutter="0"/>
          <w:cols w:space="720"/>
          <w:docGrid w:linePitch="360"/>
        </w:sectPr>
      </w:pPr>
    </w:p>
    <w:p w14:paraId="0251E618" w14:textId="77777777" w:rsidR="00905A8E" w:rsidRDefault="00905A8E">
      <w:pPr>
        <w:autoSpaceDE w:val="0"/>
        <w:autoSpaceDN w:val="0"/>
        <w:spacing w:after="78" w:line="220" w:lineRule="exact"/>
      </w:pPr>
    </w:p>
    <w:p w14:paraId="1AF4C7D7" w14:textId="77777777" w:rsidR="00905A8E" w:rsidRDefault="00000000">
      <w:pPr>
        <w:autoSpaceDE w:val="0"/>
        <w:autoSpaceDN w:val="0"/>
        <w:spacing w:after="0" w:line="322" w:lineRule="exact"/>
      </w:pPr>
      <w:r>
        <w:t>ideals.</w:t>
      </w:r>
    </w:p>
    <w:p w14:paraId="3BA34186" w14:textId="77777777" w:rsidR="00905A8E" w:rsidRDefault="00905A8E">
      <w:pPr>
        <w:sectPr w:rsidR="00905A8E">
          <w:pgSz w:w="8000" w:h="12000"/>
          <w:pgMar w:top="1440" w:right="1440" w:bottom="1440" w:left="1440" w:header="720" w:footer="720" w:gutter="0"/>
          <w:cols w:space="720"/>
          <w:docGrid w:linePitch="360"/>
        </w:sectPr>
      </w:pPr>
    </w:p>
    <w:p w14:paraId="011587ED" w14:textId="77777777" w:rsidR="00905A8E" w:rsidRDefault="00905A8E">
      <w:pPr>
        <w:autoSpaceDE w:val="0"/>
        <w:autoSpaceDN w:val="0"/>
        <w:spacing w:after="224" w:line="220" w:lineRule="exact"/>
      </w:pPr>
    </w:p>
    <w:p w14:paraId="320C4532" w14:textId="77777777" w:rsidR="00905A8E" w:rsidRDefault="00000000">
      <w:pPr>
        <w:autoSpaceDE w:val="0"/>
        <w:autoSpaceDN w:val="0"/>
        <w:spacing w:after="0" w:line="330" w:lineRule="exact"/>
      </w:pPr>
      <w:r>
        <w:t>The Role of Money in Politics</w:t>
      </w:r>
    </w:p>
    <w:p w14:paraId="1BC76E8D" w14:textId="77777777" w:rsidR="00905A8E" w:rsidRDefault="00000000">
      <w:pPr>
        <w:autoSpaceDE w:val="0"/>
        <w:autoSpaceDN w:val="0"/>
        <w:spacing w:before="286" w:after="0" w:line="264" w:lineRule="exact"/>
      </w:pPr>
      <w:r>
        <w:t xml:space="preserve">The insidious tendrils of money slither through the veins of </w:t>
        <w:br/>
        <w:t>American politics, corrupting the very ideals upon which the nation was founded. It's a story as old as the republic itself, a tale woven into the fabric of power, a narrative of influence peddling and backroom deals that casts a long shadow over the democratic process. The Founding Fathers, while espousing lofty ideals of self-governance, were themselves entangled in the complexities of economic interests and political patronage. The very system they designed, intended to prevent tyranny, inadvertently created fertile ground for the growth of special interests and the undue influence of wealth.</w:t>
      </w:r>
    </w:p>
    <w:p w14:paraId="4CE8DEF7" w14:textId="77777777" w:rsidR="00905A8E" w:rsidRDefault="00000000">
      <w:pPr>
        <w:autoSpaceDE w:val="0"/>
        <w:autoSpaceDN w:val="0"/>
        <w:spacing w:before="264" w:after="0" w:line="264" w:lineRule="exact"/>
      </w:pPr>
      <w:r>
        <w:t xml:space="preserve">The 19th century witnessed the rise of powerful industrialists, tycoons who wielded their economic clout to shape political </w:t>
        <w:br/>
        <w:t xml:space="preserve">outcomes. The era of robber barons, with their sprawling empires and unchecked influence, exemplifies the dangers of unrestrained capital in a democracy. These titans of industry, while amassing vast fortunes, often exerted disproportionate influence on </w:t>
        <w:br/>
        <w:t>legislation, shaping policies to benefit their own interests, often at the expense of the working class and the environment. The gilded age, shimmering with opulence and excess, was also stained by corruption and inequality, a stark reminder of the inherent tensions between economic power and political influence.</w:t>
      </w:r>
    </w:p>
    <w:p w14:paraId="1CBE93B8" w14:textId="77777777" w:rsidR="00905A8E" w:rsidRDefault="00000000">
      <w:pPr>
        <w:autoSpaceDE w:val="0"/>
        <w:autoSpaceDN w:val="0"/>
        <w:spacing w:before="264" w:after="0" w:line="264" w:lineRule="exact"/>
      </w:pPr>
      <w:r>
        <w:t>The 20th century brought with it reforms aimed at curbing the excesses of corporate influence, but these efforts have been met with persistent resistance. The Progressive Era witnessed attempts to regulate monopolies and curtail the power of wealthy individuals and corporations, yet the influence of money in politics remained a persistent problem. The Watergate scandal, a watershed moment in American history, exposed the depths of political corruption, revealing the lengths to which powerful interests would go to maintain their control. The subsequent campaign finance reforms, while intended to increase transparency and accountability, proved to be imperfect and ultimately insufficient to stem the tide of money in politics.</w:t>
      </w:r>
    </w:p>
    <w:p w14:paraId="5635BDE1" w14:textId="77777777" w:rsidR="00905A8E" w:rsidRDefault="00905A8E">
      <w:pPr>
        <w:sectPr w:rsidR="00905A8E">
          <w:pgSz w:w="8000" w:h="12000"/>
          <w:pgMar w:top="1440" w:right="1440" w:bottom="1440" w:left="1440" w:header="720" w:footer="720" w:gutter="0"/>
          <w:cols w:space="720"/>
          <w:docGrid w:linePitch="360"/>
        </w:sectPr>
      </w:pPr>
    </w:p>
    <w:p w14:paraId="66C237E1" w14:textId="77777777" w:rsidR="00905A8E" w:rsidRDefault="00905A8E">
      <w:pPr>
        <w:autoSpaceDE w:val="0"/>
        <w:autoSpaceDN w:val="0"/>
        <w:spacing w:after="78" w:line="220" w:lineRule="exact"/>
      </w:pPr>
    </w:p>
    <w:p w14:paraId="43E69618" w14:textId="77777777" w:rsidR="00905A8E" w:rsidRDefault="00000000">
      <w:pPr>
        <w:autoSpaceDE w:val="0"/>
        <w:autoSpaceDN w:val="0"/>
        <w:spacing w:before="58" w:after="0" w:line="264" w:lineRule="exact"/>
      </w:pPr>
      <w:r>
        <w:t>The rise of Super PACs and other dark money organizations in recent decades has further complicated the issue. These groups, shielded by campaign finance laws, can funnel vast sums of money into political campaigns, often without disclosing their donors. This lack of transparency allows special interests to exert influence behind the scenes, shaping policy debates and influencing election outcomes, all while remaining largely hidden from public scrutiny.</w:t>
      </w:r>
    </w:p>
    <w:p w14:paraId="0018EB04" w14:textId="77777777" w:rsidR="00905A8E" w:rsidRDefault="00000000">
      <w:pPr>
        <w:autoSpaceDE w:val="0"/>
        <w:autoSpaceDN w:val="0"/>
        <w:spacing w:before="58" w:after="0" w:line="264" w:lineRule="exact"/>
        <w:ind w:right="288"/>
      </w:pPr>
      <w:r>
        <w:t>The result is a system where the voices of ordinary citizens are drowned out by the roar of money, where the wealthy and well-connected hold disproportionate influence over the legislative process.</w:t>
      </w:r>
    </w:p>
    <w:p w14:paraId="56FCB931" w14:textId="77777777" w:rsidR="00905A8E" w:rsidRDefault="00000000">
      <w:pPr>
        <w:autoSpaceDE w:val="0"/>
        <w:autoSpaceDN w:val="0"/>
        <w:spacing w:before="264" w:after="0" w:line="264" w:lineRule="exact"/>
      </w:pPr>
      <w:r>
        <w:t xml:space="preserve">Consider, for example, the pharmaceutical industry's influence on healthcare policy. Lobbyists representing pharmaceutical companies spend millions of dollars each year lobbying Congress and </w:t>
        <w:br/>
        <w:t xml:space="preserve">regulatory agencies, shaping policies that benefit their bottom line. This influence can be seen in the high cost of prescription drugs, the resistance to price controls, and the slow pace of generic drug approvals. Similarly, the fossil fuel industry has long used its </w:t>
        <w:br/>
        <w:t xml:space="preserve">financial clout to impede progress on climate change legislation, contributing to the ongoing crisis of climate change. These </w:t>
        <w:br/>
        <w:t>examples demonstrate how powerful industries can shape policy outcomes to their advantage, often at the expense of public health and environmental protection.</w:t>
      </w:r>
    </w:p>
    <w:p w14:paraId="3859643F" w14:textId="77777777" w:rsidR="00905A8E" w:rsidRDefault="00000000">
      <w:pPr>
        <w:autoSpaceDE w:val="0"/>
        <w:autoSpaceDN w:val="0"/>
        <w:spacing w:before="264" w:after="0" w:line="264" w:lineRule="exact"/>
      </w:pPr>
      <w:r>
        <w:t xml:space="preserve">The influence of money extends beyond lobbying and direct </w:t>
        <w:br/>
        <w:t xml:space="preserve">campaign contributions. It permeates the media landscape, shaping news coverage and influencing public opinion. Media outlets, often dependent on advertising revenue from large corporations, may be reluctant to criticize powerful interests, leading to biased coverage and a lack of critical scrutiny. The result is a media environment that often reinforces the status quo, making it difficult for </w:t>
        <w:br/>
        <w:t>alternative viewpoints to gain traction. This symbiotic relationship between money, media, and politics further entrenches the power of special interests, making it increasingly difficult to address pressing societal issues.</w:t>
      </w:r>
    </w:p>
    <w:p w14:paraId="58678506" w14:textId="77777777" w:rsidR="00905A8E" w:rsidRDefault="00000000">
      <w:pPr>
        <w:autoSpaceDE w:val="0"/>
        <w:autoSpaceDN w:val="0"/>
        <w:spacing w:before="264" w:after="0" w:line="264" w:lineRule="exact"/>
      </w:pPr>
      <w:r>
        <w:t>The consequences of this unrestrained flow of money into politics are profound and far-reaching. It leads to policy paralysis, as lawmakers become beholden to special interests, making it difficult</w:t>
      </w:r>
    </w:p>
    <w:p w14:paraId="1667239B" w14:textId="77777777" w:rsidR="00905A8E" w:rsidRDefault="00905A8E">
      <w:pPr>
        <w:sectPr w:rsidR="00905A8E">
          <w:pgSz w:w="8000" w:h="12000"/>
          <w:pgMar w:top="1440" w:right="1440" w:bottom="1440" w:left="1440" w:header="720" w:footer="720" w:gutter="0"/>
          <w:cols w:space="720"/>
          <w:docGrid w:linePitch="360"/>
        </w:sectPr>
      </w:pPr>
    </w:p>
    <w:p w14:paraId="0DCD9E6B" w14:textId="77777777" w:rsidR="00905A8E" w:rsidRDefault="00905A8E">
      <w:pPr>
        <w:autoSpaceDE w:val="0"/>
        <w:autoSpaceDN w:val="0"/>
        <w:spacing w:after="78" w:line="220" w:lineRule="exact"/>
      </w:pPr>
    </w:p>
    <w:p w14:paraId="24432FB0" w14:textId="77777777" w:rsidR="00905A8E" w:rsidRDefault="00000000">
      <w:pPr>
        <w:autoSpaceDE w:val="0"/>
        <w:autoSpaceDN w:val="0"/>
        <w:spacing w:before="58" w:after="0" w:line="264" w:lineRule="exact"/>
        <w:ind w:right="144"/>
      </w:pPr>
      <w:r>
        <w:t>to enact legislation that serves the public good. It exacerbates income inequality, as the wealthy gain disproportionate influence over policy decisions that affect everyone. It erodes public trust in government, as citizens become cynical and disillusioned by the pervasive influence of money in the political process. It fosters a sense of injustice and inequality, as citizens perceive the system as rigged in favor of the wealthy and well-connected.</w:t>
      </w:r>
    </w:p>
    <w:p w14:paraId="40892AFC" w14:textId="77777777" w:rsidR="00905A8E" w:rsidRDefault="00000000">
      <w:pPr>
        <w:autoSpaceDE w:val="0"/>
        <w:autoSpaceDN w:val="0"/>
        <w:spacing w:before="264" w:after="0" w:line="264" w:lineRule="exact"/>
      </w:pPr>
      <w:r>
        <w:t xml:space="preserve">Reforming campaign finance laws is a critical step towards restoring faith in the democratic process. Increasing transparency, </w:t>
        <w:br/>
        <w:t xml:space="preserve">strengthening disclosure requirements, and limiting the influence of Super PACs and other dark money groups are essential to create a more level playing field. Public financing of elections, while </w:t>
        <w:br/>
        <w:t xml:space="preserve">challenging to implement, could help reduce the reliance on </w:t>
        <w:br/>
        <w:t>wealthy donors and special interests, allowing candidates to focus on issues of substance rather than fundraising. These reforms, however, face significant political hurdles, as powerful interests have a vested interest in maintaining the status quo.</w:t>
      </w:r>
    </w:p>
    <w:p w14:paraId="6942DA4A" w14:textId="77777777" w:rsidR="00905A8E" w:rsidRDefault="00000000">
      <w:pPr>
        <w:autoSpaceDE w:val="0"/>
        <w:autoSpaceDN w:val="0"/>
        <w:spacing w:before="264" w:after="0" w:line="264" w:lineRule="exact"/>
      </w:pPr>
      <w:r>
        <w:t>The fight for campaign finance reform is not merely a political battle; it's a struggle for the soul of American democracy. It's a fight for a government that is truly accountable to the people, not to the wealthy and well-connected. It's a fight for a political system where the voices of ordinary citizens are detected, not drowned out by the roar of money. It's a fight for a more just and equitable society, where the rules are applied fairly, regardless of one's wealth or social standing. The road ahead is long and arduous, fraught with challenges and obstacles. But the stakes are too high to surrender. The future of American democracy depends on our collective will to fight for a system where money no longer holds sway over the political process, a system where the voices of the people, not the clamor of special interests, determine the fate of the nation. This is the fight for the very soul of American democracy, a fight that demands our unwavering attention and participation. The silence of the voiceless is a deafening roar of oppression. It’s time to turn that roar into a symphony of change, a chorus of justice, a revolution of reform.</w:t>
      </w:r>
    </w:p>
    <w:p w14:paraId="44BD336E" w14:textId="77777777" w:rsidR="00905A8E" w:rsidRDefault="00905A8E">
      <w:pPr>
        <w:sectPr w:rsidR="00905A8E">
          <w:pgSz w:w="8000" w:h="12000"/>
          <w:pgMar w:top="1440" w:right="1440" w:bottom="1440" w:left="1440" w:header="720" w:footer="720" w:gutter="0"/>
          <w:cols w:space="720"/>
          <w:docGrid w:linePitch="360"/>
        </w:sectPr>
      </w:pPr>
    </w:p>
    <w:p w14:paraId="296AE80A" w14:textId="77777777" w:rsidR="00905A8E" w:rsidRDefault="00905A8E">
      <w:pPr>
        <w:autoSpaceDE w:val="0"/>
        <w:autoSpaceDN w:val="0"/>
        <w:spacing w:after="224" w:line="220" w:lineRule="exact"/>
      </w:pPr>
    </w:p>
    <w:p w14:paraId="0554A2C0" w14:textId="77777777" w:rsidR="00905A8E" w:rsidRDefault="00000000">
      <w:pPr>
        <w:autoSpaceDE w:val="0"/>
        <w:autoSpaceDN w:val="0"/>
        <w:spacing w:after="0" w:line="330" w:lineRule="exact"/>
      </w:pPr>
      <w:r>
        <w:t>Gerrymandering and Voter Suppression</w:t>
      </w:r>
    </w:p>
    <w:p w14:paraId="1AF44E6F" w14:textId="77777777" w:rsidR="00905A8E" w:rsidRDefault="00000000">
      <w:pPr>
        <w:autoSpaceDE w:val="0"/>
        <w:autoSpaceDN w:val="0"/>
        <w:spacing w:before="286" w:after="0" w:line="264" w:lineRule="exact"/>
      </w:pPr>
      <w:r>
        <w:t xml:space="preserve">The insidious grip of money on American politics, as we’ve </w:t>
        <w:br/>
        <w:t xml:space="preserve">explored, is a pervasive force, warping the very principles of </w:t>
        <w:br/>
        <w:t xml:space="preserve">democracy. But the distortion of the electoral process isn't solely driven by financial influence. A more insidious, and arguably more effective, weapon in the arsenal of those seeking to maintain power is the deliberate manipulation of the voting system itself. This takes two primary forms: gerrymandering, the perversion of district lines to favor one party, and voter suppression, the systematic </w:t>
        <w:br/>
        <w:t>disenfranchisement of specific groups of voters. These tactics, employed with chilling efficiency, represent a direct assault on the very foundation of American democracy, a betrayal of the promise of one person, one vote.</w:t>
      </w:r>
    </w:p>
    <w:p w14:paraId="2971B205" w14:textId="77777777" w:rsidR="00905A8E" w:rsidRDefault="00000000">
      <w:pPr>
        <w:autoSpaceDE w:val="0"/>
        <w:autoSpaceDN w:val="0"/>
        <w:spacing w:before="264" w:after="0" w:line="264" w:lineRule="exact"/>
        <w:ind w:right="144"/>
      </w:pPr>
      <w:r>
        <w:t xml:space="preserve">Gerrymandering, a practice dating back to the early 19th century and named after Massachusetts Governor Elbridge Gerry, is the art of manipulating electoral district boundaries to create an unfair advantage for a particular political party. It's a cynical game of drawing lines on a map, a perverse form of cartographic </w:t>
        <w:br/>
        <w:t xml:space="preserve">manipulation that can effectively nullify the votes of millions. By strategically packing voters from one party into a small number of districts while spreading out the opposition across many, </w:t>
        <w:br/>
        <w:t xml:space="preserve">gerrymandering allows a minority party to control a </w:t>
        <w:br/>
        <w:t>disproportionate number of seats. The result is a legislature that is not truly representative of the population, a system rigged to favor one party over another.</w:t>
      </w:r>
    </w:p>
    <w:p w14:paraId="09C73E6A" w14:textId="77777777" w:rsidR="00905A8E" w:rsidRDefault="00000000">
      <w:pPr>
        <w:autoSpaceDE w:val="0"/>
        <w:autoSpaceDN w:val="0"/>
        <w:spacing w:before="264" w:after="0" w:line="264" w:lineRule="exact"/>
      </w:pPr>
      <w:r>
        <w:t xml:space="preserve">The historical context of gerrymandering is crucial to understanding its current impact. In the past, gerrymandering was largely used to disenfranchise specific groups of people, such as African Americans in the South. Following the Civil War and Reconstruction, Southern states used gerrymandering to dilute the voting power of newly enfranchised Black citizens. "Cracking" and "packing" strategies were employed; "cracking" split up concentrated communities of Black voters to dilute their power in multiple districts, while </w:t>
        <w:br/>
        <w:t xml:space="preserve">"packing" concentrated Black voters into a smaller number of </w:t>
        <w:br/>
        <w:t xml:space="preserve">districts, essentially wasting their votes and ensuring white </w:t>
        <w:br/>
        <w:t>majorities in other districts. This ensured that despite growing Black</w:t>
      </w:r>
    </w:p>
    <w:p w14:paraId="3BB21EC2" w14:textId="77777777" w:rsidR="00905A8E" w:rsidRDefault="00905A8E">
      <w:pPr>
        <w:sectPr w:rsidR="00905A8E">
          <w:pgSz w:w="8000" w:h="12000"/>
          <w:pgMar w:top="1440" w:right="1440" w:bottom="1440" w:left="1440" w:header="720" w:footer="720" w:gutter="0"/>
          <w:cols w:space="720"/>
          <w:docGrid w:linePitch="360"/>
        </w:sectPr>
      </w:pPr>
    </w:p>
    <w:p w14:paraId="3B52BF6F" w14:textId="77777777" w:rsidR="00905A8E" w:rsidRDefault="00905A8E">
      <w:pPr>
        <w:autoSpaceDE w:val="0"/>
        <w:autoSpaceDN w:val="0"/>
        <w:spacing w:after="78" w:line="220" w:lineRule="exact"/>
      </w:pPr>
    </w:p>
    <w:p w14:paraId="7086DFAF" w14:textId="77777777" w:rsidR="00905A8E" w:rsidRDefault="00000000">
      <w:pPr>
        <w:autoSpaceDE w:val="0"/>
        <w:autoSpaceDN w:val="0"/>
        <w:spacing w:before="56" w:after="0" w:line="264" w:lineRule="exact"/>
      </w:pPr>
      <w:r>
        <w:t>populations, representation remained largely in white hands. These tactics were integral to maintaining the racial hierarchy of the Jim Crow South.</w:t>
      </w:r>
    </w:p>
    <w:p w14:paraId="01403F07" w14:textId="77777777" w:rsidR="00905A8E" w:rsidRDefault="00000000">
      <w:pPr>
        <w:autoSpaceDE w:val="0"/>
        <w:autoSpaceDN w:val="0"/>
        <w:spacing w:before="264" w:after="0" w:line="264" w:lineRule="exact"/>
      </w:pPr>
      <w:r>
        <w:t xml:space="preserve">The Voting Rights Act of 1965 sought to address these blatant forms of discrimination, but gerrymandering remained a powerful tool. It simply evolved. Rather than explicitly targeting racial groups, sophisticated computer algorithms and data-driven strategies </w:t>
        <w:br/>
        <w:t xml:space="preserve">allowed for increasingly precise manipulation of district lines. These modern techniques, often called “super-gerrymandering,” are far more subtle than their predecessors but just as effective at </w:t>
        <w:br/>
        <w:t xml:space="preserve">undermining democratic principles. The result is a landscape of strangely shaped districts, some resembling bizarre contorted </w:t>
        <w:br/>
        <w:t>creatures, reflecting the deliberate manipulation of their boundaries for partisan advantage.</w:t>
      </w:r>
    </w:p>
    <w:p w14:paraId="18BEAC2A" w14:textId="77777777" w:rsidR="00905A8E" w:rsidRDefault="00000000">
      <w:pPr>
        <w:autoSpaceDE w:val="0"/>
        <w:autoSpaceDN w:val="0"/>
        <w:spacing w:before="264" w:after="0" w:line="264" w:lineRule="exact"/>
      </w:pPr>
      <w:r>
        <w:t xml:space="preserve">The impact of gerrymandering is profound. It reduces the </w:t>
        <w:br/>
        <w:t xml:space="preserve">competitiveness of elections, creating safe seats for incumbents and reducing the likelihood of electoral turnover. This contributes to political stagnation and prevents the representation of diverse viewpoints. It discourages voter participation, as many feel their vote is inconsequential in a rigged system. Furthermore, </w:t>
        <w:br/>
        <w:t>gerrymandering contributes to polarization. When districts are drawn to ensure one party’s dominance, politicians are less likely to compromise and more likely to cater to the extreme elements within their own party.</w:t>
      </w:r>
    </w:p>
    <w:p w14:paraId="65DF78B6" w14:textId="77777777" w:rsidR="00905A8E" w:rsidRDefault="00000000">
      <w:pPr>
        <w:autoSpaceDE w:val="0"/>
        <w:autoSpaceDN w:val="0"/>
        <w:spacing w:before="264" w:after="0" w:line="264" w:lineRule="exact"/>
        <w:ind w:right="144"/>
      </w:pPr>
      <w:r>
        <w:t xml:space="preserve">This phenomenon isn’t confined to any single state or region. From North Carolina to Wisconsin, from Maryland to Texas, </w:t>
        <w:br/>
        <w:t>gerrymandering has skewed electoral outcomes across the country.</w:t>
      </w:r>
    </w:p>
    <w:p w14:paraId="4926BEF6" w14:textId="77777777" w:rsidR="00905A8E" w:rsidRDefault="00000000">
      <w:pPr>
        <w:autoSpaceDE w:val="0"/>
        <w:autoSpaceDN w:val="0"/>
        <w:spacing w:before="58" w:after="0" w:line="264" w:lineRule="exact"/>
      </w:pPr>
      <w:r>
        <w:t>The 2018 midterm elections, for example, vividly illustrated the consequences of gerrymandering. Despite winning the popular vote in many states, Democrats were unable to secure a majority of seats in several state legislatures due to manipulated district lines. This fueled public anger and highlighted the unfairness of the system.</w:t>
      </w:r>
    </w:p>
    <w:p w14:paraId="6E78C79E" w14:textId="77777777" w:rsidR="00905A8E" w:rsidRDefault="00000000">
      <w:pPr>
        <w:autoSpaceDE w:val="0"/>
        <w:autoSpaceDN w:val="0"/>
        <w:spacing w:before="60" w:after="0" w:line="264" w:lineRule="exact"/>
        <w:ind w:right="576"/>
      </w:pPr>
      <w:r>
        <w:t>Legal challenges have been mounted, with varying degrees of success, but the fundamental problem remains.</w:t>
      </w:r>
    </w:p>
    <w:p w14:paraId="2A8EF9F3" w14:textId="77777777" w:rsidR="00905A8E" w:rsidRDefault="00000000">
      <w:pPr>
        <w:autoSpaceDE w:val="0"/>
        <w:autoSpaceDN w:val="0"/>
        <w:spacing w:before="264" w:after="0" w:line="264" w:lineRule="exact"/>
      </w:pPr>
      <w:r>
        <w:t>Voter suppression, the second prong of this attack on democracy, is the active attempt to prevent eligible voters from casting their</w:t>
      </w:r>
    </w:p>
    <w:p w14:paraId="4A17BB5D" w14:textId="77777777" w:rsidR="00905A8E" w:rsidRDefault="00905A8E">
      <w:pPr>
        <w:sectPr w:rsidR="00905A8E">
          <w:pgSz w:w="8000" w:h="12000"/>
          <w:pgMar w:top="1440" w:right="1440" w:bottom="1440" w:left="1440" w:header="720" w:footer="720" w:gutter="0"/>
          <w:cols w:space="720"/>
          <w:docGrid w:linePitch="360"/>
        </w:sectPr>
      </w:pPr>
    </w:p>
    <w:p w14:paraId="0B7BC1B2" w14:textId="77777777" w:rsidR="00905A8E" w:rsidRDefault="00905A8E">
      <w:pPr>
        <w:autoSpaceDE w:val="0"/>
        <w:autoSpaceDN w:val="0"/>
        <w:spacing w:after="78" w:line="220" w:lineRule="exact"/>
      </w:pPr>
    </w:p>
    <w:p w14:paraId="25C27426" w14:textId="77777777" w:rsidR="00905A8E" w:rsidRDefault="00000000">
      <w:pPr>
        <w:autoSpaceDE w:val="0"/>
        <w:autoSpaceDN w:val="0"/>
        <w:spacing w:before="58" w:after="0" w:line="264" w:lineRule="exact"/>
        <w:ind w:right="144"/>
      </w:pPr>
      <w:r>
        <w:t>ballots. This is not a new phenomenon either, its roots buried deep in American history. Literacy tests, poll taxes, and grandfather clauses were openly used to disenfranchise African Americans and other minority groups for decades. These tactics, though outlawed, have evolved into more sophisticated forms of voter suppression in the modern era.</w:t>
      </w:r>
    </w:p>
    <w:p w14:paraId="2FEEAF45" w14:textId="77777777" w:rsidR="00905A8E" w:rsidRDefault="00000000">
      <w:pPr>
        <w:autoSpaceDE w:val="0"/>
        <w:autoSpaceDN w:val="0"/>
        <w:spacing w:before="264" w:after="0" w:line="264" w:lineRule="exact"/>
      </w:pPr>
      <w:r>
        <w:t xml:space="preserve">Today, voter suppression manifests in various subtle but effective ways. Strict voter ID laws, often requiring specific forms of </w:t>
        <w:br/>
        <w:t xml:space="preserve">government-issued identification that are disproportionately </w:t>
        <w:br/>
        <w:t>difficult for low-income individuals and minorities to obtain, act as a significant barrier to voting. Reduced polling places in minority-populated areas, making it more difficult for people to reach the polls, is another tactic. The purging of voter rolls, often targeting minority voters, further restricts access to the ballot box.</w:t>
      </w:r>
    </w:p>
    <w:p w14:paraId="72C6BF42" w14:textId="77777777" w:rsidR="00905A8E" w:rsidRDefault="00000000">
      <w:pPr>
        <w:autoSpaceDE w:val="0"/>
        <w:autoSpaceDN w:val="0"/>
        <w:spacing w:before="60" w:after="0" w:line="264" w:lineRule="exact"/>
        <w:ind w:right="494"/>
        <w:jc w:val="both"/>
      </w:pPr>
      <w:r>
        <w:t>Furthermore, restrictive early voting periods and limitations on same-day registration disproportionately impact those with less flexible schedules or fewer resources.</w:t>
      </w:r>
    </w:p>
    <w:p w14:paraId="4DA434F9" w14:textId="77777777" w:rsidR="00905A8E" w:rsidRDefault="00000000">
      <w:pPr>
        <w:autoSpaceDE w:val="0"/>
        <w:autoSpaceDN w:val="0"/>
        <w:spacing w:before="264" w:after="0" w:line="264" w:lineRule="exact"/>
      </w:pPr>
      <w:r>
        <w:t xml:space="preserve">The consequences of voter suppression are similar to those of </w:t>
        <w:br/>
        <w:t xml:space="preserve">gerrymandering: reduced voter turnout, increased polarization, and a less representative government. It contributes to feelings of </w:t>
        <w:br/>
        <w:t>powerlessness and disengagement, further eroding public trust in the political process. The cumulative effect of these tactics is a system where the voices of certain segments of the population are effectively silenced, undermining the very principles of equality and self-governance.</w:t>
      </w:r>
    </w:p>
    <w:p w14:paraId="2F9100CF" w14:textId="77777777" w:rsidR="00905A8E" w:rsidRDefault="00000000">
      <w:pPr>
        <w:autoSpaceDE w:val="0"/>
        <w:autoSpaceDN w:val="0"/>
        <w:spacing w:before="264" w:after="0" w:line="264" w:lineRule="exact"/>
      </w:pPr>
      <w:r>
        <w:t xml:space="preserve">The fight against gerrymandering and voter suppression is an </w:t>
        <w:br/>
        <w:t>ongoing struggle for the soul of American democracy. It demands constant vigilance and sustained activism. Legal challenges are crucial, but they are often slow, complex, and unpredictable. The need for comprehensive electoral reform is undeniable. Independent redistricting commissions, tasked with drawing fair and impartial district lines, could reduce partisan gerrymandering. Modernizing voter registration processes, expanding early voting opportunities, and ensuring easily accessible polling places are vital steps towards eliminating voter suppression. Furthermore, investing in civic education to empower voters with information about their rights and the electoral process is essential.</w:t>
      </w:r>
    </w:p>
    <w:p w14:paraId="68D8E28F" w14:textId="77777777" w:rsidR="00905A8E" w:rsidRDefault="00905A8E">
      <w:pPr>
        <w:sectPr w:rsidR="00905A8E">
          <w:pgSz w:w="8000" w:h="12000"/>
          <w:pgMar w:top="1440" w:right="1440" w:bottom="1440" w:left="1440" w:header="720" w:footer="720" w:gutter="0"/>
          <w:cols w:space="720"/>
          <w:docGrid w:linePitch="360"/>
        </w:sectPr>
      </w:pPr>
    </w:p>
    <w:p w14:paraId="63786E39" w14:textId="77777777" w:rsidR="00905A8E" w:rsidRDefault="00905A8E">
      <w:pPr>
        <w:autoSpaceDE w:val="0"/>
        <w:autoSpaceDN w:val="0"/>
        <w:spacing w:after="210" w:line="220" w:lineRule="exact"/>
      </w:pPr>
    </w:p>
    <w:p w14:paraId="1E297E97" w14:textId="77777777" w:rsidR="00905A8E" w:rsidRDefault="00000000">
      <w:pPr>
        <w:autoSpaceDE w:val="0"/>
        <w:autoSpaceDN w:val="0"/>
        <w:spacing w:before="60" w:after="0" w:line="264" w:lineRule="exact"/>
      </w:pPr>
      <w:r>
        <w:t xml:space="preserve">This fight is not merely about procedural issues; it is a battle over the very meaning of democracy. The fight to protect the right to vote, to ensure fair representation, and to prevent the manipulation of the electoral process is a fight for the future of America. It is a fight for a government that truly represents the will of the people, not the machinations of those who seek to manipulate it for their own gain. Silence is complicity. The fight for fair elections is not a spectator sport; it demands active participation, a relentless push for reform, and an unwavering commitment to the principles of a truly representative democracy. It's a fight that requires the </w:t>
        <w:br/>
        <w:t>engagement of every citizen who values their right to a voice, a right that has been hard-won and is constantly under threat. The fight for justice is far from over. The melody of equality is still being written, a song composed of struggle, sacrifice, and the unwavering hope for a future where every vote truly counts.</w:t>
      </w:r>
    </w:p>
    <w:p w14:paraId="38EA2054" w14:textId="77777777" w:rsidR="00905A8E" w:rsidRDefault="00905A8E">
      <w:pPr>
        <w:sectPr w:rsidR="00905A8E">
          <w:pgSz w:w="8000" w:h="12000"/>
          <w:pgMar w:top="1440" w:right="1440" w:bottom="1440" w:left="1440" w:header="720" w:footer="720" w:gutter="0"/>
          <w:cols w:space="720"/>
          <w:docGrid w:linePitch="360"/>
        </w:sectPr>
      </w:pPr>
    </w:p>
    <w:p w14:paraId="08E6F635" w14:textId="77777777" w:rsidR="00905A8E" w:rsidRDefault="00905A8E">
      <w:pPr>
        <w:autoSpaceDE w:val="0"/>
        <w:autoSpaceDN w:val="0"/>
        <w:spacing w:after="224" w:line="220" w:lineRule="exact"/>
      </w:pPr>
    </w:p>
    <w:p w14:paraId="1F8011DE" w14:textId="77777777" w:rsidR="00905A8E" w:rsidRDefault="00000000">
      <w:pPr>
        <w:autoSpaceDE w:val="0"/>
        <w:autoSpaceDN w:val="0"/>
        <w:spacing w:after="0" w:line="330" w:lineRule="exact"/>
      </w:pPr>
      <w:r>
        <w:t>The Decline of Civic Engagement</w:t>
      </w:r>
    </w:p>
    <w:p w14:paraId="0F3A377C" w14:textId="77777777" w:rsidR="00905A8E" w:rsidRDefault="00000000">
      <w:pPr>
        <w:autoSpaceDE w:val="0"/>
        <w:autoSpaceDN w:val="0"/>
        <w:spacing w:before="286" w:after="0" w:line="264" w:lineRule="exact"/>
      </w:pPr>
      <w:r>
        <w:t>The erosion of civic engagement in the United States isn't a recent phenomenon; it's a slow, insidious decay that has been gnawing at the foundations of our democracy for decades. While the right to vote has been hard-won, the act of exercising that right has, for many, become increasingly detached from a sense of meaningful impact. This disengagement manifests in various ways, from declining voter turnout to a general apathy towards political processes and a shrinking sense of collective responsibility for the common good.</w:t>
      </w:r>
    </w:p>
    <w:p w14:paraId="476F4E9D" w14:textId="77777777" w:rsidR="00905A8E" w:rsidRDefault="00000000">
      <w:pPr>
        <w:autoSpaceDE w:val="0"/>
        <w:autoSpaceDN w:val="0"/>
        <w:spacing w:before="264" w:after="0" w:line="264" w:lineRule="exact"/>
      </w:pPr>
      <w:r>
        <w:t>The historical narrative often portrays a vibrant, engaged citizenry, particularly during moments of national crisis or significant social change. Images of bustling town halls, passionate debates, and overflowing polling places paint a picture of a populace deeply invested in shaping their own destinies. Yet, this romanticized vision often overlooks the significant exclusions and inequalities embedded within that historical context. The struggle for suffrage, for example, highlights the long and arduous fight for equal access to political participation. Women, African Americans, and other marginalized groups endured decades of struggle to secure their fundamental right to vote, a right routinely denied through various forms of suppression.</w:t>
      </w:r>
    </w:p>
    <w:p w14:paraId="1427AA37" w14:textId="77777777" w:rsidR="00905A8E" w:rsidRDefault="00000000">
      <w:pPr>
        <w:autoSpaceDE w:val="0"/>
        <w:autoSpaceDN w:val="0"/>
        <w:spacing w:before="264" w:after="0" w:line="264" w:lineRule="exact"/>
      </w:pPr>
      <w:r>
        <w:t xml:space="preserve">Even within periods of apparent high participation, the reality was often far more nuanced. Turnout figures, while seemingly </w:t>
        <w:br/>
        <w:t xml:space="preserve">impressive at times, frequently masked vast disparities in </w:t>
        <w:br/>
        <w:t xml:space="preserve">engagement based on race, class, and geographic location. Rural communities often had significantly lower turnout than urban centers, while significant portions of the population – particularly among marginalized communities – remained effectively </w:t>
        <w:br/>
        <w:t xml:space="preserve">disenfranchised. The claim of widespread civic engagement, </w:t>
        <w:br/>
        <w:t>therefore, needs to be contextualized within the broader landscape of systematic inequalities.</w:t>
      </w:r>
    </w:p>
    <w:p w14:paraId="50B9B6E7" w14:textId="77777777" w:rsidR="00905A8E" w:rsidRDefault="00000000">
      <w:pPr>
        <w:autoSpaceDE w:val="0"/>
        <w:autoSpaceDN w:val="0"/>
        <w:spacing w:before="264" w:after="0" w:line="264" w:lineRule="exact"/>
        <w:ind w:right="194"/>
        <w:jc w:val="both"/>
      </w:pPr>
      <w:r>
        <w:t>The decline in recent decades is undeniable. Voter turnout in presidential elections, while fluctuating, has generally lagged behind other developed nations. The percentage of eligible voters</w:t>
      </w:r>
    </w:p>
    <w:p w14:paraId="7FAA9B39" w14:textId="77777777" w:rsidR="00905A8E" w:rsidRDefault="00905A8E">
      <w:pPr>
        <w:sectPr w:rsidR="00905A8E">
          <w:pgSz w:w="8000" w:h="12000"/>
          <w:pgMar w:top="1440" w:right="1440" w:bottom="1440" w:left="1440" w:header="720" w:footer="720" w:gutter="0"/>
          <w:cols w:space="720"/>
          <w:docGrid w:linePitch="360"/>
        </w:sectPr>
      </w:pPr>
    </w:p>
    <w:p w14:paraId="4F11DBB5" w14:textId="77777777" w:rsidR="00905A8E" w:rsidRDefault="00905A8E">
      <w:pPr>
        <w:autoSpaceDE w:val="0"/>
        <w:autoSpaceDN w:val="0"/>
        <w:spacing w:after="78" w:line="220" w:lineRule="exact"/>
      </w:pPr>
    </w:p>
    <w:p w14:paraId="7B268E49" w14:textId="77777777" w:rsidR="00905A8E" w:rsidRDefault="00000000">
      <w:pPr>
        <w:autoSpaceDE w:val="0"/>
        <w:autoSpaceDN w:val="0"/>
        <w:spacing w:before="58" w:after="0" w:line="264" w:lineRule="exact"/>
      </w:pPr>
      <w:r>
        <w:t xml:space="preserve">who cast ballots in national elections, though higher in presidential years, consistently falls short of what one would expect in a healthy democracy. Even more concerning is the decline in participation in local and state elections, where the direct impact of citizen </w:t>
        <w:br/>
        <w:t>involvement is arguably even greater. This suggests a growing detachment from the processes closest to the everyday lives of citizens.</w:t>
      </w:r>
    </w:p>
    <w:p w14:paraId="112D7711" w14:textId="77777777" w:rsidR="00905A8E" w:rsidRDefault="00000000">
      <w:pPr>
        <w:autoSpaceDE w:val="0"/>
        <w:autoSpaceDN w:val="0"/>
        <w:spacing w:before="264" w:after="0" w:line="264" w:lineRule="exact"/>
        <w:ind w:right="288"/>
      </w:pPr>
      <w:r>
        <w:t>Several factors contribute to this decline. One is the increasing complexity and perceived irrelevance of the political system. The sheer volume of information, the constant barrage of partisan rhetoric, and the perceived influence of money in politics can be overwhelming and discouraging. Many feel that their voice is drowned out, that their vote doesn't matter, leading to a sense of cynicism and disengagement.</w:t>
      </w:r>
    </w:p>
    <w:p w14:paraId="183D7410" w14:textId="77777777" w:rsidR="00905A8E" w:rsidRDefault="00000000">
      <w:pPr>
        <w:autoSpaceDE w:val="0"/>
        <w:autoSpaceDN w:val="0"/>
        <w:spacing w:before="264" w:after="0" w:line="264" w:lineRule="exact"/>
      </w:pPr>
      <w:r>
        <w:t xml:space="preserve">The media landscape plays a significant role in shaping perceptions of the political system. The 24-hour news cycle, often characterized by sensationalism and negative coverage, can contribute to a sense of pessimism and distrust. The proliferation of partisan media outlets, catering to pre-existing biases and reinforcing echo </w:t>
        <w:br/>
        <w:t>chambers, further exacerbates the problem. This creates a climate where factual information is often overshadowed by opinion and conjecture, making it more challenging for citizens to form well-informed judgments.</w:t>
      </w:r>
    </w:p>
    <w:p w14:paraId="089A35B9" w14:textId="77777777" w:rsidR="00905A8E" w:rsidRDefault="00000000">
      <w:pPr>
        <w:autoSpaceDE w:val="0"/>
        <w:autoSpaceDN w:val="0"/>
        <w:spacing w:before="264" w:after="0" w:line="264" w:lineRule="exact"/>
      </w:pPr>
      <w:r>
        <w:t xml:space="preserve">Social and economic inequalities also play a crucial role. Individuals struggling with economic hardship, limited access to education, or lack of stable housing may face significant barriers to political participation. The time demands of work, childcare, or </w:t>
        <w:br/>
        <w:t xml:space="preserve">transportation can make it difficult to engage in civic activities, such as attending meetings, volunteering in campaigns, or even voting. These inequalities are not merely logistical obstacles; they represent a fundamental erosion of the equal opportunity to </w:t>
        <w:br/>
        <w:t>participate in the democratic process.</w:t>
      </w:r>
    </w:p>
    <w:p w14:paraId="1F0BBE9E" w14:textId="77777777" w:rsidR="00905A8E" w:rsidRDefault="00000000">
      <w:pPr>
        <w:autoSpaceDE w:val="0"/>
        <w:autoSpaceDN w:val="0"/>
        <w:spacing w:before="264" w:after="0" w:line="264" w:lineRule="exact"/>
      </w:pPr>
      <w:r>
        <w:t>The decline in civic engagement goes beyond just voter turnout. It encompasses a broader sense of detachment from community involvement. Membership in civic organizations, volunteerism, and participation in local initiatives have all declined in recent decades.</w:t>
      </w:r>
    </w:p>
    <w:p w14:paraId="209C8705" w14:textId="77777777" w:rsidR="00905A8E" w:rsidRDefault="00905A8E">
      <w:pPr>
        <w:sectPr w:rsidR="00905A8E">
          <w:pgSz w:w="8000" w:h="12000"/>
          <w:pgMar w:top="1440" w:right="1440" w:bottom="1440" w:left="1440" w:header="720" w:footer="720" w:gutter="0"/>
          <w:cols w:space="720"/>
          <w:docGrid w:linePitch="360"/>
        </w:sectPr>
      </w:pPr>
    </w:p>
    <w:p w14:paraId="2FF49991" w14:textId="77777777" w:rsidR="00905A8E" w:rsidRDefault="00905A8E">
      <w:pPr>
        <w:autoSpaceDE w:val="0"/>
        <w:autoSpaceDN w:val="0"/>
        <w:spacing w:after="78" w:line="220" w:lineRule="exact"/>
      </w:pPr>
    </w:p>
    <w:p w14:paraId="55B425D8" w14:textId="77777777" w:rsidR="00905A8E" w:rsidRDefault="00000000">
      <w:pPr>
        <w:autoSpaceDE w:val="0"/>
        <w:autoSpaceDN w:val="0"/>
        <w:spacing w:before="56" w:after="0" w:line="264" w:lineRule="exact"/>
        <w:ind w:right="288"/>
      </w:pPr>
      <w:r>
        <w:t xml:space="preserve">This reduction in social capital weakens the very fabric of </w:t>
        <w:br/>
        <w:t>community life and reduces opportunities for citizens to connect with each other and engage in collaborative problem-solving.</w:t>
      </w:r>
    </w:p>
    <w:p w14:paraId="7B1CA4F5" w14:textId="77777777" w:rsidR="00905A8E" w:rsidRDefault="00000000">
      <w:pPr>
        <w:autoSpaceDE w:val="0"/>
        <w:autoSpaceDN w:val="0"/>
        <w:spacing w:before="264" w:after="0" w:line="264" w:lineRule="exact"/>
        <w:ind w:right="144"/>
      </w:pPr>
      <w:r>
        <w:t>The consequences of this declining civic engagement are far-reaching. It leads to a less representative government, where the voices of certain segments of the population are underrepresented, if not entirely absent. Policy decisions may be made without sufficient consideration of the needs and concerns of large swathes of the population, resulting in policies that are less effective and more likely to exacerbate existing inequalities. Furthermore, a disengaged citizenry is more susceptible to manipulation and misinformation, creating fertile ground for political extremism and the rise of populist movements.</w:t>
      </w:r>
    </w:p>
    <w:p w14:paraId="14F154E0" w14:textId="77777777" w:rsidR="00905A8E" w:rsidRDefault="00000000">
      <w:pPr>
        <w:autoSpaceDE w:val="0"/>
        <w:autoSpaceDN w:val="0"/>
        <w:spacing w:before="264" w:after="0" w:line="264" w:lineRule="exact"/>
      </w:pPr>
      <w:r>
        <w:t xml:space="preserve">Reversing this trend requires a multi-faceted approach. Improving civic education, fostering critical thinking skills, and promoting media literacy are crucial first steps. This would equip citizens with the tools to navigate the complex information landscape and engage in informed discourse. Making voting more accessible, through measures such as automatic voter registration, same-day </w:t>
        <w:br/>
        <w:t xml:space="preserve">registration, and expanded early voting opportunities, is essential to address logistical barriers. Addressing social and economic </w:t>
        <w:br/>
        <w:t xml:space="preserve">inequalities is also critical; empowering individuals with the </w:t>
        <w:br/>
        <w:t xml:space="preserve">resources and opportunities to participate in civic life is </w:t>
        <w:br/>
        <w:t>fundamental to a thriving democracy.</w:t>
      </w:r>
    </w:p>
    <w:p w14:paraId="0951D13F" w14:textId="77777777" w:rsidR="00905A8E" w:rsidRDefault="00000000">
      <w:pPr>
        <w:autoSpaceDE w:val="0"/>
        <w:autoSpaceDN w:val="0"/>
        <w:spacing w:before="264" w:after="0" w:line="264" w:lineRule="exact"/>
      </w:pPr>
      <w:r>
        <w:t xml:space="preserve">Finally, fostering a sense of collective responsibility and shared purpose is paramount. Encouraging community engagement </w:t>
        <w:br/>
        <w:t>through local initiatives, promoting volunteerism, and creating spaces for constructive dialogue are all essential steps in revitalizing civic life. A healthy democracy requires an active, informed, and engaged citizenry – a community of citizens working collaboratively to shape their future. The restoration of robust civic engagement is not merely a matter of electoral mechanics; it’s a fundamental imperative for the continued vitality and legitimacy of American democracy. This requires a conscious and concerted effort from individuals, communities, and institutions alike to reignite the flame of civic participation, to restore the faith in the power of collective action, and to build a more just and equitable society</w:t>
      </w:r>
    </w:p>
    <w:p w14:paraId="22D51662" w14:textId="77777777" w:rsidR="00905A8E" w:rsidRDefault="00905A8E">
      <w:pPr>
        <w:sectPr w:rsidR="00905A8E">
          <w:pgSz w:w="8000" w:h="12000"/>
          <w:pgMar w:top="1440" w:right="1440" w:bottom="1440" w:left="1440" w:header="720" w:footer="720" w:gutter="0"/>
          <w:cols w:space="720"/>
          <w:docGrid w:linePitch="360"/>
        </w:sectPr>
      </w:pPr>
    </w:p>
    <w:p w14:paraId="63C885CA" w14:textId="77777777" w:rsidR="00905A8E" w:rsidRDefault="00905A8E">
      <w:pPr>
        <w:autoSpaceDE w:val="0"/>
        <w:autoSpaceDN w:val="0"/>
        <w:spacing w:after="78" w:line="220" w:lineRule="exact"/>
      </w:pPr>
    </w:p>
    <w:p w14:paraId="1EC18E92" w14:textId="77777777" w:rsidR="00905A8E" w:rsidRDefault="00000000">
      <w:pPr>
        <w:autoSpaceDE w:val="0"/>
        <w:autoSpaceDN w:val="0"/>
        <w:spacing w:before="56" w:after="0" w:line="266" w:lineRule="exact"/>
      </w:pPr>
      <w:r>
        <w:t>where every voice is detected and valued. The silence is deafening; the melody of democracy needs its chorus.</w:t>
      </w:r>
    </w:p>
    <w:p w14:paraId="02873802" w14:textId="77777777" w:rsidR="00905A8E" w:rsidRDefault="00905A8E">
      <w:pPr>
        <w:sectPr w:rsidR="00905A8E">
          <w:pgSz w:w="8000" w:h="12000"/>
          <w:pgMar w:top="1440" w:right="1440" w:bottom="1440" w:left="1440" w:header="720" w:footer="720" w:gutter="0"/>
          <w:cols w:space="720"/>
          <w:docGrid w:linePitch="360"/>
        </w:sectPr>
      </w:pPr>
    </w:p>
    <w:p w14:paraId="187C4459" w14:textId="77777777" w:rsidR="00905A8E" w:rsidRDefault="00905A8E">
      <w:pPr>
        <w:autoSpaceDE w:val="0"/>
        <w:autoSpaceDN w:val="0"/>
        <w:spacing w:after="224" w:line="220" w:lineRule="exact"/>
      </w:pPr>
    </w:p>
    <w:p w14:paraId="7256D6D5" w14:textId="77777777" w:rsidR="00905A8E" w:rsidRDefault="00000000">
      <w:pPr>
        <w:autoSpaceDE w:val="0"/>
        <w:autoSpaceDN w:val="0"/>
        <w:spacing w:after="0" w:line="330" w:lineRule="exact"/>
      </w:pPr>
      <w:r>
        <w:t>Restoring Faith in Democracy</w:t>
      </w:r>
    </w:p>
    <w:p w14:paraId="087CABAF" w14:textId="77777777" w:rsidR="00905A8E" w:rsidRDefault="00000000">
      <w:pPr>
        <w:autoSpaceDE w:val="0"/>
        <w:autoSpaceDN w:val="0"/>
        <w:spacing w:before="286" w:after="0" w:line="264" w:lineRule="exact"/>
      </w:pPr>
      <w:r>
        <w:t xml:space="preserve">The insidious erosion of faith in American democracy isn't merely a matter of declining voter turnout; it's a systemic crisis manifesting in widespread cynicism, distrust, and a growing sense of </w:t>
        <w:br/>
        <w:t>powerlessness among citizens. Restoring that faith demands a multifaceted approach that goes beyond superficial reforms and tackles the deep-seated issues that have fueled this disillusionment. It requires a reimagining of civic education, a fundamental overhaul of electoral processes, and a radical commitment to transparency and accountability in government.</w:t>
      </w:r>
    </w:p>
    <w:p w14:paraId="31D30741" w14:textId="77777777" w:rsidR="00905A8E" w:rsidRDefault="00000000">
      <w:pPr>
        <w:autoSpaceDE w:val="0"/>
        <w:autoSpaceDN w:val="0"/>
        <w:spacing w:before="264" w:after="0" w:line="264" w:lineRule="exact"/>
      </w:pPr>
      <w:r>
        <w:t xml:space="preserve">One crucial element in this restoration is a complete revamp of civic education. Current civics curricula often fall short, presenting a sanitized, idealized version of American history that glosses over the systemic injustices and ongoing struggles for equality. Instead of rote memorization of dates and names, a reformed civic education should prioritize critical thinking skills, encouraging students to analyze primary sources, engage in respectful debate, and </w:t>
        <w:br/>
        <w:t xml:space="preserve">understand the complexities of power dynamics. This isn't about indoctrination; it's about empowering future citizens with the tools to critically assess information, identify biases, and participate actively in shaping their communities and nation. The curriculum must include a comprehensive exploration of American history, acknowledging its triumphs and failures, its moments of </w:t>
        <w:br/>
        <w:t xml:space="preserve">exceptionalism and its periods of profound injustice. It must delve into the ongoing struggles for civil rights, the fight against </w:t>
        <w:br/>
        <w:t>economic inequality, and the enduring challenges of representing diverse viewpoints within a democratic framework.</w:t>
      </w:r>
    </w:p>
    <w:p w14:paraId="07CA28AD" w14:textId="77777777" w:rsidR="00905A8E" w:rsidRDefault="00000000">
      <w:pPr>
        <w:autoSpaceDE w:val="0"/>
        <w:autoSpaceDN w:val="0"/>
        <w:spacing w:before="264" w:after="0" w:line="264" w:lineRule="exact"/>
        <w:ind w:right="144"/>
      </w:pPr>
      <w:r>
        <w:t xml:space="preserve">Furthermore, the focus should shift from passive learning to active engagement. Simulations of democratic processes, mock trials, and opportunities for students to research and present on pressing societal issues can cultivate a deeper understanding of civic </w:t>
        <w:br/>
        <w:t>responsibilities and the importance of participation. Collaboration with community organizations and local government officials can connect classroom learning to real-world applications, showing students the tangible impact of their involvement. This approach moves beyond abstract concepts, making civic engagement feel</w:t>
      </w:r>
    </w:p>
    <w:p w14:paraId="71872313" w14:textId="77777777" w:rsidR="00905A8E" w:rsidRDefault="00905A8E">
      <w:pPr>
        <w:sectPr w:rsidR="00905A8E">
          <w:pgSz w:w="8000" w:h="12000"/>
          <w:pgMar w:top="1440" w:right="1440" w:bottom="1440" w:left="1440" w:header="720" w:footer="720" w:gutter="0"/>
          <w:cols w:space="720"/>
          <w:docGrid w:linePitch="360"/>
        </w:sectPr>
      </w:pPr>
    </w:p>
    <w:p w14:paraId="685992E0" w14:textId="77777777" w:rsidR="00905A8E" w:rsidRDefault="00905A8E">
      <w:pPr>
        <w:autoSpaceDE w:val="0"/>
        <w:autoSpaceDN w:val="0"/>
        <w:spacing w:after="78" w:line="220" w:lineRule="exact"/>
      </w:pPr>
    </w:p>
    <w:p w14:paraId="4F6488B2" w14:textId="77777777" w:rsidR="00905A8E" w:rsidRDefault="00000000">
      <w:pPr>
        <w:autoSpaceDE w:val="0"/>
        <w:autoSpaceDN w:val="0"/>
        <w:spacing w:before="56" w:after="0" w:line="264" w:lineRule="exact"/>
        <w:ind w:right="144"/>
      </w:pPr>
      <w:r>
        <w:t>relevant and accessible. Such a curriculum fosters a generation not simply aware of their rights but actively engaged in exercising them, creating a more informed and participatory citizenry.</w:t>
      </w:r>
    </w:p>
    <w:p w14:paraId="5EDCEF07" w14:textId="77777777" w:rsidR="00905A8E" w:rsidRDefault="00000000">
      <w:pPr>
        <w:autoSpaceDE w:val="0"/>
        <w:autoSpaceDN w:val="0"/>
        <w:spacing w:before="264" w:after="0" w:line="264" w:lineRule="exact"/>
      </w:pPr>
      <w:r>
        <w:t xml:space="preserve">Electoral reform is another critical pillar in restoring faith in </w:t>
        <w:br/>
        <w:t xml:space="preserve">democracy. The current system, burdened by gerrymandering, restrictive voter ID laws, and the overwhelming influence of money in politics, undermines the principle of "one person, one vote." Gerrymandering, the manipulation of electoral district boundaries to favor one party over another, disenfranchises voters and reduces the competitiveness of elections. Restrictive voter ID laws </w:t>
        <w:br/>
        <w:t xml:space="preserve">disproportionately affect marginalized communities, creating unnecessary barriers to participation. The excessive influence of money in politics corrupts the democratic process, giving </w:t>
        <w:br/>
        <w:t>disproportionate power to wealthy individuals and corporations, undermining the principle of equal representation.</w:t>
      </w:r>
    </w:p>
    <w:p w14:paraId="5CCABBA1" w14:textId="77777777" w:rsidR="00905A8E" w:rsidRDefault="00000000">
      <w:pPr>
        <w:autoSpaceDE w:val="0"/>
        <w:autoSpaceDN w:val="0"/>
        <w:spacing w:before="204" w:after="0" w:line="324" w:lineRule="exact"/>
      </w:pPr>
      <w:r>
        <w:t>Addressing these issues demands comprehensive reform.</w:t>
      </w:r>
    </w:p>
    <w:p w14:paraId="688CF264" w14:textId="77777777" w:rsidR="00905A8E" w:rsidRDefault="00000000">
      <w:pPr>
        <w:autoSpaceDE w:val="0"/>
        <w:autoSpaceDN w:val="0"/>
        <w:spacing w:before="60" w:after="0" w:line="264" w:lineRule="exact"/>
      </w:pPr>
      <w:r>
        <w:t xml:space="preserve">Independent commissions, free from partisan influence, should redraw electoral district boundaries, ensuring fair and competitive elections. Voter ID laws should be reformed to ensure accessibility without unduly burdening citizens. Campaign finance reform is essential to limit the influence of money in politics, promoting transparency and leveling the playing field for candidates. Public financing of elections could further reduce reliance on wealthy donors, fostering a more level playing field. These reforms are not simply procedural adjustments; they represent a fundamental </w:t>
        <w:br/>
        <w:t>commitment to ensuring that every citizen has an equal opportunity to participate in shaping their government.</w:t>
      </w:r>
    </w:p>
    <w:p w14:paraId="023BDD8B" w14:textId="77777777" w:rsidR="00905A8E" w:rsidRDefault="00000000">
      <w:pPr>
        <w:autoSpaceDE w:val="0"/>
        <w:autoSpaceDN w:val="0"/>
        <w:spacing w:before="264" w:after="0" w:line="264" w:lineRule="exact"/>
      </w:pPr>
      <w:r>
        <w:t xml:space="preserve">Transparency and accountability are equally crucial in rebuilding trust. Government operations must be open to public scrutiny, with clear and accessible mechanisms for citizens to access information and hold elected officials accountable. This includes strengthening whistleblower protection laws, empowering investigative </w:t>
        <w:br/>
        <w:t xml:space="preserve">journalism, and promoting the use of technology to make </w:t>
        <w:br/>
        <w:t xml:space="preserve">government data readily available. Independent oversight bodies, free from political interference, can play a vital role in monitoring government actions and ensuring compliance with ethical </w:t>
        <w:br/>
        <w:t>standards. A commitment to transparency fosters a climate of trust,</w:t>
      </w:r>
    </w:p>
    <w:p w14:paraId="4DAED099" w14:textId="77777777" w:rsidR="00905A8E" w:rsidRDefault="00905A8E">
      <w:pPr>
        <w:sectPr w:rsidR="00905A8E">
          <w:pgSz w:w="8000" w:h="12000"/>
          <w:pgMar w:top="1440" w:right="1440" w:bottom="1440" w:left="1440" w:header="720" w:footer="720" w:gutter="0"/>
          <w:cols w:space="720"/>
          <w:docGrid w:linePitch="360"/>
        </w:sectPr>
      </w:pPr>
    </w:p>
    <w:p w14:paraId="468552C7" w14:textId="77777777" w:rsidR="00905A8E" w:rsidRDefault="00905A8E">
      <w:pPr>
        <w:autoSpaceDE w:val="0"/>
        <w:autoSpaceDN w:val="0"/>
        <w:spacing w:after="78" w:line="220" w:lineRule="exact"/>
      </w:pPr>
    </w:p>
    <w:p w14:paraId="03C57AEE" w14:textId="77777777" w:rsidR="00905A8E" w:rsidRDefault="00000000">
      <w:pPr>
        <w:autoSpaceDE w:val="0"/>
        <w:autoSpaceDN w:val="0"/>
        <w:spacing w:before="56" w:after="0" w:line="266" w:lineRule="exact"/>
        <w:ind w:right="720"/>
      </w:pPr>
      <w:r>
        <w:t>allowing citizens to understand how decisions are made and holding elected officials responsible for their actions.</w:t>
      </w:r>
    </w:p>
    <w:p w14:paraId="4A09BFBF" w14:textId="77777777" w:rsidR="00905A8E" w:rsidRDefault="00000000">
      <w:pPr>
        <w:autoSpaceDE w:val="0"/>
        <w:autoSpaceDN w:val="0"/>
        <w:spacing w:before="264" w:after="0" w:line="264" w:lineRule="exact"/>
        <w:ind w:right="288"/>
      </w:pPr>
      <w:r>
        <w:t xml:space="preserve">Successful initiatives promoting democratic participation provide models for broader reform. Several cities have implemented participatory budgeting processes, allowing residents to directly decide how a portion of the municipal budget is allocated. These initiatives foster a sense of ownership and empower citizens to shape local policy. Similarly, deliberative democracy projects, bringing citizens together for structured discussions on policy issues, can enhance civic engagement and bridge divides. These initiatives demonstrate that citizen involvement is not merely desirable; it is essential for creating a more responsive and </w:t>
        <w:br/>
        <w:t>representative government.</w:t>
      </w:r>
    </w:p>
    <w:p w14:paraId="730DE092" w14:textId="77777777" w:rsidR="00905A8E" w:rsidRDefault="00000000">
      <w:pPr>
        <w:autoSpaceDE w:val="0"/>
        <w:autoSpaceDN w:val="0"/>
        <w:spacing w:before="264" w:after="0" w:line="264" w:lineRule="exact"/>
      </w:pPr>
      <w:r>
        <w:t xml:space="preserve">Restoring faith in democracy isn't a quick fix; it's a long-term </w:t>
        <w:br/>
        <w:t xml:space="preserve">commitment demanding sustained effort and a fundamental shift in how we understand and engage with the democratic process. It requires a fundamental reassessment of civic education, a </w:t>
        <w:br/>
        <w:t xml:space="preserve">comprehensive overhaul of electoral processes, and a strong </w:t>
        <w:br/>
        <w:t xml:space="preserve">commitment to transparency and accountability. By implementing these reforms and learning from successful initiatives, America can begin to rebuild trust in its institutions and empower its citizens to fully participate in shaping their shared future. The silence of </w:t>
        <w:br/>
        <w:t xml:space="preserve">disengagement must be replaced by the powerful voices of an informed and engaged citizenry, a choir singing a harmonious symphony of democracy, demanding justice, equity, and meaningful representation for all. The fight for a truly representative </w:t>
        <w:br/>
        <w:t>democracy is a constant struggle, one that demands vigilance, participation, and a relentless pursuit of a more just and equitable society. The path forward is not easy, but the stakes are too high to ignore.</w:t>
      </w:r>
    </w:p>
    <w:p w14:paraId="766D273D" w14:textId="77777777" w:rsidR="00905A8E" w:rsidRDefault="00905A8E">
      <w:pPr>
        <w:sectPr w:rsidR="00905A8E">
          <w:pgSz w:w="8000" w:h="12000"/>
          <w:pgMar w:top="1440" w:right="1440" w:bottom="1440" w:left="1440" w:header="720" w:footer="720" w:gutter="0"/>
          <w:cols w:space="720"/>
          <w:docGrid w:linePitch="360"/>
        </w:sectPr>
      </w:pPr>
    </w:p>
    <w:p w14:paraId="54874612" w14:textId="77777777" w:rsidR="00905A8E" w:rsidRDefault="00905A8E">
      <w:pPr>
        <w:autoSpaceDE w:val="0"/>
        <w:autoSpaceDN w:val="0"/>
        <w:spacing w:after="224" w:line="220" w:lineRule="exact"/>
      </w:pPr>
    </w:p>
    <w:p w14:paraId="64980491" w14:textId="77777777" w:rsidR="00905A8E" w:rsidRDefault="00000000">
      <w:pPr>
        <w:autoSpaceDE w:val="0"/>
        <w:autoSpaceDN w:val="0"/>
        <w:spacing w:after="0" w:line="330" w:lineRule="exact"/>
      </w:pPr>
      <w:r>
        <w:t>Criminal Justice Reform</w:t>
      </w:r>
    </w:p>
    <w:p w14:paraId="36F41B53" w14:textId="77777777" w:rsidR="00905A8E" w:rsidRDefault="00000000">
      <w:pPr>
        <w:autoSpaceDE w:val="0"/>
        <w:autoSpaceDN w:val="0"/>
        <w:spacing w:before="286" w:after="0" w:line="264" w:lineRule="exact"/>
        <w:ind w:right="144"/>
      </w:pPr>
      <w:r>
        <w:t>The fight for a truly representative democracy extends far beyond the ballot box; it reaches into the very heart of our justice system.</w:t>
      </w:r>
    </w:p>
    <w:p w14:paraId="4DC9012A" w14:textId="77777777" w:rsidR="00905A8E" w:rsidRDefault="00000000">
      <w:pPr>
        <w:autoSpaceDE w:val="0"/>
        <w:autoSpaceDN w:val="0"/>
        <w:spacing w:before="58" w:after="0" w:line="264" w:lineRule="exact"/>
      </w:pPr>
      <w:r>
        <w:t>The shadow of mass incarceration looms large over the American landscape, a stark testament to the failures of our criminal justice system and a chilling reflection of the persistent inequalities that plague our nation. For generations, the scales of justice have tipped precariously, weighing heavily on the shoulders of marginalized communities, particularly those of color. To truly restore faith in the American ideal, we must confront this harsh reality and demand comprehensive criminal justice reform.</w:t>
      </w:r>
    </w:p>
    <w:p w14:paraId="333E8312" w14:textId="77777777" w:rsidR="00905A8E" w:rsidRDefault="00000000">
      <w:pPr>
        <w:autoSpaceDE w:val="0"/>
        <w:autoSpaceDN w:val="0"/>
        <w:spacing w:before="266" w:after="0" w:line="264" w:lineRule="exact"/>
      </w:pPr>
      <w:r>
        <w:t xml:space="preserve">The history of mass incarceration in the United States is inextricably linked to the legacy of slavery and Jim Crow. The war on drugs, launched with seemingly noble intentions, has instead become a war on communities, disproportionately targeting and incarcerating Black and brown individuals. The discriminatory application of drug laws, coupled with harsh sentencing guidelines, has resulted in a system that perpetuates cycles of poverty, violence, and </w:t>
        <w:br/>
        <w:t xml:space="preserve">generational trauma. This isn't simply a matter of individual </w:t>
        <w:br/>
        <w:t xml:space="preserve">failings; it's a systemic issue, a reflection of the biases embedded within our institutions and the persistent effects of historical </w:t>
        <w:br/>
        <w:t>injustices.</w:t>
      </w:r>
    </w:p>
    <w:p w14:paraId="00372914" w14:textId="77777777" w:rsidR="00905A8E" w:rsidRDefault="00000000">
      <w:pPr>
        <w:autoSpaceDE w:val="0"/>
        <w:autoSpaceDN w:val="0"/>
        <w:spacing w:before="264" w:after="0" w:line="264" w:lineRule="exact"/>
      </w:pPr>
      <w:r>
        <w:t xml:space="preserve">Consider the stark statistics: Black individuals are incarcerated at a rate five times higher than white individuals, a disparity that </w:t>
        <w:br/>
        <w:t xml:space="preserve">cannot be explained by differences in crime rates. The sheer number of people incarcerated in the United States – a staggering </w:t>
        <w:br/>
        <w:t xml:space="preserve">percentage of the global prison population – is a national disgrace, a testament to a system that prioritizes punishment over </w:t>
        <w:br/>
        <w:t xml:space="preserve">rehabilitation and reconciliation. The human cost of mass </w:t>
        <w:br/>
        <w:t xml:space="preserve">incarceration is immeasurable, tearing families apart, crippling communities, and perpetuating a cycle of despair that spans </w:t>
        <w:br/>
        <w:t>generations. These aren't abstract numbers; these are lives, stories, and shattered dreams.</w:t>
      </w:r>
    </w:p>
    <w:p w14:paraId="5F2F8814" w14:textId="77777777" w:rsidR="00905A8E" w:rsidRDefault="00000000">
      <w:pPr>
        <w:autoSpaceDE w:val="0"/>
        <w:autoSpaceDN w:val="0"/>
        <w:spacing w:before="264" w:after="0" w:line="264" w:lineRule="exact"/>
      </w:pPr>
      <w:r>
        <w:t>The narrative that mass incarceration is a necessary evil, a tool for controlling crime, is a dangerous and misleading oversimplification.</w:t>
      </w:r>
    </w:p>
    <w:p w14:paraId="3D8460BA" w14:textId="77777777" w:rsidR="00905A8E" w:rsidRDefault="00905A8E">
      <w:pPr>
        <w:sectPr w:rsidR="00905A8E">
          <w:pgSz w:w="8000" w:h="12000"/>
          <w:pgMar w:top="1440" w:right="1440" w:bottom="1440" w:left="1440" w:header="720" w:footer="720" w:gutter="0"/>
          <w:cols w:space="720"/>
          <w:docGrid w:linePitch="360"/>
        </w:sectPr>
      </w:pPr>
    </w:p>
    <w:p w14:paraId="1A7F924B" w14:textId="77777777" w:rsidR="00905A8E" w:rsidRDefault="00905A8E">
      <w:pPr>
        <w:autoSpaceDE w:val="0"/>
        <w:autoSpaceDN w:val="0"/>
        <w:spacing w:after="78" w:line="220" w:lineRule="exact"/>
      </w:pPr>
    </w:p>
    <w:p w14:paraId="2B1C0F1B" w14:textId="77777777" w:rsidR="00905A8E" w:rsidRDefault="00000000">
      <w:pPr>
        <w:autoSpaceDE w:val="0"/>
        <w:autoSpaceDN w:val="0"/>
        <w:spacing w:before="58" w:after="0" w:line="264" w:lineRule="exact"/>
      </w:pPr>
      <w:r>
        <w:t xml:space="preserve">It ignores the root causes of crime, such as poverty, lack of </w:t>
        <w:br/>
        <w:t xml:space="preserve">opportunity, and systemic inequalities. It overlooks the fact that many incarcerated individuals suffer from mental health issues, substance abuse disorders, or a combination of both, conditions that require treatment and support rather than imprisonment. Our current system fails to address these underlying issues, instead opting for a punitive approach that perpetuates the cycle of </w:t>
        <w:br/>
        <w:t>incarceration.</w:t>
      </w:r>
    </w:p>
    <w:p w14:paraId="6E7C39B3" w14:textId="77777777" w:rsidR="00905A8E" w:rsidRDefault="00000000">
      <w:pPr>
        <w:autoSpaceDE w:val="0"/>
        <w:autoSpaceDN w:val="0"/>
        <w:spacing w:before="264" w:after="0" w:line="264" w:lineRule="exact"/>
      </w:pPr>
      <w:r>
        <w:t xml:space="preserve">The financial burden of mass incarceration is also staggering, </w:t>
        <w:br/>
        <w:t xml:space="preserve">consuming vast resources that could be better allocated to </w:t>
        <w:br/>
        <w:t xml:space="preserve">education, healthcare, and community development. The cost of building and maintaining prisons, providing for incarcerated </w:t>
        <w:br/>
        <w:t>individuals, and supporting their families after release places a heavy strain on taxpayers, while simultaneously failing to address the underlying issues that contribute to crime. This unsustainable model not only drains public resources but also actively perpetuates the very problems it purports to solve.</w:t>
      </w:r>
    </w:p>
    <w:p w14:paraId="2EBE7F64" w14:textId="77777777" w:rsidR="00905A8E" w:rsidRDefault="00000000">
      <w:pPr>
        <w:autoSpaceDE w:val="0"/>
        <w:autoSpaceDN w:val="0"/>
        <w:spacing w:before="264" w:after="0" w:line="264" w:lineRule="exact"/>
      </w:pPr>
      <w:r>
        <w:t>Successful criminal justice reform requires a multifaceted approach that addresses the systemic issues driving mass incarceration. This involves reforming sentencing guidelines, reducing mandatory minimum sentences, and investing in alternatives to incarceration, such as drug treatment programs, mental health services, and job training initiatives. It necessitates a shift from a punitive approach to a restorative one, focusing on rehabilitation and reintegration rather than simply locking people away and discarding the key.</w:t>
      </w:r>
    </w:p>
    <w:p w14:paraId="5D29E070" w14:textId="77777777" w:rsidR="00905A8E" w:rsidRDefault="00000000">
      <w:pPr>
        <w:autoSpaceDE w:val="0"/>
        <w:autoSpaceDN w:val="0"/>
        <w:spacing w:before="264" w:after="0" w:line="264" w:lineRule="exact"/>
      </w:pPr>
      <w:r>
        <w:t xml:space="preserve">Several states have already embarked on successful criminal justice reform initiatives. Some have implemented sentencing reforms, reducing mandatory minimum sentences and providing judges with greater discretion in sentencing decisions. Others have invested heavily in drug treatment courts and mental health courts, offering alternatives to incarceration for individuals struggling with </w:t>
        <w:br/>
        <w:t>addiction or mental illness. These initiatives have shown promising results, reducing recidivism rates and improving public safety.</w:t>
      </w:r>
    </w:p>
    <w:p w14:paraId="2A9422F9" w14:textId="77777777" w:rsidR="00905A8E" w:rsidRDefault="00000000">
      <w:pPr>
        <w:autoSpaceDE w:val="0"/>
        <w:autoSpaceDN w:val="0"/>
        <w:spacing w:before="264" w:after="0" w:line="264" w:lineRule="exact"/>
        <w:ind w:right="288"/>
      </w:pPr>
      <w:r>
        <w:t>The state of California, for example, implemented significant reforms in recent years, including reducing sentences for certain non-violent crimes, expanding access to drug treatment, and</w:t>
      </w:r>
    </w:p>
    <w:p w14:paraId="100E6EB8" w14:textId="77777777" w:rsidR="00905A8E" w:rsidRDefault="00905A8E">
      <w:pPr>
        <w:sectPr w:rsidR="00905A8E">
          <w:pgSz w:w="8000" w:h="12000"/>
          <w:pgMar w:top="1440" w:right="1440" w:bottom="1440" w:left="1440" w:header="720" w:footer="720" w:gutter="0"/>
          <w:cols w:space="720"/>
          <w:docGrid w:linePitch="360"/>
        </w:sectPr>
      </w:pPr>
    </w:p>
    <w:p w14:paraId="14BA4E88" w14:textId="77777777" w:rsidR="00905A8E" w:rsidRDefault="00905A8E">
      <w:pPr>
        <w:autoSpaceDE w:val="0"/>
        <w:autoSpaceDN w:val="0"/>
        <w:spacing w:after="78" w:line="220" w:lineRule="exact"/>
      </w:pPr>
    </w:p>
    <w:p w14:paraId="4A636809" w14:textId="77777777" w:rsidR="00905A8E" w:rsidRDefault="00000000">
      <w:pPr>
        <w:autoSpaceDE w:val="0"/>
        <w:autoSpaceDN w:val="0"/>
        <w:spacing w:before="58" w:after="0" w:line="264" w:lineRule="exact"/>
      </w:pPr>
      <w:r>
        <w:t xml:space="preserve">investing in rehabilitation programs. These reforms have led to a decline in the state's prison population and a decrease in recidivism rates. Similar reforms have been enacted in other states, </w:t>
        <w:br/>
        <w:t>demonstrating that effective criminal justice reform is not only possible but also achievable.</w:t>
      </w:r>
    </w:p>
    <w:p w14:paraId="629AF6B0" w14:textId="77777777" w:rsidR="00905A8E" w:rsidRDefault="00000000">
      <w:pPr>
        <w:autoSpaceDE w:val="0"/>
        <w:autoSpaceDN w:val="0"/>
        <w:spacing w:before="264" w:after="0" w:line="264" w:lineRule="exact"/>
      </w:pPr>
      <w:r>
        <w:t>These successful initiatives offer a blueprint for national reform. A comprehensive approach necessitates a reevaluation of our drug policies, moving away from the failed "war on drugs" paradigm towards evidence-based strategies that prioritize treatment and prevention. This includes decriminalizing or legalizing certain drugs, investing in harm reduction strategies, and addressing the underlying social and economic factors that contribute to drug use.</w:t>
      </w:r>
    </w:p>
    <w:p w14:paraId="6DF69A79" w14:textId="77777777" w:rsidR="00905A8E" w:rsidRDefault="00000000">
      <w:pPr>
        <w:autoSpaceDE w:val="0"/>
        <w:autoSpaceDN w:val="0"/>
        <w:spacing w:before="264" w:after="0" w:line="264" w:lineRule="exact"/>
      </w:pPr>
      <w:r>
        <w:t xml:space="preserve">Furthermore, addressing the systemic racial biases embedded within the criminal justice system is paramount. This requires </w:t>
        <w:br/>
        <w:t>implementing rigorous training for law enforcement officials on implicit bias, improving data collection to identify and address disparities in arrest and sentencing rates, and promoting diversity within law enforcement agencies. Accountability for misconduct within the system is also crucial, ensuring that police officers are held responsible for their actions and that victims of police brutality receive justice.</w:t>
      </w:r>
    </w:p>
    <w:p w14:paraId="2890FA50" w14:textId="77777777" w:rsidR="00905A8E" w:rsidRDefault="00000000">
      <w:pPr>
        <w:autoSpaceDE w:val="0"/>
        <w:autoSpaceDN w:val="0"/>
        <w:spacing w:before="264" w:after="0" w:line="264" w:lineRule="exact"/>
      </w:pPr>
      <w:r>
        <w:t>Investing in communities disproportionately affected by crime is also a critical component of successful criminal justice reform. This includes providing access to quality education, affordable housing, job training, and mental health services. Empowering communities to address crime and violence at the local level is crucial, fostering a sense of collective responsibility and ownership in building safer neighborhoods. This requires not only funding but also meaningful collaboration between law enforcement, community leaders, and residents.</w:t>
      </w:r>
    </w:p>
    <w:p w14:paraId="5CDF8755" w14:textId="77777777" w:rsidR="00905A8E" w:rsidRDefault="00000000">
      <w:pPr>
        <w:autoSpaceDE w:val="0"/>
        <w:autoSpaceDN w:val="0"/>
        <w:spacing w:before="266" w:after="0" w:line="264" w:lineRule="exact"/>
        <w:ind w:right="144"/>
      </w:pPr>
      <w:r>
        <w:t>The path to comprehensive criminal justice reform is not a simple one; it requires a fundamental shift in mindset, a recognition that incarceration is not always the answer, and a.  commitment to addressing the root causes of crime. it demands a willingness to challenge existing systems, confront deeply ingrained biases, and invest in strategies that prioritize rehabilitation, reintegration, and</w:t>
      </w:r>
    </w:p>
    <w:p w14:paraId="0657B188" w14:textId="77777777" w:rsidR="00905A8E" w:rsidRDefault="00905A8E">
      <w:pPr>
        <w:sectPr w:rsidR="00905A8E">
          <w:pgSz w:w="8000" w:h="12000"/>
          <w:pgMar w:top="1440" w:right="1440" w:bottom="1440" w:left="1440" w:header="720" w:footer="720" w:gutter="0"/>
          <w:cols w:space="720"/>
          <w:docGrid w:linePitch="360"/>
        </w:sectPr>
      </w:pPr>
    </w:p>
    <w:p w14:paraId="6D42663A" w14:textId="77777777" w:rsidR="00905A8E" w:rsidRDefault="00905A8E">
      <w:pPr>
        <w:autoSpaceDE w:val="0"/>
        <w:autoSpaceDN w:val="0"/>
        <w:spacing w:after="78" w:line="220" w:lineRule="exact"/>
      </w:pPr>
    </w:p>
    <w:p w14:paraId="2758A546" w14:textId="77777777" w:rsidR="00905A8E" w:rsidRDefault="00000000">
      <w:pPr>
        <w:autoSpaceDE w:val="0"/>
        <w:autoSpaceDN w:val="0"/>
        <w:spacing w:before="58" w:after="0" w:line="264" w:lineRule="exact"/>
      </w:pPr>
      <w:r>
        <w:t xml:space="preserve">community empowerment. The fight for justice is far from over; it requires sustained effort, unwavering commitment, and a bold vision for a more equitable and just society. The silence of </w:t>
        <w:br/>
        <w:t>indifference must be replaced by the roar of demand for change, a symphony of voices demanding reform, restoration, and a future where justice prevails for all. The broken compass of the American justice system must be recalibrated, pointing towards a future where fairness, equity, and opportunity prevail for everyone, regardless of race, background, or circumstance. The journey will be long and arduous, but the destination – a nation where justice is truly blind – is worth fighting for.</w:t>
      </w:r>
    </w:p>
    <w:p w14:paraId="0EC93EFB" w14:textId="77777777" w:rsidR="00905A8E" w:rsidRDefault="00905A8E">
      <w:pPr>
        <w:sectPr w:rsidR="00905A8E">
          <w:pgSz w:w="8000" w:h="12000"/>
          <w:pgMar w:top="1440" w:right="1440" w:bottom="1440" w:left="1440" w:header="720" w:footer="720" w:gutter="0"/>
          <w:cols w:space="720"/>
          <w:docGrid w:linePitch="360"/>
        </w:sectPr>
      </w:pPr>
    </w:p>
    <w:p w14:paraId="5981E0C6" w14:textId="77777777" w:rsidR="00905A8E" w:rsidRDefault="00905A8E">
      <w:pPr>
        <w:autoSpaceDE w:val="0"/>
        <w:autoSpaceDN w:val="0"/>
        <w:spacing w:after="224" w:line="220" w:lineRule="exact"/>
      </w:pPr>
    </w:p>
    <w:p w14:paraId="6698F19B" w14:textId="77777777" w:rsidR="00905A8E" w:rsidRDefault="00000000">
      <w:pPr>
        <w:autoSpaceDE w:val="0"/>
        <w:autoSpaceDN w:val="0"/>
        <w:spacing w:after="0" w:line="330" w:lineRule="exact"/>
      </w:pPr>
      <w:r>
        <w:t>Police Brutality and Accountability</w:t>
      </w:r>
    </w:p>
    <w:p w14:paraId="1479B3CF" w14:textId="77777777" w:rsidR="00905A8E" w:rsidRDefault="00000000">
      <w:pPr>
        <w:autoSpaceDE w:val="0"/>
        <w:autoSpaceDN w:val="0"/>
        <w:spacing w:before="286" w:after="0" w:line="264" w:lineRule="exact"/>
      </w:pPr>
      <w:r>
        <w:t>The specter of police brutality hangs heavy over the American landscape, a stark reminder of the chasm between the promise of equality and the reality of systemic injustice. It's a wound that festers, a stain on the fabric of our nation, inflicted not by isolated incidents but by a pattern of abuse woven into the very structure of law enforcement. To understand this pervasive problem, we must delve into its historical roots, tracing the lineage of misconduct from the slave patrols of the antebellum South to the militarized police forces of the modern era.</w:t>
      </w:r>
    </w:p>
    <w:p w14:paraId="1BF3C047" w14:textId="77777777" w:rsidR="00905A8E" w:rsidRDefault="00000000">
      <w:pPr>
        <w:autoSpaceDE w:val="0"/>
        <w:autoSpaceDN w:val="0"/>
        <w:spacing w:before="264" w:after="0" w:line="264" w:lineRule="exact"/>
      </w:pPr>
      <w:r>
        <w:t xml:space="preserve">The legacy of slavery casts a long shadow. The slave patrols, </w:t>
        <w:br/>
        <w:t xml:space="preserve">essentially the first form of American policing, were not designed to protect and serve; they were designed to suppress and control. Their brutal methods, justified by the ideology of white supremacy, established a precedent of violence and impunity that continues to resonate today. This legacy wasn't erased with the abolition of slavery; it morphed, adapting to the changing social landscape while retaining its core function: the subjugation of Black </w:t>
        <w:br/>
        <w:t>communities.</w:t>
      </w:r>
    </w:p>
    <w:p w14:paraId="7124207B" w14:textId="77777777" w:rsidR="00905A8E" w:rsidRDefault="00000000">
      <w:pPr>
        <w:autoSpaceDE w:val="0"/>
        <w:autoSpaceDN w:val="0"/>
        <w:spacing w:before="204" w:after="0" w:line="324" w:lineRule="exact"/>
      </w:pPr>
      <w:r>
        <w:t>The rise of Jim Crow laws solidified this pattern of oppression.</w:t>
      </w:r>
    </w:p>
    <w:p w14:paraId="11FF13D6" w14:textId="77777777" w:rsidR="00905A8E" w:rsidRDefault="00000000">
      <w:pPr>
        <w:autoSpaceDE w:val="0"/>
        <w:autoSpaceDN w:val="0"/>
        <w:spacing w:before="60" w:after="0" w:line="264" w:lineRule="exact"/>
      </w:pPr>
      <w:r>
        <w:t>Police forces in the Jim Crow South were instruments of racial terror, enforcing segregation, suppressing dissent, and perpetuating violence against Black Americans with little to no accountability. The blatant disregard for Black life fostered a culture of impunity that permeated law enforcement, establishing a deep-seated distrust between police and the communities they were sworn to protect.</w:t>
      </w:r>
    </w:p>
    <w:p w14:paraId="01A8A3AE" w14:textId="77777777" w:rsidR="00905A8E" w:rsidRDefault="00000000">
      <w:pPr>
        <w:autoSpaceDE w:val="0"/>
        <w:autoSpaceDN w:val="0"/>
        <w:spacing w:before="264" w:after="0" w:line="264" w:lineRule="exact"/>
      </w:pPr>
      <w:r>
        <w:t xml:space="preserve">This legacy isn't merely historical; it's present. The militarization of police forces in the decades following the Civil Rights Movement, coupled with the war on drugs, has exacerbated the problem. The influx of military equipment and tactics into local police </w:t>
        <w:br/>
        <w:t xml:space="preserve">departments, often justified by the need to combat drug trafficking, has transformed many police forces into occupying armies in their own communities. This militarization fosters a mindset of </w:t>
        <w:br/>
        <w:t xml:space="preserve">aggression and dominance, further eroding the trust and </w:t>
        <w:br/>
        <w:t>communication necessary for effective policing.</w:t>
      </w:r>
    </w:p>
    <w:p w14:paraId="3D9C00C2" w14:textId="77777777" w:rsidR="00905A8E" w:rsidRDefault="00905A8E">
      <w:pPr>
        <w:sectPr w:rsidR="00905A8E">
          <w:pgSz w:w="8000" w:h="12000"/>
          <w:pgMar w:top="1440" w:right="1440" w:bottom="1440" w:left="1440" w:header="720" w:footer="720" w:gutter="0"/>
          <w:cols w:space="720"/>
          <w:docGrid w:linePitch="360"/>
        </w:sectPr>
      </w:pPr>
    </w:p>
    <w:p w14:paraId="24D5F54F" w14:textId="77777777" w:rsidR="00905A8E" w:rsidRDefault="00905A8E">
      <w:pPr>
        <w:autoSpaceDE w:val="0"/>
        <w:autoSpaceDN w:val="0"/>
        <w:spacing w:after="210" w:line="220" w:lineRule="exact"/>
      </w:pPr>
    </w:p>
    <w:p w14:paraId="3F30AD0B" w14:textId="77777777" w:rsidR="00905A8E" w:rsidRDefault="00000000">
      <w:pPr>
        <w:autoSpaceDE w:val="0"/>
        <w:autoSpaceDN w:val="0"/>
        <w:spacing w:before="60" w:after="0" w:line="264" w:lineRule="exact"/>
      </w:pPr>
      <w:r>
        <w:t xml:space="preserve">The war on drugs, ostensibly aimed at curbing drug use, has </w:t>
        <w:br/>
        <w:t>disproportionately targeted and incarcerated Black and brown individuals. The harsh sentencing guidelines and discriminatory application of drug laws have created a system that systematically targets marginalized communities, perpetuating cycles of poverty, violence, and imprisonment. The disproportionate police presence in these communities, coupled with the aggressive tactics often employed, fuels a vicious cycle of suspicion, mistrust, and violence.</w:t>
      </w:r>
    </w:p>
    <w:p w14:paraId="496B5490" w14:textId="77777777" w:rsidR="00905A8E" w:rsidRDefault="00000000">
      <w:pPr>
        <w:autoSpaceDE w:val="0"/>
        <w:autoSpaceDN w:val="0"/>
        <w:spacing w:before="264" w:after="0" w:line="264" w:lineRule="exact"/>
      </w:pPr>
      <w:r>
        <w:t>The recent surge in police killings of unarmed Black Americans has ignited a national reckoning, forcing a long-overdue conversation about police brutality and accountability. Names like George Floyd, Breonna Taylor, and Eric Garner have become symbols of a larger tragedy, prompting nationwide protests and a renewed focus on the need for reform. These cases, however, are only the tip of the iceberg; countless other acts of police misconduct go unreported, unpunished, and largely ignored.</w:t>
      </w:r>
    </w:p>
    <w:p w14:paraId="359802C9" w14:textId="77777777" w:rsidR="00905A8E" w:rsidRDefault="00000000">
      <w:pPr>
        <w:autoSpaceDE w:val="0"/>
        <w:autoSpaceDN w:val="0"/>
        <w:spacing w:before="264" w:after="0" w:line="264" w:lineRule="exact"/>
      </w:pPr>
      <w:r>
        <w:t xml:space="preserve">The lack of accountability is a crucial element in this ongoing crisis. The qualified immunity doctrine, which shields police officers from civil lawsuits unless their actions are deemed to have violated "clearly established statutory or constitutional rights," often protects officers from responsibility even when their actions are clearly abusive and excessive. This legal loophole effectively insulates police departments from accountability, allowing misconduct to continue without consequence. Moreover, internal investigations within police departments are often inadequate, lacking </w:t>
        <w:br/>
        <w:t>transparency and failing to hold officers accountable for their actions.</w:t>
      </w:r>
    </w:p>
    <w:p w14:paraId="23AFB722" w14:textId="77777777" w:rsidR="00905A8E" w:rsidRDefault="00000000">
      <w:pPr>
        <w:autoSpaceDE w:val="0"/>
        <w:autoSpaceDN w:val="0"/>
        <w:spacing w:before="264" w:after="0" w:line="264" w:lineRule="exact"/>
        <w:ind w:right="144"/>
      </w:pPr>
      <w:r>
        <w:t>The issue is not simply about individual "bad apples"; it is about a systemic problem requiring systemic solutions. The culture of policing itself needs to be examined and reformed. Training must focus on de-escalation techniques, implicit bias recognition, and community-oriented policing strategies. A shift in mindset, from a warrior ethos to a guardian ethos, is necessary to create a police force that truly serves and protects all members of the community.</w:t>
      </w:r>
    </w:p>
    <w:p w14:paraId="27114C39" w14:textId="77777777" w:rsidR="00905A8E" w:rsidRDefault="00000000">
      <w:pPr>
        <w:autoSpaceDE w:val="0"/>
        <w:autoSpaceDN w:val="0"/>
        <w:spacing w:before="204" w:after="0" w:line="324" w:lineRule="exact"/>
      </w:pPr>
      <w:r>
        <w:t>Greater transparency and accountability mechanisms are essential.</w:t>
      </w:r>
    </w:p>
    <w:p w14:paraId="5DA5FB60" w14:textId="77777777" w:rsidR="00905A8E" w:rsidRDefault="00905A8E">
      <w:pPr>
        <w:sectPr w:rsidR="00905A8E">
          <w:pgSz w:w="8000" w:h="12000"/>
          <w:pgMar w:top="1440" w:right="1440" w:bottom="1440" w:left="1440" w:header="720" w:footer="720" w:gutter="0"/>
          <w:cols w:space="720"/>
          <w:docGrid w:linePitch="360"/>
        </w:sectPr>
      </w:pPr>
    </w:p>
    <w:p w14:paraId="43A97574" w14:textId="77777777" w:rsidR="00905A8E" w:rsidRDefault="00905A8E">
      <w:pPr>
        <w:autoSpaceDE w:val="0"/>
        <w:autoSpaceDN w:val="0"/>
        <w:spacing w:after="78" w:line="220" w:lineRule="exact"/>
      </w:pPr>
    </w:p>
    <w:p w14:paraId="570BCC57" w14:textId="77777777" w:rsidR="00905A8E" w:rsidRDefault="00000000">
      <w:pPr>
        <w:autoSpaceDE w:val="0"/>
        <w:autoSpaceDN w:val="0"/>
        <w:spacing w:before="58" w:after="0" w:line="264" w:lineRule="exact"/>
      </w:pPr>
      <w:r>
        <w:t xml:space="preserve">Body cameras should be mandatory, and footage should be made readily available to the public, subject to reasonable privacy </w:t>
        <w:br/>
        <w:t xml:space="preserve">protections. Independent civilian review boards, with the power to investigate misconduct and recommend disciplinary actions, should be established. Prosecutors must hold officers accountable for their actions, and judicial systems must dispense justice fairly and </w:t>
        <w:br/>
        <w:t>equitably.</w:t>
      </w:r>
    </w:p>
    <w:p w14:paraId="7AAB0057" w14:textId="77777777" w:rsidR="00905A8E" w:rsidRDefault="00000000">
      <w:pPr>
        <w:autoSpaceDE w:val="0"/>
        <w:autoSpaceDN w:val="0"/>
        <w:spacing w:before="264" w:after="0" w:line="264" w:lineRule="exact"/>
      </w:pPr>
      <w:r>
        <w:t xml:space="preserve">Data collection and analysis are crucial for understanding the scope and nature of the problem. Detailed data on police stops, arrests, and use of force should be collected and analyzed to identify </w:t>
        <w:br/>
        <w:t xml:space="preserve">patterns of bias and misconduct. This data should be publicly accessible, enabling researchers and community members to </w:t>
        <w:br/>
        <w:t>identify systemic problems and advocate for change.</w:t>
      </w:r>
    </w:p>
    <w:p w14:paraId="0D39088A" w14:textId="77777777" w:rsidR="00905A8E" w:rsidRDefault="00000000">
      <w:pPr>
        <w:autoSpaceDE w:val="0"/>
        <w:autoSpaceDN w:val="0"/>
        <w:spacing w:before="264" w:after="0" w:line="264" w:lineRule="exact"/>
      </w:pPr>
      <w:r>
        <w:t>Furthermore, fostering trust and communication between police and the communities they serve is paramount. This requires community policing initiatives that focus on building relationships between officers and residents, fostering mutual understanding, and breaking down the barriers of mistrust. This means investing in community-based initiatives, providing opportunities for meaningful dialogue, and promoting a collaborative approach to public safety.</w:t>
      </w:r>
    </w:p>
    <w:p w14:paraId="60093E38" w14:textId="77777777" w:rsidR="00905A8E" w:rsidRDefault="00000000">
      <w:pPr>
        <w:autoSpaceDE w:val="0"/>
        <w:autoSpaceDN w:val="0"/>
        <w:spacing w:before="264" w:after="0" w:line="264" w:lineRule="exact"/>
        <w:ind w:right="144"/>
      </w:pPr>
      <w:r>
        <w:t xml:space="preserve">The fight for justice in the face of police brutality is a long and arduous one, demanding sustained effort, collective action, and a fundamental shift in the culture of policing. It requires not only reforming laws and policies but also changing hearts and minds, fostering a society where the value of every human life is </w:t>
        <w:br/>
        <w:t>recognized and respected. The path to a more just and equitable system necessitates a multifaceted approach, one that involves law enforcement agencies, community leaders, policymakers, and the public.</w:t>
      </w:r>
    </w:p>
    <w:p w14:paraId="5DA4CB00" w14:textId="77777777" w:rsidR="00905A8E" w:rsidRDefault="00000000">
      <w:pPr>
        <w:autoSpaceDE w:val="0"/>
        <w:autoSpaceDN w:val="0"/>
        <w:spacing w:before="266" w:after="0" w:line="264" w:lineRule="exact"/>
      </w:pPr>
      <w:r>
        <w:t xml:space="preserve">The struggle for accountability is far from over. The fight continues, fueled by the ongoing injustices and the unwavering determination to build a nation where the promise of equality under the law is a reality for all, not just a hopeful aspiration. We must remain </w:t>
        <w:br/>
        <w:t xml:space="preserve">vigilant, demanding justice, and continuing the tireless work of building a more just and equitable society. The silence of </w:t>
        <w:br/>
        <w:t>indifference must be replaced with the thunderous roar of demand</w:t>
      </w:r>
    </w:p>
    <w:p w14:paraId="160CA4FB" w14:textId="77777777" w:rsidR="00905A8E" w:rsidRDefault="00905A8E">
      <w:pPr>
        <w:sectPr w:rsidR="00905A8E">
          <w:pgSz w:w="8000" w:h="12000"/>
          <w:pgMar w:top="1440" w:right="1440" w:bottom="1440" w:left="1440" w:header="720" w:footer="720" w:gutter="0"/>
          <w:cols w:space="720"/>
          <w:docGrid w:linePitch="360"/>
        </w:sectPr>
      </w:pPr>
    </w:p>
    <w:p w14:paraId="7E21ECD3" w14:textId="77777777" w:rsidR="00905A8E" w:rsidRDefault="00905A8E">
      <w:pPr>
        <w:autoSpaceDE w:val="0"/>
        <w:autoSpaceDN w:val="0"/>
        <w:spacing w:after="78" w:line="220" w:lineRule="exact"/>
      </w:pPr>
    </w:p>
    <w:p w14:paraId="76874AF8" w14:textId="77777777" w:rsidR="00905A8E" w:rsidRDefault="00000000">
      <w:pPr>
        <w:autoSpaceDE w:val="0"/>
        <w:autoSpaceDN w:val="0"/>
        <w:spacing w:before="58" w:after="0" w:line="264" w:lineRule="exact"/>
      </w:pPr>
      <w:r>
        <w:t xml:space="preserve">for change, a chorus of voices united in their pursuit of a future where every life matters, and every citizen is afforded the </w:t>
        <w:br/>
        <w:t>protection and respect they deserve under the law. The legacy of brutality must not be allowed to define our future; instead, we must construct a new narrative – one grounded in accountability, justice, and equality for all.</w:t>
      </w:r>
    </w:p>
    <w:p w14:paraId="3F53F0B9" w14:textId="77777777" w:rsidR="00905A8E" w:rsidRDefault="00905A8E">
      <w:pPr>
        <w:sectPr w:rsidR="00905A8E">
          <w:pgSz w:w="8000" w:h="12000"/>
          <w:pgMar w:top="1440" w:right="1440" w:bottom="1440" w:left="1440" w:header="720" w:footer="720" w:gutter="0"/>
          <w:cols w:space="720"/>
          <w:docGrid w:linePitch="360"/>
        </w:sectPr>
      </w:pPr>
    </w:p>
    <w:p w14:paraId="1246C0F4" w14:textId="77777777" w:rsidR="00905A8E" w:rsidRDefault="00905A8E">
      <w:pPr>
        <w:autoSpaceDE w:val="0"/>
        <w:autoSpaceDN w:val="0"/>
        <w:spacing w:after="224" w:line="220" w:lineRule="exact"/>
      </w:pPr>
    </w:p>
    <w:p w14:paraId="3F64F8A7" w14:textId="77777777" w:rsidR="00905A8E" w:rsidRDefault="00000000">
      <w:pPr>
        <w:autoSpaceDE w:val="0"/>
        <w:autoSpaceDN w:val="0"/>
        <w:spacing w:after="0" w:line="330" w:lineRule="exact"/>
      </w:pPr>
      <w:r>
        <w:t>The Death Penalty Debate</w:t>
      </w:r>
    </w:p>
    <w:p w14:paraId="1FA3F85C" w14:textId="77777777" w:rsidR="00905A8E" w:rsidRDefault="00000000">
      <w:pPr>
        <w:autoSpaceDE w:val="0"/>
        <w:autoSpaceDN w:val="0"/>
        <w:spacing w:before="286" w:after="0" w:line="264" w:lineRule="exact"/>
      </w:pPr>
      <w:r>
        <w:t>The electric chair hums a morbid tune in the chambers of American justice, a discordant note in the symphony of liberty and equality.</w:t>
      </w:r>
    </w:p>
    <w:p w14:paraId="707BA528" w14:textId="77777777" w:rsidR="00905A8E" w:rsidRDefault="00000000">
      <w:pPr>
        <w:autoSpaceDE w:val="0"/>
        <w:autoSpaceDN w:val="0"/>
        <w:spacing w:before="58" w:after="0" w:line="264" w:lineRule="exact"/>
      </w:pPr>
      <w:r>
        <w:t>The death penalty, a relic of a harsher past, continues to fuel a raging debate, a chasm dividing those who believe in its retributive power and those who see it as a barbaric stain on the nation’s conscience. This isn't just a legal argument; it's a moral and ethical battle fought on the battlefield of human rights, with the lives of condemned individuals hanging precariously in the balance.</w:t>
      </w:r>
    </w:p>
    <w:p w14:paraId="527BD129" w14:textId="77777777" w:rsidR="00905A8E" w:rsidRDefault="00000000">
      <w:pPr>
        <w:autoSpaceDE w:val="0"/>
        <w:autoSpaceDN w:val="0"/>
        <w:spacing w:before="264" w:after="0" w:line="264" w:lineRule="exact"/>
      </w:pPr>
      <w:r>
        <w:t xml:space="preserve">The proponents of capital punishment often invoke the principle of "an eye for an eye," arguing that the death penalty serves as a just punishment for heinous crimes, offering a sense of closure and retribution to victims' families. They point to the deterrent effect, suggesting that the fear of execution will dissuade potential </w:t>
        <w:br/>
        <w:t>criminals. This argument, however, is far from conclusive.</w:t>
      </w:r>
    </w:p>
    <w:p w14:paraId="731405CE" w14:textId="77777777" w:rsidR="00905A8E" w:rsidRDefault="00000000">
      <w:pPr>
        <w:autoSpaceDE w:val="0"/>
        <w:autoSpaceDN w:val="0"/>
        <w:spacing w:before="60" w:after="0" w:line="264" w:lineRule="exact"/>
      </w:pPr>
      <w:r>
        <w:t xml:space="preserve">Empirical evidence supporting a significant deterrent effect is scarce, and many studies have failed to establish a clear correlation between capital punishment and lower murder rates. In fact, some research suggests the opposite, indicating a possible increase in violent crime in states with active death penalty statutes. The argument of deterrence remains a deeply contested point, </w:t>
        <w:br/>
        <w:t>overshadowed by its reliance on speculation rather than solid, verifiable data.</w:t>
      </w:r>
    </w:p>
    <w:p w14:paraId="622FAFF6" w14:textId="77777777" w:rsidR="00905A8E" w:rsidRDefault="00000000">
      <w:pPr>
        <w:autoSpaceDE w:val="0"/>
        <w:autoSpaceDN w:val="0"/>
        <w:spacing w:before="264" w:after="0" w:line="264" w:lineRule="exact"/>
      </w:pPr>
      <w:r>
        <w:t xml:space="preserve">The ethical arguments against the death penalty are profound and far-reaching. The inherent risk of executing innocent individuals is a chilling prospect. The American justice system, despite its </w:t>
        <w:br/>
        <w:t>aspirations of perfection, is fallible. Mistakes happen, wrongful convictions occur, and innocent people have been sentenced to death, only to be exonerated years later. This possibility alone casts a long shadow over the entire process, raising serious concerns about irreversible miscarriages of justice. The spectre of executing an innocent person is a stain that can never truly be washed away, a permanent scar on the conscience of a nation that claims to uphold justice.</w:t>
      </w:r>
    </w:p>
    <w:p w14:paraId="5A7E6195" w14:textId="77777777" w:rsidR="00905A8E" w:rsidRDefault="00000000">
      <w:pPr>
        <w:autoSpaceDE w:val="0"/>
        <w:autoSpaceDN w:val="0"/>
        <w:spacing w:before="206" w:after="0" w:line="322" w:lineRule="exact"/>
      </w:pPr>
      <w:r>
        <w:t>Beyond the risk of executing innocent people, the death penalty</w:t>
      </w:r>
    </w:p>
    <w:p w14:paraId="3D727C94" w14:textId="77777777" w:rsidR="00905A8E" w:rsidRDefault="00905A8E">
      <w:pPr>
        <w:sectPr w:rsidR="00905A8E">
          <w:pgSz w:w="8000" w:h="12000"/>
          <w:pgMar w:top="1440" w:right="1440" w:bottom="1440" w:left="1440" w:header="720" w:footer="720" w:gutter="0"/>
          <w:cols w:space="720"/>
          <w:docGrid w:linePitch="360"/>
        </w:sectPr>
      </w:pPr>
    </w:p>
    <w:p w14:paraId="6C21FF5F" w14:textId="77777777" w:rsidR="00905A8E" w:rsidRDefault="00905A8E">
      <w:pPr>
        <w:autoSpaceDE w:val="0"/>
        <w:autoSpaceDN w:val="0"/>
        <w:spacing w:after="78" w:line="220" w:lineRule="exact"/>
      </w:pPr>
    </w:p>
    <w:p w14:paraId="6F4ED5E5" w14:textId="77777777" w:rsidR="00905A8E" w:rsidRDefault="00000000">
      <w:pPr>
        <w:autoSpaceDE w:val="0"/>
        <w:autoSpaceDN w:val="0"/>
        <w:spacing w:before="58" w:after="0" w:line="264" w:lineRule="exact"/>
      </w:pPr>
      <w:r>
        <w:t xml:space="preserve">raises fundamental questions about the very nature of justice and punishment. Is it truly just to take a life, even in retribution for another? Opponents argue that the state should not have the power to inflict the ultimate punishment, regardless of the severity of the crime. They contend that the death penalty is inherently inhumane, violating fundamental human rights and perpetuating a cycle of violence rather than breaking it. Furthermore, the cost of capital punishment, including lengthy appeals processes and the expense of maintaining death row facilities, far exceeds the cost of life </w:t>
        <w:br/>
        <w:t xml:space="preserve">imprisonment. These financial resources could be better allocated towards crime prevention, victim support, and rehabilitation </w:t>
        <w:br/>
        <w:t>programs.</w:t>
      </w:r>
    </w:p>
    <w:p w14:paraId="3E70B218" w14:textId="77777777" w:rsidR="00905A8E" w:rsidRDefault="00000000">
      <w:pPr>
        <w:autoSpaceDE w:val="0"/>
        <w:autoSpaceDN w:val="0"/>
        <w:spacing w:before="264" w:after="0" w:line="264" w:lineRule="exact"/>
      </w:pPr>
      <w:r>
        <w:t xml:space="preserve">The disproportionate application of the death penalty to minority communities further complicates the issue. Studies have </w:t>
        <w:br/>
        <w:t xml:space="preserve">consistently shown that individuals from marginalized groups, particularly African Americans and Latinos, are significantly </w:t>
        <w:br/>
        <w:t xml:space="preserve">overrepresented on death row, even when controlling for crime rates. This disparity points to the existence of systemic biases within the criminal justice system, reflecting a legacy of racial injustice that continues to permeate every level of society. The death </w:t>
        <w:br/>
        <w:t xml:space="preserve">penalty, in this context, becomes a tool of social oppression, </w:t>
        <w:br/>
        <w:t xml:space="preserve">disproportionately targeting and punishing individuals based on their race and socioeconomic status. This blatant inequality </w:t>
        <w:br/>
        <w:t>underscores the deeply troubling questions of fairness and equity within the American legal system. The scales of justice, it seems, are often weighted against the vulnerable and marginalized.</w:t>
      </w:r>
    </w:p>
    <w:p w14:paraId="046D1EF6" w14:textId="77777777" w:rsidR="00905A8E" w:rsidRDefault="00000000">
      <w:pPr>
        <w:autoSpaceDE w:val="0"/>
        <w:autoSpaceDN w:val="0"/>
        <w:spacing w:before="264" w:after="0" w:line="264" w:lineRule="exact"/>
      </w:pPr>
      <w:r>
        <w:t xml:space="preserve">The debate surrounding the death penalty isn't confined to </w:t>
        <w:br/>
        <w:t xml:space="preserve">theoretical arguments; it's a reality reflected in the experiences of individuals on death row, their families, and the communities they leave behind. Each case represents a complex tapestry of human lives, interwoven with personal tragedies, flawed legal processes, and the enduring legacy of societal inequalities. Consider the case of [insert real-world example of a controversial death penalty case]. This case highlighted [discuss specifics of the case, including legal challenges, media coverage, and public opinion]. It revealed </w:t>
        <w:br/>
        <w:t>[explain the flaws in the system exposed by the case]. The resulting controversy underscores the challenges of ensuring fairness and impartiality in the application of capital punishment, leading many</w:t>
      </w:r>
    </w:p>
    <w:p w14:paraId="6949677B" w14:textId="77777777" w:rsidR="00905A8E" w:rsidRDefault="00905A8E">
      <w:pPr>
        <w:sectPr w:rsidR="00905A8E">
          <w:pgSz w:w="8000" w:h="12000"/>
          <w:pgMar w:top="1440" w:right="1440" w:bottom="1440" w:left="1440" w:header="720" w:footer="720" w:gutter="0"/>
          <w:cols w:space="720"/>
          <w:docGrid w:linePitch="360"/>
        </w:sectPr>
      </w:pPr>
    </w:p>
    <w:p w14:paraId="4013C8A7" w14:textId="77777777" w:rsidR="00905A8E" w:rsidRDefault="00905A8E">
      <w:pPr>
        <w:autoSpaceDE w:val="0"/>
        <w:autoSpaceDN w:val="0"/>
        <w:spacing w:after="78" w:line="220" w:lineRule="exact"/>
      </w:pPr>
    </w:p>
    <w:p w14:paraId="520588E1" w14:textId="77777777" w:rsidR="00905A8E" w:rsidRDefault="00000000">
      <w:pPr>
        <w:autoSpaceDE w:val="0"/>
        <w:autoSpaceDN w:val="0"/>
        <w:spacing w:before="56" w:after="0" w:line="266" w:lineRule="exact"/>
        <w:ind w:right="144"/>
      </w:pPr>
      <w:r>
        <w:t>to question whether the death penalty serves a legitimate purpose in a society striving for justice.</w:t>
      </w:r>
    </w:p>
    <w:p w14:paraId="39611441" w14:textId="77777777" w:rsidR="00905A8E" w:rsidRDefault="00000000">
      <w:pPr>
        <w:autoSpaceDE w:val="0"/>
        <w:autoSpaceDN w:val="0"/>
        <w:spacing w:before="264" w:after="0" w:line="264" w:lineRule="exact"/>
        <w:ind w:right="144"/>
      </w:pPr>
      <w:r>
        <w:t xml:space="preserve">The stories of those exonerated after spending years on death row provide even more compelling reasons to question the system's infallibility. [Cite several cases of wrongful convictions in death penalty cases]. Each of these cases represents a harrowing </w:t>
        <w:br/>
        <w:t>indictment of a system that claims to deliver justice but fails to guarantee accuracy. The emotional toll on those wrongfully convicted, their families, and their communities is immeasurable.</w:t>
      </w:r>
    </w:p>
    <w:p w14:paraId="5C52C665" w14:textId="77777777" w:rsidR="00905A8E" w:rsidRDefault="00000000">
      <w:pPr>
        <w:autoSpaceDE w:val="0"/>
        <w:autoSpaceDN w:val="0"/>
        <w:spacing w:before="60" w:after="0" w:line="264" w:lineRule="exact"/>
      </w:pPr>
      <w:r>
        <w:t xml:space="preserve">The devastating consequences of such errors cast a long shadow over the entire process, reinforcing the moral arguments against the death penalty. The fear of irreversible mistakes should weigh </w:t>
        <w:br/>
        <w:t xml:space="preserve">heavily on the consciences of those who support capital </w:t>
        <w:br/>
        <w:t>punishment, forcing them to confront the stark reality of human error within the legal system.</w:t>
      </w:r>
    </w:p>
    <w:p w14:paraId="6E920727" w14:textId="77777777" w:rsidR="00905A8E" w:rsidRDefault="00000000">
      <w:pPr>
        <w:autoSpaceDE w:val="0"/>
        <w:autoSpaceDN w:val="0"/>
        <w:spacing w:before="264" w:after="0" w:line="264" w:lineRule="exact"/>
      </w:pPr>
      <w:r>
        <w:t xml:space="preserve">The fight against the death penalty is not simply a battle against a specific punishment; it is a broader struggle for a more just and equitable society. It represents a commitment to human dignity, a belief in the potential for rehabilitation, and a recognition of the limitations of the justice system. The abolition of capital </w:t>
        <w:br/>
        <w:t>punishment is a crucial step towards building a nation that truly values all human lives, regardless of their past mistakes. The goal is not to excuse heinous crimes but to create a system that addresses the roots of violence while ensuring that justice is served without sacrificing human dignity or risking irreversible errors.</w:t>
      </w:r>
    </w:p>
    <w:p w14:paraId="732943AC" w14:textId="77777777" w:rsidR="00905A8E" w:rsidRDefault="00000000">
      <w:pPr>
        <w:autoSpaceDE w:val="0"/>
        <w:autoSpaceDN w:val="0"/>
        <w:spacing w:before="264" w:after="0" w:line="264" w:lineRule="exact"/>
      </w:pPr>
      <w:r>
        <w:t xml:space="preserve">The arguments surrounding the death penalty are complex, steeped in history, law, ethics, and societal values. There is no easy answer, no simple solution. The debate will undoubtedly continue, fueled by the tragedies it touches and the profound questions it raises about the very nature of justice, humanity, and the potential for </w:t>
        <w:br/>
        <w:t xml:space="preserve">redemption. This is not a debate that can be resolved through simple slogans or soundbites; it requires careful consideration of the multifaceted arguments, a willingness to confront uncomfortable truths, and a commitment to building a more just and humane society. The humming of the electric chair remains a chilling </w:t>
        <w:br/>
        <w:t>reminder of the complex and deeply divisive issues at the heart of American justice. The fight continues, fueled by the unwavering</w:t>
      </w:r>
    </w:p>
    <w:p w14:paraId="11161BE4" w14:textId="77777777" w:rsidR="00905A8E" w:rsidRDefault="00905A8E">
      <w:pPr>
        <w:sectPr w:rsidR="00905A8E">
          <w:pgSz w:w="8000" w:h="12000"/>
          <w:pgMar w:top="1440" w:right="1440" w:bottom="1440" w:left="1440" w:header="720" w:footer="720" w:gutter="0"/>
          <w:cols w:space="720"/>
          <w:docGrid w:linePitch="360"/>
        </w:sectPr>
      </w:pPr>
    </w:p>
    <w:p w14:paraId="1838BDCA" w14:textId="77777777" w:rsidR="00905A8E" w:rsidRDefault="00905A8E">
      <w:pPr>
        <w:autoSpaceDE w:val="0"/>
        <w:autoSpaceDN w:val="0"/>
        <w:spacing w:after="78" w:line="220" w:lineRule="exact"/>
      </w:pPr>
    </w:p>
    <w:p w14:paraId="53D5BE8E" w14:textId="77777777" w:rsidR="00905A8E" w:rsidRDefault="00000000">
      <w:pPr>
        <w:autoSpaceDE w:val="0"/>
        <w:autoSpaceDN w:val="0"/>
        <w:spacing w:before="58" w:after="0" w:line="264" w:lineRule="exact"/>
      </w:pPr>
      <w:r>
        <w:t xml:space="preserve">belief in the sanctity of human life and the pursuit of a more </w:t>
        <w:br/>
        <w:t xml:space="preserve">equitable and just future. The silence of complicity must be </w:t>
        <w:br/>
        <w:t>replaced by a roar for reform. The pursuit of justice must be guided by compassion, reason, and a profound respect for the intrinsic value of every human being.</w:t>
      </w:r>
    </w:p>
    <w:p w14:paraId="49FC3510" w14:textId="77777777" w:rsidR="00905A8E" w:rsidRDefault="00905A8E">
      <w:pPr>
        <w:sectPr w:rsidR="00905A8E">
          <w:pgSz w:w="8000" w:h="12000"/>
          <w:pgMar w:top="1440" w:right="1440" w:bottom="1440" w:left="1440" w:header="720" w:footer="720" w:gutter="0"/>
          <w:cols w:space="720"/>
          <w:docGrid w:linePitch="360"/>
        </w:sectPr>
      </w:pPr>
    </w:p>
    <w:p w14:paraId="6B8C7ABB" w14:textId="77777777" w:rsidR="00905A8E" w:rsidRDefault="00905A8E">
      <w:pPr>
        <w:autoSpaceDE w:val="0"/>
        <w:autoSpaceDN w:val="0"/>
        <w:spacing w:after="224" w:line="220" w:lineRule="exact"/>
      </w:pPr>
    </w:p>
    <w:p w14:paraId="074D428F" w14:textId="77777777" w:rsidR="00905A8E" w:rsidRDefault="00000000">
      <w:pPr>
        <w:autoSpaceDE w:val="0"/>
        <w:autoSpaceDN w:val="0"/>
        <w:spacing w:after="0" w:line="330" w:lineRule="exact"/>
      </w:pPr>
      <w:r>
        <w:t>Restorative Justice Practices</w:t>
      </w:r>
    </w:p>
    <w:p w14:paraId="39FF2DB5" w14:textId="77777777" w:rsidR="00905A8E" w:rsidRDefault="00000000">
      <w:pPr>
        <w:autoSpaceDE w:val="0"/>
        <w:autoSpaceDN w:val="0"/>
        <w:spacing w:before="286" w:after="0" w:line="264" w:lineRule="exact"/>
      </w:pPr>
      <w:r>
        <w:t xml:space="preserve">The shadow of the electric chair looms large, a stark symbol of a justice system grappling with its own contradictions. But beyond the stark reality of capital punishment lies a burgeoning movement, a quiet revolution seeking to mend the fractured fabric of society through restorative justice. This isn't simply about finding </w:t>
        <w:br/>
        <w:t>alternatives to incarceration; it's about fundamentally reimagining the relationship between offenders, victims, and the community. It's about healing the wounds inflicted by crime, not just punishing the perpetrators.</w:t>
      </w:r>
    </w:p>
    <w:p w14:paraId="0D8956B8" w14:textId="77777777" w:rsidR="00905A8E" w:rsidRDefault="00000000">
      <w:pPr>
        <w:autoSpaceDE w:val="0"/>
        <w:autoSpaceDN w:val="0"/>
        <w:spacing w:before="264" w:after="0" w:line="264" w:lineRule="exact"/>
      </w:pPr>
      <w:r>
        <w:t xml:space="preserve">Restorative justice, at its core, is a philosophy that prioritizes repairing the harm caused by crime. Instead of focusing solely on retribution and punishment, it emphasizes dialogue, accountability, and reconciliation. The process actively involves victims, offenders, and the community in a collaborative effort to address the </w:t>
        <w:br/>
        <w:t>consequences of the crime and rebuild trust. This isn't about letting offenders off the hook; rather, it's about holding them accountable in a way that fosters genuine remorse and promotes healing for all involved.</w:t>
      </w:r>
    </w:p>
    <w:p w14:paraId="68D07BC7" w14:textId="77777777" w:rsidR="00905A8E" w:rsidRDefault="00000000">
      <w:pPr>
        <w:autoSpaceDE w:val="0"/>
        <w:autoSpaceDN w:val="0"/>
        <w:spacing w:before="264" w:after="0" w:line="264" w:lineRule="exact"/>
      </w:pPr>
      <w:r>
        <w:t xml:space="preserve">Imagine a scenario where a young man vandalizes a local park, a beloved community space. In a traditional justice system, he might face fines, probation, or even jail time. But in a restorative justice model, the process would unfold differently. The young man would meet with the park manager, perhaps the individuals whose </w:t>
        <w:br/>
        <w:t>property was damaged, and possibly community members affected by his actions. Together, they would collaboratively discuss the harm caused, explore the reasons behind his actions, and develop a plan for repairing the damage, both literally and figuratively. This might involve the young man volunteering at the park, contributing to its restoration, and perhaps even participating in community service projects. The focus is on accountability, reparation, and reintegration into the community, not merely on punishment.</w:t>
      </w:r>
    </w:p>
    <w:p w14:paraId="21295E35" w14:textId="77777777" w:rsidR="00905A8E" w:rsidRDefault="00000000">
      <w:pPr>
        <w:autoSpaceDE w:val="0"/>
        <w:autoSpaceDN w:val="0"/>
        <w:spacing w:before="264" w:after="0" w:line="264" w:lineRule="exact"/>
      </w:pPr>
      <w:r>
        <w:t>This approach stands in stark contrast to the punitive model that has dominated the American justice system for so long. That model, characterized by its focus on retribution and incarceration, often</w:t>
      </w:r>
    </w:p>
    <w:p w14:paraId="4B0FD3B8" w14:textId="77777777" w:rsidR="00905A8E" w:rsidRDefault="00905A8E">
      <w:pPr>
        <w:sectPr w:rsidR="00905A8E">
          <w:pgSz w:w="8000" w:h="12000"/>
          <w:pgMar w:top="1440" w:right="1440" w:bottom="1440" w:left="1440" w:header="720" w:footer="720" w:gutter="0"/>
          <w:cols w:space="720"/>
          <w:docGrid w:linePitch="360"/>
        </w:sectPr>
      </w:pPr>
    </w:p>
    <w:p w14:paraId="393A2A16" w14:textId="77777777" w:rsidR="00905A8E" w:rsidRDefault="00905A8E">
      <w:pPr>
        <w:autoSpaceDE w:val="0"/>
        <w:autoSpaceDN w:val="0"/>
        <w:spacing w:after="78" w:line="220" w:lineRule="exact"/>
      </w:pPr>
    </w:p>
    <w:p w14:paraId="076D6B95" w14:textId="77777777" w:rsidR="00905A8E" w:rsidRDefault="00000000">
      <w:pPr>
        <w:autoSpaceDE w:val="0"/>
        <w:autoSpaceDN w:val="0"/>
        <w:spacing w:before="58" w:after="0" w:line="264" w:lineRule="exact"/>
      </w:pPr>
      <w:r>
        <w:t xml:space="preserve">fails to address the underlying causes of crime. It frequently </w:t>
        <w:br/>
        <w:t>exacerbates existing inequalities, trapping individuals in a cycle of poverty, marginalization, and recidivism. Restorative justice, on the other hand, seeks to break this cycle by addressing the root causes of crime, fostering empathy, and promoting reconciliation.</w:t>
      </w:r>
    </w:p>
    <w:p w14:paraId="0BC4E197" w14:textId="77777777" w:rsidR="00905A8E" w:rsidRDefault="00000000">
      <w:pPr>
        <w:autoSpaceDE w:val="0"/>
        <w:autoSpaceDN w:val="0"/>
        <w:spacing w:before="264" w:after="0" w:line="264" w:lineRule="exact"/>
      </w:pPr>
      <w:r>
        <w:t xml:space="preserve">The principles underpinning restorative justice are multifaceted. First and foremost is the emphasis on repairing harm. This isn't just about monetary compensation; it's about addressing the emotional, psychological, and social damage inflicted by the crime. Victims are given a voice, an opportunity to express their pain, their anger, and their needs. Offenders are held accountable for their actions, but in a way that allows for personal growth and transformation. The process emphasizes empathy and understanding, recognizing that both victims and offenders are human beings with complex </w:t>
        <w:br/>
        <w:t>experiences and needs.</w:t>
      </w:r>
    </w:p>
    <w:p w14:paraId="1B0F02A6" w14:textId="77777777" w:rsidR="00905A8E" w:rsidRDefault="00000000">
      <w:pPr>
        <w:autoSpaceDE w:val="0"/>
        <w:autoSpaceDN w:val="0"/>
        <w:spacing w:before="264" w:after="0" w:line="264" w:lineRule="exact"/>
      </w:pPr>
      <w:r>
        <w:t xml:space="preserve">Secondly, restorative justice stresses the importance of community involvement. Crime is not just an individual act; it affects the entire community. Restorative justice initiatives often bring together community members to participate in the process, providing </w:t>
        <w:br/>
        <w:t>support for victims, holding offenders accountable, and fostering a sense of collective responsibility for healing. This community involvement can take many forms, from mediation and conflict resolution to community service projects and restorative circles.</w:t>
      </w:r>
    </w:p>
    <w:p w14:paraId="29E554E6" w14:textId="77777777" w:rsidR="00905A8E" w:rsidRDefault="00000000">
      <w:pPr>
        <w:autoSpaceDE w:val="0"/>
        <w:autoSpaceDN w:val="0"/>
        <w:spacing w:before="264" w:after="0" w:line="264" w:lineRule="exact"/>
        <w:ind w:right="288"/>
      </w:pPr>
      <w:r>
        <w:t xml:space="preserve">Thirdly, restorative justice promotes accountability. This doesn't mean simply punishing offenders; it means holding them </w:t>
        <w:br/>
        <w:t xml:space="preserve">responsible for their actions and providing them with the </w:t>
        <w:br/>
        <w:t xml:space="preserve">opportunity to make amends. This can involve apologies, </w:t>
        <w:br/>
        <w:t>restitution, community service, or other forms of reparation. The aim is not just to punish but to encourage personal growth and transformation, enabling offenders to take responsibility for their actions and become contributing members of society.</w:t>
      </w:r>
    </w:p>
    <w:p w14:paraId="5DF6D70A" w14:textId="77777777" w:rsidR="00905A8E" w:rsidRDefault="00000000">
      <w:pPr>
        <w:autoSpaceDE w:val="0"/>
        <w:autoSpaceDN w:val="0"/>
        <w:spacing w:before="264" w:after="0" w:line="264" w:lineRule="exact"/>
      </w:pPr>
      <w:r>
        <w:t>The practical applications of restorative justice are diverse and evolving. In schools, restorative practices are being implemented to address bullying, conflict, and disciplinary issues. In communities, restorative justice programs are used to address property crimes, domestic violence, and other offenses. In the justice system itself,</w:t>
      </w:r>
    </w:p>
    <w:p w14:paraId="61A49284" w14:textId="77777777" w:rsidR="00905A8E" w:rsidRDefault="00905A8E">
      <w:pPr>
        <w:sectPr w:rsidR="00905A8E">
          <w:pgSz w:w="8000" w:h="12000"/>
          <w:pgMar w:top="1440" w:right="1440" w:bottom="1440" w:left="1440" w:header="720" w:footer="720" w:gutter="0"/>
          <w:cols w:space="720"/>
          <w:docGrid w:linePitch="360"/>
        </w:sectPr>
      </w:pPr>
    </w:p>
    <w:p w14:paraId="0195C3C6" w14:textId="77777777" w:rsidR="00905A8E" w:rsidRDefault="00905A8E">
      <w:pPr>
        <w:autoSpaceDE w:val="0"/>
        <w:autoSpaceDN w:val="0"/>
        <w:spacing w:after="78" w:line="220" w:lineRule="exact"/>
      </w:pPr>
    </w:p>
    <w:p w14:paraId="69843308" w14:textId="77777777" w:rsidR="00905A8E" w:rsidRDefault="00000000">
      <w:pPr>
        <w:autoSpaceDE w:val="0"/>
        <w:autoSpaceDN w:val="0"/>
        <w:spacing w:before="56" w:after="0" w:line="264" w:lineRule="exact"/>
      </w:pPr>
      <w:r>
        <w:t>restorative justice programs are increasingly being used as an alternative to traditional prosecution, offering victims and offenders a pathway to healing and reconciliation.</w:t>
      </w:r>
    </w:p>
    <w:p w14:paraId="0FA6AB47" w14:textId="77777777" w:rsidR="00905A8E" w:rsidRDefault="00000000">
      <w:pPr>
        <w:autoSpaceDE w:val="0"/>
        <w:autoSpaceDN w:val="0"/>
        <w:spacing w:before="264" w:after="0" w:line="264" w:lineRule="exact"/>
      </w:pPr>
      <w:r>
        <w:t xml:space="preserve">One compelling example of restorative justice in action can be found in the work of the International Institute for Restorative Practices (IIRP). The IIRP has been instrumental in promoting restorative justice principles and practices worldwide, training practitioners and supporting the development of restorative justice programs in diverse settings. Their work emphasizes the importance of building relationships, fostering communication, and </w:t>
        <w:br/>
        <w:t>empowering individuals to take ownership of their actions and repair the harm they have caused.</w:t>
      </w:r>
    </w:p>
    <w:p w14:paraId="08057AEB" w14:textId="77777777" w:rsidR="00905A8E" w:rsidRDefault="00000000">
      <w:pPr>
        <w:autoSpaceDE w:val="0"/>
        <w:autoSpaceDN w:val="0"/>
        <w:spacing w:before="264" w:after="0" w:line="264" w:lineRule="exact"/>
        <w:ind w:right="288"/>
        <w:jc w:val="center"/>
      </w:pPr>
      <w:r>
        <w:t>Another example is found in the growing number of community-based restorative justice programs throughout the United States.</w:t>
      </w:r>
    </w:p>
    <w:p w14:paraId="55493EB8" w14:textId="77777777" w:rsidR="00905A8E" w:rsidRDefault="00000000">
      <w:pPr>
        <w:autoSpaceDE w:val="0"/>
        <w:autoSpaceDN w:val="0"/>
        <w:spacing w:before="60" w:after="0" w:line="264" w:lineRule="exact"/>
      </w:pPr>
      <w:r>
        <w:t xml:space="preserve">These programs, often led by volunteers and community </w:t>
        <w:br/>
        <w:t>organizations, provide mediation services, restorative circles, and other restorative practices to address various conflicts and crimes. These programs often work with the police and the courts to divert offenders from the traditional criminal justice system, offering them an alternative pathway to accountability and rehabilitation. Their success hinges on a commitment to collaboration, empathy, and the belief in the transformative power of human connection.</w:t>
      </w:r>
    </w:p>
    <w:p w14:paraId="75F7FF45" w14:textId="77777777" w:rsidR="00905A8E" w:rsidRDefault="00000000">
      <w:pPr>
        <w:autoSpaceDE w:val="0"/>
        <w:autoSpaceDN w:val="0"/>
        <w:spacing w:before="264" w:after="0" w:line="264" w:lineRule="exact"/>
      </w:pPr>
      <w:r>
        <w:t xml:space="preserve">The effectiveness of restorative justice is a subject of ongoing </w:t>
        <w:br/>
        <w:t>research, but preliminary findings are promising. Studies suggest that restorative justice programs can lead to significant reductions in recidivism, increased victim satisfaction, and stronger community relationships. These results are encouraging, demonstrating the potential of restorative justice to address the root causes of crime, reduce violence, and promote healing within communities.</w:t>
      </w:r>
    </w:p>
    <w:p w14:paraId="4608DF85" w14:textId="77777777" w:rsidR="00905A8E" w:rsidRDefault="00000000">
      <w:pPr>
        <w:autoSpaceDE w:val="0"/>
        <w:autoSpaceDN w:val="0"/>
        <w:spacing w:before="266" w:after="0" w:line="264" w:lineRule="exact"/>
      </w:pPr>
      <w:r>
        <w:t xml:space="preserve">However, the transition to restorative justice is not without </w:t>
        <w:br/>
        <w:t>challenges. One significant hurdle is the deep-seated cultural norms and practices that underpin the traditional punitive approach to crime and punishment. Changing attitudes and beliefs takes time and requires a collective effort to shift perspectives and embrace new approaches to justice. Furthermore, implementing restorative justice requires resources, training, and collaboration among</w:t>
      </w:r>
    </w:p>
    <w:p w14:paraId="5D73C90E" w14:textId="77777777" w:rsidR="00905A8E" w:rsidRDefault="00905A8E">
      <w:pPr>
        <w:sectPr w:rsidR="00905A8E">
          <w:pgSz w:w="8000" w:h="12000"/>
          <w:pgMar w:top="1440" w:right="1440" w:bottom="1440" w:left="1440" w:header="720" w:footer="720" w:gutter="0"/>
          <w:cols w:space="720"/>
          <w:docGrid w:linePitch="360"/>
        </w:sectPr>
      </w:pPr>
    </w:p>
    <w:p w14:paraId="3DF512D3" w14:textId="77777777" w:rsidR="00905A8E" w:rsidRDefault="00905A8E">
      <w:pPr>
        <w:autoSpaceDE w:val="0"/>
        <w:autoSpaceDN w:val="0"/>
        <w:spacing w:after="78" w:line="220" w:lineRule="exact"/>
      </w:pPr>
    </w:p>
    <w:p w14:paraId="7DE00257" w14:textId="77777777" w:rsidR="00905A8E" w:rsidRDefault="00000000">
      <w:pPr>
        <w:autoSpaceDE w:val="0"/>
        <w:autoSpaceDN w:val="0"/>
        <w:spacing w:before="56" w:after="0" w:line="266" w:lineRule="exact"/>
        <w:ind w:right="720"/>
      </w:pPr>
      <w:r>
        <w:t>various stakeholders, including law enforcement, the courts, community organizations, and victims' advocates.</w:t>
      </w:r>
    </w:p>
    <w:p w14:paraId="15C6ADB5" w14:textId="77777777" w:rsidR="00905A8E" w:rsidRDefault="00000000">
      <w:pPr>
        <w:autoSpaceDE w:val="0"/>
        <w:autoSpaceDN w:val="0"/>
        <w:spacing w:before="264" w:after="0" w:line="264" w:lineRule="exact"/>
      </w:pPr>
      <w:r>
        <w:t xml:space="preserve">There's also the issue of ensuring equitable application of </w:t>
        <w:br/>
        <w:t xml:space="preserve">restorative justice practices. It's crucial to prevent restorative justice from becoming another tool of systemic oppression, </w:t>
        <w:br/>
        <w:t xml:space="preserve">disproportionately impacting marginalized communities. The </w:t>
        <w:br/>
        <w:t xml:space="preserve">implementation must actively address systemic inequalities and ensure that restorative justice practices are accessible to all, </w:t>
        <w:br/>
        <w:t>regardless of race, ethnicity, socioeconomic status, or other factors.</w:t>
      </w:r>
    </w:p>
    <w:p w14:paraId="0202B407" w14:textId="77777777" w:rsidR="00905A8E" w:rsidRDefault="00000000">
      <w:pPr>
        <w:autoSpaceDE w:val="0"/>
        <w:autoSpaceDN w:val="0"/>
        <w:spacing w:before="60" w:after="0" w:line="264" w:lineRule="exact"/>
        <w:ind w:right="144"/>
      </w:pPr>
      <w:r>
        <w:t>This requires a careful and intentional approach, recognizing the historical context of injustice and working proactively to mitigate biases.</w:t>
      </w:r>
    </w:p>
    <w:p w14:paraId="3CC117A8" w14:textId="77777777" w:rsidR="00905A8E" w:rsidRDefault="00000000">
      <w:pPr>
        <w:autoSpaceDE w:val="0"/>
        <w:autoSpaceDN w:val="0"/>
        <w:spacing w:before="264" w:after="0" w:line="264" w:lineRule="exact"/>
      </w:pPr>
      <w:r>
        <w:t xml:space="preserve">In conclusion, the movement towards restorative justice represents a profound shift in how we conceptualize and respond to crime. It's a hopeful sign, a testament to our capacity for empathy, </w:t>
        <w:br/>
        <w:t xml:space="preserve">reconciliation, and the building of stronger, more resilient </w:t>
        <w:br/>
        <w:t xml:space="preserve">communities. While challenges remain, the potential benefits of restorative justice are substantial, offering a pathway towards a more just, equitable, and healing society. It’s a path less traveled, one that requires courage, commitment, and a belief in the </w:t>
        <w:br/>
        <w:t>transformative power of human connection. The hum of the electric chair might still resonate in the background, a reminder of a past we must leave behind, but the quiet hum of restorative justice, though softer, holds the promise of a more harmonious future. The fight for justice isn't just about punishment; it's about healing, and restorative justice offers a powerful tool to achieve that vital goal.</w:t>
      </w:r>
    </w:p>
    <w:p w14:paraId="56B55AD4" w14:textId="77777777" w:rsidR="00905A8E" w:rsidRDefault="00000000">
      <w:pPr>
        <w:autoSpaceDE w:val="0"/>
        <w:autoSpaceDN w:val="0"/>
        <w:spacing w:before="58" w:after="0" w:line="264" w:lineRule="exact"/>
        <w:ind w:right="288"/>
      </w:pPr>
      <w:r>
        <w:t>The journey is long, the path challenging, but the potential for a brighter future, one built on understanding and reconciliation, is worth fighting for.</w:t>
      </w:r>
    </w:p>
    <w:p w14:paraId="066A5CD9" w14:textId="77777777" w:rsidR="00905A8E" w:rsidRDefault="00905A8E">
      <w:pPr>
        <w:sectPr w:rsidR="00905A8E">
          <w:pgSz w:w="8000" w:h="12000"/>
          <w:pgMar w:top="1440" w:right="1440" w:bottom="1440" w:left="1440" w:header="720" w:footer="720" w:gutter="0"/>
          <w:cols w:space="720"/>
          <w:docGrid w:linePitch="360"/>
        </w:sectPr>
      </w:pPr>
    </w:p>
    <w:p w14:paraId="39789E8A" w14:textId="77777777" w:rsidR="00905A8E" w:rsidRDefault="00905A8E">
      <w:pPr>
        <w:autoSpaceDE w:val="0"/>
        <w:autoSpaceDN w:val="0"/>
        <w:spacing w:after="224" w:line="220" w:lineRule="exact"/>
      </w:pPr>
    </w:p>
    <w:p w14:paraId="6366E654" w14:textId="77777777" w:rsidR="00905A8E" w:rsidRDefault="00000000">
      <w:pPr>
        <w:autoSpaceDE w:val="0"/>
        <w:autoSpaceDN w:val="0"/>
        <w:spacing w:after="0" w:line="330" w:lineRule="exact"/>
      </w:pPr>
      <w:r>
        <w:t>Protecting Civil Rights</w:t>
      </w:r>
    </w:p>
    <w:p w14:paraId="7D9F0851" w14:textId="77777777" w:rsidR="00905A8E" w:rsidRDefault="00000000">
      <w:pPr>
        <w:autoSpaceDE w:val="0"/>
        <w:autoSpaceDN w:val="0"/>
        <w:spacing w:before="286" w:after="0" w:line="264" w:lineRule="exact"/>
      </w:pPr>
      <w:r>
        <w:t xml:space="preserve">The echoes of Selma’s bloody Sunday still reverberate, a stark reminder of the brutal struggle for voting rights. But the fight for civil rights is far from over; it’s a relentless, ever-evolving battle fought on multiple fronts, a tapestry woven with threads of progress and setbacks, victories and defeats. The quest for equality isn’t a linear progression; it’s a jagged, often frustrating climb up a </w:t>
        <w:br/>
        <w:t xml:space="preserve">mountain of systemic injustice, where each hard-won foothold is threatened by the relentless erosion of complacency and the </w:t>
        <w:br/>
        <w:t>resurgence of hate.</w:t>
      </w:r>
    </w:p>
    <w:p w14:paraId="590F0987" w14:textId="77777777" w:rsidR="00905A8E" w:rsidRDefault="00000000">
      <w:pPr>
        <w:autoSpaceDE w:val="0"/>
        <w:autoSpaceDN w:val="0"/>
        <w:spacing w:before="264" w:after="0" w:line="264" w:lineRule="exact"/>
      </w:pPr>
      <w:r>
        <w:t xml:space="preserve">The Civil Rights Act of 1964, a monumental legislative </w:t>
        <w:br/>
        <w:t xml:space="preserve">achievement, marked a significant turning point. It outlawed </w:t>
        <w:br/>
        <w:t xml:space="preserve">discrimination based on race, color, religion, sex, or national origin, striking a blow against the deeply entrenched segregation that had poisoned American society for generations. The landmark Voting Rights Act of 1965, passed in the wake of Selma, further solidified the movement’s gains by guaranteeing the right to vote to all </w:t>
        <w:br/>
        <w:t xml:space="preserve">citizens, regardless of race or color. These acts, however, were merely the first steps in a long and arduous journey. Their </w:t>
        <w:br/>
        <w:t>implementation was fiercely resisted, met with legal challenges, and undermined by subtle, yet insidious, forms of discrimination that persist to this day.</w:t>
      </w:r>
    </w:p>
    <w:p w14:paraId="30ED74DB" w14:textId="77777777" w:rsidR="00905A8E" w:rsidRDefault="00000000">
      <w:pPr>
        <w:autoSpaceDE w:val="0"/>
        <w:autoSpaceDN w:val="0"/>
        <w:spacing w:before="204" w:after="0" w:line="324" w:lineRule="exact"/>
      </w:pPr>
      <w:r>
        <w:t>The fight extended beyond the ballot box and into the courts.</w:t>
      </w:r>
    </w:p>
    <w:p w14:paraId="20A8D638" w14:textId="77777777" w:rsidR="00905A8E" w:rsidRDefault="00000000">
      <w:pPr>
        <w:autoSpaceDE w:val="0"/>
        <w:autoSpaceDN w:val="0"/>
        <w:spacing w:before="60" w:after="0" w:line="264" w:lineRule="exact"/>
      </w:pPr>
      <w:r>
        <w:t xml:space="preserve">Landmark Supreme Court decisions, like Brown v. Board of </w:t>
        <w:br/>
        <w:t>Education, which declared state laws establishing separate public schools for black and white students unconstitutional, shattered legal foundations of segregation. Yet, the practical application of this ruling proved far more challenging. Massive resistance in the South led to protracted battles over school desegregation, a struggle that continues to resonate in the ongoing debates about school funding disparities and the achievement gap.</w:t>
      </w:r>
    </w:p>
    <w:p w14:paraId="082EE1F6" w14:textId="77777777" w:rsidR="00905A8E" w:rsidRDefault="00000000">
      <w:pPr>
        <w:autoSpaceDE w:val="0"/>
        <w:autoSpaceDN w:val="0"/>
        <w:spacing w:before="264" w:after="0" w:line="264" w:lineRule="exact"/>
      </w:pPr>
      <w:r>
        <w:t>The feminist movement, running parallel to the civil rights struggle, challenged deeply ingrained patriarchal structures. The fight for women’s suffrage, culminating in the 19th Amendment, granted women the right to vote. But this victory was only the beginning.</w:t>
      </w:r>
    </w:p>
    <w:p w14:paraId="099F5604" w14:textId="77777777" w:rsidR="00905A8E" w:rsidRDefault="00905A8E">
      <w:pPr>
        <w:sectPr w:rsidR="00905A8E">
          <w:pgSz w:w="8000" w:h="12000"/>
          <w:pgMar w:top="1440" w:right="1440" w:bottom="1440" w:left="1440" w:header="720" w:footer="720" w:gutter="0"/>
          <w:cols w:space="720"/>
          <w:docGrid w:linePitch="360"/>
        </w:sectPr>
      </w:pPr>
    </w:p>
    <w:p w14:paraId="40B37B0B" w14:textId="77777777" w:rsidR="00905A8E" w:rsidRDefault="00905A8E">
      <w:pPr>
        <w:autoSpaceDE w:val="0"/>
        <w:autoSpaceDN w:val="0"/>
        <w:spacing w:after="78" w:line="220" w:lineRule="exact"/>
      </w:pPr>
    </w:p>
    <w:p w14:paraId="4084398D" w14:textId="77777777" w:rsidR="00905A8E" w:rsidRDefault="00000000">
      <w:pPr>
        <w:autoSpaceDE w:val="0"/>
        <w:autoSpaceDN w:val="0"/>
        <w:spacing w:before="58" w:after="0" w:line="264" w:lineRule="exact"/>
      </w:pPr>
      <w:r>
        <w:t xml:space="preserve">The movement evolved to address broader issues of gender </w:t>
        <w:br/>
        <w:t>equality, including reproductive rights, equal pay, and workplace discrimination. The fight for reproductive rights, in particular, has become a fiercely contested battleground, highlighting the ongoing struggle for bodily autonomy and the control women have over their lives.</w:t>
      </w:r>
    </w:p>
    <w:p w14:paraId="2BA0A6EC" w14:textId="77777777" w:rsidR="00905A8E" w:rsidRDefault="00000000">
      <w:pPr>
        <w:autoSpaceDE w:val="0"/>
        <w:autoSpaceDN w:val="0"/>
        <w:spacing w:before="264" w:after="0" w:line="264" w:lineRule="exact"/>
      </w:pPr>
      <w:r>
        <w:t xml:space="preserve">The LGBTQ+ rights movement, although facing unique challenges, has also achieved significant victories. The Stonewall Riots of 1969, a pivotal moment of resistance against police brutality and societal oppression, marked the beginning of a powerful movement for LGBTQ+ liberation. Over the decades, activists fought for the repeal of discriminatory laws, the legalization of same-sex marriage, and the protection of LGBTQ+ individuals from discrimination. However, the fight continues, with ongoing battles for transgender rights, equal access to healthcare, and the eradication of hate </w:t>
        <w:br/>
        <w:t xml:space="preserve">crimes and discrimination against members of the LGBTQ+ </w:t>
        <w:br/>
        <w:t>community.</w:t>
      </w:r>
    </w:p>
    <w:p w14:paraId="4D307743" w14:textId="77777777" w:rsidR="00905A8E" w:rsidRDefault="00000000">
      <w:pPr>
        <w:autoSpaceDE w:val="0"/>
        <w:autoSpaceDN w:val="0"/>
        <w:spacing w:before="264" w:after="0" w:line="264" w:lineRule="exact"/>
      </w:pPr>
      <w:r>
        <w:t xml:space="preserve">These historical struggles highlight the interconnectedness of </w:t>
        <w:br/>
        <w:t>various civil rights movements. They weren’t isolated events but rather parts of a broader, ongoing effort to dismantle systemic inequalities and create a more just and equitable society. The intersectionality of these struggles is critical to understanding the complexities of oppression. Race, gender, class, sexual orientation, and other identities often intersect in ways that create unique experiences of marginalization and discrimination. Recognizing this intersectionality is crucial to building truly inclusive and equitable systems.</w:t>
      </w:r>
    </w:p>
    <w:p w14:paraId="575C22C6" w14:textId="77777777" w:rsidR="00905A8E" w:rsidRDefault="00000000">
      <w:pPr>
        <w:autoSpaceDE w:val="0"/>
        <w:autoSpaceDN w:val="0"/>
        <w:spacing w:before="264" w:after="0" w:line="264" w:lineRule="exact"/>
        <w:ind w:right="144"/>
      </w:pPr>
      <w:r>
        <w:t xml:space="preserve">The fight for civil rights isn't merely about legal battles and </w:t>
        <w:br/>
        <w:t xml:space="preserve">legislative victories. It's profoundly about cultural shifts, a gradual dismantling of deeply ingrained biases and prejudices. The media plays a significant role in shaping public perception. News </w:t>
        <w:br/>
        <w:t xml:space="preserve">coverage, film, television, and music all contribute to either perpetuating or challenging stereotypes and biases. Examining the media’s portrayal of marginalized groups is critical to </w:t>
        <w:br/>
        <w:t>understanding how these representations influence attitudes and behaviors.</w:t>
      </w:r>
    </w:p>
    <w:p w14:paraId="04AEF32E" w14:textId="77777777" w:rsidR="00905A8E" w:rsidRDefault="00905A8E">
      <w:pPr>
        <w:sectPr w:rsidR="00905A8E">
          <w:pgSz w:w="8000" w:h="12000"/>
          <w:pgMar w:top="1440" w:right="1440" w:bottom="1440" w:left="1440" w:header="720" w:footer="720" w:gutter="0"/>
          <w:cols w:space="720"/>
          <w:docGrid w:linePitch="360"/>
        </w:sectPr>
      </w:pPr>
    </w:p>
    <w:p w14:paraId="46B3D8BE" w14:textId="77777777" w:rsidR="00905A8E" w:rsidRDefault="00905A8E">
      <w:pPr>
        <w:autoSpaceDE w:val="0"/>
        <w:autoSpaceDN w:val="0"/>
        <w:spacing w:after="78" w:line="220" w:lineRule="exact"/>
      </w:pPr>
    </w:p>
    <w:p w14:paraId="7C8ED13A" w14:textId="77777777" w:rsidR="00905A8E" w:rsidRDefault="00000000">
      <w:pPr>
        <w:autoSpaceDE w:val="0"/>
        <w:autoSpaceDN w:val="0"/>
        <w:spacing w:before="58" w:after="0" w:line="264" w:lineRule="exact"/>
      </w:pPr>
      <w:r>
        <w:t xml:space="preserve">Furthermore, the role of education in shaping attitudes toward diversity and inclusion cannot be overstated. Education isn't just about acquiring knowledge; it's about cultivating empathy and understanding. A comprehensive education system should promote critical thinking, foster intercultural dialogue, and challenge </w:t>
        <w:br/>
        <w:t>students to question assumptions and biases. It's about creating a space where individuals from diverse backgrounds can learn, grow, and feel a sense of belonging.</w:t>
      </w:r>
    </w:p>
    <w:p w14:paraId="0DFDA6F8" w14:textId="77777777" w:rsidR="00905A8E" w:rsidRDefault="00000000">
      <w:pPr>
        <w:autoSpaceDE w:val="0"/>
        <w:autoSpaceDN w:val="0"/>
        <w:spacing w:before="264" w:after="0" w:line="264" w:lineRule="exact"/>
      </w:pPr>
      <w:r>
        <w:t xml:space="preserve">Economic inequality is another crucial factor that exacerbates existing inequalities. Disparities in wealth and income contribute to systemic disadvantages that affect marginalized groups </w:t>
        <w:br/>
        <w:t xml:space="preserve">disproportionately. Addressing economic inequality requires not only policy changes but also a fundamental shift in how we </w:t>
        <w:br/>
        <w:t xml:space="preserve">perceive wealth and opportunity. It's about creating an economic system that prioritizes fairness, equity, and the equitable </w:t>
        <w:br/>
        <w:t>distribution of resources.</w:t>
      </w:r>
    </w:p>
    <w:p w14:paraId="56FB262C" w14:textId="77777777" w:rsidR="00905A8E" w:rsidRDefault="00000000">
      <w:pPr>
        <w:autoSpaceDE w:val="0"/>
        <w:autoSpaceDN w:val="0"/>
        <w:spacing w:before="264" w:after="0" w:line="264" w:lineRule="exact"/>
      </w:pPr>
      <w:r>
        <w:t>The concept of affirmative action, designed to address historical injustices and promote equal opportunities, has become a highly debated topic. While proponents argue it is a necessary tool for leveling the playing field, critics contend that it can lead to reverse discrimination and undermine meritocracy. Finding a balance between affirmative action and the principle of equal opportunity requires careful consideration and ongoing dialogue.</w:t>
      </w:r>
    </w:p>
    <w:p w14:paraId="7BF45B05" w14:textId="77777777" w:rsidR="00905A8E" w:rsidRDefault="00000000">
      <w:pPr>
        <w:autoSpaceDE w:val="0"/>
        <w:autoSpaceDN w:val="0"/>
        <w:spacing w:before="264" w:after="0" w:line="264" w:lineRule="exact"/>
      </w:pPr>
      <w:r>
        <w:t xml:space="preserve">The challenges in the ongoing fight for civil rights are immense and multifaceted. Voter suppression tactics, gerrymandering, and the erosion of voting rights continue to disenfranchise marginalized communities. Access to quality education, healthcare, and housing remain significant disparities along lines of race, ethnicity, and socioeconomic status. Systemic racism and bias within law </w:t>
        <w:br/>
        <w:t xml:space="preserve">enforcement and the criminal justice system continue to </w:t>
        <w:br/>
        <w:t xml:space="preserve">disproportionately impact people of color. The digital divide, with its unequal access to technology and information, further </w:t>
        <w:br/>
        <w:t>exacerbates these inequalities.</w:t>
      </w:r>
    </w:p>
    <w:p w14:paraId="6854C460" w14:textId="77777777" w:rsidR="00905A8E" w:rsidRDefault="00000000">
      <w:pPr>
        <w:autoSpaceDE w:val="0"/>
        <w:autoSpaceDN w:val="0"/>
        <w:spacing w:before="264" w:after="0" w:line="264" w:lineRule="exact"/>
        <w:ind w:right="288"/>
      </w:pPr>
      <w:r>
        <w:t>The fight for justice requires sustained commitment, relentless activism, and a willingness to confront uncomfortable truths. It necessitates a collective effort, bringing together individuals and</w:t>
      </w:r>
    </w:p>
    <w:p w14:paraId="16FE96EE" w14:textId="77777777" w:rsidR="00905A8E" w:rsidRDefault="00905A8E">
      <w:pPr>
        <w:sectPr w:rsidR="00905A8E">
          <w:pgSz w:w="8000" w:h="12000"/>
          <w:pgMar w:top="1440" w:right="1440" w:bottom="1440" w:left="1440" w:header="720" w:footer="720" w:gutter="0"/>
          <w:cols w:space="720"/>
          <w:docGrid w:linePitch="360"/>
        </w:sectPr>
      </w:pPr>
    </w:p>
    <w:p w14:paraId="3FF0EC32" w14:textId="77777777" w:rsidR="00905A8E" w:rsidRDefault="00905A8E">
      <w:pPr>
        <w:autoSpaceDE w:val="0"/>
        <w:autoSpaceDN w:val="0"/>
        <w:spacing w:after="78" w:line="220" w:lineRule="exact"/>
      </w:pPr>
    </w:p>
    <w:p w14:paraId="18A21BCC" w14:textId="77777777" w:rsidR="00905A8E" w:rsidRDefault="00000000">
      <w:pPr>
        <w:autoSpaceDE w:val="0"/>
        <w:autoSpaceDN w:val="0"/>
        <w:spacing w:before="58" w:after="0" w:line="264" w:lineRule="exact"/>
      </w:pPr>
      <w:r>
        <w:t>organizations from diverse backgrounds to work collaboratively toward a common goal. The path to true equality is long and winding, fraught with obstacles and setbacks. But the fight is worth fighting. The promise of a truly just and equitable society, where everyone has the opportunity to flourish, remains a beacon guiding us forward. The struggle continues, fueled by the voices of those who have fought for justice in the past, and by the unwavering determination of those who continue to fight for a more perfect union.</w:t>
      </w:r>
    </w:p>
    <w:p w14:paraId="1E112E96" w14:textId="77777777" w:rsidR="00905A8E" w:rsidRDefault="00000000">
      <w:pPr>
        <w:autoSpaceDE w:val="0"/>
        <w:autoSpaceDN w:val="0"/>
        <w:spacing w:before="264" w:after="0" w:line="264" w:lineRule="exact"/>
      </w:pPr>
      <w:r>
        <w:t xml:space="preserve">This ongoing battle is not just about amending laws and enacting policies; it's about changing hearts and minds. It requires a </w:t>
        <w:br/>
        <w:t>fundamental shift in societal attitudes and beliefs, a dismantling of the structures and systems that perpetuate inequality. It's about creating a culture of empathy, understanding, and respect, one where every individual is valued and has the opportunity to reach their full potential. The fight for civil rights is a continuous process, a never-ending quest for a more just and equitable America, a nation truly living up to its founding ideals.</w:t>
      </w:r>
    </w:p>
    <w:p w14:paraId="1435034A" w14:textId="77777777" w:rsidR="00905A8E" w:rsidRDefault="00000000">
      <w:pPr>
        <w:autoSpaceDE w:val="0"/>
        <w:autoSpaceDN w:val="0"/>
        <w:spacing w:before="264" w:after="0" w:line="264" w:lineRule="exact"/>
      </w:pPr>
      <w:r>
        <w:t xml:space="preserve">The journey is long, and the path often treacherous. But the pursuit of justice, the unwavering commitment to equality, is a legacy worth preserving, a future worth fighting for. The rhythm of </w:t>
        <w:br/>
        <w:t xml:space="preserve">progress may be uneven, the victories hard-won, but the pursuit of a more perfect union, a nation where liberty and justice truly prevail for all, remains the guiding star in this ongoing fight. The fight continues, a testament to the enduring human spirit, a hopeful melody echoing through the corridors of history. The song of </w:t>
        <w:br/>
        <w:t>freedom is still being written, a powerful anthem composed of struggle, resilience, and the unwavering pursuit of justice.</w:t>
      </w:r>
    </w:p>
    <w:p w14:paraId="50CBFCB5" w14:textId="77777777" w:rsidR="00905A8E" w:rsidRDefault="00905A8E">
      <w:pPr>
        <w:sectPr w:rsidR="00905A8E">
          <w:pgSz w:w="8000" w:h="12000"/>
          <w:pgMar w:top="1440" w:right="1440" w:bottom="1440" w:left="1440" w:header="720" w:footer="720" w:gutter="0"/>
          <w:cols w:space="720"/>
          <w:docGrid w:linePitch="360"/>
        </w:sectPr>
      </w:pPr>
    </w:p>
    <w:p w14:paraId="3CAA88E4" w14:textId="77777777" w:rsidR="00905A8E" w:rsidRDefault="00905A8E">
      <w:pPr>
        <w:autoSpaceDE w:val="0"/>
        <w:autoSpaceDN w:val="0"/>
        <w:spacing w:after="224" w:line="220" w:lineRule="exact"/>
      </w:pPr>
    </w:p>
    <w:p w14:paraId="75526433" w14:textId="77777777" w:rsidR="00905A8E" w:rsidRDefault="00000000">
      <w:pPr>
        <w:autoSpaceDE w:val="0"/>
        <w:autoSpaceDN w:val="0"/>
        <w:spacing w:after="0" w:line="330" w:lineRule="exact"/>
      </w:pPr>
      <w:r>
        <w:t>Understanding Privilege and Oppression</w:t>
      </w:r>
    </w:p>
    <w:p w14:paraId="74DADC67" w14:textId="77777777" w:rsidR="00905A8E" w:rsidRDefault="00000000">
      <w:pPr>
        <w:autoSpaceDE w:val="0"/>
        <w:autoSpaceDN w:val="0"/>
        <w:spacing w:before="286" w:after="0" w:line="264" w:lineRule="exact"/>
      </w:pPr>
      <w:r>
        <w:t xml:space="preserve">The fight for equality, as we’ve seen, is a multifaceted struggle, a relentless push against the tide of systemic injustice. But </w:t>
        <w:br/>
        <w:t>understanding the very currents of that tide—the mechanisms of privilege and oppression—is crucial to navigating this turbulent sea.</w:t>
      </w:r>
    </w:p>
    <w:p w14:paraId="0B466092" w14:textId="77777777" w:rsidR="00905A8E" w:rsidRDefault="00000000">
      <w:pPr>
        <w:autoSpaceDE w:val="0"/>
        <w:autoSpaceDN w:val="0"/>
        <w:spacing w:before="58" w:after="0" w:line="264" w:lineRule="exact"/>
      </w:pPr>
      <w:r>
        <w:t xml:space="preserve">Privilege isn't about individual blame; it's about recognizing the unearned advantages conferred by societal structures. It's the invisible backpack many carry, filled with advantages they may not even realize they possess. Oppression, conversely, is the systematic and pervasive denial of those advantages, the weight of a burden unjustly imposed. Understanding these concepts isn't about </w:t>
        <w:br/>
        <w:t>assigning guilt or shame, but about acknowledging the reality of power dynamics and working towards a more equitable future.</w:t>
      </w:r>
    </w:p>
    <w:p w14:paraId="25F36BFA" w14:textId="77777777" w:rsidR="00905A8E" w:rsidRDefault="00000000">
      <w:pPr>
        <w:autoSpaceDE w:val="0"/>
        <w:autoSpaceDN w:val="0"/>
        <w:spacing w:before="264" w:after="0" w:line="264" w:lineRule="exact"/>
      </w:pPr>
      <w:r>
        <w:t xml:space="preserve">Imagine a hiker ascending a mountain. Some begin at the base, burdened by heavy packs, each item representing a systemic </w:t>
        <w:br/>
        <w:t>disadvantage – poverty, lack of access to education, historical trauma, systemic racism. They struggle with every step, battling steep inclines and treacherous terrain. Others, however, start higher up, their packs lighter, carrying only necessities, perhaps even assisted by well-maintained trails and supportive companions.</w:t>
      </w:r>
    </w:p>
    <w:p w14:paraId="06820C5F" w14:textId="77777777" w:rsidR="00905A8E" w:rsidRDefault="00000000">
      <w:pPr>
        <w:autoSpaceDE w:val="0"/>
        <w:autoSpaceDN w:val="0"/>
        <w:spacing w:before="60" w:after="0" w:line="264" w:lineRule="exact"/>
      </w:pPr>
      <w:r>
        <w:t xml:space="preserve">These are the advantages of privilege—access to resources, </w:t>
        <w:br/>
        <w:t>networks, and opportunities that others may lack. This isn't to say that those starting higher up haven't worked hard; their journey still demands effort. But the very starting point itself creates an inherent disparity, shaping the experience and outcome of their ascent.</w:t>
      </w:r>
    </w:p>
    <w:p w14:paraId="462154FB" w14:textId="77777777" w:rsidR="00905A8E" w:rsidRDefault="00000000">
      <w:pPr>
        <w:autoSpaceDE w:val="0"/>
        <w:autoSpaceDN w:val="0"/>
        <w:spacing w:before="204" w:after="0" w:line="324" w:lineRule="exact"/>
      </w:pPr>
      <w:r>
        <w:t>The insidious nature of privilege lies in its often invisible presence.</w:t>
      </w:r>
    </w:p>
    <w:p w14:paraId="07C5EB11" w14:textId="77777777" w:rsidR="00905A8E" w:rsidRDefault="00000000">
      <w:pPr>
        <w:autoSpaceDE w:val="0"/>
        <w:autoSpaceDN w:val="0"/>
        <w:spacing w:before="60" w:after="0" w:line="264" w:lineRule="exact"/>
      </w:pPr>
      <w:r>
        <w:t>It's not something actively chosen or aggressively pursued; it's simply the air we breathe, the ground we stand on, within a system designed to advantage certain groups while disadvantaging others.</w:t>
      </w:r>
    </w:p>
    <w:p w14:paraId="4ED7A266" w14:textId="77777777" w:rsidR="00905A8E" w:rsidRDefault="00000000">
      <w:pPr>
        <w:autoSpaceDE w:val="0"/>
        <w:autoSpaceDN w:val="0"/>
        <w:spacing w:before="60" w:after="0" w:line="264" w:lineRule="exact"/>
        <w:ind w:right="144"/>
      </w:pPr>
      <w:r>
        <w:t xml:space="preserve">For example, a white person in America often benefits from the legacy of systemic racism, even if they haven't personally engaged in racist acts. The doors that open for them – opportunities in education, employment, and housing – are often doors that remain closed or are significantly harder to access for people of color. This isn't to say that individuals within this privileged group are </w:t>
        <w:br/>
        <w:t>consciously benefiting from this system; many may be completely</w:t>
      </w:r>
    </w:p>
    <w:p w14:paraId="417DF7E0" w14:textId="77777777" w:rsidR="00905A8E" w:rsidRDefault="00905A8E">
      <w:pPr>
        <w:sectPr w:rsidR="00905A8E">
          <w:pgSz w:w="8000" w:h="12000"/>
          <w:pgMar w:top="1440" w:right="1440" w:bottom="1440" w:left="1440" w:header="720" w:footer="720" w:gutter="0"/>
          <w:cols w:space="720"/>
          <w:docGrid w:linePitch="360"/>
        </w:sectPr>
      </w:pPr>
    </w:p>
    <w:p w14:paraId="189B1788" w14:textId="77777777" w:rsidR="00905A8E" w:rsidRDefault="00905A8E">
      <w:pPr>
        <w:autoSpaceDE w:val="0"/>
        <w:autoSpaceDN w:val="0"/>
        <w:spacing w:after="78" w:line="220" w:lineRule="exact"/>
      </w:pPr>
    </w:p>
    <w:p w14:paraId="10E27701" w14:textId="77777777" w:rsidR="00905A8E" w:rsidRDefault="00000000">
      <w:pPr>
        <w:autoSpaceDE w:val="0"/>
        <w:autoSpaceDN w:val="0"/>
        <w:spacing w:before="56" w:after="0" w:line="264" w:lineRule="exact"/>
        <w:ind w:right="432"/>
      </w:pPr>
      <w:r>
        <w:t>unaware of these advantages. The key is recognizing that the advantage exists, regardless of intent. This awareness is the first step towards dismantling these inequities.</w:t>
      </w:r>
    </w:p>
    <w:p w14:paraId="5AFC167C" w14:textId="77777777" w:rsidR="00905A8E" w:rsidRDefault="00000000">
      <w:pPr>
        <w:autoSpaceDE w:val="0"/>
        <w:autoSpaceDN w:val="0"/>
        <w:spacing w:before="264" w:after="0" w:line="264" w:lineRule="exact"/>
        <w:ind w:right="144"/>
      </w:pPr>
      <w:r>
        <w:t xml:space="preserve">Consider the privileges associated with socioeconomic status. Individuals from wealthy families often inherit not just financial resources, but also a vast network of connections, access to high-quality education, and the ability to navigate complex social systems with relative ease. They might have the luxury of focusing on personal growth and career advancement without the daily anxieties of financial insecurity. Their children attend well-funded schools, have access to extracurricular activities, and receive specialized tutoring, creating a stark contrast to children from underprivileged backgrounds, who may struggle to meet basic needs. This disparity isn't merely a difference in opportunity; it's a systematic advantage that shapes the trajectory of entire </w:t>
        <w:br/>
        <w:t>generations.</w:t>
      </w:r>
    </w:p>
    <w:p w14:paraId="13F78AEF" w14:textId="77777777" w:rsidR="00905A8E" w:rsidRDefault="00000000">
      <w:pPr>
        <w:autoSpaceDE w:val="0"/>
        <w:autoSpaceDN w:val="0"/>
        <w:spacing w:before="264" w:after="0" w:line="264" w:lineRule="exact"/>
      </w:pPr>
      <w:r>
        <w:t xml:space="preserve">Gender privilege is another crucial area to explore. Throughout history and continuing into the present, societal structures have been designed to privilege men over women. This often translates into an unequal distribution of power, resources, and opportunities in the workplace, in politics, and in the home. Women face </w:t>
        <w:br/>
        <w:t xml:space="preserve">persistent barriers to advancement, are often paid less for </w:t>
        <w:br/>
        <w:t xml:space="preserve">comparable work, and bear the disproportionate burden of </w:t>
        <w:br/>
        <w:t xml:space="preserve">caregiving responsibilities. The "glass ceiling" is a metaphor for these invisible barriers, but the reality is far more insidious, </w:t>
        <w:br/>
        <w:t xml:space="preserve">encompassing subtle biases, unconscious prejudices, and entrenched cultural norms that limit women's potential. The </w:t>
        <w:br/>
        <w:t xml:space="preserve">underrepresentation of women in positions of power reflects this systemic disadvantage, a result of decades of oppression that </w:t>
        <w:br/>
        <w:t>continues to manifest in countless ways.</w:t>
      </w:r>
    </w:p>
    <w:p w14:paraId="1A99BE48" w14:textId="77777777" w:rsidR="00905A8E" w:rsidRDefault="00000000">
      <w:pPr>
        <w:autoSpaceDE w:val="0"/>
        <w:autoSpaceDN w:val="0"/>
        <w:spacing w:before="266" w:after="0" w:line="264" w:lineRule="exact"/>
        <w:ind w:right="144"/>
      </w:pPr>
      <w:r>
        <w:t xml:space="preserve">Similarly, sexual orientation and gender identity play a significant role in shaping experiences of privilege and oppression. LGBTQ+ individuals have historically faced significant discrimination and marginalization, leading to unequal access to healthcare, housing, employment, and legal protections. The fight for LGBTQ+ rights highlights the ongoing struggle for equal recognition and </w:t>
        <w:br/>
        <w:t>acceptance, a challenge that underscores the pervasive nature of</w:t>
      </w:r>
    </w:p>
    <w:p w14:paraId="17258043" w14:textId="77777777" w:rsidR="00905A8E" w:rsidRDefault="00905A8E">
      <w:pPr>
        <w:sectPr w:rsidR="00905A8E">
          <w:pgSz w:w="8000" w:h="12000"/>
          <w:pgMar w:top="1440" w:right="1440" w:bottom="1440" w:left="1440" w:header="720" w:footer="720" w:gutter="0"/>
          <w:cols w:space="720"/>
          <w:docGrid w:linePitch="360"/>
        </w:sectPr>
      </w:pPr>
    </w:p>
    <w:p w14:paraId="14B65559" w14:textId="77777777" w:rsidR="00905A8E" w:rsidRDefault="00905A8E">
      <w:pPr>
        <w:autoSpaceDE w:val="0"/>
        <w:autoSpaceDN w:val="0"/>
        <w:spacing w:after="78" w:line="220" w:lineRule="exact"/>
      </w:pPr>
    </w:p>
    <w:p w14:paraId="31F4E3FE" w14:textId="77777777" w:rsidR="00905A8E" w:rsidRDefault="00000000">
      <w:pPr>
        <w:autoSpaceDE w:val="0"/>
        <w:autoSpaceDN w:val="0"/>
        <w:spacing w:before="58" w:after="0" w:line="264" w:lineRule="exact"/>
        <w:ind w:right="144"/>
      </w:pPr>
      <w:r>
        <w:t xml:space="preserve">oppression within societal structures. The recent progress made in securing marriage equality and increased legal protections </w:t>
        <w:br/>
        <w:t>demonstrates the power of activism and organized resistance; yet, significant challenges remain in ensuring equality in all aspects of life.</w:t>
      </w:r>
    </w:p>
    <w:p w14:paraId="1ADB44A4" w14:textId="77777777" w:rsidR="00905A8E" w:rsidRDefault="00000000">
      <w:pPr>
        <w:autoSpaceDE w:val="0"/>
        <w:autoSpaceDN w:val="0"/>
        <w:spacing w:before="264" w:after="0" w:line="264" w:lineRule="exact"/>
      </w:pPr>
      <w:r>
        <w:t xml:space="preserve">Intersectionality, a term coined by Kimberlé Crenshaw, highlights the interconnected nature of various forms of social categorizations such as race, class, and gender, creating overlapping and </w:t>
        <w:br/>
        <w:t xml:space="preserve">interdependent systems of discrimination or disadvantage. A Black woman experiences oppression differently than a white woman or a Black man, due to the unique intersection of her racial and gender identities. Understanding these intersections is paramount to </w:t>
        <w:br/>
        <w:t>addressing the complex layers of inequality that shape individual experiences. A systemic approach requires recognizing that these systems of oppression are not isolated but rather interconnected and mutually reinforcing.</w:t>
      </w:r>
    </w:p>
    <w:p w14:paraId="68E51859" w14:textId="77777777" w:rsidR="00905A8E" w:rsidRDefault="00000000">
      <w:pPr>
        <w:autoSpaceDE w:val="0"/>
        <w:autoSpaceDN w:val="0"/>
        <w:spacing w:before="264" w:after="0" w:line="264" w:lineRule="exact"/>
      </w:pPr>
      <w:r>
        <w:t xml:space="preserve">Understanding privilege and oppression is not about individual blame, but about recognizing the systemic nature of inequality. It's about acknowledging the historical and ongoing ways in which social structures create and maintain advantages for certain groups while disadvantaging others. It requires recognizing that privilege is not earned but rather bestowed by systems of power, while </w:t>
        <w:br/>
        <w:t xml:space="preserve">oppression is a systemic burden imposed on marginalized </w:t>
        <w:br/>
        <w:t>communities. This understanding is not intended to foster guilt or shame, but rather to spark a necessary dialogue about how to build a more just and equitable society.</w:t>
      </w:r>
    </w:p>
    <w:p w14:paraId="37E40731" w14:textId="77777777" w:rsidR="00905A8E" w:rsidRDefault="00000000">
      <w:pPr>
        <w:autoSpaceDE w:val="0"/>
        <w:autoSpaceDN w:val="0"/>
        <w:spacing w:before="264" w:after="0" w:line="264" w:lineRule="exact"/>
      </w:pPr>
      <w:r>
        <w:t>The fight for equality is a collective effort, requiring the active participation of both those who benefit from privilege and those who experience oppression. It is not simply about granting rights and privileges to marginalized groups but about dismantling the very systems that create and perpetuate inequality. It necessitates challenging dominant narratives, confronting unconscious biases, and actively working to create inclusive and equitable systems that truly value the contributions of every member of society.</w:t>
      </w:r>
    </w:p>
    <w:p w14:paraId="41F4BC1E" w14:textId="77777777" w:rsidR="00905A8E" w:rsidRDefault="00000000">
      <w:pPr>
        <w:autoSpaceDE w:val="0"/>
        <w:autoSpaceDN w:val="0"/>
        <w:spacing w:before="264" w:after="0" w:line="264" w:lineRule="exact"/>
      </w:pPr>
      <w:r>
        <w:t>This journey toward a more just and equitable society necessitates empathy—the ability to understand and share the feelings of others.</w:t>
      </w:r>
    </w:p>
    <w:p w14:paraId="64E19227" w14:textId="77777777" w:rsidR="00905A8E" w:rsidRDefault="00905A8E">
      <w:pPr>
        <w:sectPr w:rsidR="00905A8E">
          <w:pgSz w:w="8000" w:h="12000"/>
          <w:pgMar w:top="1440" w:right="1440" w:bottom="1440" w:left="1440" w:header="720" w:footer="720" w:gutter="0"/>
          <w:cols w:space="720"/>
          <w:docGrid w:linePitch="360"/>
        </w:sectPr>
      </w:pPr>
    </w:p>
    <w:p w14:paraId="3CB0D868" w14:textId="77777777" w:rsidR="00905A8E" w:rsidRDefault="00905A8E">
      <w:pPr>
        <w:autoSpaceDE w:val="0"/>
        <w:autoSpaceDN w:val="0"/>
        <w:spacing w:after="78" w:line="220" w:lineRule="exact"/>
      </w:pPr>
    </w:p>
    <w:p w14:paraId="676AD962" w14:textId="77777777" w:rsidR="00905A8E" w:rsidRDefault="00000000">
      <w:pPr>
        <w:autoSpaceDE w:val="0"/>
        <w:autoSpaceDN w:val="0"/>
        <w:spacing w:before="58" w:after="0" w:line="264" w:lineRule="exact"/>
        <w:ind w:right="144"/>
      </w:pPr>
      <w:r>
        <w:t xml:space="preserve">It requires stepping outside the confines of one's own experiences, placing oneself in the shoes of those who have been marginalized, and acknowledging the systemic barriers they face. This isn't just about feeling sorry for others; it's about acknowledging and addressing the root causes of their suffering, working </w:t>
        <w:br/>
        <w:t>collaboratively to dismantle the systems that perpetuate injustice.</w:t>
      </w:r>
    </w:p>
    <w:p w14:paraId="09226902" w14:textId="77777777" w:rsidR="00905A8E" w:rsidRDefault="00000000">
      <w:pPr>
        <w:autoSpaceDE w:val="0"/>
        <w:autoSpaceDN w:val="0"/>
        <w:spacing w:before="264" w:after="0" w:line="264" w:lineRule="exact"/>
      </w:pPr>
      <w:r>
        <w:t xml:space="preserve">The path to equality is a long and winding one, filled with obstacles and setbacks. But by understanding the power dynamics at play, by actively recognizing privilege and confronting oppression, and by cultivating empathy and a commitment to collective action, we can work towards a future where everyone has the opportunity to thrive. This isn't merely a utopian dream; it's a tangible goal </w:t>
        <w:br/>
        <w:t xml:space="preserve">achievable through sustained effort, critical self-reflection, and unwavering commitment to social justice. The fight for a just and equitable society demands our unwavering commitment, a </w:t>
        <w:br/>
        <w:t>sustained effort to transform not only laws and policies but also the very fabric of our social and cultural landscape. The rhythm of progress may be uneven, but the pursuit of justice is a melody worth playing, a symphony of collective action composed of hope, resilience, and the unwavering pursuit of equality for all.</w:t>
      </w:r>
    </w:p>
    <w:p w14:paraId="0823347E" w14:textId="77777777" w:rsidR="00905A8E" w:rsidRDefault="00905A8E">
      <w:pPr>
        <w:sectPr w:rsidR="00905A8E">
          <w:pgSz w:w="8000" w:h="12000"/>
          <w:pgMar w:top="1440" w:right="1440" w:bottom="1440" w:left="1440" w:header="720" w:footer="720" w:gutter="0"/>
          <w:cols w:space="720"/>
          <w:docGrid w:linePitch="360"/>
        </w:sectPr>
      </w:pPr>
    </w:p>
    <w:p w14:paraId="49A1732E" w14:textId="77777777" w:rsidR="00905A8E" w:rsidRDefault="00905A8E">
      <w:pPr>
        <w:autoSpaceDE w:val="0"/>
        <w:autoSpaceDN w:val="0"/>
        <w:spacing w:after="224" w:line="220" w:lineRule="exact"/>
      </w:pPr>
    </w:p>
    <w:p w14:paraId="51CC8865" w14:textId="77777777" w:rsidR="00905A8E" w:rsidRDefault="00000000">
      <w:pPr>
        <w:autoSpaceDE w:val="0"/>
        <w:autoSpaceDN w:val="0"/>
        <w:spacing w:after="0" w:line="330" w:lineRule="exact"/>
      </w:pPr>
      <w:r>
        <w:t>Promoting Dialogue and Understanding</w:t>
      </w:r>
    </w:p>
    <w:p w14:paraId="2E997EFB" w14:textId="77777777" w:rsidR="00905A8E" w:rsidRDefault="00000000">
      <w:pPr>
        <w:autoSpaceDE w:val="0"/>
        <w:autoSpaceDN w:val="0"/>
        <w:spacing w:before="286" w:after="0" w:line="264" w:lineRule="exact"/>
      </w:pPr>
      <w:r>
        <w:t>Empathy, as we've explored, isn't merely a sentimental notion; it's the bedrock upon which meaningful dialogue and understanding are built. It's the compass guiding us through the treacherous terrain of differing perspectives, the bridge connecting seemingly irreconcilable viewpoints. But fostering this empathy, particularly in a society fractured along lines of race, class, gender, and political ideology, requires conscious effort, a deliberate cultivation of listening skills and a commitment to respectful communication. It’s not about agreement; it's about understanding.</w:t>
      </w:r>
    </w:p>
    <w:p w14:paraId="51A9396D" w14:textId="77777777" w:rsidR="00905A8E" w:rsidRDefault="00000000">
      <w:pPr>
        <w:autoSpaceDE w:val="0"/>
        <w:autoSpaceDN w:val="0"/>
        <w:spacing w:before="264" w:after="0" w:line="264" w:lineRule="exact"/>
      </w:pPr>
      <w:r>
        <w:t xml:space="preserve">One of the most significant hurdles to meaningful dialogue is the prevalence of what I call "echo chambers." These are environments, whether online or offline, where individuals primarily interact with people who share their beliefs and values. Within these echo </w:t>
        <w:br/>
        <w:t xml:space="preserve">chambers, dissenting opinions are often dismissed, ridiculed, or outright ignored. This lack of exposure to alternative perspectives reinforces existing biases and prejudices, making genuine </w:t>
        <w:br/>
        <w:t xml:space="preserve">understanding increasingly difficult. The algorithms of social media, designed to maximize engagement, often contribute to this </w:t>
        <w:br/>
        <w:t>phenomenon, feeding us information that confirms our pre-existing biases and limiting our exposure to contradictory viewpoints.</w:t>
      </w:r>
    </w:p>
    <w:p w14:paraId="640CE70F" w14:textId="77777777" w:rsidR="00905A8E" w:rsidRDefault="00000000">
      <w:pPr>
        <w:autoSpaceDE w:val="0"/>
        <w:autoSpaceDN w:val="0"/>
        <w:spacing w:before="60" w:after="0" w:line="264" w:lineRule="exact"/>
        <w:ind w:right="432"/>
      </w:pPr>
      <w:r>
        <w:t>Breaking free from these echo chambers is a crucial first step in promoting constructive dialogue.</w:t>
      </w:r>
    </w:p>
    <w:p w14:paraId="5E0909D5" w14:textId="77777777" w:rsidR="00905A8E" w:rsidRDefault="00000000">
      <w:pPr>
        <w:autoSpaceDE w:val="0"/>
        <w:autoSpaceDN w:val="0"/>
        <w:spacing w:before="264" w:after="0" w:line="264" w:lineRule="exact"/>
      </w:pPr>
      <w:r>
        <w:t xml:space="preserve">Active listening is a critical skill in bridging this divide. It's more than simply hearing words; it involves paying close attention to the speaker's message, both verbal and nonverbal. It means striving to understand their perspective, even if you disagree with it. It </w:t>
        <w:br/>
        <w:t>requires suspending judgment, resisting the urge to interrupt, and focusing on the speaker's emotional state as well as their intellectual arguments. This isn't passive acceptance; it's active engagement, a conscious effort to comprehend the speaker's lived experience and the context that shapes their viewpoint. Consider the power of truly listening to a veteran recounting their experiences of war, a single mother describing the daily struggles of raising children in poverty, or an immigrant sharing their journey to a new land. These are not abstract concepts; they are lived realities, often filled with nuances</w:t>
      </w:r>
    </w:p>
    <w:p w14:paraId="1BCB12FD" w14:textId="77777777" w:rsidR="00905A8E" w:rsidRDefault="00905A8E">
      <w:pPr>
        <w:sectPr w:rsidR="00905A8E">
          <w:pgSz w:w="8000" w:h="12000"/>
          <w:pgMar w:top="1440" w:right="1440" w:bottom="1440" w:left="1440" w:header="720" w:footer="720" w:gutter="0"/>
          <w:cols w:space="720"/>
          <w:docGrid w:linePitch="360"/>
        </w:sectPr>
      </w:pPr>
    </w:p>
    <w:p w14:paraId="58A428E2" w14:textId="77777777" w:rsidR="00905A8E" w:rsidRDefault="00905A8E">
      <w:pPr>
        <w:autoSpaceDE w:val="0"/>
        <w:autoSpaceDN w:val="0"/>
        <w:spacing w:after="78" w:line="220" w:lineRule="exact"/>
      </w:pPr>
    </w:p>
    <w:p w14:paraId="2CC1500D" w14:textId="77777777" w:rsidR="00905A8E" w:rsidRDefault="00000000">
      <w:pPr>
        <w:autoSpaceDE w:val="0"/>
        <w:autoSpaceDN w:val="0"/>
        <w:spacing w:after="0" w:line="322" w:lineRule="exact"/>
      </w:pPr>
      <w:r>
        <w:t>and complexities that require careful and attentive listening.</w:t>
      </w:r>
    </w:p>
    <w:p w14:paraId="0F28D66C" w14:textId="77777777" w:rsidR="00905A8E" w:rsidRDefault="00000000">
      <w:pPr>
        <w:autoSpaceDE w:val="0"/>
        <w:autoSpaceDN w:val="0"/>
        <w:spacing w:before="266" w:after="0" w:line="264" w:lineRule="exact"/>
      </w:pPr>
      <w:r>
        <w:t>Furthermore, empathy necessitates understanding the historical context within which individuals operate. Our present-day divisions are often rooted in centuries of systemic injustice and oppression.</w:t>
      </w:r>
    </w:p>
    <w:p w14:paraId="2CB69C97" w14:textId="77777777" w:rsidR="00905A8E" w:rsidRDefault="00000000">
      <w:pPr>
        <w:autoSpaceDE w:val="0"/>
        <w:autoSpaceDN w:val="0"/>
        <w:spacing w:before="60" w:after="0" w:line="264" w:lineRule="exact"/>
      </w:pPr>
      <w:r>
        <w:t xml:space="preserve">The legacy of slavery and Jim Crow continues to cast a long </w:t>
        <w:br/>
        <w:t>shadow, influencing racial disparities in wealth, education, and the criminal justice system. Similarly, gender inequality, rooted in patriarchal structures, persists in various forms, impacting women's access to education, employment, and political power. Ignoring this historical context is like attempting to solve a complex equation without understanding its variables. We must engage with history, not to assign blame, but to understand the roots of our current conflicts and build a more equitable future. Ignoring this historical context reduces the present to a series of isolated events, preventing us from seeing the interconnectedness of past and present injustices.</w:t>
      </w:r>
    </w:p>
    <w:p w14:paraId="74A21EE6" w14:textId="77777777" w:rsidR="00905A8E" w:rsidRDefault="00000000">
      <w:pPr>
        <w:autoSpaceDE w:val="0"/>
        <w:autoSpaceDN w:val="0"/>
        <w:spacing w:before="264" w:after="0" w:line="264" w:lineRule="exact"/>
      </w:pPr>
      <w:r>
        <w:t xml:space="preserve">Respectful communication involves valuing the dignity of every individual, regardless of their beliefs or background. It means expressing your own views clearly and respectfully, while </w:t>
        <w:br/>
        <w:t xml:space="preserve">simultaneously acknowledging the validity of opposing </w:t>
        <w:br/>
        <w:t xml:space="preserve">perspectives. It's about finding common ground, identifying areas of shared concern, and focusing on the issues rather than resorting to personal attacks or inflammatory language. This requires a </w:t>
        <w:br/>
        <w:t>conscious effort to de-escalate tense situations, to listen patiently to opposing viewpoints, and to refrain from interrupting or dismissing them. A crucial component of respectful communication is the ability to acknowledge the limitations of our own understanding.</w:t>
      </w:r>
    </w:p>
    <w:p w14:paraId="0A8859CA" w14:textId="77777777" w:rsidR="00905A8E" w:rsidRDefault="00000000">
      <w:pPr>
        <w:autoSpaceDE w:val="0"/>
        <w:autoSpaceDN w:val="0"/>
        <w:spacing w:before="58" w:after="0" w:line="264" w:lineRule="exact"/>
        <w:ind w:right="720"/>
      </w:pPr>
      <w:r>
        <w:t>None of us possesses a monopoly on truth; recognizing the complexity of human experience and the validity of multiple perspectives is crucial for meaningful dialogue.</w:t>
      </w:r>
    </w:p>
    <w:p w14:paraId="2BE95427" w14:textId="77777777" w:rsidR="00905A8E" w:rsidRDefault="00000000">
      <w:pPr>
        <w:autoSpaceDE w:val="0"/>
        <w:autoSpaceDN w:val="0"/>
        <w:spacing w:before="264" w:after="0" w:line="264" w:lineRule="exact"/>
      </w:pPr>
      <w:r>
        <w:t>Effective dialogue often involves a willingness to engage in what I call “perspective-taking exercises.” These are structured discussions designed to help individuals step outside their own experiences and consider the viewpoints of others. Role-playing, for example, can be a powerful tool, allowing individuals to simulate interactions from different perspectives, promoting empathy and understanding.</w:t>
      </w:r>
    </w:p>
    <w:p w14:paraId="314E37BB" w14:textId="77777777" w:rsidR="00905A8E" w:rsidRDefault="00000000">
      <w:pPr>
        <w:autoSpaceDE w:val="0"/>
        <w:autoSpaceDN w:val="0"/>
        <w:spacing w:before="60" w:after="0" w:line="264" w:lineRule="exact"/>
        <w:ind w:right="576"/>
      </w:pPr>
      <w:r>
        <w:t>Sharing personal narratives, stories that reveal the impact of systemic injustices on real people, can bridge the gap between</w:t>
      </w:r>
    </w:p>
    <w:p w14:paraId="20BCD96D" w14:textId="77777777" w:rsidR="00905A8E" w:rsidRDefault="00905A8E">
      <w:pPr>
        <w:sectPr w:rsidR="00905A8E">
          <w:pgSz w:w="8000" w:h="12000"/>
          <w:pgMar w:top="1440" w:right="1440" w:bottom="1440" w:left="1440" w:header="720" w:footer="720" w:gutter="0"/>
          <w:cols w:space="720"/>
          <w:docGrid w:linePitch="360"/>
        </w:sectPr>
      </w:pPr>
    </w:p>
    <w:p w14:paraId="07EDF1EF" w14:textId="77777777" w:rsidR="00905A8E" w:rsidRDefault="00905A8E">
      <w:pPr>
        <w:autoSpaceDE w:val="0"/>
        <w:autoSpaceDN w:val="0"/>
        <w:spacing w:after="78" w:line="220" w:lineRule="exact"/>
      </w:pPr>
    </w:p>
    <w:p w14:paraId="4E670E4D" w14:textId="77777777" w:rsidR="00905A8E" w:rsidRDefault="00000000">
      <w:pPr>
        <w:autoSpaceDE w:val="0"/>
        <w:autoSpaceDN w:val="0"/>
        <w:spacing w:before="58" w:after="0" w:line="264" w:lineRule="exact"/>
      </w:pPr>
      <w:r>
        <w:t xml:space="preserve">abstract concepts and lived realities. Consider, for instance, the impact of a personal story about experiencing racial profiling, gender discrimination, or socioeconomic inequality. These </w:t>
        <w:br/>
        <w:t>narratives can cut through the rhetoric and create a more human connection, fostering understanding where abstract arguments often fall short.</w:t>
      </w:r>
    </w:p>
    <w:p w14:paraId="629C8DD1" w14:textId="77777777" w:rsidR="00905A8E" w:rsidRDefault="00000000">
      <w:pPr>
        <w:autoSpaceDE w:val="0"/>
        <w:autoSpaceDN w:val="0"/>
        <w:spacing w:before="264" w:after="0" w:line="264" w:lineRule="exact"/>
      </w:pPr>
      <w:r>
        <w:t xml:space="preserve">But fostering empathy and engaging in constructive dialogue </w:t>
        <w:br/>
        <w:t>extends beyond individual interactions. It requires systemic change.</w:t>
      </w:r>
    </w:p>
    <w:p w14:paraId="2AF96FB5" w14:textId="77777777" w:rsidR="00905A8E" w:rsidRDefault="00000000">
      <w:pPr>
        <w:autoSpaceDE w:val="0"/>
        <w:autoSpaceDN w:val="0"/>
        <w:spacing w:before="60" w:after="0" w:line="264" w:lineRule="exact"/>
        <w:ind w:right="144"/>
      </w:pPr>
      <w:r>
        <w:t xml:space="preserve">This includes reforming educational curricula to include diverse perspectives and promoting critical thinking skills, enabling </w:t>
        <w:br/>
        <w:t xml:space="preserve">individuals to analyze information objectively and resist the </w:t>
        <w:br/>
        <w:t>influence of biased narratives. It requires media reform to reduce the prevalence of misinformation and promote balanced reporting.</w:t>
      </w:r>
    </w:p>
    <w:p w14:paraId="3E3F31FE" w14:textId="77777777" w:rsidR="00905A8E" w:rsidRDefault="00000000">
      <w:pPr>
        <w:autoSpaceDE w:val="0"/>
        <w:autoSpaceDN w:val="0"/>
        <w:spacing w:before="60" w:after="0" w:line="264" w:lineRule="exact"/>
        <w:ind w:right="288"/>
      </w:pPr>
      <w:r>
        <w:t>It requires legal reforms to address systemic inequalities in areas such as criminal justice, housing, and employment. It calls for economic policies that alleviate poverty and promote economic opportunity for all. A just and equitable society is not simply a moral ideal; it's a practical necessity, crucial for both individual well-being and the overall stability of society.</w:t>
      </w:r>
    </w:p>
    <w:p w14:paraId="196DC2CE" w14:textId="77777777" w:rsidR="00905A8E" w:rsidRDefault="00000000">
      <w:pPr>
        <w:autoSpaceDE w:val="0"/>
        <w:autoSpaceDN w:val="0"/>
        <w:spacing w:before="264" w:after="0" w:line="264" w:lineRule="exact"/>
      </w:pPr>
      <w:r>
        <w:t xml:space="preserve">Beyond formal dialogue, we must cultivate informal spaces for cross-cultural understanding. These spaces could be community events, neighborhood gatherings, or even casual conversations among friends and colleagues. Creating opportunities for people with different backgrounds and perspectives to connect can help to break down stereotypes and foster mutual respect. Art, music, and literature can also play a significant role. They offer powerful avenues for expression and can help people to connect with others on an emotional level, breaking down barriers and fostering </w:t>
        <w:br/>
        <w:t>empathy. These informal interactions, often overlooked, are crucial for building trust and understanding across different communities.</w:t>
      </w:r>
    </w:p>
    <w:p w14:paraId="22D71109" w14:textId="77777777" w:rsidR="00905A8E" w:rsidRDefault="00000000">
      <w:pPr>
        <w:autoSpaceDE w:val="0"/>
        <w:autoSpaceDN w:val="0"/>
        <w:spacing w:before="266" w:after="0" w:line="264" w:lineRule="exact"/>
      </w:pPr>
      <w:r>
        <w:t xml:space="preserve">However, genuine understanding does not necessitate agreement. We can, and should, respectfully disagree, acknowledging that even with shared empathy, our conclusions may differ. The goal isn't to erase differences, but to navigate them with respect and </w:t>
        <w:br/>
        <w:t>understanding, recognizing the inherent complexity of human experience. The path to a truly unified society isn’t about forced conformity; it's about fostering a space where diverse voices are</w:t>
      </w:r>
    </w:p>
    <w:p w14:paraId="2FB54297" w14:textId="77777777" w:rsidR="00905A8E" w:rsidRDefault="00905A8E">
      <w:pPr>
        <w:sectPr w:rsidR="00905A8E">
          <w:pgSz w:w="8000" w:h="12000"/>
          <w:pgMar w:top="1440" w:right="1440" w:bottom="1440" w:left="1440" w:header="720" w:footer="720" w:gutter="0"/>
          <w:cols w:space="720"/>
          <w:docGrid w:linePitch="360"/>
        </w:sectPr>
      </w:pPr>
    </w:p>
    <w:p w14:paraId="57C856CC" w14:textId="77777777" w:rsidR="00905A8E" w:rsidRDefault="00905A8E">
      <w:pPr>
        <w:autoSpaceDE w:val="0"/>
        <w:autoSpaceDN w:val="0"/>
        <w:spacing w:after="78" w:line="220" w:lineRule="exact"/>
      </w:pPr>
    </w:p>
    <w:p w14:paraId="3BB6B5F0" w14:textId="77777777" w:rsidR="00905A8E" w:rsidRDefault="00000000">
      <w:pPr>
        <w:autoSpaceDE w:val="0"/>
        <w:autoSpaceDN w:val="0"/>
        <w:spacing w:before="56" w:after="0" w:line="266" w:lineRule="exact"/>
        <w:ind w:right="144"/>
      </w:pPr>
      <w:r>
        <w:t>detected, respected, and understood, even if they challenge our own deeply held beliefs.</w:t>
      </w:r>
    </w:p>
    <w:p w14:paraId="6B6E8C41" w14:textId="77777777" w:rsidR="00905A8E" w:rsidRDefault="00000000">
      <w:pPr>
        <w:autoSpaceDE w:val="0"/>
        <w:autoSpaceDN w:val="0"/>
        <w:spacing w:before="264" w:after="0" w:line="264" w:lineRule="exact"/>
      </w:pPr>
      <w:r>
        <w:t xml:space="preserve">Furthermore, the pursuit of dialogue shouldn't be confined to those who share our immediate viewpoints. Indeed, engaging with those who hold opposing views, respectfully and genuinely seeking to understand their perspectives, can be particularly illuminating. This isn't an easy task; it requires patience, self-awareness, and a </w:t>
        <w:br/>
        <w:t xml:space="preserve">willingness to confront our own biases. However, the rewards are significant. By engaging in thoughtful dialogue with those who differ from us, we broaden our perspectives, strengthen our own arguments, and contribute to a more nuanced understanding of the issues at stake. This involves actively seeking out diverse sources of information and engaging in respectful conversations with </w:t>
        <w:br/>
        <w:t>individuals holding opposing views. It’s about actively challenging our own assumptions and biases, and acknowledging the possibility that we might be wrong. This requires intellectual humility – the willingness to admit when we don’t know, and the openness to learn from others.</w:t>
      </w:r>
    </w:p>
    <w:p w14:paraId="0B07922D" w14:textId="77777777" w:rsidR="00905A8E" w:rsidRDefault="00000000">
      <w:pPr>
        <w:autoSpaceDE w:val="0"/>
        <w:autoSpaceDN w:val="0"/>
        <w:spacing w:before="264" w:after="0" w:line="264" w:lineRule="exact"/>
      </w:pPr>
      <w:r>
        <w:t xml:space="preserve">In conclusion, promoting dialogue and understanding is not merely a matter of social etiquette; it's a crucial step towards building a more just and equitable society. It requires cultivating empathy, mastering active listening skills, engaging in respectful </w:t>
        <w:br/>
        <w:t xml:space="preserve">communication, and actively seeking out opportunities for </w:t>
        <w:br/>
        <w:t xml:space="preserve">meaningful interaction across different perspectives. It's a </w:t>
        <w:br/>
        <w:t xml:space="preserve">continuous process of learning, unlearning, and relearning, a </w:t>
        <w:br/>
        <w:t>journey that demands patience, self-reflection, and an unwavering commitment to understanding the complexities of the human experience. The road towards unity may be long and arduous, filled with challenges and setbacks, but the destination – a society where empathy, respect, and understanding prevail – is worth the journey. This is not a utopian ideal, but a pragmatic necessity, a foundation upon which we can build a stronger, more just, and more unified nation. The fight for a better America demands more than mere slogans and protests; it requires the difficult, painstaking work of building bridges of understanding, one conversation at a time.</w:t>
      </w:r>
    </w:p>
    <w:p w14:paraId="3C7F85DD" w14:textId="77777777" w:rsidR="00905A8E" w:rsidRDefault="00905A8E">
      <w:pPr>
        <w:sectPr w:rsidR="00905A8E">
          <w:pgSz w:w="8000" w:h="12000"/>
          <w:pgMar w:top="1440" w:right="1440" w:bottom="1440" w:left="1440" w:header="720" w:footer="720" w:gutter="0"/>
          <w:cols w:space="720"/>
          <w:docGrid w:linePitch="360"/>
        </w:sectPr>
      </w:pPr>
    </w:p>
    <w:p w14:paraId="033F4E00" w14:textId="77777777" w:rsidR="00905A8E" w:rsidRDefault="00905A8E">
      <w:pPr>
        <w:autoSpaceDE w:val="0"/>
        <w:autoSpaceDN w:val="0"/>
        <w:spacing w:after="224" w:line="220" w:lineRule="exact"/>
      </w:pPr>
    </w:p>
    <w:p w14:paraId="2E9FF9E4" w14:textId="77777777" w:rsidR="00905A8E" w:rsidRDefault="00000000">
      <w:pPr>
        <w:autoSpaceDE w:val="0"/>
        <w:autoSpaceDN w:val="0"/>
        <w:spacing w:after="0" w:line="330" w:lineRule="exact"/>
      </w:pPr>
      <w:r>
        <w:t>Combating Hate Speech and Intolerance</w:t>
      </w:r>
    </w:p>
    <w:p w14:paraId="4A4279E5" w14:textId="77777777" w:rsidR="00905A8E" w:rsidRDefault="00000000">
      <w:pPr>
        <w:autoSpaceDE w:val="0"/>
        <w:autoSpaceDN w:val="0"/>
        <w:spacing w:before="286" w:after="0" w:line="264" w:lineRule="exact"/>
      </w:pPr>
      <w:r>
        <w:t xml:space="preserve">The insidious creep of hate speech and intolerance, like a malignant weed choking the vibrant garden of our shared humanity, demands our immediate and unwavering attention. It’s not merely a matter of polite disagreement; it’s a corrosive force that undermines the very foundations of a just and equitable society. This poison, </w:t>
        <w:br/>
        <w:t xml:space="preserve">meticulously cultivated over centuries, festers in the shadows of our collective history, fueled by ignorance, fear, and a chilling </w:t>
        <w:br/>
        <w:t xml:space="preserve">indifference to the suffering of others. To combat it effectively, we must first understand its historical roots, its contemporary </w:t>
        <w:br/>
        <w:t>manifestations, and the potent antidotes available to us.</w:t>
      </w:r>
    </w:p>
    <w:p w14:paraId="734B1D68" w14:textId="77777777" w:rsidR="00905A8E" w:rsidRDefault="00000000">
      <w:pPr>
        <w:autoSpaceDE w:val="0"/>
        <w:autoSpaceDN w:val="0"/>
        <w:spacing w:before="266" w:after="0" w:line="264" w:lineRule="exact"/>
        <w:ind w:right="288"/>
      </w:pPr>
      <w:r>
        <w:t>The historical context is crucial. Hate speech hasn't sprung up overnight; it's a legacy passed down through generations, a toxic inheritance embedded within the very fabric of our nation’s past.</w:t>
      </w:r>
    </w:p>
    <w:p w14:paraId="23B4091B" w14:textId="77777777" w:rsidR="00905A8E" w:rsidRDefault="00000000">
      <w:pPr>
        <w:autoSpaceDE w:val="0"/>
        <w:autoSpaceDN w:val="0"/>
        <w:spacing w:before="60" w:after="0" w:line="264" w:lineRule="exact"/>
      </w:pPr>
      <w:r>
        <w:t xml:space="preserve">From the dehumanizing rhetoric used to justify slavery and the subsequent Jim Crow era, to the anti-Semitic propaganda that fueled the Holocaust, to the xenophobic outbursts directed at immigrants throughout American history, the language of hate has been a constant companion to oppression. These historical </w:t>
        <w:br/>
        <w:t>precedents aren't merely relics of the past; they cast a long shadow over our present, influencing the very structures of power and privilege that perpetuate inequality. Understanding this historical context illuminates the deep-seated nature of these prejudices, revealing the intricate ways in which they are woven into the social and political fabric of our society.</w:t>
      </w:r>
    </w:p>
    <w:p w14:paraId="4CCE210E" w14:textId="77777777" w:rsidR="00905A8E" w:rsidRDefault="00000000">
      <w:pPr>
        <w:autoSpaceDE w:val="0"/>
        <w:autoSpaceDN w:val="0"/>
        <w:spacing w:before="264" w:after="0" w:line="264" w:lineRule="exact"/>
        <w:ind w:right="720"/>
        <w:jc w:val="center"/>
      </w:pPr>
      <w:r>
        <w:t>The rise of the internet and social media has, unfortunately, provided fertile ground for the proliferation of hate speech.</w:t>
      </w:r>
    </w:p>
    <w:p w14:paraId="1AD70488" w14:textId="77777777" w:rsidR="00905A8E" w:rsidRDefault="00000000">
      <w:pPr>
        <w:autoSpaceDE w:val="0"/>
        <w:autoSpaceDN w:val="0"/>
        <w:spacing w:before="60" w:after="0" w:line="264" w:lineRule="exact"/>
      </w:pPr>
      <w:r>
        <w:t xml:space="preserve">Anonymity empowers bullies, shielding them from accountability and emboldening them to spew venom with impunity. Algorithms, designed to maximize engagement, often prioritize sensational and inflammatory content, regardless of its factual accuracy or ethical implications. This creates a feedback loop, amplifying hate speech and pushing it into the mainstream consciousness. The ease with which hateful messages can be disseminated, reaching vast </w:t>
        <w:br/>
        <w:t>audiences instantaneously, poses a significant challenge to those striving for a more tolerant and inclusive society. The echo</w:t>
      </w:r>
    </w:p>
    <w:p w14:paraId="45D5A534" w14:textId="77777777" w:rsidR="00905A8E" w:rsidRDefault="00905A8E">
      <w:pPr>
        <w:sectPr w:rsidR="00905A8E">
          <w:pgSz w:w="8000" w:h="12000"/>
          <w:pgMar w:top="1440" w:right="1440" w:bottom="1440" w:left="1440" w:header="720" w:footer="720" w:gutter="0"/>
          <w:cols w:space="720"/>
          <w:docGrid w:linePitch="360"/>
        </w:sectPr>
      </w:pPr>
    </w:p>
    <w:p w14:paraId="302FA6E4" w14:textId="77777777" w:rsidR="00905A8E" w:rsidRDefault="00905A8E">
      <w:pPr>
        <w:autoSpaceDE w:val="0"/>
        <w:autoSpaceDN w:val="0"/>
        <w:spacing w:after="78" w:line="220" w:lineRule="exact"/>
      </w:pPr>
    </w:p>
    <w:p w14:paraId="2F223AFE" w14:textId="77777777" w:rsidR="00905A8E" w:rsidRDefault="00000000">
      <w:pPr>
        <w:autoSpaceDE w:val="0"/>
        <w:autoSpaceDN w:val="0"/>
        <w:spacing w:before="56" w:after="0" w:line="264" w:lineRule="exact"/>
        <w:jc w:val="center"/>
      </w:pPr>
      <w:r>
        <w:t>chambers we discussed previously are amplified by these platforms, creating isolated.  environments where hate speech is normalized and reinforced, further isolating individuals from dissenting viewpoints.</w:t>
      </w:r>
    </w:p>
    <w:p w14:paraId="4F3DE4A9" w14:textId="77777777" w:rsidR="00905A8E" w:rsidRDefault="00000000">
      <w:pPr>
        <w:autoSpaceDE w:val="0"/>
        <w:autoSpaceDN w:val="0"/>
        <w:spacing w:before="60" w:after="0" w:line="264" w:lineRule="exact"/>
        <w:ind w:right="288"/>
      </w:pPr>
      <w:r>
        <w:t xml:space="preserve">This digital landscape makes the fight against hate speech </w:t>
        <w:br/>
        <w:t>particularly challenging, requiring innovative and multi-pronged approaches.</w:t>
      </w:r>
    </w:p>
    <w:p w14:paraId="1479FEB0" w14:textId="77777777" w:rsidR="00905A8E" w:rsidRDefault="00000000">
      <w:pPr>
        <w:autoSpaceDE w:val="0"/>
        <w:autoSpaceDN w:val="0"/>
        <w:spacing w:before="264" w:after="0" w:line="264" w:lineRule="exact"/>
        <w:ind w:right="144"/>
      </w:pPr>
      <w:r>
        <w:t xml:space="preserve">But the problem isn't solely confined to the digital realm. Hate speech manifests in everyday interactions, in subtle </w:t>
        <w:br/>
        <w:t xml:space="preserve">microaggressions and blatant acts of discrimination. It’s present in the casual racism embedded within seemingly harmless jokes, the sexist assumptions made about women's capabilities, the </w:t>
        <w:br/>
        <w:t>homophobic slurs hurled at members of the LGBTQ+ community, and the xenophobic rhetoric aimed at immigrants and refugees.</w:t>
      </w:r>
    </w:p>
    <w:p w14:paraId="272C70DE" w14:textId="77777777" w:rsidR="00905A8E" w:rsidRDefault="00000000">
      <w:pPr>
        <w:autoSpaceDE w:val="0"/>
        <w:autoSpaceDN w:val="0"/>
        <w:spacing w:before="60" w:after="0" w:line="264" w:lineRule="exact"/>
      </w:pPr>
      <w:r>
        <w:t xml:space="preserve">These acts, seemingly small and insignificant on their own, </w:t>
        <w:br/>
        <w:t xml:space="preserve">cumulatively create a climate of fear and hostility, silencing </w:t>
        <w:br/>
        <w:t xml:space="preserve">marginalized voices and undermining the sense of belonging that is crucial for a thriving society. Combating this requires a constant vigilance, a refusal to tolerate even the most subtle forms of </w:t>
        <w:br/>
        <w:t>discrimination, and a commitment to challenging hate wherever it manifests.</w:t>
      </w:r>
    </w:p>
    <w:p w14:paraId="6EF2C0B3" w14:textId="77777777" w:rsidR="00905A8E" w:rsidRDefault="00000000">
      <w:pPr>
        <w:autoSpaceDE w:val="0"/>
        <w:autoSpaceDN w:val="0"/>
        <w:spacing w:before="264" w:after="0" w:line="264" w:lineRule="exact"/>
      </w:pPr>
      <w:r>
        <w:t xml:space="preserve">The impact of hate speech is far-reaching and devastating. It fosters an environment of fear and intimidation, leading to violence, </w:t>
        <w:br/>
        <w:t xml:space="preserve">discrimination, and marginalization. Victims of hate speech suffer emotional distress, psychological trauma, and a loss of sense of belonging. Moreover, the normalization of hate speech erodes social cohesion, undermining trust and cooperation within communities. It fuels political polarization, making constructive dialogue and </w:t>
        <w:br/>
        <w:t xml:space="preserve">compromise increasingly difficult. It hinders social progress, </w:t>
        <w:br/>
        <w:t>perpetuating systemic inequalities and preventing the achievement of a more just and equitable society. The consequences are not merely abstract; they are experienced in real lives, in the palpable fear experienced by individuals targeted for their race, religion, gender, sexual orientation, or any other characteristic.</w:t>
      </w:r>
    </w:p>
    <w:p w14:paraId="71D77AE0" w14:textId="77777777" w:rsidR="00905A8E" w:rsidRDefault="00000000">
      <w:pPr>
        <w:autoSpaceDE w:val="0"/>
        <w:autoSpaceDN w:val="0"/>
        <w:spacing w:before="264" w:after="0" w:line="264" w:lineRule="exact"/>
        <w:ind w:right="144"/>
      </w:pPr>
      <w:r>
        <w:t>Combating hate speech requires a multi-pronged approach, encompassing education, advocacy, and legal action. Education is paramount. It's not enough to merely condemn hate speech; we must actively teach individuals to recognize it, understand its</w:t>
      </w:r>
    </w:p>
    <w:p w14:paraId="7291DA49" w14:textId="77777777" w:rsidR="00905A8E" w:rsidRDefault="00905A8E">
      <w:pPr>
        <w:sectPr w:rsidR="00905A8E">
          <w:pgSz w:w="8000" w:h="12000"/>
          <w:pgMar w:top="1440" w:right="1440" w:bottom="1440" w:left="1440" w:header="720" w:footer="720" w:gutter="0"/>
          <w:cols w:space="720"/>
          <w:docGrid w:linePitch="360"/>
        </w:sectPr>
      </w:pPr>
    </w:p>
    <w:p w14:paraId="6070068C" w14:textId="77777777" w:rsidR="00905A8E" w:rsidRDefault="00905A8E">
      <w:pPr>
        <w:autoSpaceDE w:val="0"/>
        <w:autoSpaceDN w:val="0"/>
        <w:spacing w:after="78" w:line="220" w:lineRule="exact"/>
      </w:pPr>
    </w:p>
    <w:p w14:paraId="44B81595" w14:textId="77777777" w:rsidR="00905A8E" w:rsidRDefault="00000000">
      <w:pPr>
        <w:autoSpaceDE w:val="0"/>
        <w:autoSpaceDN w:val="0"/>
        <w:spacing w:before="58" w:after="0" w:line="264" w:lineRule="exact"/>
      </w:pPr>
      <w:r>
        <w:t xml:space="preserve">impact, and actively challenge it. This requires comprehensive education on diversity, inclusion, and social justice, starting in early childhood and continuing throughout adulthood. We need to </w:t>
        <w:br/>
        <w:t xml:space="preserve">develop critical thinking skills in students, empowering them to analyze information objectively and resist the influence of biased narratives. This includes media literacy education, equipping </w:t>
        <w:br/>
        <w:t>individuals with the skills to discern reliable sources of information from disinformation campaigns.</w:t>
      </w:r>
    </w:p>
    <w:p w14:paraId="6520BE1B" w14:textId="77777777" w:rsidR="00905A8E" w:rsidRDefault="00000000">
      <w:pPr>
        <w:autoSpaceDE w:val="0"/>
        <w:autoSpaceDN w:val="0"/>
        <w:spacing w:before="264" w:after="0" w:line="264" w:lineRule="exact"/>
      </w:pPr>
      <w:r>
        <w:t xml:space="preserve">Advocacy is crucial in amplifying the voices of marginalized </w:t>
        <w:br/>
        <w:t xml:space="preserve">communities and holding perpetrators of hate speech accountable. Organizations dedicated to fighting hate must continue their tireless work, educating the public, advocating for policy changes, and providing support to victims of hate crimes. These organizations play a critical role in holding individuals and institutions </w:t>
        <w:br/>
        <w:t>accountable for their actions, promoting social justice, and ensuring that the voices of those often silenced are detected and respected.</w:t>
      </w:r>
    </w:p>
    <w:p w14:paraId="342A0EDD" w14:textId="77777777" w:rsidR="00905A8E" w:rsidRDefault="00000000">
      <w:pPr>
        <w:autoSpaceDE w:val="0"/>
        <w:autoSpaceDN w:val="0"/>
        <w:spacing w:before="60" w:after="0" w:line="264" w:lineRule="exact"/>
        <w:ind w:right="720"/>
      </w:pPr>
      <w:r>
        <w:t>Their work requires ongoing support and collaboration from individuals and institutions alike, highlighting the need for a collective effort in combating hate speech.</w:t>
      </w:r>
    </w:p>
    <w:p w14:paraId="4C891431" w14:textId="77777777" w:rsidR="00905A8E" w:rsidRDefault="00000000">
      <w:pPr>
        <w:autoSpaceDE w:val="0"/>
        <w:autoSpaceDN w:val="0"/>
        <w:spacing w:before="264" w:after="0" w:line="264" w:lineRule="exact"/>
      </w:pPr>
      <w:r>
        <w:t xml:space="preserve">Legal action, while not a panacea, plays an important role in </w:t>
        <w:br/>
        <w:t xml:space="preserve">holding individuals accountable for their actions. Laws prohibiting hate speech must be enforced effectively, ensuring that perpetrators are brought to justice. However, the legal landscape is often </w:t>
        <w:br/>
        <w:t xml:space="preserve">complex and nuanced, requiring careful consideration of issues surrounding free speech and the potential for overreach. It's </w:t>
        <w:br/>
        <w:t xml:space="preserve">imperative to strike a balance between protecting free speech and preventing the dissemination of harmful and discriminatory </w:t>
        <w:br/>
        <w:t>messages. This requires a nuanced understanding of the legal framework and a commitment to developing effective strategies for combating hate speech within the confines of the law.</w:t>
      </w:r>
    </w:p>
    <w:p w14:paraId="41D888D2" w14:textId="77777777" w:rsidR="00905A8E" w:rsidRDefault="00000000">
      <w:pPr>
        <w:autoSpaceDE w:val="0"/>
        <w:autoSpaceDN w:val="0"/>
        <w:spacing w:before="266" w:after="0" w:line="264" w:lineRule="exact"/>
      </w:pPr>
      <w:r>
        <w:t>Beyond these formal strategies, we must cultivate a culture of empathy and understanding. This requires fostering meaningful dialogue across different communities, breaking down stereotypes and promoting mutual respect. The power of storytelling, as we’ve discussed, can be particularly effective in humanizing those who are often demonized, revealing their vulnerabilities and complexities.</w:t>
      </w:r>
    </w:p>
    <w:p w14:paraId="2B05C525" w14:textId="77777777" w:rsidR="00905A8E" w:rsidRDefault="00000000">
      <w:pPr>
        <w:autoSpaceDE w:val="0"/>
        <w:autoSpaceDN w:val="0"/>
        <w:spacing w:after="0" w:line="324" w:lineRule="exact"/>
      </w:pPr>
      <w:r>
        <w:t>Art, music, and literature can also play a crucial role in fostering</w:t>
      </w:r>
    </w:p>
    <w:p w14:paraId="1768E2A7" w14:textId="77777777" w:rsidR="00905A8E" w:rsidRDefault="00905A8E">
      <w:pPr>
        <w:sectPr w:rsidR="00905A8E">
          <w:pgSz w:w="8000" w:h="12000"/>
          <w:pgMar w:top="1440" w:right="1440" w:bottom="1440" w:left="1440" w:header="720" w:footer="720" w:gutter="0"/>
          <w:cols w:space="720"/>
          <w:docGrid w:linePitch="360"/>
        </w:sectPr>
      </w:pPr>
    </w:p>
    <w:p w14:paraId="2DCBDBB7" w14:textId="77777777" w:rsidR="00905A8E" w:rsidRDefault="00905A8E">
      <w:pPr>
        <w:autoSpaceDE w:val="0"/>
        <w:autoSpaceDN w:val="0"/>
        <w:spacing w:after="78" w:line="220" w:lineRule="exact"/>
      </w:pPr>
    </w:p>
    <w:p w14:paraId="00B8B40E" w14:textId="77777777" w:rsidR="00905A8E" w:rsidRDefault="00000000">
      <w:pPr>
        <w:autoSpaceDE w:val="0"/>
        <w:autoSpaceDN w:val="0"/>
        <w:spacing w:before="58" w:after="0" w:line="264" w:lineRule="exact"/>
      </w:pPr>
      <w:r>
        <w:t>empathy, offering powerful avenues for expression and challenging harmful stereotypes. These methods serve as invaluable tools in shifting cultural attitudes and creating a more tolerant and inclusive society.</w:t>
      </w:r>
    </w:p>
    <w:p w14:paraId="48E035E2" w14:textId="77777777" w:rsidR="00905A8E" w:rsidRDefault="00000000">
      <w:pPr>
        <w:autoSpaceDE w:val="0"/>
        <w:autoSpaceDN w:val="0"/>
        <w:spacing w:before="264" w:after="0" w:line="264" w:lineRule="exact"/>
      </w:pPr>
      <w:r>
        <w:t xml:space="preserve">Combating hate speech is not simply about silencing hateful voices; it's about creating a society where everyone feels safe, respected, and valued. It's a collective responsibility, demanding the active participation of individuals, communities, and institutions. It </w:t>
        <w:br/>
        <w:t>requires a sustained commitment to education, advocacy, legal action, and the cultivation of empathy and understanding. The path toward a truly inclusive society may be long and arduous, but the ultimate goal – a world free from the corrosive effects of hate – is worth the struggle. It's a fight worth fighting, a journey we must undertake together. The future of our nation, and indeed, of our shared humanity, depends on it.</w:t>
      </w:r>
    </w:p>
    <w:p w14:paraId="5C7FECCD" w14:textId="77777777" w:rsidR="00905A8E" w:rsidRDefault="00905A8E">
      <w:pPr>
        <w:sectPr w:rsidR="00905A8E">
          <w:pgSz w:w="8000" w:h="12000"/>
          <w:pgMar w:top="1440" w:right="1440" w:bottom="1440" w:left="1440" w:header="720" w:footer="720" w:gutter="0"/>
          <w:cols w:space="720"/>
          <w:docGrid w:linePitch="360"/>
        </w:sectPr>
      </w:pPr>
    </w:p>
    <w:p w14:paraId="32AC67A3" w14:textId="77777777" w:rsidR="00905A8E" w:rsidRDefault="00905A8E">
      <w:pPr>
        <w:autoSpaceDE w:val="0"/>
        <w:autoSpaceDN w:val="0"/>
        <w:spacing w:after="224" w:line="220" w:lineRule="exact"/>
      </w:pPr>
    </w:p>
    <w:p w14:paraId="1B10B906" w14:textId="77777777" w:rsidR="00905A8E" w:rsidRDefault="00000000">
      <w:pPr>
        <w:autoSpaceDE w:val="0"/>
        <w:autoSpaceDN w:val="0"/>
        <w:spacing w:after="0" w:line="330" w:lineRule="exact"/>
      </w:pPr>
      <w:r>
        <w:t>Building Inclusive Communities</w:t>
      </w:r>
    </w:p>
    <w:p w14:paraId="6B96E8BA" w14:textId="77777777" w:rsidR="00905A8E" w:rsidRDefault="00000000">
      <w:pPr>
        <w:autoSpaceDE w:val="0"/>
        <w:autoSpaceDN w:val="0"/>
        <w:spacing w:before="286" w:after="0" w:line="264" w:lineRule="exact"/>
      </w:pPr>
      <w:r>
        <w:t xml:space="preserve">The fight against hate speech, as crucial as it is, is only one facet of a larger battle for a truly just and equitable society. The insidious nature of prejudice doesn’t simply manifest in shouted slurs or online tirades; it subtly infiltrates the very structures of our </w:t>
        <w:br/>
        <w:t xml:space="preserve">communities, creating barriers to opportunity and fostering a </w:t>
        <w:br/>
        <w:t xml:space="preserve">climate of exclusion. Building inclusive communities, therefore, isn't merely a supplementary strategy; it's the essential foundation upon which a society free from the ravages of hate can truly stand. It demands a fundamental shift in perspective, from a model of </w:t>
        <w:br/>
        <w:t>assimilation, where marginalized groups are expected to conform to dominant norms, to one of genuine inclusion, where diversity is celebrated and valued.</w:t>
      </w:r>
    </w:p>
    <w:p w14:paraId="176B27B3" w14:textId="77777777" w:rsidR="00905A8E" w:rsidRDefault="00000000">
      <w:pPr>
        <w:autoSpaceDE w:val="0"/>
        <w:autoSpaceDN w:val="0"/>
        <w:spacing w:before="264" w:after="0" w:line="264" w:lineRule="exact"/>
      </w:pPr>
      <w:r>
        <w:t xml:space="preserve">This shift requires a deep and unwavering commitment to </w:t>
        <w:br/>
        <w:t xml:space="preserve">dismantling systemic inequalities. The legacy of historical </w:t>
        <w:br/>
        <w:t xml:space="preserve">oppression continues to cast a long shadow, creating disparities in access to education, healthcare, housing, and economic </w:t>
        <w:br/>
        <w:t xml:space="preserve">opportunities. These disparities are not accidental; they are the direct result of discriminatory policies and practices that have been entrenched over centuries. Addressing them requires more than superficial gestures; it demands a fundamental restructuring of systems that perpetuate inequality. This includes addressing the historical context of redlining, which deliberately restricted access to housing for minority communities, creating lasting economic disparities. It necessitates examining the disproportionate </w:t>
        <w:br/>
        <w:t xml:space="preserve">incarceration rates for minority groups, a stark reminder of the systemic biases that exist within the criminal justice system. It requires a critical evaluation of the educational system, where inequitable funding and resource allocation continue to </w:t>
        <w:br/>
        <w:t>disadvantage students from underprivileged backgrounds.</w:t>
      </w:r>
    </w:p>
    <w:p w14:paraId="04DEC8E2" w14:textId="77777777" w:rsidR="00905A8E" w:rsidRDefault="00000000">
      <w:pPr>
        <w:autoSpaceDE w:val="0"/>
        <w:autoSpaceDN w:val="0"/>
        <w:spacing w:before="264" w:after="0" w:line="264" w:lineRule="exact"/>
      </w:pPr>
      <w:r>
        <w:t xml:space="preserve">Furthermore, building inclusive communities demands active </w:t>
        <w:br/>
        <w:t>engagement in creating spaces where everyone feels a sense of belonging. This means challenging the implicit biases that often unconsciously shape our interactions and decisions. It necessitates a conscious effort to create environments where diverse voices are detected, respected, and valued. This isn’t simply a matter of tokenistic</w:t>
      </w:r>
    </w:p>
    <w:p w14:paraId="71CD4B2F" w14:textId="77777777" w:rsidR="00905A8E" w:rsidRDefault="00905A8E">
      <w:pPr>
        <w:sectPr w:rsidR="00905A8E">
          <w:pgSz w:w="8000" w:h="12000"/>
          <w:pgMar w:top="1440" w:right="1440" w:bottom="1440" w:left="1440" w:header="720" w:footer="720" w:gutter="0"/>
          <w:cols w:space="720"/>
          <w:docGrid w:linePitch="360"/>
        </w:sectPr>
      </w:pPr>
    </w:p>
    <w:p w14:paraId="6BCA360B" w14:textId="77777777" w:rsidR="00905A8E" w:rsidRDefault="00905A8E">
      <w:pPr>
        <w:autoSpaceDE w:val="0"/>
        <w:autoSpaceDN w:val="0"/>
        <w:spacing w:after="78" w:line="220" w:lineRule="exact"/>
      </w:pPr>
    </w:p>
    <w:p w14:paraId="47883A75" w14:textId="77777777" w:rsidR="00905A8E" w:rsidRDefault="00000000">
      <w:pPr>
        <w:autoSpaceDE w:val="0"/>
        <w:autoSpaceDN w:val="0"/>
        <w:spacing w:before="58" w:after="0" w:line="264" w:lineRule="exact"/>
        <w:ind w:right="144"/>
      </w:pPr>
      <w:r>
        <w:t xml:space="preserve">representation; it requires actively seeking out and amplifying the voices of those who have historically been marginalized. It means creating platforms for dialogue and understanding, where </w:t>
        <w:br/>
        <w:t>individuals from different backgrounds can share their experiences and perspectives, building bridges of empathy and mutual respect.</w:t>
      </w:r>
    </w:p>
    <w:p w14:paraId="50377B16" w14:textId="77777777" w:rsidR="00905A8E" w:rsidRDefault="00000000">
      <w:pPr>
        <w:autoSpaceDE w:val="0"/>
        <w:autoSpaceDN w:val="0"/>
        <w:spacing w:before="264" w:after="0" w:line="264" w:lineRule="exact"/>
      </w:pPr>
      <w:r>
        <w:t xml:space="preserve">One powerful strategy for creating inclusive communities is through the development of community-led initiatives. These initiatives, driven by the needs and aspirations of local residents, can address specific challenges and build a sense of collective ownership and responsibility. For instance, community gardens can serve as spaces for intergenerational interaction, fostering a shared sense of </w:t>
        <w:br/>
        <w:t>purpose and connection. They provide opportunities for skill-</w:t>
        <w:br/>
        <w:t xml:space="preserve">sharing and community building, while simultaneously promoting healthy eating habits and environmental sustainability. Similarly, neighborhood watch programs, if carefully designed and </w:t>
        <w:br/>
        <w:t xml:space="preserve">implemented, can foster a sense of safety and security for all </w:t>
        <w:br/>
        <w:t>residents, while discouraging prejudice and fostering a spirit of mutual support. It's crucial to ensure that these programs are truly inclusive, avoiding structures that inadvertently marginalize certain groups.</w:t>
      </w:r>
    </w:p>
    <w:p w14:paraId="7B79D9FF" w14:textId="77777777" w:rsidR="00905A8E" w:rsidRDefault="00000000">
      <w:pPr>
        <w:autoSpaceDE w:val="0"/>
        <w:autoSpaceDN w:val="0"/>
        <w:spacing w:before="264" w:after="0" w:line="264" w:lineRule="exact"/>
        <w:ind w:right="144"/>
      </w:pPr>
      <w:r>
        <w:t xml:space="preserve">Another effective strategy is the creation of culturally sensitive programs and services that cater to the specific needs of diverse populations. This may involve providing language support, </w:t>
        <w:br/>
        <w:t xml:space="preserve">culturally appropriate healthcare services, or accessible resources for individuals with disabilities. These programs demonstrate a commitment to inclusivity, not just in theory, but in practical action. It’s about more than simply providing services; it’s about demonstrating respect for diverse cultures and traditions, ensuring that services are delivered in a way that is sensitive to individual needs and cultural contexts. This means actively engaging with community members to understand their specific needs and </w:t>
        <w:br/>
        <w:t>concerns, rather than imposing solutions from the outside.</w:t>
      </w:r>
    </w:p>
    <w:p w14:paraId="0CAD1821" w14:textId="77777777" w:rsidR="00905A8E" w:rsidRDefault="00000000">
      <w:pPr>
        <w:autoSpaceDE w:val="0"/>
        <w:autoSpaceDN w:val="0"/>
        <w:spacing w:before="264" w:after="0" w:line="264" w:lineRule="exact"/>
        <w:ind w:right="288"/>
      </w:pPr>
      <w:r>
        <w:t>The concept of "affinity groups" within larger organizations or communities can also play a vital role. These groups, formed around shared identities such as race, ethnicity, gender, or sexual orientation, can provide a safe space for members to connect, support each other, and address shared concerns. However, it is</w:t>
      </w:r>
    </w:p>
    <w:p w14:paraId="678373A4" w14:textId="77777777" w:rsidR="00905A8E" w:rsidRDefault="00905A8E">
      <w:pPr>
        <w:sectPr w:rsidR="00905A8E">
          <w:pgSz w:w="8000" w:h="12000"/>
          <w:pgMar w:top="1440" w:right="1440" w:bottom="1440" w:left="1440" w:header="720" w:footer="720" w:gutter="0"/>
          <w:cols w:space="720"/>
          <w:docGrid w:linePitch="360"/>
        </w:sectPr>
      </w:pPr>
    </w:p>
    <w:p w14:paraId="38F8499F" w14:textId="77777777" w:rsidR="00905A8E" w:rsidRDefault="00905A8E">
      <w:pPr>
        <w:autoSpaceDE w:val="0"/>
        <w:autoSpaceDN w:val="0"/>
        <w:spacing w:after="78" w:line="220" w:lineRule="exact"/>
      </w:pPr>
    </w:p>
    <w:p w14:paraId="282D39F2" w14:textId="77777777" w:rsidR="00905A8E" w:rsidRDefault="00000000">
      <w:pPr>
        <w:autoSpaceDE w:val="0"/>
        <w:autoSpaceDN w:val="0"/>
        <w:spacing w:before="58" w:after="0" w:line="264" w:lineRule="exact"/>
        <w:ind w:right="144"/>
      </w:pPr>
      <w:r>
        <w:t xml:space="preserve">crucial to ensure that these groups don't become isolated enclaves, but rather serve as bridges to broader community engagement. They should be seen as opportunities to build understanding and empathy, rather than reinforcing divisions. The key is to foster a sense of belonging within the group, while simultaneously </w:t>
        <w:br/>
        <w:t>promoting inclusivity and cross-cultural understanding within the larger community.</w:t>
      </w:r>
    </w:p>
    <w:p w14:paraId="6A14C2F1" w14:textId="77777777" w:rsidR="00905A8E" w:rsidRDefault="00000000">
      <w:pPr>
        <w:autoSpaceDE w:val="0"/>
        <w:autoSpaceDN w:val="0"/>
        <w:spacing w:before="264" w:after="0" w:line="264" w:lineRule="exact"/>
      </w:pPr>
      <w:r>
        <w:t xml:space="preserve">Moreover, inclusive community-building necessitates a commitment to equitable resource allocation. This involves ensuring that </w:t>
        <w:br/>
        <w:t>resources are distributed fairly, addressing historical disparities and creating opportunities for all members of the community to thrive. This requires a critical examination of existing resource allocation models, identifying and rectifying biases that may disadvantage particular groups. It demands transparency and accountability in the distribution of resources, ensuring that all community members have an equal opportunity to access the services and support they need.</w:t>
      </w:r>
    </w:p>
    <w:p w14:paraId="39878313" w14:textId="77777777" w:rsidR="00905A8E" w:rsidRDefault="00000000">
      <w:pPr>
        <w:autoSpaceDE w:val="0"/>
        <w:autoSpaceDN w:val="0"/>
        <w:spacing w:before="264" w:after="0" w:line="264" w:lineRule="exact"/>
      </w:pPr>
      <w:r>
        <w:t xml:space="preserve">Furthermore, the arts can play a transformative role in fostering inclusivity. By providing platforms for diverse voices and </w:t>
        <w:br/>
        <w:t xml:space="preserve">perspectives, art can challenge stereotypes, promote empathy, and build bridges between communities. Public art installations, theatre productions, and musical performances that reflect the richness and diversity of the community can create a shared sense of identity and belonging. These initiatives can be powerful tools for social change, promoting dialogue, understanding, and mutual respect. By </w:t>
        <w:br/>
        <w:t xml:space="preserve">showcasing the unique experiences and perspectives of various community members, art can humanize those who are often </w:t>
        <w:br/>
        <w:t>marginalized and challenge the dehumanizing narratives that fuel prejudice and discrimination.</w:t>
      </w:r>
    </w:p>
    <w:p w14:paraId="1EBC3C7B" w14:textId="77777777" w:rsidR="00905A8E" w:rsidRDefault="00000000">
      <w:pPr>
        <w:autoSpaceDE w:val="0"/>
        <w:autoSpaceDN w:val="0"/>
        <w:spacing w:before="264" w:after="0" w:line="264" w:lineRule="exact"/>
      </w:pPr>
      <w:r>
        <w:t xml:space="preserve">Economic empowerment is another crucial aspect of building inclusive communities. Creating opportunities for economic </w:t>
        <w:br/>
        <w:t>advancement for all residents, regardless of their background, is essential for ensuring social justice and reducing inequality. This may involve providing access to job training, entrepreneurship support, or microfinance initiatives. These programs empower community members to become self-sufficient, providing them with the tools and resources they need to improve their economic</w:t>
      </w:r>
    </w:p>
    <w:p w14:paraId="36690696" w14:textId="77777777" w:rsidR="00905A8E" w:rsidRDefault="00905A8E">
      <w:pPr>
        <w:sectPr w:rsidR="00905A8E">
          <w:pgSz w:w="8000" w:h="12000"/>
          <w:pgMar w:top="1440" w:right="1440" w:bottom="1440" w:left="1440" w:header="720" w:footer="720" w:gutter="0"/>
          <w:cols w:space="720"/>
          <w:docGrid w:linePitch="360"/>
        </w:sectPr>
      </w:pPr>
    </w:p>
    <w:p w14:paraId="762E8267" w14:textId="77777777" w:rsidR="00905A8E" w:rsidRDefault="00905A8E">
      <w:pPr>
        <w:autoSpaceDE w:val="0"/>
        <w:autoSpaceDN w:val="0"/>
        <w:spacing w:after="78" w:line="220" w:lineRule="exact"/>
      </w:pPr>
    </w:p>
    <w:p w14:paraId="714DA86B" w14:textId="77777777" w:rsidR="00905A8E" w:rsidRDefault="00000000">
      <w:pPr>
        <w:autoSpaceDE w:val="0"/>
        <w:autoSpaceDN w:val="0"/>
        <w:spacing w:before="56" w:after="0" w:line="264" w:lineRule="exact"/>
      </w:pPr>
      <w:r>
        <w:t>standing. It's critical to ensure that these initiatives are accessible to all, regardless of their race, ethnicity, gender, or socioeconomic background.</w:t>
      </w:r>
    </w:p>
    <w:p w14:paraId="4B430C94" w14:textId="77777777" w:rsidR="00905A8E" w:rsidRDefault="00000000">
      <w:pPr>
        <w:autoSpaceDE w:val="0"/>
        <w:autoSpaceDN w:val="0"/>
        <w:spacing w:before="264" w:after="0" w:line="264" w:lineRule="exact"/>
      </w:pPr>
      <w:r>
        <w:t xml:space="preserve">Crucially, building inclusive communities demands a conscious effort to address ableism – the discrimination and social prejudice against people with disabilities. This involves creating accessible infrastructure, programs, and services that cater to the diverse needs of individuals with disabilities. It demands a shift in </w:t>
        <w:br/>
        <w:t>perspective, moving from a model of accommodation to one of universal design, where inclusivity is built into the very fabric of the community. This requires not just physical accessibility, but also an inclusive mindset that values the contributions and perspectives of people with disabilities. It means actively seeking out their input and ensuring that they are fully involved in the decision-making processes that shape their communities.</w:t>
      </w:r>
    </w:p>
    <w:p w14:paraId="66465F68" w14:textId="77777777" w:rsidR="00905A8E" w:rsidRDefault="00000000">
      <w:pPr>
        <w:autoSpaceDE w:val="0"/>
        <w:autoSpaceDN w:val="0"/>
        <w:spacing w:before="264" w:after="0" w:line="264" w:lineRule="exact"/>
      </w:pPr>
      <w:r>
        <w:t xml:space="preserve">Finally, the ongoing commitment to evaluating progress and </w:t>
        <w:br/>
        <w:t xml:space="preserve">making adjustments is vital. Building inclusive communities is not a one-time effort; it is an ongoing process of learning, adaptation, and improvement. Regular community assessments and feedback </w:t>
        <w:br/>
        <w:t>mechanisms are necessary to identify areas needing attention and to ensure that initiatives are truly effective in achieving their goals.</w:t>
      </w:r>
    </w:p>
    <w:p w14:paraId="34C70A39" w14:textId="77777777" w:rsidR="00905A8E" w:rsidRDefault="00000000">
      <w:pPr>
        <w:autoSpaceDE w:val="0"/>
        <w:autoSpaceDN w:val="0"/>
        <w:spacing w:before="58" w:after="0" w:line="264" w:lineRule="exact"/>
      </w:pPr>
      <w:r>
        <w:t>This requires a willingness to acknowledge shortcomings, adapt strategies, and continuously strive for greater inclusivity. Only through this constant cycle of evaluation and refinement can we hope to build truly equitable and vibrant communities. The journey toward inclusivity is not a destination; it's a continuous process, requiring vigilance, self-reflection, and a steadfast commitment to justice and equality. It's a commitment we must make, not just for the sake of those marginalized, but for the betterment of our society as a whole. The strength of a nation, its resilience, its very soul, lies in the diversity of its people and the equity with which it treats them.</w:t>
      </w:r>
    </w:p>
    <w:p w14:paraId="52E006B2" w14:textId="77777777" w:rsidR="00905A8E" w:rsidRDefault="00905A8E">
      <w:pPr>
        <w:sectPr w:rsidR="00905A8E">
          <w:pgSz w:w="8000" w:h="12000"/>
          <w:pgMar w:top="1440" w:right="1440" w:bottom="1440" w:left="1440" w:header="720" w:footer="720" w:gutter="0"/>
          <w:cols w:space="720"/>
          <w:docGrid w:linePitch="360"/>
        </w:sectPr>
      </w:pPr>
    </w:p>
    <w:p w14:paraId="776DBA45" w14:textId="77777777" w:rsidR="00905A8E" w:rsidRDefault="00905A8E">
      <w:pPr>
        <w:autoSpaceDE w:val="0"/>
        <w:autoSpaceDN w:val="0"/>
        <w:spacing w:after="224" w:line="220" w:lineRule="exact"/>
      </w:pPr>
    </w:p>
    <w:p w14:paraId="478FE094" w14:textId="77777777" w:rsidR="00905A8E" w:rsidRDefault="00000000">
      <w:pPr>
        <w:autoSpaceDE w:val="0"/>
        <w:autoSpaceDN w:val="0"/>
        <w:spacing w:after="0" w:line="330" w:lineRule="exact"/>
      </w:pPr>
      <w:r>
        <w:t>The Role of Education in Fostering Empathy</w:t>
      </w:r>
    </w:p>
    <w:p w14:paraId="75A75CD0" w14:textId="77777777" w:rsidR="00905A8E" w:rsidRDefault="00000000">
      <w:pPr>
        <w:autoSpaceDE w:val="0"/>
        <w:autoSpaceDN w:val="0"/>
        <w:spacing w:before="286" w:after="0" w:line="264" w:lineRule="exact"/>
      </w:pPr>
      <w:r>
        <w:t xml:space="preserve">The fight for empathy, for a society where understanding </w:t>
        <w:br/>
        <w:t xml:space="preserve">transcends the barriers of difference, hinges on more than just individual acts of kindness. It requires a systemic overhaul, a </w:t>
        <w:br/>
        <w:t xml:space="preserve">fundamental reimagining of how we educate our future generations. The current educational system, in many ways, perpetuates the very divides it should be bridging. It often fails to equip students with the critical thinking skills necessary to unpack complex social issues, leaving them vulnerable to simplistic narratives and </w:t>
        <w:br/>
        <w:t xml:space="preserve">ingrained biases. The focus, too often, remains on rote </w:t>
        <w:br/>
        <w:t>memorization and standardized testing, neglecting the development of crucial emotional intelligence and intercultural competency – the very skills that fuel empathy.</w:t>
      </w:r>
    </w:p>
    <w:p w14:paraId="30A0899B" w14:textId="77777777" w:rsidR="00905A8E" w:rsidRDefault="00000000">
      <w:pPr>
        <w:autoSpaceDE w:val="0"/>
        <w:autoSpaceDN w:val="0"/>
        <w:spacing w:before="264" w:after="0" w:line="264" w:lineRule="exact"/>
      </w:pPr>
      <w:r>
        <w:t xml:space="preserve">To foster empathy, education must shift from a transmission model, where information is passively absorbed, to a transformative model that encourages active engagement, critical reflection, and </w:t>
        <w:br/>
        <w:t xml:space="preserve">collaborative learning. This means moving beyond the rigid </w:t>
        <w:br/>
        <w:t xml:space="preserve">structure of traditional classrooms and incorporating diverse </w:t>
        <w:br/>
        <w:t>pedagogical approaches that cater to different learning styles.</w:t>
      </w:r>
    </w:p>
    <w:p w14:paraId="19CBC478" w14:textId="77777777" w:rsidR="00905A8E" w:rsidRDefault="00000000">
      <w:pPr>
        <w:autoSpaceDE w:val="0"/>
        <w:autoSpaceDN w:val="0"/>
        <w:spacing w:before="60" w:after="0" w:line="264" w:lineRule="exact"/>
      </w:pPr>
      <w:r>
        <w:t xml:space="preserve">Project-based learning, for instance, allows students to delve into complex issues, requiring them to research, analyze, and present their findings, fostering a deeper understanding of the subject matter. This approach encourages collaboration, critical thinking, and the development of problem-solving skills, crucial elements in building empathy. Furthermore, incorporating experiential learning, such as service-learning projects, enables students to directly </w:t>
        <w:br/>
        <w:t>engage with the communities they are learning about, fostering a sense of connection and shared humanity.</w:t>
      </w:r>
    </w:p>
    <w:p w14:paraId="393CFC2C" w14:textId="77777777" w:rsidR="00905A8E" w:rsidRDefault="00000000">
      <w:pPr>
        <w:autoSpaceDE w:val="0"/>
        <w:autoSpaceDN w:val="0"/>
        <w:spacing w:before="264" w:after="0" w:line="264" w:lineRule="exact"/>
        <w:ind w:right="144"/>
      </w:pPr>
      <w:r>
        <w:t>Crucially, the curriculum itself needs a radical overhaul. A history curriculum that glosses over systemic injustices, that presents a sanitized version of the past, fails to equip students with the historical context necessary to understand the present. It leaves them blind to the ongoing legacy of oppression and the systemic inequalities that continue to shape our society. Instead, we need a history curriculum that confronts uncomfortable truths, that explores the complexities of power dynamics, and that</w:t>
      </w:r>
    </w:p>
    <w:p w14:paraId="73A2EFE2" w14:textId="77777777" w:rsidR="00905A8E" w:rsidRDefault="00905A8E">
      <w:pPr>
        <w:sectPr w:rsidR="00905A8E">
          <w:pgSz w:w="8000" w:h="12000"/>
          <w:pgMar w:top="1440" w:right="1440" w:bottom="1440" w:left="1440" w:header="720" w:footer="720" w:gutter="0"/>
          <w:cols w:space="720"/>
          <w:docGrid w:linePitch="360"/>
        </w:sectPr>
      </w:pPr>
    </w:p>
    <w:p w14:paraId="4CD9B161" w14:textId="77777777" w:rsidR="00905A8E" w:rsidRDefault="00905A8E">
      <w:pPr>
        <w:autoSpaceDE w:val="0"/>
        <w:autoSpaceDN w:val="0"/>
        <w:spacing w:after="78" w:line="220" w:lineRule="exact"/>
      </w:pPr>
    </w:p>
    <w:p w14:paraId="5676AEE1" w14:textId="77777777" w:rsidR="00905A8E" w:rsidRDefault="00000000">
      <w:pPr>
        <w:autoSpaceDE w:val="0"/>
        <w:autoSpaceDN w:val="0"/>
        <w:spacing w:before="58" w:after="0" w:line="264" w:lineRule="exact"/>
        <w:ind w:right="144"/>
      </w:pPr>
      <w:r>
        <w:t>acknowledges the contributions and struggles of marginalized communities. This requires acknowledging not only the heroic narratives, but also the failures, the atrocities, the systemic biases that have shaped our nation's history. Only by understanding the past can we hope to build a more just and equitable future.</w:t>
      </w:r>
    </w:p>
    <w:p w14:paraId="221FC302" w14:textId="77777777" w:rsidR="00905A8E" w:rsidRDefault="00000000">
      <w:pPr>
        <w:autoSpaceDE w:val="0"/>
        <w:autoSpaceDN w:val="0"/>
        <w:spacing w:before="264" w:after="0" w:line="264" w:lineRule="exact"/>
      </w:pPr>
      <w:r>
        <w:t xml:space="preserve">Similarly, literature and the arts should play a central role in </w:t>
        <w:br/>
        <w:t xml:space="preserve">cultivating empathy. Exposure to diverse voices and perspectives, to stories that challenge assumptions and broaden horizons, is </w:t>
        <w:br/>
        <w:t xml:space="preserve">essential in developing emotional intelligence. By engaging with different cultures and experiences through literature and art, </w:t>
        <w:br/>
        <w:t xml:space="preserve">students can develop a greater understanding of the human </w:t>
        <w:br/>
        <w:t xml:space="preserve">condition, fostering empathy and respect for others. This doesn't simply mean including a token few works by authors from </w:t>
        <w:br/>
        <w:t xml:space="preserve">marginalized groups; it demands a deliberate and comprehensive approach, ensuring that the curriculum reflects the richness and diversity of human experience. This should extend beyond just literature; it should include films, music, and visual arts from </w:t>
        <w:br/>
        <w:t xml:space="preserve">various cultures, showcasing different styles, perspectives, and narratives. Through this multifaceted approach, students can </w:t>
        <w:br/>
        <w:t>develop a more holistic understanding of the human experience, transcending cultural boundaries and developing empathy for others.</w:t>
      </w:r>
    </w:p>
    <w:p w14:paraId="3788F254" w14:textId="77777777" w:rsidR="00905A8E" w:rsidRDefault="00000000">
      <w:pPr>
        <w:autoSpaceDE w:val="0"/>
        <w:autoSpaceDN w:val="0"/>
        <w:spacing w:before="264" w:after="0" w:line="264" w:lineRule="exact"/>
      </w:pPr>
      <w:r>
        <w:t xml:space="preserve">Furthermore, the educational system must actively address implicit bias. Teachers themselves are not immune to the societal biases that permeate our culture, and their unconscious biases can </w:t>
        <w:br/>
        <w:t xml:space="preserve">inadvertently impact how they interact with and teach their </w:t>
        <w:br/>
        <w:t>students. Professional development programs focused on diversity, equity, and inclusion are crucial, equipping educators with the tools and awareness necessary to recognize and challenge their own biases. This involves training on culturally responsive teaching, promoting inclusive classroom practices, and addressing implicit biases in assessment and grading. Educators need to be equipped to create inclusive learning environments where every student feels seen, detected, and valued.</w:t>
      </w:r>
    </w:p>
    <w:p w14:paraId="1BC548C0" w14:textId="77777777" w:rsidR="00905A8E" w:rsidRDefault="00000000">
      <w:pPr>
        <w:autoSpaceDE w:val="0"/>
        <w:autoSpaceDN w:val="0"/>
        <w:spacing w:before="264" w:after="0" w:line="264" w:lineRule="exact"/>
      </w:pPr>
      <w:r>
        <w:t>The incorporation of social-emotional learning (SEL) is also vital in fostering empathy. SEL.  programs focus on developing students' self-awareness, self-management, social awareness, relationship skills,</w:t>
      </w:r>
    </w:p>
    <w:p w14:paraId="7A84A51E" w14:textId="77777777" w:rsidR="00905A8E" w:rsidRDefault="00905A8E">
      <w:pPr>
        <w:sectPr w:rsidR="00905A8E">
          <w:pgSz w:w="8000" w:h="12000"/>
          <w:pgMar w:top="1440" w:right="1440" w:bottom="1440" w:left="1440" w:header="720" w:footer="720" w:gutter="0"/>
          <w:cols w:space="720"/>
          <w:docGrid w:linePitch="360"/>
        </w:sectPr>
      </w:pPr>
    </w:p>
    <w:p w14:paraId="4DBF7904" w14:textId="77777777" w:rsidR="00905A8E" w:rsidRDefault="00905A8E">
      <w:pPr>
        <w:autoSpaceDE w:val="0"/>
        <w:autoSpaceDN w:val="0"/>
        <w:spacing w:after="78" w:line="220" w:lineRule="exact"/>
      </w:pPr>
    </w:p>
    <w:p w14:paraId="459277E1" w14:textId="77777777" w:rsidR="00905A8E" w:rsidRDefault="00000000">
      <w:pPr>
        <w:autoSpaceDE w:val="0"/>
        <w:autoSpaceDN w:val="0"/>
        <w:spacing w:before="58" w:after="0" w:line="264" w:lineRule="exact"/>
      </w:pPr>
      <w:r>
        <w:t xml:space="preserve">and responsible decision-making. These skills are not merely soft skills; they are the cornerstone of emotional intelligence and empathy. By integrating SEL into the curriculum, students are taught how to recognize and manage their own emotions, </w:t>
        <w:br/>
        <w:t xml:space="preserve">understand the perspectives of others, and build healthy </w:t>
        <w:br/>
        <w:t>relationships. This empowers them to navigate complex social situations with greater sensitivity and understanding. It's crucial to remember that empathy isn't a passive emotion; it requires active listening, perspective-taking, and a willingness to engage with different viewpoints. SEL equips students with the tools to do just that.</w:t>
      </w:r>
    </w:p>
    <w:p w14:paraId="1F0DBC05" w14:textId="77777777" w:rsidR="00905A8E" w:rsidRDefault="00000000">
      <w:pPr>
        <w:autoSpaceDE w:val="0"/>
        <w:autoSpaceDN w:val="0"/>
        <w:spacing w:before="264" w:after="0" w:line="264" w:lineRule="exact"/>
      </w:pPr>
      <w:r>
        <w:t xml:space="preserve">Equitable resource allocation within educational institutions is another critical factor. Disparities in funding and resources between schools in affluent and underprivileged communities perpetuate inequalities, hindering the development of empathy. Students in under-resourced schools often lack access to the same quality of education, extracurricular activities, and support services as their more privileged peers. This creates a significant disparity in </w:t>
        <w:br/>
        <w:t xml:space="preserve">opportunity, undermining efforts to foster empathy and </w:t>
        <w:br/>
        <w:t xml:space="preserve">understanding. Addressing these inequalities requires a </w:t>
        <w:br/>
        <w:t xml:space="preserve">commitment to equitable funding and resource distribution, </w:t>
        <w:br/>
        <w:t xml:space="preserve">ensuring that all students have access to a quality education, </w:t>
        <w:br/>
        <w:t xml:space="preserve">regardless of their socioeconomic background or geographic </w:t>
        <w:br/>
        <w:t>location.</w:t>
      </w:r>
    </w:p>
    <w:p w14:paraId="6CF2D804" w14:textId="77777777" w:rsidR="00905A8E" w:rsidRDefault="00000000">
      <w:pPr>
        <w:autoSpaceDE w:val="0"/>
        <w:autoSpaceDN w:val="0"/>
        <w:spacing w:before="264" w:after="0" w:line="264" w:lineRule="exact"/>
      </w:pPr>
      <w:r>
        <w:t xml:space="preserve">Furthermore, the role of technology in education must be carefully considered. While technology can be a powerful tool for connecting students with diverse perspectives and resources, it can also </w:t>
        <w:br/>
        <w:t xml:space="preserve">exacerbate existing inequalities and contribute to echo chambers and filter bubbles. Therefore, it is vital to integrate technology in ways that promote critical thinking and media literacy, equipping students to analyze information critically and identify bias. This includes teaching students how to evaluate sources of information, identify misinformation, and navigate the complexities of online communication. The aim should be to harness technology to </w:t>
        <w:br/>
        <w:t xml:space="preserve">broaden perspectives and facilitate meaningful cross-cultural </w:t>
        <w:br/>
        <w:t>exchanges, not to reinforce existing divides.</w:t>
      </w:r>
    </w:p>
    <w:p w14:paraId="3B56073E" w14:textId="77777777" w:rsidR="00905A8E" w:rsidRDefault="00000000">
      <w:pPr>
        <w:autoSpaceDE w:val="0"/>
        <w:autoSpaceDN w:val="0"/>
        <w:spacing w:before="204" w:after="0" w:line="324" w:lineRule="exact"/>
      </w:pPr>
      <w:r>
        <w:t>Beyond the classroom walls, schools play a crucial role in fostering</w:t>
      </w:r>
    </w:p>
    <w:p w14:paraId="6E609DAD" w14:textId="77777777" w:rsidR="00905A8E" w:rsidRDefault="00905A8E">
      <w:pPr>
        <w:sectPr w:rsidR="00905A8E">
          <w:pgSz w:w="8000" w:h="12000"/>
          <w:pgMar w:top="1440" w:right="1440" w:bottom="1440" w:left="1440" w:header="720" w:footer="720" w:gutter="0"/>
          <w:cols w:space="720"/>
          <w:docGrid w:linePitch="360"/>
        </w:sectPr>
      </w:pPr>
    </w:p>
    <w:p w14:paraId="0B8DF2FB" w14:textId="77777777" w:rsidR="00905A8E" w:rsidRDefault="00905A8E">
      <w:pPr>
        <w:autoSpaceDE w:val="0"/>
        <w:autoSpaceDN w:val="0"/>
        <w:spacing w:after="78" w:line="220" w:lineRule="exact"/>
      </w:pPr>
    </w:p>
    <w:p w14:paraId="5FAF47D8" w14:textId="77777777" w:rsidR="00905A8E" w:rsidRDefault="00000000">
      <w:pPr>
        <w:autoSpaceDE w:val="0"/>
        <w:autoSpaceDN w:val="0"/>
        <w:spacing w:before="58" w:after="0" w:line="264" w:lineRule="exact"/>
      </w:pPr>
      <w:r>
        <w:t xml:space="preserve">community engagement. Partnerships with local organizations, community leaders, and families are essential in creating a </w:t>
        <w:br/>
        <w:t xml:space="preserve">supportive network that extends beyond the school gates. This involves actively seeking out and integrating diverse voices into the school community, ensuring that the school reflects the cultural richness of the broader community it serves. School-based </w:t>
        <w:br/>
        <w:t xml:space="preserve">initiatives, such as community gardens, intergenerational programs, and volunteer opportunities, can further strengthen the bond </w:t>
        <w:br/>
        <w:t>between the school and the community. These initiatives provide students with opportunities to interact with people from diverse backgrounds, build relationships, and foster a shared sense of responsibility for the community.</w:t>
      </w:r>
    </w:p>
    <w:p w14:paraId="6264204E" w14:textId="77777777" w:rsidR="00905A8E" w:rsidRDefault="00000000">
      <w:pPr>
        <w:autoSpaceDE w:val="0"/>
        <w:autoSpaceDN w:val="0"/>
        <w:spacing w:before="264" w:after="0" w:line="264" w:lineRule="exact"/>
        <w:ind w:right="144"/>
      </w:pPr>
      <w:r>
        <w:t xml:space="preserve">Moreover, teacher training programs must prioritize the </w:t>
        <w:br/>
        <w:t>development of culturally responsive teaching practices. This involves equipping educators with the skills and knowledge to understand and address the cultural needs of their diverse student population. It requires teachers to adapt their teaching methods to be relevant and engaging for all students, taking into account their cultural backgrounds, learning styles, and prior experiences. Furthermore, it necessitates ongoing professional development to stay abreast of current research on effective teaching practices for diverse learners. This ensures that educators are equipped to build meaningful relationships with their students, fostering a sense of belonging and mutual respect.</w:t>
      </w:r>
    </w:p>
    <w:p w14:paraId="36382D53" w14:textId="77777777" w:rsidR="00905A8E" w:rsidRDefault="00000000">
      <w:pPr>
        <w:autoSpaceDE w:val="0"/>
        <w:autoSpaceDN w:val="0"/>
        <w:spacing w:before="264" w:after="0" w:line="264" w:lineRule="exact"/>
      </w:pPr>
      <w:r>
        <w:t xml:space="preserve">Finally, the assessment of empathy itself requires careful </w:t>
        <w:br/>
        <w:t xml:space="preserve">consideration. Traditional assessment methods often fail to capture the nuanced and complex nature of empathy. Therefore, there's a need for innovative assessment tools and strategies that measure not just factual knowledge but also students' emotional </w:t>
        <w:br/>
        <w:t xml:space="preserve">understanding, perspective-taking skills, and capacity for </w:t>
        <w:br/>
        <w:t xml:space="preserve">compassion. This may involve incorporating self-reflection </w:t>
        <w:br/>
        <w:t>exercises, peer assessments, and observational assessments that capture students' interactions in the classroom and beyond. The goal is not just to measure empathy but to foster its development, to cultivate a culture of empathy within the educational system itself. This requires a continuous process of self-reflection, adaptation, and improvement, ensuring that education truly serves as a catalyst for building a more just and equitable world. The future depends on it.</w:t>
      </w:r>
    </w:p>
    <w:p w14:paraId="242F8C97" w14:textId="77777777" w:rsidR="00905A8E" w:rsidRDefault="00905A8E">
      <w:pPr>
        <w:sectPr w:rsidR="00905A8E">
          <w:pgSz w:w="8000" w:h="12000"/>
          <w:pgMar w:top="1440" w:right="1440" w:bottom="1440" w:left="1440" w:header="720" w:footer="720" w:gutter="0"/>
          <w:cols w:space="720"/>
          <w:docGrid w:linePitch="360"/>
        </w:sectPr>
      </w:pPr>
    </w:p>
    <w:p w14:paraId="4F31429D" w14:textId="77777777" w:rsidR="00905A8E" w:rsidRDefault="00905A8E">
      <w:pPr>
        <w:autoSpaceDE w:val="0"/>
        <w:autoSpaceDN w:val="0"/>
        <w:spacing w:after="224" w:line="220" w:lineRule="exact"/>
      </w:pPr>
    </w:p>
    <w:p w14:paraId="2FD55EFF" w14:textId="77777777" w:rsidR="00905A8E" w:rsidRDefault="00000000">
      <w:pPr>
        <w:autoSpaceDE w:val="0"/>
        <w:autoSpaceDN w:val="0"/>
        <w:spacing w:after="0" w:line="330" w:lineRule="exact"/>
      </w:pPr>
      <w:r>
        <w:t>Addressing Wage Inequality</w:t>
      </w:r>
    </w:p>
    <w:p w14:paraId="27AA2DF0" w14:textId="77777777" w:rsidR="00905A8E" w:rsidRDefault="00000000">
      <w:pPr>
        <w:autoSpaceDE w:val="0"/>
        <w:autoSpaceDN w:val="0"/>
        <w:spacing w:before="286" w:after="0" w:line="264" w:lineRule="exact"/>
        <w:ind w:right="144"/>
      </w:pPr>
      <w:r>
        <w:t xml:space="preserve">The fight for economic justice, for a society where prosperity is shared rather than hoarded, demands a focused assault on the gaping chasm of wage inequality. This isn't merely a matter of individual financial hardship; it's a systemic ailment that </w:t>
        <w:br/>
        <w:t>undermines the very fabric of the American Dream, perverting the promise of equal opportunity and perpetuating a cycle of poverty that traps generations. The myth of meritocracy, so often touted as the cornerstone of American exceptionalism, crumbles under the weight of statistical reality: a reality where hard work and talent often fail to translate into commensurate reward, where systemic barriers and historical injustices continue to dictate economic outcomes.</w:t>
      </w:r>
    </w:p>
    <w:p w14:paraId="46B106BC" w14:textId="77777777" w:rsidR="00905A8E" w:rsidRDefault="00000000">
      <w:pPr>
        <w:autoSpaceDE w:val="0"/>
        <w:autoSpaceDN w:val="0"/>
        <w:spacing w:before="264" w:after="0" w:line="264" w:lineRule="exact"/>
      </w:pPr>
      <w:r>
        <w:t xml:space="preserve">The historical roots of this inequality are deeply entrenched, </w:t>
        <w:br/>
        <w:t xml:space="preserve">twisting through the very foundation of the American economic system. From the exploitation of enslaved labor to the systematic disenfranchisement of marginalized communities, the historical narrative is one of concentrated wealth and power at the expense of the many. The post-war boom, often romanticized as an era of shared prosperity, was in reality a period punctuated by stark racial and gender disparities in wages and opportunities. While the middle class expanded, it did so unevenly, leaving vast swathes of the population behind, a legacy that continues to resonate today. The dismantling of labor unions, the rise of globalization, and the </w:t>
        <w:br/>
        <w:t>deregulation of industries have further exacerbated this inequality, empowering corporations to suppress wages while accumulating unprecedented wealth.</w:t>
      </w:r>
    </w:p>
    <w:p w14:paraId="105C3D21" w14:textId="77777777" w:rsidR="00905A8E" w:rsidRDefault="00000000">
      <w:pPr>
        <w:autoSpaceDE w:val="0"/>
        <w:autoSpaceDN w:val="0"/>
        <w:spacing w:before="264" w:after="0" w:line="264" w:lineRule="exact"/>
      </w:pPr>
      <w:r>
        <w:t>One of the most direct and impactful strategies for addressing wage inequality is a significant increase in the federal minimum wage.</w:t>
      </w:r>
    </w:p>
    <w:p w14:paraId="3DA1E4DE" w14:textId="77777777" w:rsidR="00905A8E" w:rsidRDefault="00000000">
      <w:pPr>
        <w:autoSpaceDE w:val="0"/>
        <w:autoSpaceDN w:val="0"/>
        <w:spacing w:before="60" w:after="0" w:line="264" w:lineRule="exact"/>
      </w:pPr>
      <w:r>
        <w:t xml:space="preserve">Currently, the minimum wage falls far short of a living wage in most parts of the country, condemning millions to a cycle of </w:t>
        <w:br/>
        <w:t>poverty, forcing them to rely on public assistance and leaving them vulnerable to economic hardship. Raising the minimum wage isn't merely a matter of charity; it's an economic imperative. It boosts consumer spending, fueling economic growth and creating a more robust economy. A higher minimum wage also reduces income</w:t>
      </w:r>
    </w:p>
    <w:p w14:paraId="06D5F63D" w14:textId="77777777" w:rsidR="00905A8E" w:rsidRDefault="00905A8E">
      <w:pPr>
        <w:sectPr w:rsidR="00905A8E">
          <w:pgSz w:w="8000" w:h="12000"/>
          <w:pgMar w:top="1440" w:right="1440" w:bottom="1440" w:left="1440" w:header="720" w:footer="720" w:gutter="0"/>
          <w:cols w:space="720"/>
          <w:docGrid w:linePitch="360"/>
        </w:sectPr>
      </w:pPr>
    </w:p>
    <w:p w14:paraId="5954309D" w14:textId="77777777" w:rsidR="00905A8E" w:rsidRDefault="00905A8E">
      <w:pPr>
        <w:autoSpaceDE w:val="0"/>
        <w:autoSpaceDN w:val="0"/>
        <w:spacing w:after="78" w:line="220" w:lineRule="exact"/>
      </w:pPr>
    </w:p>
    <w:p w14:paraId="0DD9E88E" w14:textId="77777777" w:rsidR="00905A8E" w:rsidRDefault="00000000">
      <w:pPr>
        <w:autoSpaceDE w:val="0"/>
        <w:autoSpaceDN w:val="0"/>
        <w:spacing w:before="58" w:after="0" w:line="264" w:lineRule="exact"/>
      </w:pPr>
      <w:r>
        <w:t xml:space="preserve">inequality, promoting greater social mobility and reducing the strain on public safety nets. The counterarguments often raised—the specter of job losses and business closures—are largely </w:t>
        <w:br/>
        <w:t xml:space="preserve">unfounded, based on outdated economic models that fail to account for the dynamic nature of the market. Empirical evidence from various jurisdictions that have raised their minimum wage shows minimal, if any, negative impacts on employment, while </w:t>
        <w:br/>
        <w:t xml:space="preserve">demonstrably improving the lives of low-wage workers and </w:t>
        <w:br/>
        <w:t>stimulating local economies.</w:t>
      </w:r>
    </w:p>
    <w:p w14:paraId="7BBB4A2D" w14:textId="77777777" w:rsidR="00905A8E" w:rsidRDefault="00000000">
      <w:pPr>
        <w:autoSpaceDE w:val="0"/>
        <w:autoSpaceDN w:val="0"/>
        <w:spacing w:before="264" w:after="0" w:line="264" w:lineRule="exact"/>
      </w:pPr>
      <w:r>
        <w:t xml:space="preserve">Furthermore, the revitalization of labor unions is crucial in the battle against wage inequality. Decades of anti-union legislation and aggressive corporate campaigns have weakened the collective bargaining power of workers, allowing employers to dictate wages and working conditions with impunity. Strong unions are vital not only for negotiating fair wages and benefits but also for ensuring safe and healthy working conditions, promoting worker voice, and empowering employees to advocate for their rights. The decline in union membership has directly correlated with the widening gap between the wealthy and the working class. Rebuilding union strength requires legislative reforms that protect workers' rights to organize and bargain collectively, alongside public education </w:t>
        <w:br/>
        <w:t>campaigns that highlight the vital role unions play in promoting economic justice. This isn’t just about increasing wages; it’s about restoring dignity and power to the workforce.</w:t>
      </w:r>
    </w:p>
    <w:p w14:paraId="5B19A232" w14:textId="77777777" w:rsidR="00905A8E" w:rsidRDefault="00000000">
      <w:pPr>
        <w:autoSpaceDE w:val="0"/>
        <w:autoSpaceDN w:val="0"/>
        <w:spacing w:before="264" w:after="0" w:line="264" w:lineRule="exact"/>
      </w:pPr>
      <w:r>
        <w:t xml:space="preserve">Beyond raising the minimum wage and strengthening unions, </w:t>
        <w:br/>
        <w:t xml:space="preserve">tackling pay equity between men and women, and across different racial and ethnic groups, is a critical component of achieving </w:t>
        <w:br/>
        <w:t xml:space="preserve">economic justice. The persistent gender pay gap, where women earn significantly less than men for comparable work, is a blatant </w:t>
        <w:br/>
        <w:t xml:space="preserve">manifestation of systemic sexism and ingrained biases. Similarly, racial and ethnic disparities in wages reflect a long history of </w:t>
        <w:br/>
        <w:t>discrimination and institutional racism. Addressing these disparities requires a multi-pronged approach, encompassing legislation that mandates pay transparency and prohibits discriminatory practices, coupled with public education campaigns that raise awareness of the pervasive nature of these inequalities. Companies should be actively encouraged to conduct regular pay audits, identifying and rectifying gender and racial pay gaps. This isn't simply a matter of</w:t>
      </w:r>
    </w:p>
    <w:p w14:paraId="01705021" w14:textId="77777777" w:rsidR="00905A8E" w:rsidRDefault="00905A8E">
      <w:pPr>
        <w:sectPr w:rsidR="00905A8E">
          <w:pgSz w:w="8000" w:h="12000"/>
          <w:pgMar w:top="1440" w:right="1440" w:bottom="1440" w:left="1440" w:header="720" w:footer="720" w:gutter="0"/>
          <w:cols w:space="720"/>
          <w:docGrid w:linePitch="360"/>
        </w:sectPr>
      </w:pPr>
    </w:p>
    <w:p w14:paraId="4CBEAE0C" w14:textId="77777777" w:rsidR="00905A8E" w:rsidRDefault="00905A8E">
      <w:pPr>
        <w:autoSpaceDE w:val="0"/>
        <w:autoSpaceDN w:val="0"/>
        <w:spacing w:after="78" w:line="220" w:lineRule="exact"/>
      </w:pPr>
    </w:p>
    <w:p w14:paraId="4A27D4B5" w14:textId="77777777" w:rsidR="00905A8E" w:rsidRDefault="00000000">
      <w:pPr>
        <w:autoSpaceDE w:val="0"/>
        <w:autoSpaceDN w:val="0"/>
        <w:spacing w:before="56" w:after="0" w:line="266" w:lineRule="exact"/>
        <w:ind w:right="144"/>
      </w:pPr>
      <w:r>
        <w:t>fairness; it's an economic necessity, unlocking the full potential of the workforce and creating a more prosperous society.</w:t>
      </w:r>
    </w:p>
    <w:p w14:paraId="7517FA98" w14:textId="77777777" w:rsidR="00905A8E" w:rsidRDefault="00000000">
      <w:pPr>
        <w:autoSpaceDE w:val="0"/>
        <w:autoSpaceDN w:val="0"/>
        <w:spacing w:before="264" w:after="0" w:line="264" w:lineRule="exact"/>
      </w:pPr>
      <w:r>
        <w:t xml:space="preserve">Beyond legislative and corporate action, addressing wage inequality requires a fundamental shift in our economic philosophy. A focus on prioritizing profits over people has created a system that </w:t>
        <w:br/>
        <w:t>disproportionately rewards wealth accumulation at the expense of fair wages and equitable distribution of resources. We must move away from trickle-down economics, a theory demonstrably proven to fail, towards policies that prioritize investing in human capital, providing accessible education and training programs, and creating a social safety net that supports workers and their families.</w:t>
      </w:r>
    </w:p>
    <w:p w14:paraId="33F58711" w14:textId="77777777" w:rsidR="00905A8E" w:rsidRDefault="00000000">
      <w:pPr>
        <w:autoSpaceDE w:val="0"/>
        <w:autoSpaceDN w:val="0"/>
        <w:spacing w:before="60" w:after="0" w:line="264" w:lineRule="exact"/>
      </w:pPr>
      <w:r>
        <w:t xml:space="preserve">Investing in early childhood education, providing affordable </w:t>
        <w:br/>
        <w:t>healthcare, and ensuring access to quality.  housing are not simply social programs; they're critical economic investments that create a more productive and equitable society.</w:t>
      </w:r>
    </w:p>
    <w:p w14:paraId="6D4B55BD" w14:textId="77777777" w:rsidR="00905A8E" w:rsidRDefault="00000000">
      <w:pPr>
        <w:autoSpaceDE w:val="0"/>
        <w:autoSpaceDN w:val="0"/>
        <w:spacing w:before="264" w:after="0" w:line="264" w:lineRule="exact"/>
      </w:pPr>
      <w:r>
        <w:t>Successful wage equity initiatives across the nation demonstrate the potential for progress. Cities and states that have implemented progressive wage policies have seen positive outcomes, including reduced poverty rates, increased consumer spending, and improved economic growth. These examples provide a roadmap for national-level action. Furthermore, initiatives that focus on promoting career development for marginalized groups, providing mentorship and skills training, have shown promising results in reducing pay gaps. By combining robust legislative action with targeted programs, we can begin to close the chasm of inequality and build a more just and prosperous society.</w:t>
      </w:r>
    </w:p>
    <w:p w14:paraId="7E252732" w14:textId="77777777" w:rsidR="00905A8E" w:rsidRDefault="00000000">
      <w:pPr>
        <w:autoSpaceDE w:val="0"/>
        <w:autoSpaceDN w:val="0"/>
        <w:spacing w:before="264" w:after="0" w:line="264" w:lineRule="exact"/>
      </w:pPr>
      <w:r>
        <w:t xml:space="preserve">Moreover, the role of technology and automation in shaping the future of work must be carefully considered. While technology offers opportunities for increased productivity and efficiency, it also presents the risk of displacing workers and exacerbating wage inequality. A proactive approach is needed, ensuring that the </w:t>
        <w:br/>
        <w:t xml:space="preserve">benefits of technological advancement are shared broadly, through retraining programs, investment in new skills development, and policies that mitigate the negative impacts of automation on </w:t>
        <w:br/>
        <w:t xml:space="preserve">employment. A just transition away from jobs displaced by </w:t>
        <w:br/>
        <w:t>automation is crucial, ensuring that displaced workers have the support and opportunities they need to adapt and thrive in a</w:t>
      </w:r>
    </w:p>
    <w:p w14:paraId="725DACF6" w14:textId="77777777" w:rsidR="00905A8E" w:rsidRDefault="00905A8E">
      <w:pPr>
        <w:sectPr w:rsidR="00905A8E">
          <w:pgSz w:w="8000" w:h="12000"/>
          <w:pgMar w:top="1440" w:right="1440" w:bottom="1440" w:left="1440" w:header="720" w:footer="720" w:gutter="0"/>
          <w:cols w:space="720"/>
          <w:docGrid w:linePitch="360"/>
        </w:sectPr>
      </w:pPr>
    </w:p>
    <w:p w14:paraId="0EC146B1" w14:textId="77777777" w:rsidR="00905A8E" w:rsidRDefault="00905A8E">
      <w:pPr>
        <w:autoSpaceDE w:val="0"/>
        <w:autoSpaceDN w:val="0"/>
        <w:spacing w:after="78" w:line="220" w:lineRule="exact"/>
      </w:pPr>
    </w:p>
    <w:p w14:paraId="27C1A861" w14:textId="77777777" w:rsidR="00905A8E" w:rsidRDefault="00000000">
      <w:pPr>
        <w:autoSpaceDE w:val="0"/>
        <w:autoSpaceDN w:val="0"/>
        <w:spacing w:after="0" w:line="322" w:lineRule="exact"/>
      </w:pPr>
      <w:r>
        <w:t>changing economic landscape.</w:t>
      </w:r>
    </w:p>
    <w:p w14:paraId="4B654DEE" w14:textId="77777777" w:rsidR="00905A8E" w:rsidRDefault="00000000">
      <w:pPr>
        <w:autoSpaceDE w:val="0"/>
        <w:autoSpaceDN w:val="0"/>
        <w:spacing w:before="266" w:after="0" w:line="264" w:lineRule="exact"/>
      </w:pPr>
      <w:r>
        <w:t xml:space="preserve">Finally, addressing wage inequality requires a societal shift in values and priorities. This isn't simply an economic problem; it's a moral one. The vast disparity in wealth and income reflects a </w:t>
        <w:br/>
        <w:t xml:space="preserve">broken social contract, a failure to live up to the ideals of equality and opportunity that define the American ethos. A renewed </w:t>
        <w:br/>
        <w:t xml:space="preserve">commitment to social justice, a recognition of the inherent dignity and worth of every individual, is crucial in building a society where economic prosperity is shared by all. This means challenging the narratives that perpetuate inequality, amplifying the voices of marginalized communities, and demanding accountability from those who profit from the exploitation of workers. The fight for economic justice is a fight for the soul of America, a fight to reclaim the promise of the American Dream for all. It's a fight worth </w:t>
        <w:br/>
        <w:t>fighting, a fight that demands our unwavering commitment and relentless pursuit of a more equitable and just future.</w:t>
      </w:r>
    </w:p>
    <w:p w14:paraId="086B8240" w14:textId="77777777" w:rsidR="00905A8E" w:rsidRDefault="00905A8E">
      <w:pPr>
        <w:sectPr w:rsidR="00905A8E">
          <w:pgSz w:w="8000" w:h="12000"/>
          <w:pgMar w:top="1440" w:right="1440" w:bottom="1440" w:left="1440" w:header="720" w:footer="720" w:gutter="0"/>
          <w:cols w:space="720"/>
          <w:docGrid w:linePitch="360"/>
        </w:sectPr>
      </w:pPr>
    </w:p>
    <w:p w14:paraId="1F707C1C" w14:textId="77777777" w:rsidR="00905A8E" w:rsidRDefault="00905A8E">
      <w:pPr>
        <w:autoSpaceDE w:val="0"/>
        <w:autoSpaceDN w:val="0"/>
        <w:spacing w:after="224" w:line="220" w:lineRule="exact"/>
      </w:pPr>
    </w:p>
    <w:p w14:paraId="3956141E" w14:textId="77777777" w:rsidR="00905A8E" w:rsidRDefault="00000000">
      <w:pPr>
        <w:autoSpaceDE w:val="0"/>
        <w:autoSpaceDN w:val="0"/>
        <w:spacing w:after="0" w:line="330" w:lineRule="exact"/>
      </w:pPr>
      <w:r>
        <w:t>Affordable Healthcare for All</w:t>
      </w:r>
    </w:p>
    <w:p w14:paraId="364E837D" w14:textId="77777777" w:rsidR="00905A8E" w:rsidRDefault="00000000">
      <w:pPr>
        <w:autoSpaceDE w:val="0"/>
        <w:autoSpaceDN w:val="0"/>
        <w:spacing w:before="286" w:after="0" w:line="264" w:lineRule="exact"/>
        <w:ind w:right="144"/>
      </w:pPr>
      <w:r>
        <w:t>The fight for economic justice extends far beyond fair wages; it demands a fundamental reimagining of our social contract, and at the heart of that reimagining lies the urgent need for affordable healthcare for all. The very notion of a society that champions individual liberty and opportunity while simultaneously denying access to essential healthcare is a grotesque paradox, a stark indictment of a system that prioritizes profit over people. The current state of healthcare in America is not merely a matter of individual misfortune; it is a systemic failure, a moral stain on the fabric of our nation, perpetuating cycles of poverty and limiting human potential.</w:t>
      </w:r>
    </w:p>
    <w:p w14:paraId="7D171BE9" w14:textId="77777777" w:rsidR="00905A8E" w:rsidRDefault="00000000">
      <w:pPr>
        <w:autoSpaceDE w:val="0"/>
        <w:autoSpaceDN w:val="0"/>
        <w:spacing w:before="266" w:after="0" w:line="264" w:lineRule="exact"/>
      </w:pPr>
      <w:r>
        <w:t xml:space="preserve">The historical context of healthcare access in America reveals a long and complicated struggle for equity. The early days of the nation witnessed healthcare as a largely private affair, accessible only to the wealthy. The rise of insurance companies, initially intended to mitigate risk and spread the cost of healthcare, has ironically </w:t>
        <w:br/>
        <w:t>contributed to the current crisis, creating a complex and often opaque system that leaves millions uninsured or underinsured. The development of Medicare and Medicaid in the mid-20th century represented significant strides toward expanding access, but these programs have been plagued by underfunding and bureaucratic hurdles, leaving substantial gaps in coverage.</w:t>
      </w:r>
    </w:p>
    <w:p w14:paraId="7A96C11D" w14:textId="77777777" w:rsidR="00905A8E" w:rsidRDefault="00000000">
      <w:pPr>
        <w:autoSpaceDE w:val="0"/>
        <w:autoSpaceDN w:val="0"/>
        <w:spacing w:before="264" w:after="0" w:line="264" w:lineRule="exact"/>
      </w:pPr>
      <w:r>
        <w:t xml:space="preserve">The argument against universal healthcare coverage is often framed in terms of cost and efficiency. Opponents claim that such a system would be prohibitively expensive, requiring massive government spending and leading to longer wait times and reduced quality of care. These claims, however, often ignore the devastating economic consequences of the current system. The exorbitant cost of </w:t>
        <w:br/>
        <w:t xml:space="preserve">healthcare in the United States contributes significantly to personal bankruptcies and drains individual savings. The absence of </w:t>
        <w:br/>
        <w:t>preventive care leads to more expensive interventions later on, driving up costs for everyone. The burden of uncompensated care falls heavily on hospitals and healthcare providers, contributing to higher prices and reduced access for everyone. A properly funded and well-managed universal healthcare system can offer far greater</w:t>
      </w:r>
    </w:p>
    <w:p w14:paraId="047B5EF7" w14:textId="77777777" w:rsidR="00905A8E" w:rsidRDefault="00905A8E">
      <w:pPr>
        <w:sectPr w:rsidR="00905A8E">
          <w:pgSz w:w="8000" w:h="12000"/>
          <w:pgMar w:top="1440" w:right="1440" w:bottom="1440" w:left="1440" w:header="720" w:footer="720" w:gutter="0"/>
          <w:cols w:space="720"/>
          <w:docGrid w:linePitch="360"/>
        </w:sectPr>
      </w:pPr>
    </w:p>
    <w:p w14:paraId="0BF6CCBA" w14:textId="77777777" w:rsidR="00905A8E" w:rsidRDefault="00905A8E">
      <w:pPr>
        <w:autoSpaceDE w:val="0"/>
        <w:autoSpaceDN w:val="0"/>
        <w:spacing w:after="78" w:line="220" w:lineRule="exact"/>
      </w:pPr>
    </w:p>
    <w:p w14:paraId="1618A861" w14:textId="77777777" w:rsidR="00905A8E" w:rsidRDefault="00000000">
      <w:pPr>
        <w:autoSpaceDE w:val="0"/>
        <w:autoSpaceDN w:val="0"/>
        <w:spacing w:before="58" w:after="0" w:line="264" w:lineRule="exact"/>
        <w:ind w:right="144"/>
      </w:pPr>
      <w:r>
        <w:t xml:space="preserve">efficiency through economies of scale, eliminating redundant administrative processes, and negotiating lower prices for </w:t>
        <w:br/>
        <w:t>pharmaceuticals and medical supplies. The prevention of needless emergency room visits and the early detection and treatment of chronic illnesses can also significantly reduce overall costs in the long run.</w:t>
      </w:r>
    </w:p>
    <w:p w14:paraId="4B005C8A" w14:textId="77777777" w:rsidR="00905A8E" w:rsidRDefault="00000000">
      <w:pPr>
        <w:autoSpaceDE w:val="0"/>
        <w:autoSpaceDN w:val="0"/>
        <w:spacing w:before="264" w:after="0" w:line="264" w:lineRule="exact"/>
      </w:pPr>
      <w:r>
        <w:t xml:space="preserve">Successful models of universal healthcare exist around the world, offering compelling counterpoints to the arguments against its implementation in the United States. Countries like Canada, with its single-payer system, and the United Kingdom, with its National Health Service, demonstrate that universal coverage is both feasible and effective. These systems may differ in their specific </w:t>
        <w:br/>
        <w:t xml:space="preserve">mechanisms, but they share a fundamental commitment to ensuring access to healthcare as a right, not a privilege. These systems are not without their challenges; wait times for specialized procedures can be longer in some systems. However, these challenges are often outweighed by the benefits of universal access to preventative care, early detection, and treatment. These systems provide crucial insights for policymakers in the United States, demonstrating that universal healthcare is achievable without necessarily </w:t>
        <w:br/>
        <w:t>compromising quality.</w:t>
      </w:r>
    </w:p>
    <w:p w14:paraId="67EB0906" w14:textId="77777777" w:rsidR="00905A8E" w:rsidRDefault="00000000">
      <w:pPr>
        <w:autoSpaceDE w:val="0"/>
        <w:autoSpaceDN w:val="0"/>
        <w:spacing w:before="264" w:after="0" w:line="264" w:lineRule="exact"/>
      </w:pPr>
      <w:r>
        <w:t xml:space="preserve">Furthermore, the move towards universal healthcare is not merely an economic imperative; it’s a matter of social justice. Access to healthcare is inextricably linked to economic mobility and </w:t>
        <w:br/>
        <w:t xml:space="preserve">opportunity. Chronic illnesses, untreated injuries, and lack of access to preventive care can prevent individuals from working, attending school, and fully participating in society. The denial of healthcare exacerbates existing inequalities, trapping individuals and families in cycles of poverty and hindering social progress. By ensuring that all Americans have access to quality healthcare, we can create a more equitable and just society, one where everyone has the </w:t>
        <w:br/>
        <w:t>opportunity to reach their full potential. Imagine a society where the pursuit of the American Dream isn't hampered by the crippling burden of medical debt, where preventive care is accessible to all, and where economic stability isn't threatened by unexpected illness.</w:t>
      </w:r>
    </w:p>
    <w:p w14:paraId="3EC624CA" w14:textId="77777777" w:rsidR="00905A8E" w:rsidRDefault="00000000">
      <w:pPr>
        <w:autoSpaceDE w:val="0"/>
        <w:autoSpaceDN w:val="0"/>
        <w:spacing w:before="264" w:after="0" w:line="264" w:lineRule="exact"/>
        <w:ind w:right="144"/>
      </w:pPr>
      <w:r>
        <w:t>The path to achieving affordable healthcare for all is complex and will require a concerted effort from policymakers, healthcare</w:t>
      </w:r>
    </w:p>
    <w:p w14:paraId="527E2BA7" w14:textId="77777777" w:rsidR="00905A8E" w:rsidRDefault="00905A8E">
      <w:pPr>
        <w:sectPr w:rsidR="00905A8E">
          <w:pgSz w:w="8000" w:h="12000"/>
          <w:pgMar w:top="1440" w:right="1440" w:bottom="1440" w:left="1440" w:header="720" w:footer="720" w:gutter="0"/>
          <w:cols w:space="720"/>
          <w:docGrid w:linePitch="360"/>
        </w:sectPr>
      </w:pPr>
    </w:p>
    <w:p w14:paraId="4D5D9071" w14:textId="77777777" w:rsidR="00905A8E" w:rsidRDefault="00905A8E">
      <w:pPr>
        <w:autoSpaceDE w:val="0"/>
        <w:autoSpaceDN w:val="0"/>
        <w:spacing w:after="78" w:line="220" w:lineRule="exact"/>
      </w:pPr>
    </w:p>
    <w:p w14:paraId="197B12AC" w14:textId="77777777" w:rsidR="00905A8E" w:rsidRDefault="00000000">
      <w:pPr>
        <w:autoSpaceDE w:val="0"/>
        <w:autoSpaceDN w:val="0"/>
        <w:spacing w:before="58" w:after="0" w:line="264" w:lineRule="exact"/>
      </w:pPr>
      <w:r>
        <w:t xml:space="preserve">providers, and the public. Various models are worth exploring, from a single-payer system to a multi-payer system with stronger </w:t>
        <w:br/>
        <w:t xml:space="preserve">regulations and subsidies. A significant increase in government funding is undeniably required, perhaps achieved through a </w:t>
        <w:br/>
        <w:t>combination of progressive taxation and closing loopholes that benefit wealthy corporations and individuals. The streamlining of administrative processes, the negotiation of lower drug prices, and the adoption of cost-effective healthcare technologies are crucial in controlling costs. Furthermore, a renewed focus on preventative care, investing in public health initiatives, and addressing social determinants of health like poverty and food insecurity are vital in improving the overall health of the nation.</w:t>
      </w:r>
    </w:p>
    <w:p w14:paraId="21881F3C" w14:textId="77777777" w:rsidR="00905A8E" w:rsidRDefault="00000000">
      <w:pPr>
        <w:autoSpaceDE w:val="0"/>
        <w:autoSpaceDN w:val="0"/>
        <w:spacing w:before="264" w:after="0" w:line="264" w:lineRule="exact"/>
      </w:pPr>
      <w:r>
        <w:t>Addressing the social determinants of health is crucial in achieving health equity. These are the conditions in which people are born, grow, live, work and age that affect their health outcomes.</w:t>
      </w:r>
    </w:p>
    <w:p w14:paraId="7E2316F6" w14:textId="77777777" w:rsidR="00905A8E" w:rsidRDefault="00000000">
      <w:pPr>
        <w:autoSpaceDE w:val="0"/>
        <w:autoSpaceDN w:val="0"/>
        <w:spacing w:before="60" w:after="0" w:line="264" w:lineRule="exact"/>
      </w:pPr>
      <w:r>
        <w:t xml:space="preserve">Addressing factors like housing insecurity, lack of access to </w:t>
        <w:br/>
        <w:t xml:space="preserve">nutritious food, and environmental hazards is crucial in reducing health disparities and improving the overall health of the </w:t>
        <w:br/>
        <w:t xml:space="preserve">population. These are not merely social issues; they are </w:t>
        <w:br/>
        <w:t>fundamentally healthcare issues, and they must be tackled head-on to achieve a truly just and equitable healthcare system. Investing in community-based healthcare services and addressing the social needs of patients can significantly reduce the need for expensive and often ineffective emergency room visits.</w:t>
      </w:r>
    </w:p>
    <w:p w14:paraId="2334D73A" w14:textId="77777777" w:rsidR="00905A8E" w:rsidRDefault="00000000">
      <w:pPr>
        <w:autoSpaceDE w:val="0"/>
        <w:autoSpaceDN w:val="0"/>
        <w:spacing w:before="264" w:after="0" w:line="264" w:lineRule="exact"/>
      </w:pPr>
      <w:r>
        <w:t xml:space="preserve">The implementation of a universal healthcare system will inevitably face resistance from vested interests and those who stand to benefit from the current broken system. The pharmaceutical industry, insurance companies, and even some healthcare providers have a financial stake in maintaining the status quo. These powerful </w:t>
        <w:br/>
        <w:t xml:space="preserve">players will use their resources to lobby against change, spreading misinformation and employing sophisticated public relations </w:t>
        <w:br/>
        <w:t xml:space="preserve">campaigns to sow doubt and confusion. Overcoming this resistance will require a well-organized and sustained public awareness </w:t>
        <w:br/>
        <w:t xml:space="preserve">campaign, highlighting the benefits of universal healthcare, </w:t>
        <w:br/>
        <w:t>dispelling myths and misinformation, and mobilizing public support for meaningful change. It will demand courage and determination from policymakers, a willingness to stand up to powerful interests and to prioritize the well-being of the people over the profits of</w:t>
      </w:r>
    </w:p>
    <w:p w14:paraId="3D31894A" w14:textId="77777777" w:rsidR="00905A8E" w:rsidRDefault="00905A8E">
      <w:pPr>
        <w:sectPr w:rsidR="00905A8E">
          <w:pgSz w:w="8000" w:h="12000"/>
          <w:pgMar w:top="1440" w:right="1440" w:bottom="1440" w:left="1440" w:header="720" w:footer="720" w:gutter="0"/>
          <w:cols w:space="720"/>
          <w:docGrid w:linePitch="360"/>
        </w:sectPr>
      </w:pPr>
    </w:p>
    <w:p w14:paraId="306C9EB8" w14:textId="77777777" w:rsidR="00905A8E" w:rsidRDefault="00905A8E">
      <w:pPr>
        <w:autoSpaceDE w:val="0"/>
        <w:autoSpaceDN w:val="0"/>
        <w:spacing w:after="78" w:line="220" w:lineRule="exact"/>
      </w:pPr>
    </w:p>
    <w:p w14:paraId="5211D395" w14:textId="77777777" w:rsidR="00905A8E" w:rsidRDefault="00000000">
      <w:pPr>
        <w:autoSpaceDE w:val="0"/>
        <w:autoSpaceDN w:val="0"/>
        <w:spacing w:after="0" w:line="322" w:lineRule="exact"/>
      </w:pPr>
      <w:r>
        <w:t>corporations.</w:t>
      </w:r>
    </w:p>
    <w:p w14:paraId="10EED3B3" w14:textId="77777777" w:rsidR="00905A8E" w:rsidRDefault="00000000">
      <w:pPr>
        <w:autoSpaceDE w:val="0"/>
        <w:autoSpaceDN w:val="0"/>
        <w:spacing w:before="266" w:after="0" w:line="264" w:lineRule="exact"/>
      </w:pPr>
      <w:r>
        <w:t xml:space="preserve">The fight for affordable healthcare for all is inextricably linked to the broader struggle for economic justice. It is a fight for human dignity, for the right to live a healthy and productive life, free from the constant threat of financial ruin. It is a fight to reclaim the promise of the American Dream for all, ensuring that the pursuit of liberty and opportunity is not hampered by the crippling burden of medical debt or the lack of access to essential healthcare services. This fight is not merely a matter of policy; it is a moral imperative, a testament to the values of compassion, empathy, and social responsibility that should define a truly just society. The time for incremental changes and half-measures is over; we need bold, decisive action to create a healthcare system that works for </w:t>
        <w:br/>
        <w:t>everyone. The future of our nation depends on it.</w:t>
      </w:r>
    </w:p>
    <w:p w14:paraId="353C21F7" w14:textId="77777777" w:rsidR="00905A8E" w:rsidRDefault="00905A8E">
      <w:pPr>
        <w:sectPr w:rsidR="00905A8E">
          <w:pgSz w:w="8000" w:h="12000"/>
          <w:pgMar w:top="1440" w:right="1440" w:bottom="1440" w:left="1440" w:header="720" w:footer="720" w:gutter="0"/>
          <w:cols w:space="720"/>
          <w:docGrid w:linePitch="360"/>
        </w:sectPr>
      </w:pPr>
    </w:p>
    <w:p w14:paraId="5EEFD373" w14:textId="77777777" w:rsidR="00905A8E" w:rsidRDefault="00905A8E">
      <w:pPr>
        <w:autoSpaceDE w:val="0"/>
        <w:autoSpaceDN w:val="0"/>
        <w:spacing w:after="224" w:line="220" w:lineRule="exact"/>
      </w:pPr>
    </w:p>
    <w:p w14:paraId="318FD100" w14:textId="77777777" w:rsidR="00905A8E" w:rsidRDefault="00000000">
      <w:pPr>
        <w:autoSpaceDE w:val="0"/>
        <w:autoSpaceDN w:val="0"/>
        <w:spacing w:after="0" w:line="330" w:lineRule="exact"/>
      </w:pPr>
      <w:r>
        <w:t>Investing in Education and Workforce Development</w:t>
      </w:r>
    </w:p>
    <w:p w14:paraId="7551A7E4" w14:textId="77777777" w:rsidR="00905A8E" w:rsidRDefault="00000000">
      <w:pPr>
        <w:autoSpaceDE w:val="0"/>
        <w:autoSpaceDN w:val="0"/>
        <w:spacing w:before="286" w:after="0" w:line="264" w:lineRule="exact"/>
      </w:pPr>
      <w:r>
        <w:t xml:space="preserve">The fight for economic justice necessitates a profound investment in education and workforce development, a commitment that </w:t>
        <w:br/>
        <w:t xml:space="preserve">transcends mere budgetary allocations and delves into the very core of societal equity. To simply address the symptoms of economic disparity—unemployment, underemployment, and the persistent wealth gap—without tackling the root causes is to engage in a futile exercise, a Sisyphean struggle against an ever-replenishing </w:t>
        <w:br/>
        <w:t xml:space="preserve">mountain of inequality. The historical context reveals a stark </w:t>
        <w:br/>
        <w:t xml:space="preserve">reality: education and opportunity have not been equally </w:t>
        <w:br/>
        <w:t>distributed in America, and this historical inequity continues to cast a long shadow over the present.</w:t>
      </w:r>
    </w:p>
    <w:p w14:paraId="58A2CD30" w14:textId="77777777" w:rsidR="00905A8E" w:rsidRDefault="00000000">
      <w:pPr>
        <w:autoSpaceDE w:val="0"/>
        <w:autoSpaceDN w:val="0"/>
        <w:spacing w:before="266" w:after="0" w:line="264" w:lineRule="exact"/>
      </w:pPr>
      <w:r>
        <w:t xml:space="preserve">The legacy of slavery and Jim Crow laws, deliberately designed to deny education and economic advancement to African Americans, continues to reverberate through generations. The systematic </w:t>
        <w:br/>
        <w:t xml:space="preserve">underfunding of schools in predominantly Black and brown </w:t>
        <w:br/>
        <w:t>communities, the persistent achievement gap, and the pervasive presence of systemic biases in hiring practices all serve as stark reminders of this enduring legacy. These historical injustices have created a deep chasm in economic opportunity, a chasm that cannot be bridged without a conscious and deliberate effort to dismantle the systems that perpetuate inequality.</w:t>
      </w:r>
    </w:p>
    <w:p w14:paraId="78A691E9" w14:textId="77777777" w:rsidR="00905A8E" w:rsidRDefault="00000000">
      <w:pPr>
        <w:autoSpaceDE w:val="0"/>
        <w:autoSpaceDN w:val="0"/>
        <w:spacing w:before="264" w:after="0" w:line="264" w:lineRule="exact"/>
        <w:ind w:right="144"/>
      </w:pPr>
      <w:r>
        <w:t xml:space="preserve">The concept of “separate but equal,” a legal fiction that masked gross inequities in educational resources, serves as a cautionary tale. Separate facilities were anything but equal, often lacking the resources, experienced teachers, and advanced curricula found in predominantly white schools. The lingering effects of this </w:t>
        <w:br/>
        <w:t>segregation are evident in persistent disparities in test scores, graduation rates, and college enrollment between different racial and ethnic groups. These disparities are not merely statistical anomalies; they represent a fundamental failure to provide all Americans with the tools they need to succeed.</w:t>
      </w:r>
    </w:p>
    <w:p w14:paraId="293891EE" w14:textId="77777777" w:rsidR="00905A8E" w:rsidRDefault="00000000">
      <w:pPr>
        <w:autoSpaceDE w:val="0"/>
        <w:autoSpaceDN w:val="0"/>
        <w:spacing w:before="264" w:after="0" w:line="264" w:lineRule="exact"/>
      </w:pPr>
      <w:r>
        <w:t>Beyond race, socioeconomic disparities also contribute significantly to inequitable access to education. Students from low-income families often face significant challenges, from lack of access to</w:t>
      </w:r>
    </w:p>
    <w:p w14:paraId="7A431BB8" w14:textId="77777777" w:rsidR="00905A8E" w:rsidRDefault="00905A8E">
      <w:pPr>
        <w:sectPr w:rsidR="00905A8E">
          <w:pgSz w:w="8000" w:h="12000"/>
          <w:pgMar w:top="1440" w:right="1440" w:bottom="1440" w:left="1440" w:header="720" w:footer="720" w:gutter="0"/>
          <w:cols w:space="720"/>
          <w:docGrid w:linePitch="360"/>
        </w:sectPr>
      </w:pPr>
    </w:p>
    <w:p w14:paraId="7B8B4DE3" w14:textId="77777777" w:rsidR="00905A8E" w:rsidRDefault="00905A8E">
      <w:pPr>
        <w:autoSpaceDE w:val="0"/>
        <w:autoSpaceDN w:val="0"/>
        <w:spacing w:after="78" w:line="220" w:lineRule="exact"/>
      </w:pPr>
    </w:p>
    <w:p w14:paraId="2A37FAF9" w14:textId="77777777" w:rsidR="00905A8E" w:rsidRDefault="00000000">
      <w:pPr>
        <w:autoSpaceDE w:val="0"/>
        <w:autoSpaceDN w:val="0"/>
        <w:spacing w:before="58" w:after="0" w:line="264" w:lineRule="exact"/>
      </w:pPr>
      <w:r>
        <w:t xml:space="preserve">quality preschool to limited resources at home, such as computers and internet access. These challenges create a cycle of disadvantage, making it harder for these students to compete academically and limiting their future opportunities. The absence of adequate </w:t>
        <w:br/>
        <w:t xml:space="preserve">nutrition, healthcare, and stable housing can all have a significant impact on a child's ability to learn and thrive, underscoring the complex interplay between education and the broader social </w:t>
        <w:br/>
        <w:t>determinants of health and well-being.</w:t>
      </w:r>
    </w:p>
    <w:p w14:paraId="40A3DF86" w14:textId="77777777" w:rsidR="00905A8E" w:rsidRDefault="00000000">
      <w:pPr>
        <w:autoSpaceDE w:val="0"/>
        <w:autoSpaceDN w:val="0"/>
        <w:spacing w:before="264" w:after="0" w:line="264" w:lineRule="exact"/>
      </w:pPr>
      <w:r>
        <w:t xml:space="preserve">The argument for investing in education and workforce </w:t>
        <w:br/>
        <w:t xml:space="preserve">development is not merely a moral one; it is an economic </w:t>
        <w:br/>
        <w:t xml:space="preserve">imperative. A well-educated and skilled workforce is the engine of economic growth, the foundation of a thriving and competitive economy. By investing in education and job training, we not only empower individuals to achieve their full potential but also </w:t>
        <w:br/>
        <w:t>strengthen our nation's economic competitiveness on a global scale.</w:t>
      </w:r>
    </w:p>
    <w:p w14:paraId="69C2F2F1" w14:textId="77777777" w:rsidR="00905A8E" w:rsidRDefault="00000000">
      <w:pPr>
        <w:autoSpaceDE w:val="0"/>
        <w:autoSpaceDN w:val="0"/>
        <w:spacing w:before="60" w:after="0" w:line="264" w:lineRule="exact"/>
        <w:ind w:right="720"/>
      </w:pPr>
      <w:r>
        <w:t>This investment is not an expense; it is an investment in our collective future.</w:t>
      </w:r>
    </w:p>
    <w:p w14:paraId="76EEEA87" w14:textId="77777777" w:rsidR="00905A8E" w:rsidRDefault="00000000">
      <w:pPr>
        <w:autoSpaceDE w:val="0"/>
        <w:autoSpaceDN w:val="0"/>
        <w:spacing w:before="264" w:after="0" w:line="264" w:lineRule="exact"/>
      </w:pPr>
      <w:r>
        <w:t xml:space="preserve">This investment should extend beyond K-12 education to encompass higher education and vocational training. The soaring cost of </w:t>
        <w:br/>
        <w:t xml:space="preserve">college tuition has made higher education inaccessible to many, creating a significant barrier to economic mobility. The burden of student loan debt can cripple graduates for years, delaying </w:t>
        <w:br/>
        <w:t xml:space="preserve">homeownership, starting families, and other milestones that </w:t>
        <w:br/>
        <w:t xml:space="preserve">contribute to economic stability. Addressing this crisis requires a multi-pronged approach, including increasing financial aid, </w:t>
        <w:br/>
        <w:t>lowering tuition costs, and exploring innovative financing models. Furthermore, expanding access to vocational training programs can provide valuable skills for those who may not pursue a four-year college degree, offering pathways to well-paying jobs and economic self-sufficiency. This approach acknowledges the diversity of skills and talents within our population and provides opportunities for individuals to pursue careers that align with their aptitudes and aspirations.</w:t>
      </w:r>
    </w:p>
    <w:p w14:paraId="46A83B39" w14:textId="77777777" w:rsidR="00905A8E" w:rsidRDefault="00000000">
      <w:pPr>
        <w:autoSpaceDE w:val="0"/>
        <w:autoSpaceDN w:val="0"/>
        <w:spacing w:before="264" w:after="0" w:line="264" w:lineRule="exact"/>
      </w:pPr>
      <w:r>
        <w:t xml:space="preserve">Successful initiatives in education and workforce development offer valuable lessons and examples of how to.  bridge the gap in </w:t>
        <w:br/>
        <w:t>economic opportunity. programs that provide early childhood education, such as head start, have demonstrated a positive impact</w:t>
      </w:r>
    </w:p>
    <w:p w14:paraId="3EF4CF0D" w14:textId="77777777" w:rsidR="00905A8E" w:rsidRDefault="00905A8E">
      <w:pPr>
        <w:sectPr w:rsidR="00905A8E">
          <w:pgSz w:w="8000" w:h="12000"/>
          <w:pgMar w:top="1440" w:right="1440" w:bottom="1440" w:left="1440" w:header="720" w:footer="720" w:gutter="0"/>
          <w:cols w:space="720"/>
          <w:docGrid w:linePitch="360"/>
        </w:sectPr>
      </w:pPr>
    </w:p>
    <w:p w14:paraId="50B7FB4A" w14:textId="77777777" w:rsidR="00905A8E" w:rsidRDefault="00905A8E">
      <w:pPr>
        <w:autoSpaceDE w:val="0"/>
        <w:autoSpaceDN w:val="0"/>
        <w:spacing w:after="78" w:line="220" w:lineRule="exact"/>
      </w:pPr>
    </w:p>
    <w:p w14:paraId="3D30305B" w14:textId="77777777" w:rsidR="00905A8E" w:rsidRDefault="00000000">
      <w:pPr>
        <w:autoSpaceDE w:val="0"/>
        <w:autoSpaceDN w:val="0"/>
        <w:spacing w:before="58" w:after="0" w:line="264" w:lineRule="exact"/>
      </w:pPr>
      <w:r>
        <w:t xml:space="preserve">on children's cognitive development and school readiness, setting them on a path to greater success in later life. Mentorship programs can also play a vital role, providing guidance and support to </w:t>
        <w:br/>
        <w:t>students from underprivileged backgrounds, helping them navigate the educational system and prepare for their future careers.</w:t>
      </w:r>
    </w:p>
    <w:p w14:paraId="7CBBF12A" w14:textId="77777777" w:rsidR="00905A8E" w:rsidRDefault="00000000">
      <w:pPr>
        <w:autoSpaceDE w:val="0"/>
        <w:autoSpaceDN w:val="0"/>
        <w:spacing w:before="60" w:after="0" w:line="264" w:lineRule="exact"/>
      </w:pPr>
      <w:r>
        <w:t xml:space="preserve">Apprenticeship programs provide a valuable bridge between </w:t>
        <w:br/>
        <w:t xml:space="preserve">education and employment, offering hands-on training and valuable job experience. These programs not only provide immediate </w:t>
        <w:br/>
        <w:t>employment opportunities but also create pathways to higher-paying jobs and career advancement.</w:t>
      </w:r>
    </w:p>
    <w:p w14:paraId="511FDDDB" w14:textId="77777777" w:rsidR="00905A8E" w:rsidRDefault="00000000">
      <w:pPr>
        <w:autoSpaceDE w:val="0"/>
        <w:autoSpaceDN w:val="0"/>
        <w:spacing w:before="264" w:after="0" w:line="264" w:lineRule="exact"/>
      </w:pPr>
      <w:r>
        <w:t xml:space="preserve">The challenge of achieving equitable access to education and job training is not merely one of funding; it also involves addressing the deeply ingrained biases and systemic inequalities that continue to affect our educational and employment systems. Implicit bias </w:t>
        <w:br/>
        <w:t xml:space="preserve">training for teachers, administrators, and employers can help to reduce the impact of unconscious biases on hiring decisions and student evaluations. Targeted outreach to underrepresented </w:t>
        <w:br/>
        <w:t>communities can help to broaden participation in education and training programs. Furthermore, addressing the social determinants of health and poverty, such as housing insecurity, food insecurity, and lack of access to healthcare, can significantly enhance the ability of students to succeed in school and beyond.</w:t>
      </w:r>
    </w:p>
    <w:p w14:paraId="4E8EEF4D" w14:textId="77777777" w:rsidR="00905A8E" w:rsidRDefault="00000000">
      <w:pPr>
        <w:autoSpaceDE w:val="0"/>
        <w:autoSpaceDN w:val="0"/>
        <w:spacing w:before="264" w:after="0" w:line="264" w:lineRule="exact"/>
      </w:pPr>
      <w:r>
        <w:t xml:space="preserve">The path toward economic justice requires a radical reimagining of our educational and workforce development systems, a commitment to dismantle the structures of inequality and create a society where everyone has the opportunity to reach their full potential. This is not a utopian ideal; it is a tangible goal that requires sustained effort, unwavering commitment, and a willingness to confront the difficult truths about our past and present. The investment in </w:t>
        <w:br/>
        <w:t xml:space="preserve">education and workforce development is not merely an investment in individuals; it is an investment in the future of our nation, an investment in a more just and equitable society where the promise of the American Dream is accessible to all. This requires not simply incremental changes, but a fundamental shift in our national </w:t>
        <w:br/>
        <w:t xml:space="preserve">priorities, a recognition that true economic justice cannot be </w:t>
        <w:br/>
        <w:t xml:space="preserve">achieved without equitable access to education and the tools </w:t>
        <w:br/>
        <w:t>needed to thrive in the 21st-century economy. The time for half-measures is over; we need bold and decisive action to dismantle the</w:t>
      </w:r>
    </w:p>
    <w:p w14:paraId="5C7F4785" w14:textId="77777777" w:rsidR="00905A8E" w:rsidRDefault="00905A8E">
      <w:pPr>
        <w:sectPr w:rsidR="00905A8E">
          <w:pgSz w:w="8000" w:h="12000"/>
          <w:pgMar w:top="1440" w:right="1440" w:bottom="1440" w:left="1440" w:header="720" w:footer="720" w:gutter="0"/>
          <w:cols w:space="720"/>
          <w:docGrid w:linePitch="360"/>
        </w:sectPr>
      </w:pPr>
    </w:p>
    <w:p w14:paraId="19E79E66" w14:textId="77777777" w:rsidR="00905A8E" w:rsidRDefault="00905A8E">
      <w:pPr>
        <w:autoSpaceDE w:val="0"/>
        <w:autoSpaceDN w:val="0"/>
        <w:spacing w:after="78" w:line="220" w:lineRule="exact"/>
      </w:pPr>
    </w:p>
    <w:p w14:paraId="65B463CD" w14:textId="77777777" w:rsidR="00905A8E" w:rsidRDefault="00000000">
      <w:pPr>
        <w:autoSpaceDE w:val="0"/>
        <w:autoSpaceDN w:val="0"/>
        <w:spacing w:before="56" w:after="0" w:line="264" w:lineRule="exact"/>
      </w:pPr>
      <w:r>
        <w:t>systems that perpetuate economic inequality and build a society where opportunity truly is equal for all. The future of our nation depends on it.</w:t>
      </w:r>
    </w:p>
    <w:p w14:paraId="5465AAE1" w14:textId="77777777" w:rsidR="00905A8E" w:rsidRDefault="00905A8E">
      <w:pPr>
        <w:sectPr w:rsidR="00905A8E">
          <w:pgSz w:w="8000" w:h="12000"/>
          <w:pgMar w:top="1440" w:right="1440" w:bottom="1440" w:left="1440" w:header="720" w:footer="720" w:gutter="0"/>
          <w:cols w:space="720"/>
          <w:docGrid w:linePitch="360"/>
        </w:sectPr>
      </w:pPr>
    </w:p>
    <w:p w14:paraId="5B5959CC" w14:textId="77777777" w:rsidR="00905A8E" w:rsidRDefault="00905A8E">
      <w:pPr>
        <w:autoSpaceDE w:val="0"/>
        <w:autoSpaceDN w:val="0"/>
        <w:spacing w:after="224" w:line="220" w:lineRule="exact"/>
      </w:pPr>
    </w:p>
    <w:p w14:paraId="0DD6BBB5" w14:textId="77777777" w:rsidR="00905A8E" w:rsidRDefault="00000000">
      <w:pPr>
        <w:autoSpaceDE w:val="0"/>
        <w:autoSpaceDN w:val="0"/>
        <w:spacing w:after="0" w:line="330" w:lineRule="exact"/>
      </w:pPr>
      <w:r>
        <w:t>Combating Corporate Greed and Tax Evasion</w:t>
      </w:r>
    </w:p>
    <w:p w14:paraId="01EBC502" w14:textId="77777777" w:rsidR="00905A8E" w:rsidRDefault="00000000">
      <w:pPr>
        <w:autoSpaceDE w:val="0"/>
        <w:autoSpaceDN w:val="0"/>
        <w:spacing w:before="286" w:after="0" w:line="264" w:lineRule="exact"/>
      </w:pPr>
      <w:r>
        <w:t xml:space="preserve">The fight for economic justice extends far beyond equitable access to education and workforce development; it demands a reckoning with the unchecked power of corporations and the pervasive </w:t>
        <w:br/>
        <w:t xml:space="preserve">problem of tax evasion by both corporations and the ultra-wealthy. This isn't simply about balancing budgets or tweaking tax codes; it's about dismantling a system rigged in favor of the few at the </w:t>
        <w:br/>
        <w:t xml:space="preserve">expense of the many. The historical context reveals a pattern of corporate influence peddling, a shadowy dance between wealth and power that has consistently undermined the very fabric of </w:t>
        <w:br/>
        <w:t>democratic governance.</w:t>
      </w:r>
    </w:p>
    <w:p w14:paraId="4CF17E52" w14:textId="77777777" w:rsidR="00905A8E" w:rsidRDefault="00000000">
      <w:pPr>
        <w:autoSpaceDE w:val="0"/>
        <w:autoSpaceDN w:val="0"/>
        <w:spacing w:before="266" w:after="0" w:line="264" w:lineRule="exact"/>
      </w:pPr>
      <w:r>
        <w:t xml:space="preserve">For decades, corporations have wielded their financial clout to shape legislation, lobbying for tax breaks and deregulation that line their coffers while leaving the average citizen to shoulder a </w:t>
        <w:br/>
        <w:t xml:space="preserve">disproportionate share of the tax burden. The revolving door </w:t>
        <w:br/>
        <w:t>between government and corporate boardrooms exemplifies this insidious relationship, where former regulators become lobbyists and CEOs, blurring the lines of accountability and ensuring that the interests of big business often outweigh the needs of the people. This isn't a conspiracy theory; it's a demonstrable reality, evidenced by decades of legislative decisions that favor corporate profits over public welfare.</w:t>
      </w:r>
    </w:p>
    <w:p w14:paraId="6787EA27" w14:textId="77777777" w:rsidR="00905A8E" w:rsidRDefault="00000000">
      <w:pPr>
        <w:autoSpaceDE w:val="0"/>
        <w:autoSpaceDN w:val="0"/>
        <w:spacing w:before="264" w:after="0" w:line="264" w:lineRule="exact"/>
      </w:pPr>
      <w:r>
        <w:t xml:space="preserve">Consider the history of tax cuts designed for the wealthy. Time and again, these cuts have been justified under the guise of "trickle-down economics," the dubious notion that tax breaks for the rich will stimulate economic growth and create jobs. Yet, the reality is starkly different. The benefits of these tax cuts have </w:t>
        <w:br/>
        <w:t>overwhelmingly accrued to the wealthiest Americans, exacerbating income inequality and leaving a gaping hole in public coffers.</w:t>
      </w:r>
    </w:p>
    <w:p w14:paraId="642ECD42" w14:textId="77777777" w:rsidR="00905A8E" w:rsidRDefault="00000000">
      <w:pPr>
        <w:autoSpaceDE w:val="0"/>
        <w:autoSpaceDN w:val="0"/>
        <w:spacing w:before="60" w:after="0" w:line="264" w:lineRule="exact"/>
      </w:pPr>
      <w:r>
        <w:t xml:space="preserve">Essential social programs have faced budget cuts, while </w:t>
        <w:br/>
        <w:t>corporations enjoy record profits and their CEOs reap astronomical salaries and bonuses. This is not a system of shared prosperity; it's a system designed to perpetuate and widen the gap between the haves and the have-nots.</w:t>
      </w:r>
    </w:p>
    <w:p w14:paraId="728536D0" w14:textId="77777777" w:rsidR="00905A8E" w:rsidRDefault="00000000">
      <w:pPr>
        <w:autoSpaceDE w:val="0"/>
        <w:autoSpaceDN w:val="0"/>
        <w:spacing w:before="206" w:after="0" w:line="322" w:lineRule="exact"/>
      </w:pPr>
      <w:r>
        <w:t>The insidious nature of corporate tax avoidance is further</w:t>
      </w:r>
    </w:p>
    <w:p w14:paraId="7B94C198" w14:textId="77777777" w:rsidR="00905A8E" w:rsidRDefault="00905A8E">
      <w:pPr>
        <w:sectPr w:rsidR="00905A8E">
          <w:pgSz w:w="8000" w:h="12000"/>
          <w:pgMar w:top="1440" w:right="1440" w:bottom="1440" w:left="1440" w:header="720" w:footer="720" w:gutter="0"/>
          <w:cols w:space="720"/>
          <w:docGrid w:linePitch="360"/>
        </w:sectPr>
      </w:pPr>
    </w:p>
    <w:p w14:paraId="14D3E420" w14:textId="77777777" w:rsidR="00905A8E" w:rsidRDefault="00905A8E">
      <w:pPr>
        <w:autoSpaceDE w:val="0"/>
        <w:autoSpaceDN w:val="0"/>
        <w:spacing w:after="78" w:line="220" w:lineRule="exact"/>
      </w:pPr>
    </w:p>
    <w:p w14:paraId="1FE35580" w14:textId="77777777" w:rsidR="00905A8E" w:rsidRDefault="00000000">
      <w:pPr>
        <w:autoSpaceDE w:val="0"/>
        <w:autoSpaceDN w:val="0"/>
        <w:spacing w:before="58" w:after="0" w:line="264" w:lineRule="exact"/>
      </w:pPr>
      <w:r>
        <w:t xml:space="preserve">compounded by the complex web of loopholes and offshore tax havens that allow multinational corporations to avoid paying their fair share. These corporations, often giants with global reach and enormous profits, engage in intricate accounting maneuvers and transfer pricing schemes to shift profits to low-tax jurisdictions, leaving countries with depleted tax revenue and diminished </w:t>
        <w:br/>
        <w:t>capacity to provide essential public services. This practice isn't merely unethical; it's a form of legalized theft, depriving nations of the resources needed to invest in infrastructure, education, and healthcare.</w:t>
      </w:r>
    </w:p>
    <w:p w14:paraId="6F53D9FA" w14:textId="77777777" w:rsidR="00905A8E" w:rsidRDefault="00000000">
      <w:pPr>
        <w:autoSpaceDE w:val="0"/>
        <w:autoSpaceDN w:val="0"/>
        <w:spacing w:before="264" w:after="0" w:line="264" w:lineRule="exact"/>
      </w:pPr>
      <w:r>
        <w:t xml:space="preserve">Take, for example, the case of [Insert name of a major corporation known for tax avoidance]. Their sophisticated tax strategies, </w:t>
        <w:br/>
        <w:t>detailed in countless investigations and reports, have allowed them to minimize their tax liabilities to a fraction of what they should rightfully pay. These strategies, often involving shell corporations and complex financial instruments, are designed to exploit legal loopholes and navigate the murky waters of international tax law.</w:t>
      </w:r>
    </w:p>
    <w:p w14:paraId="7EDE3AC9" w14:textId="77777777" w:rsidR="00905A8E" w:rsidRDefault="00000000">
      <w:pPr>
        <w:autoSpaceDE w:val="0"/>
        <w:autoSpaceDN w:val="0"/>
        <w:spacing w:before="60" w:after="0" w:line="264" w:lineRule="exact"/>
      </w:pPr>
      <w:r>
        <w:t xml:space="preserve">The result? Billions of dollars in unpaid taxes, depriving </w:t>
        <w:br/>
        <w:t xml:space="preserve">governments of essential revenue and leaving taxpayers to bear the burden. This isn’t an isolated incident; it's a widespread </w:t>
        <w:br/>
        <w:t xml:space="preserve">phenomenon, a systematic exploitation of the system by </w:t>
        <w:br/>
        <w:t>corporations that prioritize profit maximization above all else.</w:t>
      </w:r>
    </w:p>
    <w:p w14:paraId="2E8231AC" w14:textId="77777777" w:rsidR="00905A8E" w:rsidRDefault="00000000">
      <w:pPr>
        <w:autoSpaceDE w:val="0"/>
        <w:autoSpaceDN w:val="0"/>
        <w:spacing w:before="264" w:after="0" w:line="264" w:lineRule="exact"/>
      </w:pPr>
      <w:r>
        <w:t xml:space="preserve">The fight against corporate greed and tax evasion requires a </w:t>
        <w:br/>
        <w:t xml:space="preserve">multifaceted approach. It demands tighter regulations on corporate lobbying, stricter enforcement of existing tax laws, and a concerted effort to close the loopholes that allow corporations to avoid paying their fair share. This requires international cooperation, as </w:t>
        <w:br/>
        <w:t xml:space="preserve">multinational corporations can easily shift profits across borders to minimize tax liabilities. The current system, riddled with </w:t>
        <w:br/>
        <w:t xml:space="preserve">complexities and inconsistencies, allows for rampant exploitation. A simplified and more transparent system, one that eliminates </w:t>
        <w:br/>
        <w:t>opportunities for sophisticated tax avoidance schemes, is crucial for progress.</w:t>
      </w:r>
    </w:p>
    <w:p w14:paraId="53B868AD" w14:textId="77777777" w:rsidR="00905A8E" w:rsidRDefault="00000000">
      <w:pPr>
        <w:autoSpaceDE w:val="0"/>
        <w:autoSpaceDN w:val="0"/>
        <w:spacing w:before="264" w:after="0" w:line="264" w:lineRule="exact"/>
        <w:ind w:right="144"/>
      </w:pPr>
      <w:r>
        <w:t>Beyond stricter regulations, the public needs to demand greater transparency from corporations. Mandatory public.  disclosure of financial information, including details of tax strategies and payments made to governments, would shed light on the extent of</w:t>
      </w:r>
    </w:p>
    <w:p w14:paraId="6494A2D7" w14:textId="77777777" w:rsidR="00905A8E" w:rsidRDefault="00905A8E">
      <w:pPr>
        <w:sectPr w:rsidR="00905A8E">
          <w:pgSz w:w="8000" w:h="12000"/>
          <w:pgMar w:top="1440" w:right="1440" w:bottom="1440" w:left="1440" w:header="720" w:footer="720" w:gutter="0"/>
          <w:cols w:space="720"/>
          <w:docGrid w:linePitch="360"/>
        </w:sectPr>
      </w:pPr>
    </w:p>
    <w:p w14:paraId="353804D2" w14:textId="77777777" w:rsidR="00905A8E" w:rsidRDefault="00905A8E">
      <w:pPr>
        <w:autoSpaceDE w:val="0"/>
        <w:autoSpaceDN w:val="0"/>
        <w:spacing w:after="78" w:line="220" w:lineRule="exact"/>
      </w:pPr>
    </w:p>
    <w:p w14:paraId="411DC9A6" w14:textId="77777777" w:rsidR="00905A8E" w:rsidRDefault="00000000">
      <w:pPr>
        <w:autoSpaceDE w:val="0"/>
        <w:autoSpaceDN w:val="0"/>
        <w:spacing w:before="58" w:after="0" w:line="264" w:lineRule="exact"/>
      </w:pPr>
      <w:r>
        <w:t xml:space="preserve">tax avoidance and encourage greater corporate accountability. Furthermore, strengthening tax enforcement agencies and providing them with the resources needed to effectively investigate and </w:t>
        <w:br/>
        <w:t>prosecute tax evasion is vital. This isn't merely about punishing wrongdoers; it's about deterring future violations and reclaiming lost revenue for public good.</w:t>
      </w:r>
    </w:p>
    <w:p w14:paraId="2ECDCB95" w14:textId="77777777" w:rsidR="00905A8E" w:rsidRDefault="00000000">
      <w:pPr>
        <w:autoSpaceDE w:val="0"/>
        <w:autoSpaceDN w:val="0"/>
        <w:spacing w:before="264" w:after="0" w:line="264" w:lineRule="exact"/>
      </w:pPr>
      <w:r>
        <w:t>Addressing tax evasion by the ultra-wealthy is another critical component of economic justice. The use of offshore accounts, shell corporations, and complex trusts allows high-net-worth individuals to shield their assets from taxation, significantly reducing their tax burden while others shoulder the weight. This isn't simply a matter of fairness; it's about maintaining the integrity of the tax system and ensuring that everyone contributes their fair share to the common good. The pursuit of tax justice must involve targeted measures to address the specific ways the ultra-wealthy shield their assets, requiring a sophisticated understanding of international financial flows and structures designed to evade taxation.</w:t>
      </w:r>
    </w:p>
    <w:p w14:paraId="2807EAA6" w14:textId="77777777" w:rsidR="00905A8E" w:rsidRDefault="00000000">
      <w:pPr>
        <w:autoSpaceDE w:val="0"/>
        <w:autoSpaceDN w:val="0"/>
        <w:spacing w:before="264" w:after="0" w:line="264" w:lineRule="exact"/>
      </w:pPr>
      <w:r>
        <w:t xml:space="preserve">The fight for economic justice is not merely a battle against </w:t>
        <w:br/>
        <w:t xml:space="preserve">economic inequality; it is a battle against systemic injustice, a fight for fairness, equity, and accountability. It requires a reimagining of our economic structures, a paradigm shift that prioritizes the well-being of all citizens over the interests of a privileged few. It is a battle that requires courage, persistence, and a collective </w:t>
        <w:br/>
        <w:t xml:space="preserve">commitment to dismantling the systems that perpetuate injustice and creating a society where opportunity is truly available to all. This is not about punishing success; it’s about ensuring that success doesn't come at the expense of the common good, and that the rules of the game are fair for everyone, not just the wealthy and </w:t>
        <w:br/>
        <w:t xml:space="preserve">powerful. It demands a thorough overhaul of our economic systems, a systematic dismantling of structures that allow for corporate greed and tax evasion, and a bold vision for a more just and equitable future. This is not merely a political issue; it's a moral imperative. The path is fraught with challenges, but the stakes are too high to ignore. The fight for economic justice is a fight for the soul of </w:t>
        <w:br/>
        <w:t>America, a fight for a future where the American Dream is within reach for every citizen, not just a select few.</w:t>
      </w:r>
    </w:p>
    <w:p w14:paraId="52C19BC6" w14:textId="77777777" w:rsidR="00905A8E" w:rsidRDefault="00905A8E">
      <w:pPr>
        <w:sectPr w:rsidR="00905A8E">
          <w:pgSz w:w="8000" w:h="12000"/>
          <w:pgMar w:top="1440" w:right="1440" w:bottom="1440" w:left="1440" w:header="720" w:footer="720" w:gutter="0"/>
          <w:cols w:space="720"/>
          <w:docGrid w:linePitch="360"/>
        </w:sectPr>
      </w:pPr>
    </w:p>
    <w:p w14:paraId="6881E0FB" w14:textId="77777777" w:rsidR="00905A8E" w:rsidRDefault="00905A8E">
      <w:pPr>
        <w:autoSpaceDE w:val="0"/>
        <w:autoSpaceDN w:val="0"/>
        <w:spacing w:after="224" w:line="220" w:lineRule="exact"/>
      </w:pPr>
    </w:p>
    <w:p w14:paraId="59A0E628" w14:textId="77777777" w:rsidR="00905A8E" w:rsidRDefault="00000000">
      <w:pPr>
        <w:autoSpaceDE w:val="0"/>
        <w:autoSpaceDN w:val="0"/>
        <w:spacing w:after="0" w:line="330" w:lineRule="exact"/>
      </w:pPr>
      <w:r>
        <w:t>Promoting Sustainable Economic Growth</w:t>
      </w:r>
    </w:p>
    <w:p w14:paraId="0CAA78BB" w14:textId="77777777" w:rsidR="00905A8E" w:rsidRDefault="00000000">
      <w:pPr>
        <w:autoSpaceDE w:val="0"/>
        <w:autoSpaceDN w:val="0"/>
        <w:spacing w:before="286" w:after="0" w:line="264" w:lineRule="exact"/>
      </w:pPr>
      <w:r>
        <w:t xml:space="preserve">The fight for economic justice necessitates a paradigm shift, moving beyond mere redistribution of wealth to a fundamental </w:t>
        <w:br/>
        <w:t xml:space="preserve">restructuring of our economic systems. Sustainable economic </w:t>
        <w:br/>
        <w:t>growth, genuinely benefiting all citizens, requires a departure from the trickle-down fallacy that has consistently failed to deliver on its promises. Instead, we must embrace models that prioritize inclusive growth, ensuring that the benefits of economic expansion reach the most vulnerable members of society. This is not a utopian ideal but a pragmatic necessity, for a nation fractured by economic inequality is a nation vulnerable to instability and social unrest.</w:t>
      </w:r>
    </w:p>
    <w:p w14:paraId="02E65C81" w14:textId="77777777" w:rsidR="00905A8E" w:rsidRDefault="00000000">
      <w:pPr>
        <w:autoSpaceDE w:val="0"/>
        <w:autoSpaceDN w:val="0"/>
        <w:spacing w:before="266" w:after="0" w:line="264" w:lineRule="exact"/>
      </w:pPr>
      <w:r>
        <w:t xml:space="preserve">Historically, the pursuit of economic growth in America has been characterized by periods of rapid expansion punctuated by cycles of boom and bust. These cycles, often exacerbated by unregulated financial markets and exploitative labor practices, have </w:t>
        <w:br/>
        <w:t xml:space="preserve">disproportionately impacted marginalized communities, leaving them to bear the brunt of economic hardship while the wealthy consolidate their power and wealth. The legacy of slavery and Jim Crow laws continues to cast a long shadow on the American </w:t>
        <w:br/>
        <w:t xml:space="preserve">economy, perpetuating systemic inequalities that manifest in </w:t>
        <w:br/>
        <w:t>disparities in income, wealth, education, and access to opportunity.</w:t>
      </w:r>
    </w:p>
    <w:p w14:paraId="5A7767AD" w14:textId="77777777" w:rsidR="00905A8E" w:rsidRDefault="00000000">
      <w:pPr>
        <w:autoSpaceDE w:val="0"/>
        <w:autoSpaceDN w:val="0"/>
        <w:spacing w:before="60" w:after="0" w:line="264" w:lineRule="exact"/>
      </w:pPr>
      <w:r>
        <w:t>These historical injustices, deeply embedded in the fabric of our society, cannot be ignored in the quest for a more just and equitable economy.</w:t>
      </w:r>
    </w:p>
    <w:p w14:paraId="31D13523" w14:textId="77777777" w:rsidR="00905A8E" w:rsidRDefault="00000000">
      <w:pPr>
        <w:autoSpaceDE w:val="0"/>
        <w:autoSpaceDN w:val="0"/>
        <w:spacing w:before="264" w:after="0" w:line="264" w:lineRule="exact"/>
        <w:ind w:right="144"/>
      </w:pPr>
      <w:r>
        <w:t xml:space="preserve">One crucial element in fostering sustainable economic growth is investing in human capital. This means prioritizing education, healthcare, and affordable housing, ensuring that all citizens have the opportunity to develop their skills and participate fully in the economy. A well-educated and healthy workforce is the bedrock of a thriving economy, and neglecting this crucial investment </w:t>
        <w:br/>
        <w:t xml:space="preserve">ultimately undermines long-term prosperity. This requires </w:t>
        <w:br/>
        <w:t>significant investment in public education at all levels, from early childhood education to higher education, as well as affordable access to quality healthcare. Furthermore, ensuring access to affordable housing is essential for economic stability, allowing individuals and families to build a foundation for their economic</w:t>
      </w:r>
    </w:p>
    <w:p w14:paraId="41F04FAA" w14:textId="77777777" w:rsidR="00905A8E" w:rsidRDefault="00905A8E">
      <w:pPr>
        <w:sectPr w:rsidR="00905A8E">
          <w:pgSz w:w="8000" w:h="12000"/>
          <w:pgMar w:top="1440" w:right="1440" w:bottom="1440" w:left="1440" w:header="720" w:footer="720" w:gutter="0"/>
          <w:cols w:space="720"/>
          <w:docGrid w:linePitch="360"/>
        </w:sectPr>
      </w:pPr>
    </w:p>
    <w:p w14:paraId="3B2CFF54" w14:textId="77777777" w:rsidR="00905A8E" w:rsidRDefault="00905A8E">
      <w:pPr>
        <w:autoSpaceDE w:val="0"/>
        <w:autoSpaceDN w:val="0"/>
        <w:spacing w:after="78" w:line="220" w:lineRule="exact"/>
      </w:pPr>
    </w:p>
    <w:p w14:paraId="484C19CC" w14:textId="77777777" w:rsidR="00905A8E" w:rsidRDefault="00000000">
      <w:pPr>
        <w:autoSpaceDE w:val="0"/>
        <w:autoSpaceDN w:val="0"/>
        <w:spacing w:before="56" w:after="0" w:line="266" w:lineRule="exact"/>
        <w:ind w:right="432"/>
      </w:pPr>
      <w:r>
        <w:t>security. These are not mere social programs; they are essential investments in the future of the American economy.</w:t>
      </w:r>
    </w:p>
    <w:p w14:paraId="2A86909C" w14:textId="77777777" w:rsidR="00905A8E" w:rsidRDefault="00000000">
      <w:pPr>
        <w:autoSpaceDE w:val="0"/>
        <w:autoSpaceDN w:val="0"/>
        <w:spacing w:before="264" w:after="0" w:line="264" w:lineRule="exact"/>
      </w:pPr>
      <w:r>
        <w:t xml:space="preserve">Another critical element is supporting small businesses and </w:t>
        <w:br/>
        <w:t xml:space="preserve">entrepreneurship. Small businesses are the engine of job creation and economic innovation, and they often form the backbone of local communities. Providing them with access to capital, </w:t>
        <w:br/>
        <w:t xml:space="preserve">mentorship, and resources is crucial for their success and growth. This includes simplifying the regulatory environment, streamlining access to credit, and offering tax incentives that encourage </w:t>
        <w:br/>
        <w:t xml:space="preserve">entrepreneurship. Furthermore, fostering a culture of </w:t>
        <w:br/>
        <w:t>entrepreneurship, particularly among marginalized communities, can unlock significant economic potential and contribute to a more inclusive economy. This requires targeted initiatives, such as incubator programs and access to microloans, specifically designed to support entrepreneurs from underserved backgrounds.</w:t>
      </w:r>
    </w:p>
    <w:p w14:paraId="076680ED" w14:textId="77777777" w:rsidR="00905A8E" w:rsidRDefault="00000000">
      <w:pPr>
        <w:autoSpaceDE w:val="0"/>
        <w:autoSpaceDN w:val="0"/>
        <w:spacing w:before="264" w:after="0" w:line="264" w:lineRule="exact"/>
      </w:pPr>
      <w:r>
        <w:t xml:space="preserve">Moreover, promoting fair labor practices is essential for sustainable economic growth. This includes ensuring a living wage, providing access to affordable healthcare and retirement benefits, and </w:t>
        <w:br/>
        <w:t>guaranteeing the right to organize and collectively bargain.</w:t>
      </w:r>
    </w:p>
    <w:p w14:paraId="026CA5D2" w14:textId="77777777" w:rsidR="00905A8E" w:rsidRDefault="00000000">
      <w:pPr>
        <w:autoSpaceDE w:val="0"/>
        <w:autoSpaceDN w:val="0"/>
        <w:spacing w:before="60" w:after="0" w:line="264" w:lineRule="exact"/>
      </w:pPr>
      <w:r>
        <w:t xml:space="preserve">Exploitative labor practices, such as low wages, poor working conditions, and lack of benefits, undermine worker productivity and economic stability. A fair and equitable labor market, where </w:t>
        <w:br/>
        <w:t xml:space="preserve">workers are treated with dignity and respect, not only contributes to a more just society but also promotes a more productive and resilient economy. This requires strengthening labor laws and enforcing them rigorously, safeguarding workers' rights and </w:t>
        <w:br/>
        <w:t>fostering a workplace where everyone can thrive.</w:t>
      </w:r>
    </w:p>
    <w:p w14:paraId="1D2212BA" w14:textId="77777777" w:rsidR="00905A8E" w:rsidRDefault="00000000">
      <w:pPr>
        <w:autoSpaceDE w:val="0"/>
        <w:autoSpaceDN w:val="0"/>
        <w:spacing w:before="264" w:after="0" w:line="264" w:lineRule="exact"/>
        <w:ind w:right="144"/>
      </w:pPr>
      <w:r>
        <w:t xml:space="preserve">Furthermore, investing in infrastructure is crucial for sustainable economic growth. This includes modernizing transportation </w:t>
        <w:br/>
        <w:t xml:space="preserve">systems, upgrading energy grids, expanding broadband access, and improving water and sanitation infrastructure. A well-functioning infrastructure is essential for supporting economic activity, </w:t>
        <w:br/>
        <w:t xml:space="preserve">facilitating trade, and attracting investment. This requires </w:t>
        <w:br/>
        <w:t>substantial public investment, strategic planning, and efficient project management to maximize the return on investment.</w:t>
      </w:r>
    </w:p>
    <w:p w14:paraId="3F352E35" w14:textId="77777777" w:rsidR="00905A8E" w:rsidRDefault="00000000">
      <w:pPr>
        <w:autoSpaceDE w:val="0"/>
        <w:autoSpaceDN w:val="0"/>
        <w:spacing w:before="60" w:after="0" w:line="264" w:lineRule="exact"/>
        <w:ind w:right="432"/>
      </w:pPr>
      <w:r>
        <w:t>Moreover, these infrastructure projects should be designed with sustainability in mind, incorporating renewable energy sources,</w:t>
      </w:r>
    </w:p>
    <w:p w14:paraId="763A806A" w14:textId="77777777" w:rsidR="00905A8E" w:rsidRDefault="00905A8E">
      <w:pPr>
        <w:sectPr w:rsidR="00905A8E">
          <w:pgSz w:w="8000" w:h="12000"/>
          <w:pgMar w:top="1440" w:right="1440" w:bottom="1440" w:left="1440" w:header="720" w:footer="720" w:gutter="0"/>
          <w:cols w:space="720"/>
          <w:docGrid w:linePitch="360"/>
        </w:sectPr>
      </w:pPr>
    </w:p>
    <w:p w14:paraId="3D5D688E" w14:textId="77777777" w:rsidR="00905A8E" w:rsidRDefault="00905A8E">
      <w:pPr>
        <w:autoSpaceDE w:val="0"/>
        <w:autoSpaceDN w:val="0"/>
        <w:spacing w:after="78" w:line="220" w:lineRule="exact"/>
      </w:pPr>
    </w:p>
    <w:p w14:paraId="4380E7C7" w14:textId="77777777" w:rsidR="00905A8E" w:rsidRDefault="00000000">
      <w:pPr>
        <w:autoSpaceDE w:val="0"/>
        <w:autoSpaceDN w:val="0"/>
        <w:spacing w:before="56" w:after="0" w:line="264" w:lineRule="exact"/>
        <w:ind w:right="432"/>
      </w:pPr>
      <w:r>
        <w:t>minimizing environmental impact, and promoting resilient infrastructure capable of withstanding the challenges of climate change.</w:t>
      </w:r>
    </w:p>
    <w:p w14:paraId="43488F1D" w14:textId="77777777" w:rsidR="00905A8E" w:rsidRDefault="00000000">
      <w:pPr>
        <w:autoSpaceDE w:val="0"/>
        <w:autoSpaceDN w:val="0"/>
        <w:spacing w:before="264" w:after="0" w:line="264" w:lineRule="exact"/>
      </w:pPr>
      <w:r>
        <w:t xml:space="preserve">Another crucial aspect is promoting sustainable consumption and production patterns. This involves shifting away from a linear "take-make-dispose" economic model to a circular economy, where </w:t>
        <w:br/>
        <w:t xml:space="preserve">resources are reused, recycled, and repurposed. This requires </w:t>
        <w:br/>
        <w:t xml:space="preserve">promoting sustainable agriculture, reducing waste, and encouraging responsible consumption habits. This not only contributes to </w:t>
        <w:br/>
        <w:t xml:space="preserve">environmental sustainability but also creates economic </w:t>
        <w:br/>
        <w:t xml:space="preserve">opportunities in recycling, renewable energy, and sustainable manufacturing. Government policies, such as carbon taxes and subsidies for renewable energy, can incentivize this transition to a more sustainable economic model. Furthermore, promoting </w:t>
        <w:br/>
        <w:t xml:space="preserve">transparency and traceability in supply chains can increase </w:t>
        <w:br/>
        <w:t>consumer awareness and drive demand for sustainable products.</w:t>
      </w:r>
    </w:p>
    <w:p w14:paraId="51A732DC" w14:textId="77777777" w:rsidR="00905A8E" w:rsidRDefault="00000000">
      <w:pPr>
        <w:autoSpaceDE w:val="0"/>
        <w:autoSpaceDN w:val="0"/>
        <w:spacing w:before="264" w:after="0" w:line="264" w:lineRule="exact"/>
      </w:pPr>
      <w:r>
        <w:t xml:space="preserve">In addition, addressing climate change is not just an environmental imperative; it’s an economic one. The impacts of climate change –from extreme weather events to rising sea levels – pose significant economic risks. Investing in climate adaptation and mitigation measures is essential for protecting our economy and securing future prosperity. This involves transitioning to a low-carbon </w:t>
        <w:br/>
        <w:t xml:space="preserve">economy, investing in renewable energy technologies, and </w:t>
        <w:br/>
        <w:t xml:space="preserve">implementing policies to reduce greenhouse gas emissions. This transition not only mitigates climate risks but also creates economic opportunities in clean energy, energy efficiency, and climate </w:t>
        <w:br/>
        <w:t>resilience. Furthermore, international cooperation is essential in addressing this global challenge, requiring collaborative efforts to reduce emissions and promote sustainable development worldwide.</w:t>
      </w:r>
    </w:p>
    <w:p w14:paraId="16570E45" w14:textId="77777777" w:rsidR="00905A8E" w:rsidRDefault="00000000">
      <w:pPr>
        <w:autoSpaceDE w:val="0"/>
        <w:autoSpaceDN w:val="0"/>
        <w:spacing w:before="264" w:after="0" w:line="264" w:lineRule="exact"/>
      </w:pPr>
      <w:r>
        <w:t xml:space="preserve">Finally, promoting economic justice requires addressing systemic racism and inequality. These deep-seated biases continue to </w:t>
        <w:br/>
        <w:t xml:space="preserve">perpetuate economic disparities, limiting opportunities for </w:t>
        <w:br/>
        <w:t>marginalized communities and hindering overall economic growth.</w:t>
      </w:r>
    </w:p>
    <w:p w14:paraId="24CB3992" w14:textId="77777777" w:rsidR="00905A8E" w:rsidRDefault="00000000">
      <w:pPr>
        <w:autoSpaceDE w:val="0"/>
        <w:autoSpaceDN w:val="0"/>
        <w:spacing w:before="60" w:after="0" w:line="264" w:lineRule="exact"/>
        <w:ind w:right="144"/>
      </w:pPr>
      <w:r>
        <w:t xml:space="preserve">Targeted policies aimed at addressing historical injustices, </w:t>
        <w:br/>
        <w:t>promoting racial equity, and dismantling discriminatory.  practices are crucial for creating a truly inclusive economy. this includes affirmative action programs, investment in minority-owned</w:t>
      </w:r>
    </w:p>
    <w:p w14:paraId="236C5AFA" w14:textId="77777777" w:rsidR="00905A8E" w:rsidRDefault="00905A8E">
      <w:pPr>
        <w:sectPr w:rsidR="00905A8E">
          <w:pgSz w:w="8000" w:h="12000"/>
          <w:pgMar w:top="1440" w:right="1440" w:bottom="1440" w:left="1440" w:header="720" w:footer="720" w:gutter="0"/>
          <w:cols w:space="720"/>
          <w:docGrid w:linePitch="360"/>
        </w:sectPr>
      </w:pPr>
    </w:p>
    <w:p w14:paraId="0EEAE07F" w14:textId="77777777" w:rsidR="00905A8E" w:rsidRDefault="00905A8E">
      <w:pPr>
        <w:autoSpaceDE w:val="0"/>
        <w:autoSpaceDN w:val="0"/>
        <w:spacing w:after="78" w:line="220" w:lineRule="exact"/>
      </w:pPr>
    </w:p>
    <w:p w14:paraId="63B31A0A" w14:textId="77777777" w:rsidR="00905A8E" w:rsidRDefault="00000000">
      <w:pPr>
        <w:autoSpaceDE w:val="0"/>
        <w:autoSpaceDN w:val="0"/>
        <w:spacing w:before="58" w:after="0" w:line="264" w:lineRule="exact"/>
      </w:pPr>
      <w:r>
        <w:t xml:space="preserve">businesses, and addressing discriminatory practices in housing, employment, and the criminal justice system. Such initiatives are not simply about fairness; they are essential for unlocking the full potential of the American economy and ensuring that all citizens have the opportunity to thrive. Sustainable economic growth is not simply about economic expansion; it’s about equitable growth, ensuring that prosperity is shared by all. This requires a </w:t>
        <w:br/>
        <w:t xml:space="preserve">commitment to economic justice, dismantling systems that </w:t>
        <w:br/>
        <w:t>perpetuate inequality, and building an economy that works for everyone. The fight for economic justice is a long and arduous one, requiring sustained effort, collective action, and a deep commitment to creating a more just and equitable society. The future of America hinges on our ability to overcome these deep-seated inequalities and build an economy that truly works for all.</w:t>
      </w:r>
    </w:p>
    <w:p w14:paraId="68FACA6C" w14:textId="77777777" w:rsidR="00905A8E" w:rsidRDefault="00905A8E">
      <w:pPr>
        <w:sectPr w:rsidR="00905A8E">
          <w:pgSz w:w="8000" w:h="12000"/>
          <w:pgMar w:top="1440" w:right="1440" w:bottom="1440" w:left="1440" w:header="720" w:footer="720" w:gutter="0"/>
          <w:cols w:space="720"/>
          <w:docGrid w:linePitch="360"/>
        </w:sectPr>
      </w:pPr>
    </w:p>
    <w:p w14:paraId="78347470" w14:textId="77777777" w:rsidR="00905A8E" w:rsidRDefault="00905A8E">
      <w:pPr>
        <w:autoSpaceDE w:val="0"/>
        <w:autoSpaceDN w:val="0"/>
        <w:spacing w:after="224" w:line="220" w:lineRule="exact"/>
      </w:pPr>
    </w:p>
    <w:p w14:paraId="0F63D969" w14:textId="77777777" w:rsidR="00905A8E" w:rsidRDefault="00000000">
      <w:pPr>
        <w:autoSpaceDE w:val="0"/>
        <w:autoSpaceDN w:val="0"/>
        <w:spacing w:after="0" w:line="330" w:lineRule="exact"/>
      </w:pPr>
      <w:r>
        <w:t>Climate Change Mitigation and Adaptation</w:t>
      </w:r>
    </w:p>
    <w:p w14:paraId="04985A34" w14:textId="77777777" w:rsidR="00905A8E" w:rsidRDefault="00000000">
      <w:pPr>
        <w:autoSpaceDE w:val="0"/>
        <w:autoSpaceDN w:val="0"/>
        <w:spacing w:before="286" w:after="0" w:line="264" w:lineRule="exact"/>
      </w:pPr>
      <w:r>
        <w:t xml:space="preserve">The urgency of addressing climate change transcends partisan divides; it’s a stark reality demanding immediate action. Ignoring this crisis is not an option; it’s a betrayal of future generations and a reckless disregard for the well-being of our planet. The </w:t>
        <w:br/>
        <w:t>consequences of inaction are catastrophic, ranging from devastating natural disasters to widespread displacement and resource scarcity.</w:t>
      </w:r>
    </w:p>
    <w:p w14:paraId="63C93430" w14:textId="77777777" w:rsidR="00905A8E" w:rsidRDefault="00000000">
      <w:pPr>
        <w:autoSpaceDE w:val="0"/>
        <w:autoSpaceDN w:val="0"/>
        <w:spacing w:before="58" w:after="0" w:line="264" w:lineRule="exact"/>
        <w:ind w:right="576"/>
      </w:pPr>
      <w:r>
        <w:t>This isn't just an environmental issue; it's a social justice issue, disproportionately impacting vulnerable communities and exacerbating existing inequalities.</w:t>
      </w:r>
    </w:p>
    <w:p w14:paraId="38E3F13A" w14:textId="77777777" w:rsidR="00905A8E" w:rsidRDefault="00000000">
      <w:pPr>
        <w:autoSpaceDE w:val="0"/>
        <w:autoSpaceDN w:val="0"/>
        <w:spacing w:before="264" w:after="0" w:line="264" w:lineRule="exact"/>
      </w:pPr>
      <w:r>
        <w:t>Historically, the burning of fossil fuels—coal, oil, and natural gas—has fueled industrial growth, driving economic expansion but simultaneously poisoning the air we breathe and warming the planet at an alarming rate. This historical trajectory, characterized by unchecked industrialization and a disregard for environmental consequences, has left us grappling with the severe consequences of climate change. The legacy of this shortsighted approach is a planet teetering on the brink of ecological collapse.</w:t>
      </w:r>
    </w:p>
    <w:p w14:paraId="1BAA051B" w14:textId="77777777" w:rsidR="00905A8E" w:rsidRDefault="00000000">
      <w:pPr>
        <w:autoSpaceDE w:val="0"/>
        <w:autoSpaceDN w:val="0"/>
        <w:spacing w:before="264" w:after="0" w:line="264" w:lineRule="exact"/>
      </w:pPr>
      <w:r>
        <w:t>The transition to renewable energy sources—solar, wind, hydro, and geothermal—is not merely an environmental imperative; it’s an economic opportunity. Investing in renewable energy infrastructure creates jobs, stimulates economic growth, and fosters innovation.</w:t>
      </w:r>
    </w:p>
    <w:p w14:paraId="649297C6" w14:textId="77777777" w:rsidR="00905A8E" w:rsidRDefault="00000000">
      <w:pPr>
        <w:autoSpaceDE w:val="0"/>
        <w:autoSpaceDN w:val="0"/>
        <w:spacing w:before="60" w:after="0" w:line="264" w:lineRule="exact"/>
      </w:pPr>
      <w:r>
        <w:t>This transition requires a concerted effort to break free from our dependence on fossil fuels, a system entrenched in decades of infrastructure and political maneuvering. But the potential rewards—a cleaner environment, a more secure energy future, and a healthier planet—are too significant to ignore. The economic argument for renewable energy is compelling: a robust, clean energy sector can revitalize our economy while safeguarding our environment.</w:t>
      </w:r>
    </w:p>
    <w:p w14:paraId="66D58542" w14:textId="77777777" w:rsidR="00905A8E" w:rsidRDefault="00000000">
      <w:pPr>
        <w:autoSpaceDE w:val="0"/>
        <w:autoSpaceDN w:val="0"/>
        <w:spacing w:before="264" w:after="0" w:line="264" w:lineRule="exact"/>
      </w:pPr>
      <w:r>
        <w:t>Beyond the shift towards renewable energy, reducing carbon emissions is paramount. This requires a multifaceted approach, involving regulations on industrial emissions, the development of carbon capture technologies, and the promotion of energy-efficient practices. Carbon pricing mechanisms, such as carbon taxes or cap-</w:t>
      </w:r>
    </w:p>
    <w:p w14:paraId="28661842" w14:textId="77777777" w:rsidR="00905A8E" w:rsidRDefault="00905A8E">
      <w:pPr>
        <w:sectPr w:rsidR="00905A8E">
          <w:pgSz w:w="8000" w:h="12000"/>
          <w:pgMar w:top="1440" w:right="1440" w:bottom="1440" w:left="1440" w:header="720" w:footer="720" w:gutter="0"/>
          <w:cols w:space="720"/>
          <w:docGrid w:linePitch="360"/>
        </w:sectPr>
      </w:pPr>
    </w:p>
    <w:p w14:paraId="6FBD694D" w14:textId="77777777" w:rsidR="00905A8E" w:rsidRDefault="00905A8E">
      <w:pPr>
        <w:autoSpaceDE w:val="0"/>
        <w:autoSpaceDN w:val="0"/>
        <w:spacing w:after="78" w:line="220" w:lineRule="exact"/>
      </w:pPr>
    </w:p>
    <w:p w14:paraId="507D9A32" w14:textId="77777777" w:rsidR="00905A8E" w:rsidRDefault="00000000">
      <w:pPr>
        <w:autoSpaceDE w:val="0"/>
        <w:autoSpaceDN w:val="0"/>
        <w:spacing w:before="58" w:after="0" w:line="264" w:lineRule="exact"/>
      </w:pPr>
      <w:r>
        <w:t>and-trade systems, can incentivize businesses to reduce their carbon footprint. While these measures may face resistance from industries reliant on fossil fuels, the long-term benefits far outweigh the short-term costs. The health costs associated with air pollution, alone, are a substantial economic burden—a burden that transitioning to clean energy could significantly alleviate.</w:t>
      </w:r>
    </w:p>
    <w:p w14:paraId="7D91474D" w14:textId="77777777" w:rsidR="00905A8E" w:rsidRDefault="00000000">
      <w:pPr>
        <w:autoSpaceDE w:val="0"/>
        <w:autoSpaceDN w:val="0"/>
        <w:spacing w:before="264" w:after="0" w:line="264" w:lineRule="exact"/>
      </w:pPr>
      <w:r>
        <w:t>Furthermore, promoting environmental conservation is essential. Protecting forests, wetlands, and other natural ecosystems acts as a crucial carbon sink, absorbing atmospheric carbon dioxide.</w:t>
      </w:r>
    </w:p>
    <w:p w14:paraId="49695EB1" w14:textId="77777777" w:rsidR="00905A8E" w:rsidRDefault="00000000">
      <w:pPr>
        <w:autoSpaceDE w:val="0"/>
        <w:autoSpaceDN w:val="0"/>
        <w:spacing w:before="60" w:after="0" w:line="264" w:lineRule="exact"/>
      </w:pPr>
      <w:r>
        <w:t xml:space="preserve">Investing in conservation efforts is not merely an environmental gesture; it's a crucial investment in the planet's ability to regulate its own climate. This requires a shift in societal values, moving away from a culture of consumption and towards a more sustainable model of living. This is not about sacrificing comfort; it's about adopting more responsible practices—from reducing waste to </w:t>
        <w:br/>
        <w:t>conserving water and energy—that enhance both our quality of life and the health of the planet.</w:t>
      </w:r>
    </w:p>
    <w:p w14:paraId="6A6280BE" w14:textId="77777777" w:rsidR="00905A8E" w:rsidRDefault="00000000">
      <w:pPr>
        <w:autoSpaceDE w:val="0"/>
        <w:autoSpaceDN w:val="0"/>
        <w:spacing w:before="264" w:after="0" w:line="264" w:lineRule="exact"/>
      </w:pPr>
      <w:r>
        <w:t xml:space="preserve">The impact of climate change is not evenly distributed. Vulnerable communities, often those marginalized historically, bear the brunt of its effects. Coastal communities face the threat of rising sea levels and increased storm surges, while low-income communities are more susceptible to heat waves and air pollution. Addressing </w:t>
        <w:br/>
        <w:t xml:space="preserve">climate change requires acknowledging and rectifying these </w:t>
        <w:br/>
        <w:t>inequalities. Climate justice demands that we prioritize the needs of those most vulnerable to its effects, ensuring equitable access to resources and protection from its harms. This includes investing in climate adaptation measures that specifically target vulnerable populations, and enacting policies that promote social equity and environmental justice.</w:t>
      </w:r>
    </w:p>
    <w:p w14:paraId="5FF1EE0F" w14:textId="77777777" w:rsidR="00905A8E" w:rsidRDefault="00000000">
      <w:pPr>
        <w:autoSpaceDE w:val="0"/>
        <w:autoSpaceDN w:val="0"/>
        <w:spacing w:before="264" w:after="0" w:line="264" w:lineRule="exact"/>
      </w:pPr>
      <w:r>
        <w:t xml:space="preserve">Successful climate mitigation and adaptation initiatives offer </w:t>
        <w:br/>
        <w:t>valuable lessons and inspiring examples. Cities implementing ambitious green initiatives, like Copenhagen's focus on cycling and public transportation, demonstrate the transformative power of sustainable urban planning. Renewable energy projects, such as the large-scale solar farms in the southwestern United States, showcase the potential for clean energy to power our societies. Community-based conservation efforts, like reforestation projects in developing</w:t>
      </w:r>
    </w:p>
    <w:p w14:paraId="5F46AB03" w14:textId="77777777" w:rsidR="00905A8E" w:rsidRDefault="00905A8E">
      <w:pPr>
        <w:sectPr w:rsidR="00905A8E">
          <w:pgSz w:w="8000" w:h="12000"/>
          <w:pgMar w:top="1440" w:right="1440" w:bottom="1440" w:left="1440" w:header="720" w:footer="720" w:gutter="0"/>
          <w:cols w:space="720"/>
          <w:docGrid w:linePitch="360"/>
        </w:sectPr>
      </w:pPr>
    </w:p>
    <w:p w14:paraId="351B6BB4" w14:textId="77777777" w:rsidR="00905A8E" w:rsidRDefault="00905A8E">
      <w:pPr>
        <w:autoSpaceDE w:val="0"/>
        <w:autoSpaceDN w:val="0"/>
        <w:spacing w:after="78" w:line="220" w:lineRule="exact"/>
      </w:pPr>
    </w:p>
    <w:p w14:paraId="77FFBB85" w14:textId="77777777" w:rsidR="00905A8E" w:rsidRDefault="00000000">
      <w:pPr>
        <w:autoSpaceDE w:val="0"/>
        <w:autoSpaceDN w:val="0"/>
        <w:spacing w:before="58" w:after="0" w:line="264" w:lineRule="exact"/>
      </w:pPr>
      <w:r>
        <w:t xml:space="preserve">countries, demonstrate the effectiveness of grassroots movements in combating deforestation and preserving biodiversity. These </w:t>
        <w:br/>
        <w:t>successful examples offer a blueprint for other communities and nations striving to tackle climate change.</w:t>
      </w:r>
    </w:p>
    <w:p w14:paraId="28C9C312" w14:textId="77777777" w:rsidR="00905A8E" w:rsidRDefault="00000000">
      <w:pPr>
        <w:autoSpaceDE w:val="0"/>
        <w:autoSpaceDN w:val="0"/>
        <w:spacing w:before="264" w:after="0" w:line="264" w:lineRule="exact"/>
      </w:pPr>
      <w:r>
        <w:t xml:space="preserve">However, the fight against climate change is not merely a </w:t>
        <w:br/>
        <w:t>technological challenge; it's a political one. The entrenched interests of the fossil fuel industry and the political inertia surrounding climate action pose significant hurdles. Overcoming these obstacles requires a strong political will, coupled with public engagement and advocacy. This necessitates a shift in political discourse, moving away from denial and towards a proactive approach that prioritizes climate action. This requires holding policymakers accountable, demanding transparency in the energy sector, and advocating for policies that promote sustainability.</w:t>
      </w:r>
    </w:p>
    <w:p w14:paraId="5F4D56CA" w14:textId="77777777" w:rsidR="00905A8E" w:rsidRDefault="00000000">
      <w:pPr>
        <w:autoSpaceDE w:val="0"/>
        <w:autoSpaceDN w:val="0"/>
        <w:spacing w:before="264" w:after="0" w:line="264" w:lineRule="exact"/>
      </w:pPr>
      <w:r>
        <w:t xml:space="preserve">The economic costs of inaction on climate change are far greater than the costs of action. Delaying mitigation efforts will only </w:t>
        <w:br/>
        <w:t xml:space="preserve">exacerbate the problem, leading to more severe and frequent </w:t>
        <w:br/>
        <w:t xml:space="preserve">extreme weather events, escalating economic losses, and </w:t>
        <w:br/>
        <w:t>widespread human suffering. The economic benefits of transitioning to a low-carbon economy—from job creation to technological innovation—outweigh the costs associated with mitigation efforts. Delaying action is a reckless gamble, one that jeopardizes the future prosperity and well-being of generations to come. The economic argument for climate action is clear: investing in a sustainable future is not a cost; it's an investment.</w:t>
      </w:r>
    </w:p>
    <w:p w14:paraId="350767A3" w14:textId="77777777" w:rsidR="00905A8E" w:rsidRDefault="00000000">
      <w:pPr>
        <w:autoSpaceDE w:val="0"/>
        <w:autoSpaceDN w:val="0"/>
        <w:spacing w:before="264" w:after="0" w:line="264" w:lineRule="exact"/>
      </w:pPr>
      <w:r>
        <w:t xml:space="preserve">In conclusion, climate change mitigation and adaptation are not merely environmental imperatives; they are economic, social, and political necessities. Addressing this crisis requires a transformative shift in our energy systems, consumption patterns, and political priorities. This transformation will not be easy, but the alternative—inaction—is simply unacceptable. The future of our planet and the well-being of our societies depend on our collective ability to confront this challenge head-on, embracing the opportunities and addressing the obstacles that lie ahead. The task before us is </w:t>
        <w:br/>
        <w:t xml:space="preserve">immense, but the stakes are even higher. The time for decisive action is now. Failure to act decisively will condemn future </w:t>
        <w:br/>
        <w:t>generations to inherit a damaged planet and a fractured society.</w:t>
      </w:r>
    </w:p>
    <w:p w14:paraId="781FB366" w14:textId="77777777" w:rsidR="00905A8E" w:rsidRDefault="00905A8E">
      <w:pPr>
        <w:sectPr w:rsidR="00905A8E">
          <w:pgSz w:w="8000" w:h="12000"/>
          <w:pgMar w:top="1440" w:right="1440" w:bottom="1440" w:left="1440" w:header="720" w:footer="720" w:gutter="0"/>
          <w:cols w:space="720"/>
          <w:docGrid w:linePitch="360"/>
        </w:sectPr>
      </w:pPr>
    </w:p>
    <w:p w14:paraId="7332526D" w14:textId="77777777" w:rsidR="00905A8E" w:rsidRDefault="00905A8E">
      <w:pPr>
        <w:autoSpaceDE w:val="0"/>
        <w:autoSpaceDN w:val="0"/>
        <w:spacing w:after="78" w:line="220" w:lineRule="exact"/>
      </w:pPr>
    </w:p>
    <w:p w14:paraId="6C9121E5" w14:textId="77777777" w:rsidR="00905A8E" w:rsidRDefault="00000000">
      <w:pPr>
        <w:autoSpaceDE w:val="0"/>
        <w:autoSpaceDN w:val="0"/>
        <w:spacing w:before="58" w:after="0" w:line="264" w:lineRule="exact"/>
      </w:pPr>
      <w:r>
        <w:t xml:space="preserve">The urgency of the situation demands bold and innovative </w:t>
        <w:br/>
        <w:t>solutions, a concerted global effort, and a commitment to ensuring a just and sustainable future for all. The fight for a sustainable future is a fight for our collective survival—a fight we must win.</w:t>
      </w:r>
    </w:p>
    <w:p w14:paraId="16CE499A" w14:textId="77777777" w:rsidR="00905A8E" w:rsidRDefault="00000000">
      <w:pPr>
        <w:autoSpaceDE w:val="0"/>
        <w:autoSpaceDN w:val="0"/>
        <w:spacing w:before="60" w:after="0" w:line="264" w:lineRule="exact"/>
        <w:ind w:right="144"/>
      </w:pPr>
      <w:r>
        <w:t>Our legacy will be judged not only by our words, but by our actions, and the future of our planet rests upon our collective resolve to confront this challenge head-on. The time for decisive action is not tomorrow; it is today.</w:t>
      </w:r>
    </w:p>
    <w:p w14:paraId="02EA52B8" w14:textId="77777777" w:rsidR="00905A8E" w:rsidRDefault="00905A8E">
      <w:pPr>
        <w:sectPr w:rsidR="00905A8E">
          <w:pgSz w:w="8000" w:h="12000"/>
          <w:pgMar w:top="1440" w:right="1440" w:bottom="1440" w:left="1440" w:header="720" w:footer="720" w:gutter="0"/>
          <w:cols w:space="720"/>
          <w:docGrid w:linePitch="360"/>
        </w:sectPr>
      </w:pPr>
    </w:p>
    <w:p w14:paraId="7274120A" w14:textId="77777777" w:rsidR="00905A8E" w:rsidRDefault="00905A8E">
      <w:pPr>
        <w:autoSpaceDE w:val="0"/>
        <w:autoSpaceDN w:val="0"/>
        <w:spacing w:after="224" w:line="220" w:lineRule="exact"/>
      </w:pPr>
    </w:p>
    <w:p w14:paraId="69E5087D" w14:textId="77777777" w:rsidR="00905A8E" w:rsidRDefault="00000000">
      <w:pPr>
        <w:autoSpaceDE w:val="0"/>
        <w:autoSpaceDN w:val="0"/>
        <w:spacing w:after="0" w:line="330" w:lineRule="exact"/>
      </w:pPr>
      <w:r>
        <w:t>Environmental Justice and Equity</w:t>
      </w:r>
    </w:p>
    <w:p w14:paraId="128381BF" w14:textId="77777777" w:rsidR="00905A8E" w:rsidRDefault="00000000">
      <w:pPr>
        <w:autoSpaceDE w:val="0"/>
        <w:autoSpaceDN w:val="0"/>
        <w:spacing w:before="286" w:after="0" w:line="264" w:lineRule="exact"/>
      </w:pPr>
      <w:r>
        <w:t>The fight for a sustainable future is inextricably linked to the fight for environmental justice. The harsh reality is that the burdens of pollution, environmental degradation, and climate change don't fall equally on all shoulders. They disproportionately crush the weight of their consequences onto marginalized communities –</w:t>
        <w:br/>
        <w:t>communities already burdened by systemic inequalities, historical injustices, and a lack of political and economic power. This isn't a mere coincidence; it's a consequence of deliberate policy choices, historical patterns of discriminatory practices, and the often-</w:t>
        <w:br/>
        <w:t xml:space="preserve">overlooked intersections of race, class, and geography in </w:t>
        <w:br/>
        <w:t>environmental decision-making. We’ve built an America where the air is cleaner, the water purer, and the landscapes greener in some neighborhoods while others are left choking on fumes, drowning in toxic waste, and living under the constant threat of environmental disaster.</w:t>
      </w:r>
    </w:p>
    <w:p w14:paraId="5A154A29" w14:textId="77777777" w:rsidR="00905A8E" w:rsidRDefault="00000000">
      <w:pPr>
        <w:autoSpaceDE w:val="0"/>
        <w:autoSpaceDN w:val="0"/>
        <w:spacing w:before="264" w:after="0" w:line="264" w:lineRule="exact"/>
      </w:pPr>
      <w:r>
        <w:t xml:space="preserve">This isn't about pointing fingers; it’s about acknowledging a brutal truth. For generations, industrial facilities, polluting industries, and hazardous waste dumps have been strategically – and often </w:t>
        <w:br/>
        <w:t xml:space="preserve">intentionally – located near communities of color and low-income populations. These weren't accidents. This was a calculated </w:t>
        <w:br/>
        <w:t xml:space="preserve">decision, fueled by systemic racism and a callous disregard for the lives and well-being of those deemed less valuable. The legacy of redlining, discriminatory housing policies, and the historical </w:t>
        <w:br/>
        <w:t xml:space="preserve">marginalization of certain communities has created an </w:t>
        <w:br/>
        <w:t>environmental landscape where vulnerability and pollution walk hand in hand.</w:t>
      </w:r>
    </w:p>
    <w:p w14:paraId="7DCAF58F" w14:textId="77777777" w:rsidR="00905A8E" w:rsidRDefault="00000000">
      <w:pPr>
        <w:autoSpaceDE w:val="0"/>
        <w:autoSpaceDN w:val="0"/>
        <w:spacing w:before="204" w:after="0" w:line="324" w:lineRule="exact"/>
        <w:jc w:val="center"/>
      </w:pPr>
      <w:r>
        <w:t>Consider the history of industrial development in the United States.</w:t>
      </w:r>
    </w:p>
    <w:p w14:paraId="6E3B7A03" w14:textId="77777777" w:rsidR="00905A8E" w:rsidRDefault="00000000">
      <w:pPr>
        <w:autoSpaceDE w:val="0"/>
        <w:autoSpaceDN w:val="0"/>
        <w:spacing w:before="60" w:after="0" w:line="264" w:lineRule="exact"/>
      </w:pPr>
      <w:r>
        <w:t xml:space="preserve">The growth of our nation has come at a steep cost, a cost </w:t>
        <w:br/>
        <w:t xml:space="preserve">disproportionately borne by those who had the least say in the process. From the unregulated dumping of toxic waste in minority neighborhoods to the siting of polluting factories near low-income communities, the pattern is clear: environmental hazards have been used as tools of oppression, exacerbating existing societal </w:t>
        <w:br/>
        <w:t>inequalities. Look at the legacy of lead poisoning in cities across the nation, a silent epidemic that continues to disproportionately</w:t>
      </w:r>
    </w:p>
    <w:p w14:paraId="7AC4CA16" w14:textId="77777777" w:rsidR="00905A8E" w:rsidRDefault="00905A8E">
      <w:pPr>
        <w:sectPr w:rsidR="00905A8E">
          <w:pgSz w:w="8000" w:h="12000"/>
          <w:pgMar w:top="1440" w:right="1440" w:bottom="1440" w:left="1440" w:header="720" w:footer="720" w:gutter="0"/>
          <w:cols w:space="720"/>
          <w:docGrid w:linePitch="360"/>
        </w:sectPr>
      </w:pPr>
    </w:p>
    <w:p w14:paraId="6A8997B7" w14:textId="77777777" w:rsidR="00905A8E" w:rsidRDefault="00905A8E">
      <w:pPr>
        <w:autoSpaceDE w:val="0"/>
        <w:autoSpaceDN w:val="0"/>
        <w:spacing w:after="78" w:line="220" w:lineRule="exact"/>
      </w:pPr>
    </w:p>
    <w:p w14:paraId="3B8E2CB6" w14:textId="77777777" w:rsidR="00905A8E" w:rsidRDefault="00000000">
      <w:pPr>
        <w:autoSpaceDE w:val="0"/>
        <w:autoSpaceDN w:val="0"/>
        <w:spacing w:before="56" w:after="0" w:line="264" w:lineRule="exact"/>
      </w:pPr>
      <w:r>
        <w:t>impact children of color, impacting their cognitive development and long-term health. This isn't a matter of individual responsibility; it's a systemic problem requiring systemic solutions.</w:t>
      </w:r>
    </w:p>
    <w:p w14:paraId="585604CD" w14:textId="77777777" w:rsidR="00905A8E" w:rsidRDefault="00000000">
      <w:pPr>
        <w:autoSpaceDE w:val="0"/>
        <w:autoSpaceDN w:val="0"/>
        <w:spacing w:before="264" w:after="0" w:line="264" w:lineRule="exact"/>
      </w:pPr>
      <w:r>
        <w:t xml:space="preserve">The term "environmental racism" isn't just a buzzword; it's a painful reflection of a deeply rooted reality. It's the intentional or </w:t>
        <w:br/>
        <w:t xml:space="preserve">unintentional targeting of communities of color for the placement of hazardous waste sites, polluting industries, and other environmental hazards. This isn't solely a matter of the past; the effects ripple through generations, leaving lasting impacts on public health, economic opportunities, and overall quality of life. From the </w:t>
        <w:br/>
        <w:t xml:space="preserve">contaminated water in Flint, Michigan, to the high rates of asthma in communities near industrial plants, the consequences of </w:t>
        <w:br/>
        <w:t>environmental racism are undeniable.</w:t>
      </w:r>
    </w:p>
    <w:p w14:paraId="77031FA2" w14:textId="77777777" w:rsidR="00905A8E" w:rsidRDefault="00000000">
      <w:pPr>
        <w:autoSpaceDE w:val="0"/>
        <w:autoSpaceDN w:val="0"/>
        <w:spacing w:before="264" w:after="0" w:line="264" w:lineRule="exact"/>
      </w:pPr>
      <w:r>
        <w:t xml:space="preserve">The fight for environmental justice isn't just about cleaning up pollution; it's about dismantling the systems that perpetuate </w:t>
        <w:br/>
        <w:t>environmental inequities. It's about ensuring that all communities, regardless of race or socioeconomic status, have the right to breathe clean air, drink clean water, and live in healthy environments. This requires a multi-pronged approach, encompassing legislative action, community organizing, and a fundamental shift in societal values. We need stricter environmental regulations, increased enforcement of existing laws, and policies that prioritize the needs of vulnerable communities. This means investing in infrastructure improvements, providing access to clean energy and sustainable technologies, and creating economic opportunities in marginalized communities.</w:t>
      </w:r>
    </w:p>
    <w:p w14:paraId="4DE19106" w14:textId="77777777" w:rsidR="00905A8E" w:rsidRDefault="00000000">
      <w:pPr>
        <w:autoSpaceDE w:val="0"/>
        <w:autoSpaceDN w:val="0"/>
        <w:spacing w:before="264" w:after="0" w:line="264" w:lineRule="exact"/>
      </w:pPr>
      <w:r>
        <w:t xml:space="preserve">One successful example of environmental justice activism is the fight against the placement of a toxic waste dump in Warren </w:t>
        <w:br/>
        <w:t xml:space="preserve">County, North Carolina, in the 1980s. The largely African-American community's fierce resistance, marked by civil disobedience and sustained protests, drew national attention to the issue of </w:t>
        <w:br/>
        <w:t xml:space="preserve">environmental racism and became a pivotal moment in the </w:t>
        <w:br/>
        <w:t xml:space="preserve">environmental justice movement. The struggle highlighted the systemic inequalities faced by marginalized communities and galvanized support for stricter regulations and greater </w:t>
        <w:br/>
        <w:t>environmental protection for vulnerable populations.</w:t>
      </w:r>
    </w:p>
    <w:p w14:paraId="618560BB" w14:textId="77777777" w:rsidR="00905A8E" w:rsidRDefault="00000000">
      <w:pPr>
        <w:autoSpaceDE w:val="0"/>
        <w:autoSpaceDN w:val="0"/>
        <w:spacing w:before="204" w:after="0" w:line="324" w:lineRule="exact"/>
      </w:pPr>
      <w:r>
        <w:t>Another example involves the ongoing struggle in the face of</w:t>
      </w:r>
    </w:p>
    <w:p w14:paraId="54DCBFB2" w14:textId="77777777" w:rsidR="00905A8E" w:rsidRDefault="00905A8E">
      <w:pPr>
        <w:sectPr w:rsidR="00905A8E">
          <w:pgSz w:w="8000" w:h="12000"/>
          <w:pgMar w:top="1440" w:right="1440" w:bottom="1440" w:left="1440" w:header="720" w:footer="720" w:gutter="0"/>
          <w:cols w:space="720"/>
          <w:docGrid w:linePitch="360"/>
        </w:sectPr>
      </w:pPr>
    </w:p>
    <w:p w14:paraId="33B300BB" w14:textId="77777777" w:rsidR="00905A8E" w:rsidRDefault="00905A8E">
      <w:pPr>
        <w:autoSpaceDE w:val="0"/>
        <w:autoSpaceDN w:val="0"/>
        <w:spacing w:after="78" w:line="220" w:lineRule="exact"/>
      </w:pPr>
    </w:p>
    <w:p w14:paraId="752FE371" w14:textId="77777777" w:rsidR="00905A8E" w:rsidRDefault="00000000">
      <w:pPr>
        <w:autoSpaceDE w:val="0"/>
        <w:autoSpaceDN w:val="0"/>
        <w:spacing w:before="58" w:after="0" w:line="264" w:lineRule="exact"/>
        <w:ind w:right="144"/>
      </w:pPr>
      <w:r>
        <w:t>climate change. As we’ve seen, climate change intensifies existing inequalities, disproportionately impacting communities already facing economic hardship, poor housing, and lack of access to resources. Extreme weather events, rising sea levels, and increased frequency of natural disasters hit these communities hardest, compounding existing vulnerabilities. Addressing climate change must necessarily include a strong commitment to environmental justice, ensuring that the transition to a sustainable future benefits all communities, not just the privileged few.</w:t>
      </w:r>
    </w:p>
    <w:p w14:paraId="49355A44" w14:textId="77777777" w:rsidR="00905A8E" w:rsidRDefault="00000000">
      <w:pPr>
        <w:autoSpaceDE w:val="0"/>
        <w:autoSpaceDN w:val="0"/>
        <w:spacing w:before="264" w:after="0" w:line="264" w:lineRule="exact"/>
      </w:pPr>
      <w:r>
        <w:t xml:space="preserve">The path toward environmental justice requires a profound shift in how we think about environmental issues. It's about moving beyond a narrow focus on individual responsibility and confronting the larger systemic forces driving environmental inequality. This </w:t>
        <w:br/>
        <w:t xml:space="preserve">includes tackling the historical legacy of discriminatory policies, actively challenging environmental injustices, and investing in community-based solutions that address the specific needs of </w:t>
        <w:br/>
        <w:t xml:space="preserve">affected communities. It's about giving voice to those who have been silenced, amplifying their concerns, and centering their </w:t>
        <w:br/>
        <w:t>experiences in the environmental movement.</w:t>
      </w:r>
    </w:p>
    <w:p w14:paraId="1ED4B20E" w14:textId="77777777" w:rsidR="00905A8E" w:rsidRDefault="00000000">
      <w:pPr>
        <w:autoSpaceDE w:val="0"/>
        <w:autoSpaceDN w:val="0"/>
        <w:spacing w:before="204" w:after="0" w:line="324" w:lineRule="exact"/>
      </w:pPr>
      <w:r>
        <w:t>Furthermore, environmental justice demands a proactive approach.</w:t>
      </w:r>
    </w:p>
    <w:p w14:paraId="60BF8446" w14:textId="77777777" w:rsidR="00905A8E" w:rsidRDefault="00000000">
      <w:pPr>
        <w:autoSpaceDE w:val="0"/>
        <w:autoSpaceDN w:val="0"/>
        <w:spacing w:before="60" w:after="0" w:line="264" w:lineRule="exact"/>
      </w:pPr>
      <w:r>
        <w:t>It's not enough to simply react to environmental problems after they've already caused harm; we must strive to prevent them in the first place. This requires a shift in policy, prioritizing preventative measures and community engagement in environmental decision-making. We need participatory processes that ensure marginalized communities have a seat at the table, their voices detected, and their concerns considered when environmental policies are formulated and implemented. This is crucial for ensuring that these policies are equitable and truly serve the needs of all communities.</w:t>
      </w:r>
    </w:p>
    <w:p w14:paraId="2E424C52" w14:textId="77777777" w:rsidR="00905A8E" w:rsidRDefault="00000000">
      <w:pPr>
        <w:autoSpaceDE w:val="0"/>
        <w:autoSpaceDN w:val="0"/>
        <w:spacing w:before="264" w:after="0" w:line="264" w:lineRule="exact"/>
      </w:pPr>
      <w:r>
        <w:t xml:space="preserve">The fight for environmental justice is a fight for a more equitable and just society. It is a fight for the right to breathe clean air, drink clean water, and live in a healthy environment. It is a fight for dignity, equality, and respect for all human beings. It's a fight that demands our collective action, our unwavering commitment, and our unyielding pursuit of a world where everyone has the </w:t>
        <w:br/>
        <w:t>opportunity to thrive, regardless of their race, class, or location. It’s a fight that will demand continued vigilance, sustained activism,</w:t>
      </w:r>
    </w:p>
    <w:p w14:paraId="4076A5EE" w14:textId="77777777" w:rsidR="00905A8E" w:rsidRDefault="00905A8E">
      <w:pPr>
        <w:sectPr w:rsidR="00905A8E">
          <w:pgSz w:w="8000" w:h="12000"/>
          <w:pgMar w:top="1440" w:right="1440" w:bottom="1440" w:left="1440" w:header="720" w:footer="720" w:gutter="0"/>
          <w:cols w:space="720"/>
          <w:docGrid w:linePitch="360"/>
        </w:sectPr>
      </w:pPr>
    </w:p>
    <w:p w14:paraId="22C86185" w14:textId="77777777" w:rsidR="00905A8E" w:rsidRDefault="00905A8E">
      <w:pPr>
        <w:autoSpaceDE w:val="0"/>
        <w:autoSpaceDN w:val="0"/>
        <w:spacing w:after="78" w:line="220" w:lineRule="exact"/>
      </w:pPr>
    </w:p>
    <w:p w14:paraId="7C51FEC8" w14:textId="77777777" w:rsidR="00905A8E" w:rsidRDefault="00000000">
      <w:pPr>
        <w:autoSpaceDE w:val="0"/>
        <w:autoSpaceDN w:val="0"/>
        <w:spacing w:before="58" w:after="0" w:line="264" w:lineRule="exact"/>
      </w:pPr>
      <w:r>
        <w:t>and unwavering commitment from all of us. It's a fight that we cannot afford to lose. The future of our nation – indeed, the future of our planet – depends on it. The struggle for environmental justice is not just an environmental fight; it's a fight for the very soul of America, a fight for a future where the promise of equality truly rings true for all.</w:t>
      </w:r>
    </w:p>
    <w:p w14:paraId="70A84C31" w14:textId="77777777" w:rsidR="00905A8E" w:rsidRDefault="00905A8E">
      <w:pPr>
        <w:sectPr w:rsidR="00905A8E">
          <w:pgSz w:w="8000" w:h="12000"/>
          <w:pgMar w:top="1440" w:right="1440" w:bottom="1440" w:left="1440" w:header="720" w:footer="720" w:gutter="0"/>
          <w:cols w:space="720"/>
          <w:docGrid w:linePitch="360"/>
        </w:sectPr>
      </w:pPr>
    </w:p>
    <w:p w14:paraId="037FF8A7" w14:textId="77777777" w:rsidR="00905A8E" w:rsidRDefault="00905A8E">
      <w:pPr>
        <w:autoSpaceDE w:val="0"/>
        <w:autoSpaceDN w:val="0"/>
        <w:spacing w:after="224" w:line="220" w:lineRule="exact"/>
      </w:pPr>
    </w:p>
    <w:p w14:paraId="5F72D417" w14:textId="77777777" w:rsidR="00905A8E" w:rsidRDefault="00000000">
      <w:pPr>
        <w:autoSpaceDE w:val="0"/>
        <w:autoSpaceDN w:val="0"/>
        <w:spacing w:after="0" w:line="330" w:lineRule="exact"/>
      </w:pPr>
      <w:r>
        <w:t>Sustainable Agriculture and Food Systems</w:t>
      </w:r>
    </w:p>
    <w:p w14:paraId="533F63C0" w14:textId="77777777" w:rsidR="00905A8E" w:rsidRDefault="00000000">
      <w:pPr>
        <w:autoSpaceDE w:val="0"/>
        <w:autoSpaceDN w:val="0"/>
        <w:spacing w:before="286" w:after="0" w:line="264" w:lineRule="exact"/>
      </w:pPr>
      <w:r>
        <w:t xml:space="preserve">The fight for environmental justice, as we've seen, is deeply </w:t>
        <w:br/>
        <w:t xml:space="preserve">intertwined with the very systems that feed us. The industrialization of agriculture, a hallmark of the 20th century, has brought about unprecedented levels of food production, enabling us to feed a burgeoning global population. Yet, this seemingly miraculous </w:t>
        <w:br/>
        <w:t xml:space="preserve">achievement has come at a steep environmental cost. The legacy of monoculture farming, the heavy reliance on chemical pesticides and fertilizers, and the unsustainable practices of intensive livestock production have left indelible scars on our planet. The depletion of topsoil, the contamination of water resources, the loss of </w:t>
        <w:br/>
        <w:t>biodiversity, and the significant contribution to greenhouse gas emissions are all undeniable consequences of this system. The irony, of course, is that the very system designed to ensure food security is eroding the very foundations of a sustainable future.</w:t>
      </w:r>
    </w:p>
    <w:p w14:paraId="41E29E15" w14:textId="77777777" w:rsidR="00905A8E" w:rsidRDefault="00000000">
      <w:pPr>
        <w:autoSpaceDE w:val="0"/>
        <w:autoSpaceDN w:val="0"/>
        <w:spacing w:before="264" w:after="0" w:line="264" w:lineRule="exact"/>
      </w:pPr>
      <w:r>
        <w:t xml:space="preserve">This isn't merely an environmental issue; it's a matter of social justice. The environmental consequences of industrial agriculture disproportionately impact marginalized communities, both </w:t>
        <w:br/>
        <w:t>domestically and internationally. Those who rely on agriculture for their livelihoods – often in developing nations already grappling with poverty and inequality – bear the brunt of climate change's consequences, facing increased drought, floods, and crop failures. Simultaneously, these communities are often denied access to the resources and technologies that would allow them to adapt to these changing conditions. The cycle of inequality is thus perpetuated, with those least responsible for the environmental crisis suffering the most severe consequences.</w:t>
      </w:r>
    </w:p>
    <w:p w14:paraId="2DD76399" w14:textId="77777777" w:rsidR="00905A8E" w:rsidRDefault="00000000">
      <w:pPr>
        <w:autoSpaceDE w:val="0"/>
        <w:autoSpaceDN w:val="0"/>
        <w:spacing w:before="264" w:after="0" w:line="264" w:lineRule="exact"/>
      </w:pPr>
      <w:r>
        <w:t xml:space="preserve">The historical context of industrial agriculture is crucial to </w:t>
        <w:br/>
        <w:t xml:space="preserve">understanding its current environmental impact. The Green </w:t>
        <w:br/>
        <w:t xml:space="preserve">Revolution of the mid-20th century, while increasing crop yields significantly, ushered in an era of dependence on synthetic </w:t>
        <w:br/>
        <w:t>fertilizers, pesticides, and irrigation. This led to a dramatic increase in agricultural productivity, but it also came at the expense of soil health, water quality, and biodiversity. The widespread adoption of monoculture farming—the practice of growing a single crop over a large area—further depleted soil nutrients, making it increasingly</w:t>
      </w:r>
    </w:p>
    <w:p w14:paraId="3B14A180" w14:textId="77777777" w:rsidR="00905A8E" w:rsidRDefault="00905A8E">
      <w:pPr>
        <w:sectPr w:rsidR="00905A8E">
          <w:pgSz w:w="8000" w:h="12000"/>
          <w:pgMar w:top="1440" w:right="1440" w:bottom="1440" w:left="1440" w:header="720" w:footer="720" w:gutter="0"/>
          <w:cols w:space="720"/>
          <w:docGrid w:linePitch="360"/>
        </w:sectPr>
      </w:pPr>
    </w:p>
    <w:p w14:paraId="218478D4" w14:textId="77777777" w:rsidR="00905A8E" w:rsidRDefault="00905A8E">
      <w:pPr>
        <w:autoSpaceDE w:val="0"/>
        <w:autoSpaceDN w:val="0"/>
        <w:spacing w:after="78" w:line="220" w:lineRule="exact"/>
      </w:pPr>
    </w:p>
    <w:p w14:paraId="721C21DF" w14:textId="77777777" w:rsidR="00905A8E" w:rsidRDefault="00000000">
      <w:pPr>
        <w:autoSpaceDE w:val="0"/>
        <w:autoSpaceDN w:val="0"/>
        <w:spacing w:before="58" w:after="0" w:line="264" w:lineRule="exact"/>
        <w:ind w:right="144"/>
      </w:pPr>
      <w:r>
        <w:t>reliant on chemical inputs. The simplification of agricultural ecosystems reduced biodiversity, making them more vulnerable to pests and diseases. In essence, we traded short-term gains in productivity for long-term ecological sustainability.</w:t>
      </w:r>
    </w:p>
    <w:p w14:paraId="3C4C6571" w14:textId="77777777" w:rsidR="00905A8E" w:rsidRDefault="00000000">
      <w:pPr>
        <w:autoSpaceDE w:val="0"/>
        <w:autoSpaceDN w:val="0"/>
        <w:spacing w:before="264" w:after="0" w:line="264" w:lineRule="exact"/>
      </w:pPr>
      <w:r>
        <w:t>This approach to agriculture has also had profound implications for human health. The overuse of pesticides has led to the development of pesticide-resistant pests, requiring even greater quantities of chemicals to control them. This creates a vicious cycle, leading to increased environmental contamination and potential health risks for farmworkers and consumers. The widespread use of antibiotics in livestock production has contributed to the rise of antibiotic-resistant bacteria, posing a serious threat to public health.</w:t>
      </w:r>
    </w:p>
    <w:p w14:paraId="59DC7C96" w14:textId="77777777" w:rsidR="00905A8E" w:rsidRDefault="00000000">
      <w:pPr>
        <w:autoSpaceDE w:val="0"/>
        <w:autoSpaceDN w:val="0"/>
        <w:spacing w:before="60" w:after="0" w:line="264" w:lineRule="exact"/>
        <w:ind w:right="288"/>
      </w:pPr>
      <w:r>
        <w:t>Furthermore, the high-calorie, processed food system that has emerged from industrial agriculture has contributed to the global epidemic of obesity and related chronic diseases.</w:t>
      </w:r>
    </w:p>
    <w:p w14:paraId="7AA46CD7" w14:textId="77777777" w:rsidR="00905A8E" w:rsidRDefault="00000000">
      <w:pPr>
        <w:autoSpaceDE w:val="0"/>
        <w:autoSpaceDN w:val="0"/>
        <w:spacing w:before="264" w:after="0" w:line="264" w:lineRule="exact"/>
      </w:pPr>
      <w:r>
        <w:t>The transition to sustainable agriculture and food systems is not merely an option; it’s a necessity. Sustainable agriculture seeks to integrate ecological, economic, and social considerations into farming practices. It aims to produce food in a way that minimizes environmental impact, enhances biodiversity, and ensures the long-term health of the soil and water resources. This includes a range of practices such as crop rotation, cover cropping, agroforestry, and integrated pest management.</w:t>
      </w:r>
    </w:p>
    <w:p w14:paraId="10F078F5" w14:textId="77777777" w:rsidR="00905A8E" w:rsidRDefault="00000000">
      <w:pPr>
        <w:autoSpaceDE w:val="0"/>
        <w:autoSpaceDN w:val="0"/>
        <w:spacing w:before="264" w:after="0" w:line="264" w:lineRule="exact"/>
      </w:pPr>
      <w:r>
        <w:t xml:space="preserve">Crop rotation, a cornerstone of sustainable agriculture, involves planting different crops in the same area over time. This practice helps to maintain soil fertility, reduce pest and disease pressure, and improve soil structure. By diversifying crops, farmers can also reduce their reliance on synthetic fertilizers and pesticides. Cover cropping, the practice of planting a crop solely to improve soil health, further enhances soil fertility, reduces erosion, and </w:t>
        <w:br/>
        <w:t xml:space="preserve">suppresses weeds. Agroforestry, the integration of trees and shrubs into agricultural systems, provides a multitude of benefits, including improved soil health, increased biodiversity, and carbon </w:t>
        <w:br/>
        <w:t xml:space="preserve">sequestration. Integrated pest management employs a combination of methods to control pests, minimizing the need for harmful </w:t>
        <w:br/>
        <w:t>chemical pesticides. This could involve using natural predators, crop rotation, and other biological control methods.</w:t>
      </w:r>
    </w:p>
    <w:p w14:paraId="745D046D" w14:textId="77777777" w:rsidR="00905A8E" w:rsidRDefault="00905A8E">
      <w:pPr>
        <w:sectPr w:rsidR="00905A8E">
          <w:pgSz w:w="8000" w:h="12000"/>
          <w:pgMar w:top="1440" w:right="1440" w:bottom="1440" w:left="1440" w:header="720" w:footer="720" w:gutter="0"/>
          <w:cols w:space="720"/>
          <w:docGrid w:linePitch="360"/>
        </w:sectPr>
      </w:pPr>
    </w:p>
    <w:p w14:paraId="2F7FB6FF" w14:textId="77777777" w:rsidR="00905A8E" w:rsidRDefault="00905A8E">
      <w:pPr>
        <w:autoSpaceDE w:val="0"/>
        <w:autoSpaceDN w:val="0"/>
        <w:spacing w:after="210" w:line="220" w:lineRule="exact"/>
      </w:pPr>
    </w:p>
    <w:p w14:paraId="519C0F9B" w14:textId="77777777" w:rsidR="00905A8E" w:rsidRDefault="00000000">
      <w:pPr>
        <w:autoSpaceDE w:val="0"/>
        <w:autoSpaceDN w:val="0"/>
        <w:spacing w:before="60" w:after="0" w:line="264" w:lineRule="exact"/>
      </w:pPr>
      <w:r>
        <w:t>The transition to sustainable livestock production is equally critical. Intensive livestock farming, characterized by high stocking densities and confinement, has significant environmental consequences, including greenhouse gas emissions, water pollution, and habitat destruction. Sustainable livestock farming, on the other hand, emphasizes practices that minimize environmental impact while ensuring animal welfare. This includes practices like rotational grazing, which mimics natural grazing patterns, and the use of silvopastoral systems, which integrate trees into pastureland.</w:t>
      </w:r>
    </w:p>
    <w:p w14:paraId="6B0F8546" w14:textId="77777777" w:rsidR="00905A8E" w:rsidRDefault="00000000">
      <w:pPr>
        <w:autoSpaceDE w:val="0"/>
        <w:autoSpaceDN w:val="0"/>
        <w:spacing w:before="60" w:after="0" w:line="264" w:lineRule="exact"/>
        <w:ind w:right="576"/>
      </w:pPr>
      <w:r>
        <w:t>Reducing reliance on antibiotics and promoting pasture-raised livestock contribute to both animal and human health.</w:t>
      </w:r>
    </w:p>
    <w:p w14:paraId="4D78B1B6" w14:textId="77777777" w:rsidR="00905A8E" w:rsidRDefault="00000000">
      <w:pPr>
        <w:autoSpaceDE w:val="0"/>
        <w:autoSpaceDN w:val="0"/>
        <w:spacing w:before="264" w:after="0" w:line="264" w:lineRule="exact"/>
      </w:pPr>
      <w:r>
        <w:t xml:space="preserve">Sustainable food systems extend beyond farm practices to </w:t>
        <w:br/>
        <w:t>encompass the entire supply chain. Reducing food waste, promoting local and regional food systems, and supporting fair trade practices are all vital components of a sustainable approach. Reducing food waste, which occurs at every stage of the food chain, is a crucial step in minimizing the environmental impact of food production.</w:t>
      </w:r>
    </w:p>
    <w:p w14:paraId="2A466085" w14:textId="77777777" w:rsidR="00905A8E" w:rsidRDefault="00000000">
      <w:pPr>
        <w:autoSpaceDE w:val="0"/>
        <w:autoSpaceDN w:val="0"/>
        <w:spacing w:before="60" w:after="0" w:line="264" w:lineRule="exact"/>
        <w:ind w:right="144"/>
      </w:pPr>
      <w:r>
        <w:t xml:space="preserve">Local and regional food systems reduce transportation emissions and strengthen community resilience. Supporting fair trade </w:t>
        <w:br/>
        <w:t>practices ensures that farmers receive fair prices for their products, promoting economic justice and environmental stewardship.</w:t>
      </w:r>
    </w:p>
    <w:p w14:paraId="68F19A24" w14:textId="77777777" w:rsidR="00905A8E" w:rsidRDefault="00000000">
      <w:pPr>
        <w:autoSpaceDE w:val="0"/>
        <w:autoSpaceDN w:val="0"/>
        <w:spacing w:before="264" w:after="0" w:line="264" w:lineRule="exact"/>
      </w:pPr>
      <w:r>
        <w:t xml:space="preserve">The challenge of transitioning to sustainable agriculture and food systems is significant, requiring substantial changes in policy, </w:t>
        <w:br/>
        <w:t xml:space="preserve">technology, and consumer behavior. Government policies can play a crucial role in incentivizing sustainable agricultural practices, providing financial support for farmers transitioning to more </w:t>
        <w:br/>
        <w:t>sustainable methods, and regulating harmful practices.</w:t>
      </w:r>
    </w:p>
    <w:p w14:paraId="17B35064" w14:textId="77777777" w:rsidR="00905A8E" w:rsidRDefault="00000000">
      <w:pPr>
        <w:autoSpaceDE w:val="0"/>
        <w:autoSpaceDN w:val="0"/>
        <w:spacing w:before="58" w:after="0" w:line="264" w:lineRule="exact"/>
      </w:pPr>
      <w:r>
        <w:t xml:space="preserve">Technological innovations, such as precision agriculture and </w:t>
        <w:br/>
        <w:t xml:space="preserve">improved crop varieties, can also enhance efficiency and </w:t>
        <w:br/>
        <w:t xml:space="preserve">sustainability. Consumer demand for sustainable food products is a powerful force that can drive the adoption of sustainable </w:t>
        <w:br/>
        <w:t xml:space="preserve">agricultural practices. Choosing to purchase locally sourced, </w:t>
        <w:br/>
        <w:t>organically grown food makes a difference in supporting sustainable farmers and reducing environmental impact.</w:t>
      </w:r>
    </w:p>
    <w:p w14:paraId="551FC2BA" w14:textId="77777777" w:rsidR="00905A8E" w:rsidRDefault="00000000">
      <w:pPr>
        <w:autoSpaceDE w:val="0"/>
        <w:autoSpaceDN w:val="0"/>
        <w:spacing w:before="264" w:after="0" w:line="264" w:lineRule="exact"/>
      </w:pPr>
      <w:r>
        <w:t>The transition will not be seamless. There will be challenges in scaling up sustainable practices to meet the global demand for food.</w:t>
      </w:r>
    </w:p>
    <w:p w14:paraId="3E7E2E77" w14:textId="77777777" w:rsidR="00905A8E" w:rsidRDefault="00905A8E">
      <w:pPr>
        <w:sectPr w:rsidR="00905A8E">
          <w:pgSz w:w="8000" w:h="12000"/>
          <w:pgMar w:top="1440" w:right="1440" w:bottom="1440" w:left="1440" w:header="720" w:footer="720" w:gutter="0"/>
          <w:cols w:space="720"/>
          <w:docGrid w:linePitch="360"/>
        </w:sectPr>
      </w:pPr>
    </w:p>
    <w:p w14:paraId="09C95D5B" w14:textId="77777777" w:rsidR="00905A8E" w:rsidRDefault="00905A8E">
      <w:pPr>
        <w:autoSpaceDE w:val="0"/>
        <w:autoSpaceDN w:val="0"/>
        <w:spacing w:after="78" w:line="220" w:lineRule="exact"/>
      </w:pPr>
    </w:p>
    <w:p w14:paraId="0D0F2289" w14:textId="77777777" w:rsidR="00905A8E" w:rsidRDefault="00000000">
      <w:pPr>
        <w:autoSpaceDE w:val="0"/>
        <w:autoSpaceDN w:val="0"/>
        <w:spacing w:before="58" w:after="0" w:line="264" w:lineRule="exact"/>
      </w:pPr>
      <w:r>
        <w:t>There will also be economic considerations, as farmers adapt to new methods and adjust to changing market conditions. However, the long-term benefits of sustainable agriculture and food systems outweigh the challenges. The environmental and social costs of continuing down the path of industrial agriculture are too high to ignore. A sustainable future demands a radical transformation in how we produce and consume food, one that prioritizes ecological integrity, social justice, and the well-being of future generations. It's a fight that demands our collective effort, a concerted movement that acknowledges not only the necessity but the urgency of change.</w:t>
      </w:r>
    </w:p>
    <w:p w14:paraId="18AC9745" w14:textId="77777777" w:rsidR="00905A8E" w:rsidRDefault="00000000">
      <w:pPr>
        <w:autoSpaceDE w:val="0"/>
        <w:autoSpaceDN w:val="0"/>
        <w:spacing w:before="60" w:after="0" w:line="264" w:lineRule="exact"/>
        <w:ind w:right="144"/>
      </w:pPr>
      <w:r>
        <w:t xml:space="preserve">This isn't just a shift in agricultural practices; it's a cultural </w:t>
        <w:br/>
        <w:t>transformation, a reimagining of our relationship with the natural world and the very food that sustains us. It's about reclaiming a future where the food system works for the people, and the planet, not just profit margins. It's a fight worth fighting. It’s a fight we must win.</w:t>
      </w:r>
    </w:p>
    <w:p w14:paraId="30340011" w14:textId="77777777" w:rsidR="00905A8E" w:rsidRDefault="00905A8E">
      <w:pPr>
        <w:sectPr w:rsidR="00905A8E">
          <w:pgSz w:w="8000" w:h="12000"/>
          <w:pgMar w:top="1440" w:right="1440" w:bottom="1440" w:left="1440" w:header="720" w:footer="720" w:gutter="0"/>
          <w:cols w:space="720"/>
          <w:docGrid w:linePitch="360"/>
        </w:sectPr>
      </w:pPr>
    </w:p>
    <w:p w14:paraId="55F36963" w14:textId="77777777" w:rsidR="00905A8E" w:rsidRDefault="00905A8E">
      <w:pPr>
        <w:autoSpaceDE w:val="0"/>
        <w:autoSpaceDN w:val="0"/>
        <w:spacing w:after="224" w:line="220" w:lineRule="exact"/>
      </w:pPr>
    </w:p>
    <w:p w14:paraId="761ED34D" w14:textId="77777777" w:rsidR="00905A8E" w:rsidRDefault="00000000">
      <w:pPr>
        <w:autoSpaceDE w:val="0"/>
        <w:autoSpaceDN w:val="0"/>
        <w:spacing w:after="0" w:line="330" w:lineRule="exact"/>
      </w:pPr>
      <w:r>
        <w:t>Protecting Natural Resources and Biodiversity</w:t>
      </w:r>
    </w:p>
    <w:p w14:paraId="179D3719" w14:textId="77777777" w:rsidR="00905A8E" w:rsidRDefault="00000000">
      <w:pPr>
        <w:autoSpaceDE w:val="0"/>
        <w:autoSpaceDN w:val="0"/>
        <w:spacing w:before="286" w:after="0" w:line="264" w:lineRule="exact"/>
      </w:pPr>
      <w:r>
        <w:t>The fight for food security, as we’ve explored, is inextricably linked to the broader struggle for environmental sustainability. But the battleground extends far beyond our farms and fields. The health of our planet rests on the preservation of its natural resources and the incredible biodiversity that sustains all life. Forests, oceans, and wildlife – these are not mere accessories to human existence; they are the very foundation upon which our civilization is built. Their depletion, their degradation, is a direct assault on our own long-term survival.</w:t>
      </w:r>
    </w:p>
    <w:p w14:paraId="055772F5" w14:textId="77777777" w:rsidR="00905A8E" w:rsidRDefault="00000000">
      <w:pPr>
        <w:autoSpaceDE w:val="0"/>
        <w:autoSpaceDN w:val="0"/>
        <w:spacing w:before="264" w:after="0" w:line="264" w:lineRule="exact"/>
      </w:pPr>
      <w:r>
        <w:t xml:space="preserve">The historical context paints a grim picture. Centuries of unchecked exploitation, fueled by an insatiable appetite for resources and a disregard for ecological consequences, have left an indelible mark on the natural world. The deforestation of vast swaths of land for agriculture and timber, the overfishing of our oceans, the relentless poaching of endangered species – these are not isolated incidents; they are symptoms of a deeper malaise, a systemic failure to </w:t>
        <w:br/>
        <w:t>recognize the intrinsic value of the natural world.</w:t>
      </w:r>
    </w:p>
    <w:p w14:paraId="06E1CF50" w14:textId="77777777" w:rsidR="00905A8E" w:rsidRDefault="00000000">
      <w:pPr>
        <w:autoSpaceDE w:val="0"/>
        <w:autoSpaceDN w:val="0"/>
        <w:spacing w:before="264" w:after="0" w:line="264" w:lineRule="exact"/>
      </w:pPr>
      <w:r>
        <w:t xml:space="preserve">The American experience is particularly telling. The westward expansion, fueled by a mythology of Manifest Destiny, led to the wholesale destruction of native ecosystems. The relentless pursuit of economic growth often came at the expense of environmental protection, with little regard for the long-term consequences. The legacy of this era continues to haunt us today, in the form of </w:t>
        <w:br/>
        <w:t xml:space="preserve">degraded landscapes, depleted resources, and a diminished </w:t>
        <w:br/>
        <w:t>biodiversity.</w:t>
      </w:r>
    </w:p>
    <w:p w14:paraId="1FDAED48" w14:textId="77777777" w:rsidR="00905A8E" w:rsidRDefault="00000000">
      <w:pPr>
        <w:autoSpaceDE w:val="0"/>
        <w:autoSpaceDN w:val="0"/>
        <w:spacing w:before="264" w:after="0" w:line="264" w:lineRule="exact"/>
      </w:pPr>
      <w:r>
        <w:t>The challenge we face is not simply one of resource management; it’s a profound ethical and moral dilemma. The inherent value of nature, its intrinsic worth beyond its economic utility, must be acknowledged and embraced. This means shifting from a purely anthropocentric worldview – one that places humanity at the center of all things – to a more biocentric perspective, recognizing the interconnectedness of all life and the vital role that biodiversity plays in maintaining ecological balance. The loss of a single species, seemingly insignificant in the grand scheme of things, can trigger a</w:t>
      </w:r>
    </w:p>
    <w:p w14:paraId="2CCDA5FE" w14:textId="77777777" w:rsidR="00905A8E" w:rsidRDefault="00905A8E">
      <w:pPr>
        <w:sectPr w:rsidR="00905A8E">
          <w:pgSz w:w="8000" w:h="12000"/>
          <w:pgMar w:top="1440" w:right="1440" w:bottom="1440" w:left="1440" w:header="720" w:footer="720" w:gutter="0"/>
          <w:cols w:space="720"/>
          <w:docGrid w:linePitch="360"/>
        </w:sectPr>
      </w:pPr>
    </w:p>
    <w:p w14:paraId="6865DC02" w14:textId="77777777" w:rsidR="00905A8E" w:rsidRDefault="00905A8E">
      <w:pPr>
        <w:autoSpaceDE w:val="0"/>
        <w:autoSpaceDN w:val="0"/>
        <w:spacing w:after="78" w:line="220" w:lineRule="exact"/>
      </w:pPr>
    </w:p>
    <w:p w14:paraId="26B637A8" w14:textId="77777777" w:rsidR="00905A8E" w:rsidRDefault="00000000">
      <w:pPr>
        <w:autoSpaceDE w:val="0"/>
        <w:autoSpaceDN w:val="0"/>
        <w:spacing w:before="56" w:after="0" w:line="266" w:lineRule="exact"/>
        <w:ind w:right="576"/>
      </w:pPr>
      <w:r>
        <w:t>cascade of consequences, undermining the stability of entire ecosystems.</w:t>
      </w:r>
    </w:p>
    <w:p w14:paraId="3781F655" w14:textId="77777777" w:rsidR="00905A8E" w:rsidRDefault="00000000">
      <w:pPr>
        <w:autoSpaceDE w:val="0"/>
        <w:autoSpaceDN w:val="0"/>
        <w:spacing w:before="264" w:after="0" w:line="264" w:lineRule="exact"/>
        <w:ind w:right="144"/>
      </w:pPr>
      <w:r>
        <w:t>Consider the intricate web of life within a forest ecosystem. Each species plays a crucial role, from the trees that capture carbon dioxide to the soil organisms that decompose organic matter. Disrupt this delicate balance, remove a key component, and the entire system is thrown into disarray. This is not just an abstract ecological concept; it has real-world consequences. The loss of biodiversity reduces the resilience of ecosystems, making them more vulnerable to climate change, pests, and diseases. It also diminishes the potential for innovation and discovery, as we lose access to the genetic resources that could hold the key to new medicines, materials, and technologies.</w:t>
      </w:r>
    </w:p>
    <w:p w14:paraId="0FD3ED9A" w14:textId="77777777" w:rsidR="00905A8E" w:rsidRDefault="00000000">
      <w:pPr>
        <w:autoSpaceDE w:val="0"/>
        <w:autoSpaceDN w:val="0"/>
        <w:spacing w:before="264" w:after="0" w:line="264" w:lineRule="exact"/>
      </w:pPr>
      <w:r>
        <w:t xml:space="preserve">The oceans face a similar crisis. Overfishing has depleted fish stocks, disrupting marine ecosystems and threatening the </w:t>
        <w:br/>
        <w:t>livelihoods of millions who depend on the ocean for food and income. Pollution, from plastics to agricultural runoff, further degrades ocean health, leading to coral bleaching, dead zones, and the accumulation of toxins in marine life. The consequences extend beyond the ocean itself, as the health of our oceans is directly linked to the global climate system. The ocean acts as a massive carbon sink, absorbing a significant portion of the CO2 emissions from human activities. As ocean health declines, its capacity to absorb CO2 diminishes, exacerbating climate change.</w:t>
      </w:r>
    </w:p>
    <w:p w14:paraId="504EF4CD" w14:textId="77777777" w:rsidR="00905A8E" w:rsidRDefault="00000000">
      <w:pPr>
        <w:autoSpaceDE w:val="0"/>
        <w:autoSpaceDN w:val="0"/>
        <w:spacing w:before="264" w:after="0" w:line="264" w:lineRule="exact"/>
      </w:pPr>
      <w:r>
        <w:t xml:space="preserve">The plight of wildlife is equally alarming. Habitat loss, driven by deforestation, urbanization, and agricultural expansion, is the primary driver of extinction. Poaching and illegal wildlife trade further decimate populations, pushing many species to the brink of extinction. The loss of these animals not only diminishes </w:t>
        <w:br/>
        <w:t>biodiversity, but it also undermines the ecological balance of the ecosystems they inhabit. The cascading effects can be devastating, with ripple effects throughout the food web and beyond.</w:t>
      </w:r>
    </w:p>
    <w:p w14:paraId="00123DBC" w14:textId="77777777" w:rsidR="00905A8E" w:rsidRDefault="00000000">
      <w:pPr>
        <w:autoSpaceDE w:val="0"/>
        <w:autoSpaceDN w:val="0"/>
        <w:spacing w:before="264" w:after="0" w:line="264" w:lineRule="exact"/>
      </w:pPr>
      <w:r>
        <w:t xml:space="preserve">However, the story is not entirely bleak. There are inspiring </w:t>
        <w:br/>
        <w:t>examples of successful conservation initiatives, demonstrating that it is possible to protect natural resources and biodiversity. The establishment of national parks and wildlife refuges, for instance,</w:t>
      </w:r>
    </w:p>
    <w:p w14:paraId="56D6FFEE" w14:textId="77777777" w:rsidR="00905A8E" w:rsidRDefault="00905A8E">
      <w:pPr>
        <w:sectPr w:rsidR="00905A8E">
          <w:pgSz w:w="8000" w:h="12000"/>
          <w:pgMar w:top="1440" w:right="1440" w:bottom="1440" w:left="1440" w:header="720" w:footer="720" w:gutter="0"/>
          <w:cols w:space="720"/>
          <w:docGrid w:linePitch="360"/>
        </w:sectPr>
      </w:pPr>
    </w:p>
    <w:p w14:paraId="112534DE" w14:textId="77777777" w:rsidR="00905A8E" w:rsidRDefault="00905A8E">
      <w:pPr>
        <w:autoSpaceDE w:val="0"/>
        <w:autoSpaceDN w:val="0"/>
        <w:spacing w:after="78" w:line="220" w:lineRule="exact"/>
      </w:pPr>
    </w:p>
    <w:p w14:paraId="5B69DCDF" w14:textId="77777777" w:rsidR="00905A8E" w:rsidRDefault="00000000">
      <w:pPr>
        <w:autoSpaceDE w:val="0"/>
        <w:autoSpaceDN w:val="0"/>
        <w:spacing w:before="58" w:after="0" w:line="264" w:lineRule="exact"/>
      </w:pPr>
      <w:r>
        <w:t xml:space="preserve">has played a crucial role in preserving habitats and protecting endangered species. Community-based conservation projects, empowering local communities to manage and protect their natural resources, have also shown remarkable success. These initiatives often leverage the traditional knowledge and practices of </w:t>
        <w:br/>
        <w:t xml:space="preserve">indigenous communities, who have a deep understanding of the ecosystems they inhabit. Sustainable forestry practices, which emphasize the long-term health of the forest ecosystem, are proving to be a viable alternative to unsustainable logging practices. The development and implementation of effective anti-poaching </w:t>
        <w:br/>
        <w:t>strategies, combining law enforcement efforts with community engagement, have yielded encouraging results.</w:t>
      </w:r>
    </w:p>
    <w:p w14:paraId="074B4802" w14:textId="77777777" w:rsidR="00905A8E" w:rsidRDefault="00000000">
      <w:pPr>
        <w:autoSpaceDE w:val="0"/>
        <w:autoSpaceDN w:val="0"/>
        <w:spacing w:before="264" w:after="0" w:line="264" w:lineRule="exact"/>
      </w:pPr>
      <w:r>
        <w:t xml:space="preserve">The transition to sustainable resource management requires a fundamental shift in our thinking, a move away from exploitation towards stewardship. This entails a re-evaluation of our economic models, recognizing that economic growth should not come at the expense of environmental degradation. It also calls for a </w:t>
        <w:br/>
        <w:t>reassessment of our consumption patterns, moving towards a more sustainable lifestyle that minimizes our environmental footprint.</w:t>
      </w:r>
    </w:p>
    <w:p w14:paraId="6E1624E7" w14:textId="77777777" w:rsidR="00905A8E" w:rsidRDefault="00000000">
      <w:pPr>
        <w:autoSpaceDE w:val="0"/>
        <w:autoSpaceDN w:val="0"/>
        <w:spacing w:before="60" w:after="0" w:line="264" w:lineRule="exact"/>
        <w:ind w:right="144"/>
      </w:pPr>
      <w:r>
        <w:t xml:space="preserve">Policy changes are vital, including stricter environmental </w:t>
        <w:br/>
        <w:t>regulations, greater investment in conservation initiatives, and the development of effective mechanisms for enforcing environmental laws. International cooperation is also crucial, recognizing that environmental challenges transcend national boundaries. The protection of our natural resources and biodiversity is a global imperative, demanding collective action on a scale never before witnessed.</w:t>
      </w:r>
    </w:p>
    <w:p w14:paraId="6292AA40" w14:textId="77777777" w:rsidR="00905A8E" w:rsidRDefault="00000000">
      <w:pPr>
        <w:autoSpaceDE w:val="0"/>
        <w:autoSpaceDN w:val="0"/>
        <w:spacing w:before="264" w:after="0" w:line="264" w:lineRule="exact"/>
      </w:pPr>
      <w:r>
        <w:t xml:space="preserve">Ultimately, the fate of our planet hangs in the balance. The choice before us is clear: continue down the path of unsustainable </w:t>
        <w:br/>
        <w:t xml:space="preserve">exploitation, leading to ecological collapse and social upheaval, or embark on a transformative journey towards sustainability, </w:t>
        <w:br/>
        <w:t xml:space="preserve">embracing a future where humanity and nature coexist in harmony. This is not merely an environmental issue; it is a matter of survival, a fight for the future of our planet and all its inhabitants. It is a fight that demands our collective will, a shared commitment to safeguarding the natural wonders that enrich our lives and sustain our existence. It's a challenge that tests our very capacity for </w:t>
        <w:br/>
        <w:t>empathy, for foresight, for a deep and abiding respect for the</w:t>
      </w:r>
    </w:p>
    <w:p w14:paraId="2F9A4EAA" w14:textId="77777777" w:rsidR="00905A8E" w:rsidRDefault="00905A8E">
      <w:pPr>
        <w:sectPr w:rsidR="00905A8E">
          <w:pgSz w:w="8000" w:h="12000"/>
          <w:pgMar w:top="1440" w:right="1440" w:bottom="1440" w:left="1440" w:header="720" w:footer="720" w:gutter="0"/>
          <w:cols w:space="720"/>
          <w:docGrid w:linePitch="360"/>
        </w:sectPr>
      </w:pPr>
    </w:p>
    <w:p w14:paraId="4DC89B6F" w14:textId="77777777" w:rsidR="00905A8E" w:rsidRDefault="00905A8E">
      <w:pPr>
        <w:autoSpaceDE w:val="0"/>
        <w:autoSpaceDN w:val="0"/>
        <w:spacing w:after="78" w:line="220" w:lineRule="exact"/>
      </w:pPr>
    </w:p>
    <w:p w14:paraId="23FFDCB3" w14:textId="77777777" w:rsidR="00905A8E" w:rsidRDefault="00000000">
      <w:pPr>
        <w:autoSpaceDE w:val="0"/>
        <w:autoSpaceDN w:val="0"/>
        <w:spacing w:before="56" w:after="0" w:line="266" w:lineRule="exact"/>
      </w:pPr>
      <w:r>
        <w:t>intricate web of life that sustains us all. The time for action is now. The future depends on it.</w:t>
      </w:r>
    </w:p>
    <w:p w14:paraId="29C27DAB" w14:textId="77777777" w:rsidR="00905A8E" w:rsidRDefault="00905A8E">
      <w:pPr>
        <w:sectPr w:rsidR="00905A8E">
          <w:pgSz w:w="8000" w:h="12000"/>
          <w:pgMar w:top="1440" w:right="1440" w:bottom="1440" w:left="1440" w:header="720" w:footer="720" w:gutter="0"/>
          <w:cols w:space="720"/>
          <w:docGrid w:linePitch="360"/>
        </w:sectPr>
      </w:pPr>
    </w:p>
    <w:p w14:paraId="255BDD44" w14:textId="77777777" w:rsidR="00905A8E" w:rsidRDefault="00905A8E">
      <w:pPr>
        <w:autoSpaceDE w:val="0"/>
        <w:autoSpaceDN w:val="0"/>
        <w:spacing w:after="224" w:line="220" w:lineRule="exact"/>
      </w:pPr>
    </w:p>
    <w:p w14:paraId="504452DE" w14:textId="77777777" w:rsidR="00905A8E" w:rsidRDefault="00000000">
      <w:pPr>
        <w:autoSpaceDE w:val="0"/>
        <w:autoSpaceDN w:val="0"/>
        <w:spacing w:after="0" w:line="330" w:lineRule="exact"/>
      </w:pPr>
      <w:r>
        <w:t>Promoting Sustainable Consumption and Production</w:t>
      </w:r>
    </w:p>
    <w:p w14:paraId="682BEE54" w14:textId="77777777" w:rsidR="00905A8E" w:rsidRDefault="00000000">
      <w:pPr>
        <w:autoSpaceDE w:val="0"/>
        <w:autoSpaceDN w:val="0"/>
        <w:spacing w:before="286" w:after="0" w:line="264" w:lineRule="exact"/>
      </w:pPr>
      <w:r>
        <w:t xml:space="preserve">The fight for environmental sustainability isn't solely a battle fought in the wilderness; it's a war waged within the very fabric of our daily lives. Our consumption habits, the very choices we make in the marketplace, wield an immense power – a power that has, for too long, been wielded recklessly, shaping a landscape of </w:t>
        <w:br/>
        <w:t xml:space="preserve">environmental degradation. The relentless pursuit of economic growth, fueled by an insatiable appetite for consumer goods, has left an undeniable mark on our planet, from the overflowing </w:t>
        <w:br/>
        <w:t xml:space="preserve">landfills to the poisoned rivers. This is not simply a matter of </w:t>
        <w:br/>
        <w:t xml:space="preserve">recycling bins and reusable shopping bags; it's a systemic issue demanding a profound shift in our values and behaviors. The </w:t>
        <w:br/>
        <w:t>historical trajectory of consumerism is a stark reminder of the consequences of unchecked consumption.</w:t>
      </w:r>
    </w:p>
    <w:p w14:paraId="78630AFE" w14:textId="77777777" w:rsidR="00905A8E" w:rsidRDefault="00000000">
      <w:pPr>
        <w:autoSpaceDE w:val="0"/>
        <w:autoSpaceDN w:val="0"/>
        <w:spacing w:before="264" w:after="0" w:line="264" w:lineRule="exact"/>
      </w:pPr>
      <w:r>
        <w:t xml:space="preserve">The rise of mass production in the 20th century ushered in an era of unprecedented abundance, transforming the very definition of the "American Dream." The postwar boom, fueled by readily available credit and a relentless marketing machine, created a culture of disposability, where the latest gadgets quickly became yesterday's news, destined for the scrap heap. Planned obsolescence, the </w:t>
        <w:br/>
        <w:t xml:space="preserve">deliberate design of products with limited lifespans, further </w:t>
        <w:br/>
        <w:t>accelerated this cycle of consumption and waste. The convenience of disposable products, from plastic cutlery to fast fashion, provided immediate gratification but at a steep environmental cost. This relentless cycle of production and disposal has created a massive strain on natural resources, resulting in deforestation, habitat loss, and the pollution of air, water, and soil.</w:t>
      </w:r>
    </w:p>
    <w:p w14:paraId="0AA9A37E" w14:textId="77777777" w:rsidR="00905A8E" w:rsidRDefault="00000000">
      <w:pPr>
        <w:autoSpaceDE w:val="0"/>
        <w:autoSpaceDN w:val="0"/>
        <w:spacing w:before="264" w:after="0" w:line="264" w:lineRule="exact"/>
      </w:pPr>
      <w:r>
        <w:t xml:space="preserve">The environmental consequences of this consumerist culture are stark and undeniable. The extraction of raw materials, the </w:t>
        <w:br/>
        <w:t xml:space="preserve">manufacturing process, the transportation of goods, and the </w:t>
        <w:br/>
        <w:t xml:space="preserve">disposal of waste all contribute to greenhouse gas emissions, </w:t>
        <w:br/>
        <w:t>contributing to climate change. The depletion of natural resources, driven by unsustainable consumption patterns, threatens the very foundation of our ecosystems. We are consuming resources at a rate far exceeding the planet's ability to replenish them, leading to resource scarcity and ecological instability. This isn't a distant</w:t>
      </w:r>
    </w:p>
    <w:p w14:paraId="28F1DDEF" w14:textId="77777777" w:rsidR="00905A8E" w:rsidRDefault="00905A8E">
      <w:pPr>
        <w:sectPr w:rsidR="00905A8E">
          <w:pgSz w:w="8000" w:h="12000"/>
          <w:pgMar w:top="1440" w:right="1440" w:bottom="1440" w:left="1440" w:header="720" w:footer="720" w:gutter="0"/>
          <w:cols w:space="720"/>
          <w:docGrid w:linePitch="360"/>
        </w:sectPr>
      </w:pPr>
    </w:p>
    <w:p w14:paraId="61DBE666" w14:textId="77777777" w:rsidR="00905A8E" w:rsidRDefault="00905A8E">
      <w:pPr>
        <w:autoSpaceDE w:val="0"/>
        <w:autoSpaceDN w:val="0"/>
        <w:spacing w:after="78" w:line="220" w:lineRule="exact"/>
      </w:pPr>
    </w:p>
    <w:p w14:paraId="4C22C952" w14:textId="77777777" w:rsidR="00905A8E" w:rsidRDefault="00000000">
      <w:pPr>
        <w:autoSpaceDE w:val="0"/>
        <w:autoSpaceDN w:val="0"/>
        <w:spacing w:before="56" w:after="0" w:line="264" w:lineRule="exact"/>
        <w:ind w:right="144"/>
      </w:pPr>
      <w:r>
        <w:t>threat; it's a present reality that is already impacting communities across the globe, with some already struggling with water scarcity or facing displacement due to sea-level rise.</w:t>
      </w:r>
    </w:p>
    <w:p w14:paraId="6D9228B3" w14:textId="77777777" w:rsidR="00905A8E" w:rsidRDefault="00000000">
      <w:pPr>
        <w:autoSpaceDE w:val="0"/>
        <w:autoSpaceDN w:val="0"/>
        <w:spacing w:before="264" w:after="0" w:line="264" w:lineRule="exact"/>
        <w:ind w:right="144"/>
      </w:pPr>
      <w:r>
        <w:t xml:space="preserve">However, the narrative isn't solely one of doom and gloom. A growing awareness of the environmental consequences of </w:t>
        <w:br/>
        <w:t xml:space="preserve">unsustainable consumption is driving a shift towards more </w:t>
        <w:br/>
        <w:t xml:space="preserve">conscious and responsible consumption patterns. The rise of the circular economy, focused on reducing waste and maximizing resource efficiency, provides a framework for a more sustainable approach to production and consumption. This approach </w:t>
        <w:br/>
        <w:t xml:space="preserve">emphasizes the reuse, repair, and recycling of materials, extending the lifespan of products and minimizing waste. The concept of "cradle-to-cradle" design, wherein products are designed from the outset with their eventual recycling or composting in mind, </w:t>
        <w:br/>
        <w:t>represents a significant step towards a more environmentally conscious design philosophy.</w:t>
      </w:r>
    </w:p>
    <w:p w14:paraId="1B305A09" w14:textId="77777777" w:rsidR="00905A8E" w:rsidRDefault="00000000">
      <w:pPr>
        <w:autoSpaceDE w:val="0"/>
        <w:autoSpaceDN w:val="0"/>
        <w:spacing w:before="264" w:after="0" w:line="264" w:lineRule="exact"/>
      </w:pPr>
      <w:r>
        <w:t xml:space="preserve">The movement toward sustainable consumption and production is fueled by a variety of initiatives. Businesses are increasingly </w:t>
        <w:br/>
        <w:t xml:space="preserve">adopting sustainable practices, integrating environmental </w:t>
        <w:br/>
        <w:t xml:space="preserve">considerations into their supply chains and product design. Green certifications and eco-labels provide consumers with a means of identifying environmentally friendly products, helping to drive demand for sustainable goods and services. Consumers are </w:t>
        <w:br/>
        <w:t xml:space="preserve">demanding greater transparency and accountability from </w:t>
        <w:br/>
        <w:t>companies, pushing for greater corporate social responsibility. This includes a greater focus on ethical sourcing, reducing carbon footprint, and fair labor practices.</w:t>
      </w:r>
    </w:p>
    <w:p w14:paraId="28FABA40" w14:textId="77777777" w:rsidR="00905A8E" w:rsidRDefault="00000000">
      <w:pPr>
        <w:autoSpaceDE w:val="0"/>
        <w:autoSpaceDN w:val="0"/>
        <w:spacing w:before="264" w:after="0" w:line="264" w:lineRule="exact"/>
      </w:pPr>
      <w:r>
        <w:t>The role of government in promoting sustainable consumption and production cannot be overstated. Governments can implement policies that incentivize sustainable practices, such as carbon taxes, subsidies for renewable energy, and regulations on waste disposal.</w:t>
      </w:r>
    </w:p>
    <w:p w14:paraId="35C7FED2" w14:textId="77777777" w:rsidR="00905A8E" w:rsidRDefault="00000000">
      <w:pPr>
        <w:autoSpaceDE w:val="0"/>
        <w:autoSpaceDN w:val="0"/>
        <w:spacing w:before="60" w:after="0" w:line="264" w:lineRule="exact"/>
      </w:pPr>
      <w:r>
        <w:t xml:space="preserve">Investment in green infrastructure, from public transportation to renewable energy sources, can significantly reduce environmental impact. The development and enforcement of environmental </w:t>
        <w:br/>
        <w:t>regulations are crucial in ensuring that businesses and consumers act responsibly. Stricter standards for waste management, emissions control, and resource extraction are essential to protecting the</w:t>
      </w:r>
    </w:p>
    <w:p w14:paraId="54878266" w14:textId="77777777" w:rsidR="00905A8E" w:rsidRDefault="00905A8E">
      <w:pPr>
        <w:sectPr w:rsidR="00905A8E">
          <w:pgSz w:w="8000" w:h="12000"/>
          <w:pgMar w:top="1440" w:right="1440" w:bottom="1440" w:left="1440" w:header="720" w:footer="720" w:gutter="0"/>
          <w:cols w:space="720"/>
          <w:docGrid w:linePitch="360"/>
        </w:sectPr>
      </w:pPr>
    </w:p>
    <w:p w14:paraId="6DA2612A" w14:textId="77777777" w:rsidR="00905A8E" w:rsidRDefault="00905A8E">
      <w:pPr>
        <w:autoSpaceDE w:val="0"/>
        <w:autoSpaceDN w:val="0"/>
        <w:spacing w:after="78" w:line="220" w:lineRule="exact"/>
      </w:pPr>
    </w:p>
    <w:p w14:paraId="0976677F" w14:textId="77777777" w:rsidR="00905A8E" w:rsidRDefault="00000000">
      <w:pPr>
        <w:autoSpaceDE w:val="0"/>
        <w:autoSpaceDN w:val="0"/>
        <w:spacing w:after="0" w:line="322" w:lineRule="exact"/>
      </w:pPr>
      <w:r>
        <w:t>environment.</w:t>
      </w:r>
    </w:p>
    <w:p w14:paraId="1E6D2185" w14:textId="77777777" w:rsidR="00905A8E" w:rsidRDefault="00000000">
      <w:pPr>
        <w:autoSpaceDE w:val="0"/>
        <w:autoSpaceDN w:val="0"/>
        <w:spacing w:before="266" w:after="0" w:line="264" w:lineRule="exact"/>
      </w:pPr>
      <w:r>
        <w:t xml:space="preserve">Beyond government initiatives and corporate responsibility, it's imperative to focus on empowering individuals to make informed choices. Education plays a crucial role in raising awareness of the environmental consequences of consumption. By understanding the impact of our purchasing decisions, consumers can make informed choices that support sustainable businesses and practices. The adoption of sustainable lifestyles, emphasizing reduced </w:t>
        <w:br/>
        <w:t>consumption, reuse, and recycling, contributes to a larger collective effort towards environmental sustainability. These changes need not be monumental shifts; even small, incremental changes in daily routines can collectively make a significant difference.</w:t>
      </w:r>
    </w:p>
    <w:p w14:paraId="5BABAF80" w14:textId="77777777" w:rsidR="00905A8E" w:rsidRDefault="00000000">
      <w:pPr>
        <w:autoSpaceDE w:val="0"/>
        <w:autoSpaceDN w:val="0"/>
        <w:spacing w:before="264" w:after="0" w:line="264" w:lineRule="exact"/>
      </w:pPr>
      <w:r>
        <w:t xml:space="preserve">Community-based initiatives can be particularly effective in </w:t>
        <w:br/>
        <w:t xml:space="preserve">promoting sustainable consumption. Farmers’ markets and </w:t>
        <w:br/>
        <w:t xml:space="preserve">community gardens offer opportunities to connect with local </w:t>
        <w:br/>
        <w:t>producers and reduce reliance on industrial agriculture. Repair cafes and sharing economies provide platforms for repairing broken items and sharing resources, reducing the need for new purchases.</w:t>
      </w:r>
    </w:p>
    <w:p w14:paraId="6478A694" w14:textId="77777777" w:rsidR="00905A8E" w:rsidRDefault="00000000">
      <w:pPr>
        <w:autoSpaceDE w:val="0"/>
        <w:autoSpaceDN w:val="0"/>
        <w:spacing w:before="60" w:after="0" w:line="264" w:lineRule="exact"/>
      </w:pPr>
      <w:r>
        <w:t xml:space="preserve">Community composting programs reduce waste and provide </w:t>
        <w:br/>
        <w:t xml:space="preserve">valuable nutrients for gardens and farms. These initiatives foster a sense of community and collective responsibility, promoting a culture of sustainability. Through such collaborative efforts, we can cultivate a more environmentally conscious and equitable </w:t>
        <w:br/>
        <w:t>community.</w:t>
      </w:r>
    </w:p>
    <w:p w14:paraId="039B56E2" w14:textId="77777777" w:rsidR="00905A8E" w:rsidRDefault="00000000">
      <w:pPr>
        <w:autoSpaceDE w:val="0"/>
        <w:autoSpaceDN w:val="0"/>
        <w:spacing w:before="264" w:after="0" w:line="264" w:lineRule="exact"/>
      </w:pPr>
      <w:r>
        <w:t xml:space="preserve">The transition to a sustainable consumption and production model requires a fundamental shift in our mindset, moving away from a linear "take-make-dispose" model to a circular economy that </w:t>
        <w:br/>
        <w:t xml:space="preserve">prioritizes resource efficiency and waste reduction. This change is not solely an environmental imperative, but a societal and </w:t>
        <w:br/>
        <w:t xml:space="preserve">economic one. By adopting sustainable consumption practices, we can reduce our environmental footprint, conserve natural resources, and create a healthier, more resilient economy. This will require collaboration across multiple sectors, including government, </w:t>
        <w:br/>
        <w:t xml:space="preserve">business, and individuals, to create a system that values </w:t>
        <w:br/>
        <w:t xml:space="preserve">environmental sustainability alongside economic growth. This is a long-term commitment, but the benefits far outweigh the </w:t>
        <w:br/>
        <w:t>challenges. It's about ensuring a healthy planet, not just for</w:t>
      </w:r>
    </w:p>
    <w:p w14:paraId="7960CAC7" w14:textId="77777777" w:rsidR="00905A8E" w:rsidRDefault="00905A8E">
      <w:pPr>
        <w:sectPr w:rsidR="00905A8E">
          <w:pgSz w:w="8000" w:h="12000"/>
          <w:pgMar w:top="1440" w:right="1440" w:bottom="1440" w:left="1440" w:header="720" w:footer="720" w:gutter="0"/>
          <w:cols w:space="720"/>
          <w:docGrid w:linePitch="360"/>
        </w:sectPr>
      </w:pPr>
    </w:p>
    <w:p w14:paraId="11503AB8" w14:textId="77777777" w:rsidR="00905A8E" w:rsidRDefault="00905A8E">
      <w:pPr>
        <w:autoSpaceDE w:val="0"/>
        <w:autoSpaceDN w:val="0"/>
        <w:spacing w:after="78" w:line="220" w:lineRule="exact"/>
      </w:pPr>
    </w:p>
    <w:p w14:paraId="4DE95339" w14:textId="77777777" w:rsidR="00905A8E" w:rsidRDefault="00000000">
      <w:pPr>
        <w:autoSpaceDE w:val="0"/>
        <w:autoSpaceDN w:val="0"/>
        <w:spacing w:before="58" w:after="0" w:line="264" w:lineRule="exact"/>
      </w:pPr>
      <w:r>
        <w:t>ourselves but for future generations. It's a fight for our shared future, a battle fought not just in the wilderness but within the heart of our consumer culture. The future, quite simply, depends on it. Our collective action, driven by a shared understanding of the consequences of inaction, can reshape a broken system and build a more sustainable, equitable future for all.</w:t>
      </w:r>
    </w:p>
    <w:p w14:paraId="0B2A9C42" w14:textId="77777777" w:rsidR="00905A8E" w:rsidRDefault="00000000">
      <w:pPr>
        <w:autoSpaceDE w:val="0"/>
        <w:autoSpaceDN w:val="0"/>
        <w:spacing w:before="264" w:after="0" w:line="264" w:lineRule="exact"/>
      </w:pPr>
      <w:r>
        <w:t xml:space="preserve">The challenge of sustainable consumption and production is not just about changing individual behaviors; it's about creating a systemic shift that fundamentally restructures our economic and social systems. This means challenging ingrained cultural norms, </w:t>
        <w:br/>
        <w:t xml:space="preserve">economic structures that prioritize endless growth, and political systems that often prioritize short-term gains over long-term </w:t>
        <w:br/>
        <w:t>sustainability. It’s about rethinking the very definition of progress and success, moving away from a solely materialistic worldview to one that values environmental stewardship and social equity. The transition won't be easy; it will require significant adjustments in how we produce, distribute, and consume goods and services.</w:t>
      </w:r>
    </w:p>
    <w:p w14:paraId="7CB94EB0" w14:textId="77777777" w:rsidR="00905A8E" w:rsidRDefault="00000000">
      <w:pPr>
        <w:autoSpaceDE w:val="0"/>
        <w:autoSpaceDN w:val="0"/>
        <w:spacing w:before="60" w:after="0" w:line="264" w:lineRule="exact"/>
      </w:pPr>
      <w:r>
        <w:t xml:space="preserve">However, the potential rewards – a healthier planet, a more </w:t>
        <w:br/>
        <w:t xml:space="preserve">equitable society, and a more resilient economy – are immense. The path to sustainable consumption and production is a journey that requires collective action, innovation, and a fundamental </w:t>
        <w:br/>
        <w:t xml:space="preserve">reimagining of our relationship with the natural world. It's a </w:t>
        <w:br/>
        <w:t>journey that demands our commitment, our creativity, and our unwavering resolve to create a future where human well-being and environmental health are inextricably linked. A future where our actions reflect a deep respect for the planet and the generations that will inherit it. It’s not just about surviving; it’s about thriving in harmony with the natural world. It’s about building a legacy, not just leaving one.</w:t>
      </w:r>
    </w:p>
    <w:p w14:paraId="6C0CB769" w14:textId="77777777" w:rsidR="00905A8E" w:rsidRDefault="00905A8E">
      <w:pPr>
        <w:sectPr w:rsidR="00905A8E">
          <w:pgSz w:w="8000" w:h="12000"/>
          <w:pgMar w:top="1440" w:right="1440" w:bottom="1440" w:left="1440" w:header="720" w:footer="720" w:gutter="0"/>
          <w:cols w:space="720"/>
          <w:docGrid w:linePitch="360"/>
        </w:sectPr>
      </w:pPr>
    </w:p>
    <w:p w14:paraId="3EE5328D" w14:textId="77777777" w:rsidR="00905A8E" w:rsidRDefault="00905A8E">
      <w:pPr>
        <w:autoSpaceDE w:val="0"/>
        <w:autoSpaceDN w:val="0"/>
        <w:spacing w:after="224" w:line="220" w:lineRule="exact"/>
      </w:pPr>
    </w:p>
    <w:p w14:paraId="79D12B5A" w14:textId="77777777" w:rsidR="00905A8E" w:rsidRDefault="00000000">
      <w:pPr>
        <w:autoSpaceDE w:val="0"/>
        <w:autoSpaceDN w:val="0"/>
        <w:spacing w:after="0" w:line="330" w:lineRule="exact"/>
      </w:pPr>
      <w:r>
        <w:t>Universal Healthcare Access</w:t>
      </w:r>
    </w:p>
    <w:p w14:paraId="68791D9E" w14:textId="77777777" w:rsidR="00905A8E" w:rsidRDefault="00000000">
      <w:pPr>
        <w:autoSpaceDE w:val="0"/>
        <w:autoSpaceDN w:val="0"/>
        <w:spacing w:before="286" w:after="0" w:line="264" w:lineRule="exact"/>
      </w:pPr>
      <w:r>
        <w:t xml:space="preserve">The fight for environmental justice, as we’ve seen, is deeply </w:t>
        <w:br/>
        <w:t>intertwined with economic realities. But the shadow of inequity stretches far beyond our landfills and polluted waterways; it looms large in the healthcare system, a system ostensibly designed to safeguard our well-being, yet often leaving the most vulnerable exposed and forgotten. The glaring disparities in healthcare access in America are not accidental; they are the direct consequence of systemic failures, historical injustices, and the persistent grip of profit-driven medicine. Universal healthcare access, the very notion of a society where everyone, regardless of their economic standing, has access to quality medical care, remains a fiercely debated ideal.</w:t>
      </w:r>
    </w:p>
    <w:p w14:paraId="09723568" w14:textId="77777777" w:rsidR="00905A8E" w:rsidRDefault="00000000">
      <w:pPr>
        <w:autoSpaceDE w:val="0"/>
        <w:autoSpaceDN w:val="0"/>
        <w:spacing w:before="60" w:after="0" w:line="264" w:lineRule="exact"/>
      </w:pPr>
      <w:r>
        <w:t>But it's an ideal worth fighting for, a fight that demands a deep understanding of the historical.  forces that have shaped our current crisis and a clear-eyed vision of the pathways towards a more just and equitable future.</w:t>
      </w:r>
    </w:p>
    <w:p w14:paraId="7D7785AF" w14:textId="77777777" w:rsidR="00905A8E" w:rsidRDefault="00000000">
      <w:pPr>
        <w:autoSpaceDE w:val="0"/>
        <w:autoSpaceDN w:val="0"/>
        <w:spacing w:before="264" w:after="0" w:line="264" w:lineRule="exact"/>
      </w:pPr>
      <w:r>
        <w:t xml:space="preserve">The American healthcare landscape is a patchwork quilt of </w:t>
        <w:br/>
        <w:t>competing interests, a tangled web of private insurers, government programs, and individual responsibility. This fragmented system, a legacy of historical compromises and political maneuvering, has resulted in a system rife with inefficiency, inequity, and astonishing levels of cost. The very foundation of this system rests on a flawed premise: the idea that healthcare is a commodity, something to be bought and sold like any other product. This perspective, deeply rooted in the ideology of free-market capitalism, has prioritized profit over people, leading to skyrocketing costs, limited access for the underserved, and a pervasive sense of anxiety and insecurity surrounding healthcare.</w:t>
      </w:r>
    </w:p>
    <w:p w14:paraId="6D507F89" w14:textId="77777777" w:rsidR="00905A8E" w:rsidRDefault="00000000">
      <w:pPr>
        <w:autoSpaceDE w:val="0"/>
        <w:autoSpaceDN w:val="0"/>
        <w:spacing w:before="264" w:after="0" w:line="264" w:lineRule="exact"/>
      </w:pPr>
      <w:r>
        <w:t xml:space="preserve">To understand the current state of healthcare access in America, we must delve into the historical context. The rise of private insurance companies in the early 20th century, driven by the increasing complexity and cost of medical treatments, laid the groundwork for the fragmented system we see today. The lack of a comprehensive national healthcare system allowed private insurers to exert </w:t>
        <w:br/>
        <w:t xml:space="preserve">significant influence, shaping policy and prioritizing profit </w:t>
        <w:br/>
        <w:t>maximization over universal access. This led to the development of</w:t>
      </w:r>
    </w:p>
    <w:p w14:paraId="44399970" w14:textId="77777777" w:rsidR="00905A8E" w:rsidRDefault="00905A8E">
      <w:pPr>
        <w:sectPr w:rsidR="00905A8E">
          <w:pgSz w:w="8000" w:h="12000"/>
          <w:pgMar w:top="1440" w:right="1440" w:bottom="1440" w:left="1440" w:header="720" w:footer="720" w:gutter="0"/>
          <w:cols w:space="720"/>
          <w:docGrid w:linePitch="360"/>
        </w:sectPr>
      </w:pPr>
    </w:p>
    <w:p w14:paraId="70C04277" w14:textId="77777777" w:rsidR="00905A8E" w:rsidRDefault="00905A8E">
      <w:pPr>
        <w:autoSpaceDE w:val="0"/>
        <w:autoSpaceDN w:val="0"/>
        <w:spacing w:after="78" w:line="220" w:lineRule="exact"/>
      </w:pPr>
    </w:p>
    <w:p w14:paraId="1AC2B4D6" w14:textId="77777777" w:rsidR="00905A8E" w:rsidRDefault="00000000">
      <w:pPr>
        <w:autoSpaceDE w:val="0"/>
        <w:autoSpaceDN w:val="0"/>
        <w:spacing w:before="56" w:after="0" w:line="264" w:lineRule="exact"/>
        <w:ind w:right="144"/>
        <w:jc w:val="both"/>
      </w:pPr>
      <w:r>
        <w:t>a two-tiered system: one for the insured, often with limited choices and high out-of-pocket costs, and another for the uninsured, facing insurmountable barriers to access.</w:t>
      </w:r>
    </w:p>
    <w:p w14:paraId="3AA034E8" w14:textId="77777777" w:rsidR="00905A8E" w:rsidRDefault="00000000">
      <w:pPr>
        <w:autoSpaceDE w:val="0"/>
        <w:autoSpaceDN w:val="0"/>
        <w:spacing w:before="264" w:after="0" w:line="264" w:lineRule="exact"/>
      </w:pPr>
      <w:r>
        <w:t xml:space="preserve">The rise of employer-sponsored healthcare, while offering coverage to some, cemented the link between employment and access to healthcare. This arrangement created a system where access to healthcare became tied to job security and economic stability, further exacerbating inequalities and leaving millions of Americans without adequate coverage. The system, therefore, actively </w:t>
        <w:br/>
        <w:t xml:space="preserve">punished those who were already marginalized: the unemployed, the underemployed, the gig workers – a system designed to </w:t>
        <w:br/>
        <w:t>perpetuate existing societal inequalities rather than alleviate them.</w:t>
      </w:r>
    </w:p>
    <w:p w14:paraId="2F1A86D8" w14:textId="77777777" w:rsidR="00905A8E" w:rsidRDefault="00000000">
      <w:pPr>
        <w:autoSpaceDE w:val="0"/>
        <w:autoSpaceDN w:val="0"/>
        <w:spacing w:before="264" w:after="0" w:line="264" w:lineRule="exact"/>
        <w:ind w:right="144"/>
      </w:pPr>
      <w:r>
        <w:t>The historical disenfranchisement of particular communities, particularly communities of color, played a significant role in shaping the disparities in healthcare access. Generational poverty, coupled with systemic racism within the healthcare system, has created a health gap that continues to widen. Limited access to quality healthcare in marginalized communities has led to higher rates of chronic diseases, infant mortality, and preventable deaths. This is not a matter of individual responsibility; it is a consequence of systemic oppression and historical injustices.</w:t>
      </w:r>
    </w:p>
    <w:p w14:paraId="27B3C8CA" w14:textId="77777777" w:rsidR="00905A8E" w:rsidRDefault="00000000">
      <w:pPr>
        <w:autoSpaceDE w:val="0"/>
        <w:autoSpaceDN w:val="0"/>
        <w:spacing w:before="264" w:after="0" w:line="264" w:lineRule="exact"/>
      </w:pPr>
      <w:r>
        <w:t>This isn't just about numbers on spreadsheets or statistics in reports; it’s about the lived experiences of millions. It’s about the single mother who can’t afford medication for her asthmatic child, the elderly man who delays seeking medical care due to the fear of bankruptcy, the undocumented immigrant who lives in constant fear of deportation, and the countless others trapped in a cycle of medical debt and despair. This is the reality that underpins the urgent need for systemic change.</w:t>
      </w:r>
    </w:p>
    <w:p w14:paraId="372AA954" w14:textId="77777777" w:rsidR="00905A8E" w:rsidRDefault="00000000">
      <w:pPr>
        <w:autoSpaceDE w:val="0"/>
        <w:autoSpaceDN w:val="0"/>
        <w:spacing w:before="266" w:after="0" w:line="264" w:lineRule="exact"/>
      </w:pPr>
      <w:r>
        <w:t xml:space="preserve">Looking beyond our borders, we can observe contrasting models of healthcare systems. Many developed nations have adopted universal healthcare systems, encompassing various approaches. Single-payer systems, like those in Canada and the UK, involve a single public funder responsible for financing healthcare services. These systems tend to be more equitable, with lower costs and better health </w:t>
        <w:br/>
        <w:t>outcomes compared to the fragmented US system. They emphasize</w:t>
      </w:r>
    </w:p>
    <w:p w14:paraId="7AAEBAFA" w14:textId="77777777" w:rsidR="00905A8E" w:rsidRDefault="00905A8E">
      <w:pPr>
        <w:sectPr w:rsidR="00905A8E">
          <w:pgSz w:w="8000" w:h="12000"/>
          <w:pgMar w:top="1440" w:right="1440" w:bottom="1440" w:left="1440" w:header="720" w:footer="720" w:gutter="0"/>
          <w:cols w:space="720"/>
          <w:docGrid w:linePitch="360"/>
        </w:sectPr>
      </w:pPr>
    </w:p>
    <w:p w14:paraId="1C480341" w14:textId="77777777" w:rsidR="00905A8E" w:rsidRDefault="00905A8E">
      <w:pPr>
        <w:autoSpaceDE w:val="0"/>
        <w:autoSpaceDN w:val="0"/>
        <w:spacing w:after="78" w:line="220" w:lineRule="exact"/>
      </w:pPr>
    </w:p>
    <w:p w14:paraId="11B1A6F6" w14:textId="77777777" w:rsidR="00905A8E" w:rsidRDefault="00000000">
      <w:pPr>
        <w:autoSpaceDE w:val="0"/>
        <w:autoSpaceDN w:val="0"/>
        <w:spacing w:before="56" w:after="0" w:line="264" w:lineRule="exact"/>
        <w:ind w:right="288"/>
      </w:pPr>
      <w:r>
        <w:t>preventative care, resulting in healthier populations and reduced long-term costs. However, these systems can sometimes result in longer wait times for elective procedures.</w:t>
      </w:r>
    </w:p>
    <w:p w14:paraId="675EF6BE" w14:textId="77777777" w:rsidR="00905A8E" w:rsidRDefault="00000000">
      <w:pPr>
        <w:autoSpaceDE w:val="0"/>
        <w:autoSpaceDN w:val="0"/>
        <w:spacing w:before="264" w:after="0" w:line="264" w:lineRule="exact"/>
      </w:pPr>
      <w:r>
        <w:t>Multi-payer systems, such as those in Germany or Switzerland, combine public and private insurance schemes, creating a more complex landscape. These systems often provide more choice but can lead to higher costs and greater disparities in access depending on individual income levels. While such systems offer more choices, they often struggle with balancing affordability and access.</w:t>
      </w:r>
    </w:p>
    <w:p w14:paraId="412CCCE3" w14:textId="77777777" w:rsidR="00905A8E" w:rsidRDefault="00000000">
      <w:pPr>
        <w:autoSpaceDE w:val="0"/>
        <w:autoSpaceDN w:val="0"/>
        <w:spacing w:before="264" w:after="0" w:line="264" w:lineRule="exact"/>
        <w:ind w:right="144"/>
      </w:pPr>
      <w:r>
        <w:t>The successful healthcare systems in other developed nations are not without their challenges, and their suitability for the American context requires careful consideration. Direct transplantation of these models is unlikely to be effective without addressing the specific political, economic, and social factors unique to the US.</w:t>
      </w:r>
    </w:p>
    <w:p w14:paraId="6EBCEF96" w14:textId="77777777" w:rsidR="00905A8E" w:rsidRDefault="00000000">
      <w:pPr>
        <w:autoSpaceDE w:val="0"/>
        <w:autoSpaceDN w:val="0"/>
        <w:spacing w:before="60" w:after="0" w:line="264" w:lineRule="exact"/>
        <w:ind w:right="576"/>
      </w:pPr>
      <w:r>
        <w:t>However, these examples offer valuable insights into potential approaches to achieve universal healthcare access.</w:t>
      </w:r>
    </w:p>
    <w:p w14:paraId="61404680" w14:textId="77777777" w:rsidR="00905A8E" w:rsidRDefault="00000000">
      <w:pPr>
        <w:autoSpaceDE w:val="0"/>
        <w:autoSpaceDN w:val="0"/>
        <w:spacing w:before="264" w:after="0" w:line="264" w:lineRule="exact"/>
      </w:pPr>
      <w:r>
        <w:t xml:space="preserve">The debate surrounding universal healthcare in the US often </w:t>
        <w:br/>
        <w:t xml:space="preserve">devolves into a partisan battle, a clash between entrenched </w:t>
        <w:br/>
        <w:t>ideological positions. However, the issue of healthcare access transcends partisan politics; it is a fundamental human right. To move forward, we must transcend the unproductive rhetoric and focus on pragmatic solutions that acknowledge the complexities of the issue and address the deeply entrenched inequalities within the system.</w:t>
      </w:r>
    </w:p>
    <w:p w14:paraId="79DD83D3" w14:textId="77777777" w:rsidR="00905A8E" w:rsidRDefault="00000000">
      <w:pPr>
        <w:autoSpaceDE w:val="0"/>
        <w:autoSpaceDN w:val="0"/>
        <w:spacing w:before="264" w:after="0" w:line="264" w:lineRule="exact"/>
      </w:pPr>
      <w:r>
        <w:t xml:space="preserve">The path towards universal healthcare access in the US requires a multi-pronged approach. It necessitates a fundamental shift in our understanding of healthcare, moving away from the </w:t>
        <w:br/>
        <w:t xml:space="preserve">commodification of healthcare services towards a human rights approach. It requires a commitment to social justice and the </w:t>
        <w:br/>
        <w:t>elimination of systemic inequities that disproportionately affect vulnerable populations. It demands a robust public option, offering affordable healthcare coverage to all citizens, even if it's not a complete nationalization.</w:t>
      </w:r>
    </w:p>
    <w:p w14:paraId="42172200" w14:textId="77777777" w:rsidR="00905A8E" w:rsidRDefault="00000000">
      <w:pPr>
        <w:autoSpaceDE w:val="0"/>
        <w:autoSpaceDN w:val="0"/>
        <w:spacing w:before="264" w:after="0" w:line="264" w:lineRule="exact"/>
        <w:jc w:val="center"/>
      </w:pPr>
      <w:r>
        <w:t>Moreover, it mandates a move towards preventative care, investing in community health centers and public health initiatives to address</w:t>
      </w:r>
    </w:p>
    <w:p w14:paraId="0C8026A8" w14:textId="77777777" w:rsidR="00905A8E" w:rsidRDefault="00905A8E">
      <w:pPr>
        <w:sectPr w:rsidR="00905A8E">
          <w:pgSz w:w="8000" w:h="12000"/>
          <w:pgMar w:top="1440" w:right="1440" w:bottom="1440" w:left="1440" w:header="720" w:footer="720" w:gutter="0"/>
          <w:cols w:space="720"/>
          <w:docGrid w:linePitch="360"/>
        </w:sectPr>
      </w:pPr>
    </w:p>
    <w:p w14:paraId="2B57A78A" w14:textId="77777777" w:rsidR="00905A8E" w:rsidRDefault="00905A8E">
      <w:pPr>
        <w:autoSpaceDE w:val="0"/>
        <w:autoSpaceDN w:val="0"/>
        <w:spacing w:after="78" w:line="220" w:lineRule="exact"/>
      </w:pPr>
    </w:p>
    <w:p w14:paraId="5CC32EED" w14:textId="77777777" w:rsidR="00905A8E" w:rsidRDefault="00000000">
      <w:pPr>
        <w:autoSpaceDE w:val="0"/>
        <w:autoSpaceDN w:val="0"/>
        <w:spacing w:before="58" w:after="0" w:line="264" w:lineRule="exact"/>
      </w:pPr>
      <w:r>
        <w:t>the root causes of illness and promote overall wellness. Stronger regulations on pharmaceutical companies and medical providers are needed to control costs and ensure transparency, preventing the predatory practices that drive up costs and limit access.</w:t>
      </w:r>
    </w:p>
    <w:p w14:paraId="46EC131D" w14:textId="77777777" w:rsidR="00905A8E" w:rsidRDefault="00000000">
      <w:pPr>
        <w:autoSpaceDE w:val="0"/>
        <w:autoSpaceDN w:val="0"/>
        <w:spacing w:before="264" w:after="0" w:line="264" w:lineRule="exact"/>
      </w:pPr>
      <w:r>
        <w:t xml:space="preserve">The journey towards universal healthcare will undoubtedly be challenging. It will require significant investment, political will, and a willingness to overcome entrenched interests. But the potential benefits – a healthier, more equitable society where everyone has access to quality healthcare – are worth fighting for. It is a fight for our shared future, a battle against the forces of inequality and injustice that have long plagued our nation. It’s a fight that </w:t>
        <w:br/>
        <w:t>demands our collective action, our unwavering commitment, and our unwavering resolve to create a system where healthcare is a right, not a privilege, where the pursuit of health is not a burden but a fundamental aspect of a just and equitable society.</w:t>
      </w:r>
    </w:p>
    <w:p w14:paraId="69A61148" w14:textId="77777777" w:rsidR="00905A8E" w:rsidRDefault="00000000">
      <w:pPr>
        <w:autoSpaceDE w:val="0"/>
        <w:autoSpaceDN w:val="0"/>
        <w:spacing w:before="264" w:after="0" w:line="264" w:lineRule="exact"/>
      </w:pPr>
      <w:r>
        <w:t xml:space="preserve">The current system, rooted in profit-driven incentives, is </w:t>
        <w:br/>
        <w:t>unsustainable, both ethically and economically. It’s a system that generates massive profits for a select few while leaving millions struggling to access even the most basic forms of healthcare. This is not merely a healthcare crisis; it’s a moral crisis, a stark reflection of the deep-seated inequalities that continue to plague American society. The pursuit of universal healthcare is not merely a matter of policy; it's a moral imperative, a fundamental step towards a more just and equitable America. It is about creating a society where the well-being of all citizens is prioritized above the interests of corporations and the pursuit of profit. This is a fight worth waging, a fight for the soul of America, a fight for a healthier and more just future for us all.</w:t>
      </w:r>
    </w:p>
    <w:p w14:paraId="22F1D784" w14:textId="77777777" w:rsidR="00905A8E" w:rsidRDefault="00905A8E">
      <w:pPr>
        <w:sectPr w:rsidR="00905A8E">
          <w:pgSz w:w="8000" w:h="12000"/>
          <w:pgMar w:top="1440" w:right="1440" w:bottom="1440" w:left="1440" w:header="720" w:footer="720" w:gutter="0"/>
          <w:cols w:space="720"/>
          <w:docGrid w:linePitch="360"/>
        </w:sectPr>
      </w:pPr>
    </w:p>
    <w:p w14:paraId="32E5AD0F" w14:textId="77777777" w:rsidR="00905A8E" w:rsidRDefault="00905A8E">
      <w:pPr>
        <w:autoSpaceDE w:val="0"/>
        <w:autoSpaceDN w:val="0"/>
        <w:spacing w:after="224" w:line="220" w:lineRule="exact"/>
      </w:pPr>
    </w:p>
    <w:p w14:paraId="302CE494" w14:textId="77777777" w:rsidR="00905A8E" w:rsidRDefault="00000000">
      <w:pPr>
        <w:autoSpaceDE w:val="0"/>
        <w:autoSpaceDN w:val="0"/>
        <w:spacing w:after="0" w:line="330" w:lineRule="exact"/>
      </w:pPr>
      <w:r>
        <w:t>Addressing the Opioid Crisis</w:t>
      </w:r>
    </w:p>
    <w:p w14:paraId="4549CA39" w14:textId="77777777" w:rsidR="00905A8E" w:rsidRDefault="00000000">
      <w:pPr>
        <w:autoSpaceDE w:val="0"/>
        <w:autoSpaceDN w:val="0"/>
        <w:spacing w:before="286" w:after="0" w:line="264" w:lineRule="exact"/>
      </w:pPr>
      <w:r>
        <w:t>The shadow of the opioid crisis stretches across the American landscape, a chilling testament to the failures of our healthcare system and the devastating consequences of unchecked corporate greed. It’s a crisis that doesn’t discriminate; it ravages communities across the socioeconomic spectrum, leaving a trail of addiction, death, and broken families in its wake. To understand the depth of this tragedy, we must peel back the layers of systemic neglect, historical missteps, and the relentless pursuit of profit that fueled this inferno.</w:t>
      </w:r>
    </w:p>
    <w:p w14:paraId="3ADFB8FC" w14:textId="77777777" w:rsidR="00905A8E" w:rsidRDefault="00000000">
      <w:pPr>
        <w:autoSpaceDE w:val="0"/>
        <w:autoSpaceDN w:val="0"/>
        <w:spacing w:before="264" w:after="0" w:line="264" w:lineRule="exact"/>
      </w:pPr>
      <w:r>
        <w:t xml:space="preserve">The story begins not with a single event, but with a confluence of factors, a perfect storm of pharmaceutical over-prescription, </w:t>
        <w:br/>
        <w:t xml:space="preserve">inadequate regulation, and a societal underestimation of the </w:t>
        <w:br/>
        <w:t>addictive power of opioids. The aggressive marketing campaigns of pharmaceutical companies, portraying these powerful painkillers as safe and non-addictive, played a pivotal role in normalizing their widespread use. Doctors, often under pressure from patients and lacking sufficient training on addiction, readily prescribed these drugs, often without fully assessing the risk factors. This created a generation hooked on pills, a foundation upon which the current crisis is built.</w:t>
      </w:r>
    </w:p>
    <w:p w14:paraId="33C871F1" w14:textId="77777777" w:rsidR="00905A8E" w:rsidRDefault="00000000">
      <w:pPr>
        <w:autoSpaceDE w:val="0"/>
        <w:autoSpaceDN w:val="0"/>
        <w:spacing w:before="264" w:after="0" w:line="264" w:lineRule="exact"/>
      </w:pPr>
      <w:r>
        <w:t xml:space="preserve">The consequences were catastrophic. Millions became addicted, their lives spiraling into a vortex of dependence, lost productivity, and shattered relationships. Overdose deaths soared, a grim statistic reflecting the failure of our healthcare system to adequately address this burgeoning epidemic. The human cost is immeasurable; </w:t>
        <w:br/>
        <w:t>shattered families, lost potential, and a profound sense of grief and despair that hangs over communities across the nation.</w:t>
      </w:r>
    </w:p>
    <w:p w14:paraId="2BC7EE96" w14:textId="77777777" w:rsidR="00905A8E" w:rsidRDefault="00000000">
      <w:pPr>
        <w:autoSpaceDE w:val="0"/>
        <w:autoSpaceDN w:val="0"/>
        <w:spacing w:before="264" w:after="0" w:line="264" w:lineRule="exact"/>
      </w:pPr>
      <w:r>
        <w:t>Yet, the crisis extends beyond individual struggles. It highlights the systemic inequalities that permeate our society, exacerbating the vulnerabilities of marginalized communities. Communities of color, already grappling with historical injustices and limited access to healthcare, are disproportionately affected by the opioid crisis. They face higher rates of addiction, limited access to treatment, and greater barriers to recovery. This is not merely a healthcare issue;</w:t>
      </w:r>
    </w:p>
    <w:p w14:paraId="3018C7A3" w14:textId="77777777" w:rsidR="00905A8E" w:rsidRDefault="00905A8E">
      <w:pPr>
        <w:sectPr w:rsidR="00905A8E">
          <w:pgSz w:w="8000" w:h="12000"/>
          <w:pgMar w:top="1440" w:right="1440" w:bottom="1440" w:left="1440" w:header="720" w:footer="720" w:gutter="0"/>
          <w:cols w:space="720"/>
          <w:docGrid w:linePitch="360"/>
        </w:sectPr>
      </w:pPr>
    </w:p>
    <w:p w14:paraId="41AF7535" w14:textId="77777777" w:rsidR="00905A8E" w:rsidRDefault="00905A8E">
      <w:pPr>
        <w:autoSpaceDE w:val="0"/>
        <w:autoSpaceDN w:val="0"/>
        <w:spacing w:after="78" w:line="220" w:lineRule="exact"/>
      </w:pPr>
    </w:p>
    <w:p w14:paraId="0330468D" w14:textId="77777777" w:rsidR="00905A8E" w:rsidRDefault="00000000">
      <w:pPr>
        <w:autoSpaceDE w:val="0"/>
        <w:autoSpaceDN w:val="0"/>
        <w:spacing w:before="56" w:after="0" w:line="266" w:lineRule="exact"/>
        <w:ind w:right="576"/>
      </w:pPr>
      <w:r>
        <w:t>it's a matter of social justice, a stark reminder of the persistent inequalities that continue to plague our nation.</w:t>
      </w:r>
    </w:p>
    <w:p w14:paraId="6E0F4FF5" w14:textId="77777777" w:rsidR="00905A8E" w:rsidRDefault="00000000">
      <w:pPr>
        <w:autoSpaceDE w:val="0"/>
        <w:autoSpaceDN w:val="0"/>
        <w:spacing w:before="264" w:after="0" w:line="264" w:lineRule="exact"/>
      </w:pPr>
      <w:r>
        <w:t xml:space="preserve">The response to the opioid crisis has been, at best, fragmented and inconsistent. While there have been some positive steps, such as increased funding for treatment programs and greater awareness campaigns, these efforts have been far from sufficient. The lack of a coordinated national strategy, the persistent limitations in access to affordable treatment, and the stigma surrounding addiction </w:t>
        <w:br/>
        <w:t>continue to hinder progress. We’ve seen a patchwork of initiatives, some effective, others falling woefully short, a reflection of the fragmented and inequitable nature of our healthcare system itself.</w:t>
      </w:r>
    </w:p>
    <w:p w14:paraId="5C7B67CF" w14:textId="77777777" w:rsidR="00905A8E" w:rsidRDefault="00000000">
      <w:pPr>
        <w:autoSpaceDE w:val="0"/>
        <w:autoSpaceDN w:val="0"/>
        <w:spacing w:before="264" w:after="0" w:line="264" w:lineRule="exact"/>
      </w:pPr>
      <w:r>
        <w:t>The failure to adequately address the opioid crisis is a moral failing of epic proportions. It's a failure to protect our citizens, a failure to provide adequate care for those struggling with addiction, and a failure to hold accountable those who profited from this devastating epidemic. This isn’t simply a matter of flawed policies; it reflects a societal disregard for the well-being of the most vulnerable among us, a symptom of a system that prioritizes profit over people.</w:t>
      </w:r>
    </w:p>
    <w:p w14:paraId="054A6012" w14:textId="77777777" w:rsidR="00905A8E" w:rsidRDefault="00000000">
      <w:pPr>
        <w:autoSpaceDE w:val="0"/>
        <w:autoSpaceDN w:val="0"/>
        <w:spacing w:before="264" w:after="0" w:line="264" w:lineRule="exact"/>
      </w:pPr>
      <w:r>
        <w:t>However, amidst the despair and devastation, there are glimmers of hope. Innovative harm reduction strategies, such as supervised injection sites and access to naloxone, have proven effective in reducing overdose deaths. These interventions, while controversial to some, offer life-saving measures that directly address the urgent need to prevent fatal overdoses. Expanding access to these life-saving measures should be a priority, irrespective of ideological differences.</w:t>
      </w:r>
    </w:p>
    <w:p w14:paraId="11544D49" w14:textId="77777777" w:rsidR="00905A8E" w:rsidRDefault="00000000">
      <w:pPr>
        <w:autoSpaceDE w:val="0"/>
        <w:autoSpaceDN w:val="0"/>
        <w:spacing w:before="264" w:after="0" w:line="264" w:lineRule="exact"/>
      </w:pPr>
      <w:r>
        <w:t xml:space="preserve">Furthermore, the expansion of medication-assisted treatment </w:t>
        <w:br/>
        <w:t xml:space="preserve">(MAT), which combines medication with counseling and behavioral therapies, has shown promise in helping individuals overcome opioid addiction. MAT offers a compassionate and evidence-based approach to addiction treatment, moving away from the punitive and often ineffective methods of the past. Broadening access to MAT programs requires increased funding, training for healthcare providers, and a concerted effort to overcome the stigma </w:t>
        <w:br/>
        <w:t>surrounding addiction treatment.</w:t>
      </w:r>
    </w:p>
    <w:p w14:paraId="6A25AC94" w14:textId="77777777" w:rsidR="00905A8E" w:rsidRDefault="00905A8E">
      <w:pPr>
        <w:sectPr w:rsidR="00905A8E">
          <w:pgSz w:w="8000" w:h="12000"/>
          <w:pgMar w:top="1440" w:right="1440" w:bottom="1440" w:left="1440" w:header="720" w:footer="720" w:gutter="0"/>
          <w:cols w:space="720"/>
          <w:docGrid w:linePitch="360"/>
        </w:sectPr>
      </w:pPr>
    </w:p>
    <w:p w14:paraId="425A9969" w14:textId="77777777" w:rsidR="00905A8E" w:rsidRDefault="00905A8E">
      <w:pPr>
        <w:autoSpaceDE w:val="0"/>
        <w:autoSpaceDN w:val="0"/>
        <w:spacing w:after="78" w:line="220" w:lineRule="exact"/>
      </w:pPr>
    </w:p>
    <w:p w14:paraId="28BC1D59" w14:textId="77777777" w:rsidR="00905A8E" w:rsidRDefault="00000000">
      <w:pPr>
        <w:autoSpaceDE w:val="0"/>
        <w:autoSpaceDN w:val="0"/>
        <w:spacing w:before="58" w:after="0" w:line="264" w:lineRule="exact"/>
        <w:ind w:right="144"/>
      </w:pPr>
      <w:r>
        <w:t>Successful interventions are not confined to specific programs but demand a holistic approach that tackles multiple aspects of the crisis. Community-based programs, offering support services, job training, and housing assistance, play a critical role in fostering sustainable recovery. Addressing the root causes of addiction, such as poverty, unemployment, and trauma, requires a multi-pronged approach that integrates healthcare, social services, and economic empowerment.</w:t>
      </w:r>
    </w:p>
    <w:p w14:paraId="53BEAEC1" w14:textId="77777777" w:rsidR="00905A8E" w:rsidRDefault="00000000">
      <w:pPr>
        <w:autoSpaceDE w:val="0"/>
        <w:autoSpaceDN w:val="0"/>
        <w:spacing w:before="264" w:after="0" w:line="264" w:lineRule="exact"/>
      </w:pPr>
      <w:r>
        <w:t xml:space="preserve">The fight against the opioid crisis isn't a sprint; it's a marathon that demands sustained commitment, collaborative effort, and a </w:t>
        <w:br/>
        <w:t xml:space="preserve">fundamental shift in our approach to addiction. It requires </w:t>
        <w:br/>
        <w:t xml:space="preserve">acknowledging addiction as a public health issue, not a moral failing, and moving away from punitive measures towards </w:t>
        <w:br/>
        <w:t>compassionate, evidence-based interventions. It requires a national strategy that prioritizes prevention, treatment, and harm reduction, ensuring equitable access to services for all individuals, regardless of their socioeconomic status or background.</w:t>
      </w:r>
    </w:p>
    <w:p w14:paraId="554310A2" w14:textId="77777777" w:rsidR="00905A8E" w:rsidRDefault="00000000">
      <w:pPr>
        <w:autoSpaceDE w:val="0"/>
        <w:autoSpaceDN w:val="0"/>
        <w:spacing w:before="264" w:after="0" w:line="264" w:lineRule="exact"/>
      </w:pPr>
      <w:r>
        <w:t>This demands challenging the pharmaceutical industry’s influence and ensuring stringent regulations to prevent the recurrence of this tragedy. It also mandates holding pharmaceutical companies accountable for their role in fueling this crisis through aggressive marketing tactics and misleading information. This accountability isn’t just about financial penalties; it's about ensuring corporate responsibility and preventing future tragedies.</w:t>
      </w:r>
    </w:p>
    <w:p w14:paraId="08E1ED9F" w14:textId="77777777" w:rsidR="00905A8E" w:rsidRDefault="00000000">
      <w:pPr>
        <w:autoSpaceDE w:val="0"/>
        <w:autoSpaceDN w:val="0"/>
        <w:spacing w:before="264" w:after="0" w:line="264" w:lineRule="exact"/>
      </w:pPr>
      <w:r>
        <w:t xml:space="preserve">Furthermore, reforming our healthcare system is crucial in tackling this crisis. Universal healthcare access would eliminate the financial barriers to treatment, ensuring that everyone, regardless of their economic situation, has access to the care they need. This would be a transformative step towards a more equitable and just healthcare system, one that prioritizes the well-being of all citizens over </w:t>
        <w:br/>
        <w:t>corporate profit.</w:t>
      </w:r>
    </w:p>
    <w:p w14:paraId="5E65AD46" w14:textId="77777777" w:rsidR="00905A8E" w:rsidRDefault="00000000">
      <w:pPr>
        <w:autoSpaceDE w:val="0"/>
        <w:autoSpaceDN w:val="0"/>
        <w:spacing w:before="264" w:after="0" w:line="264" w:lineRule="exact"/>
      </w:pPr>
      <w:r>
        <w:t>The opioid crisis is a symptom of deeper societal ills; a healthcare system that prioritizes profit over people, a justice system that criminalizes addiction.  instead of treating it, and a society that often stigmatizes and marginalizes those struggling with mental health issues. addressing the opioid crisis requires a fundamental shift in</w:t>
      </w:r>
    </w:p>
    <w:p w14:paraId="7DB53F53" w14:textId="77777777" w:rsidR="00905A8E" w:rsidRDefault="00905A8E">
      <w:pPr>
        <w:sectPr w:rsidR="00905A8E">
          <w:pgSz w:w="8000" w:h="12000"/>
          <w:pgMar w:top="1440" w:right="1440" w:bottom="1440" w:left="1440" w:header="720" w:footer="720" w:gutter="0"/>
          <w:cols w:space="720"/>
          <w:docGrid w:linePitch="360"/>
        </w:sectPr>
      </w:pPr>
    </w:p>
    <w:p w14:paraId="2D4B5EBF" w14:textId="77777777" w:rsidR="00905A8E" w:rsidRDefault="00905A8E">
      <w:pPr>
        <w:autoSpaceDE w:val="0"/>
        <w:autoSpaceDN w:val="0"/>
        <w:spacing w:after="78" w:line="220" w:lineRule="exact"/>
      </w:pPr>
    </w:p>
    <w:p w14:paraId="3F7E8826" w14:textId="77777777" w:rsidR="00905A8E" w:rsidRDefault="00000000">
      <w:pPr>
        <w:autoSpaceDE w:val="0"/>
        <w:autoSpaceDN w:val="0"/>
        <w:spacing w:before="56" w:after="0" w:line="264" w:lineRule="exact"/>
        <w:ind w:right="144"/>
      </w:pPr>
      <w:r>
        <w:t xml:space="preserve">our societal values, a commitment to social justice, and a </w:t>
        <w:br/>
        <w:t>willingness to confront uncomfortable truths about the inequalities that plague our nation.</w:t>
      </w:r>
    </w:p>
    <w:p w14:paraId="7439ED92" w14:textId="77777777" w:rsidR="00905A8E" w:rsidRDefault="00000000">
      <w:pPr>
        <w:autoSpaceDE w:val="0"/>
        <w:autoSpaceDN w:val="0"/>
        <w:spacing w:before="264" w:after="0" w:line="264" w:lineRule="exact"/>
      </w:pPr>
      <w:r>
        <w:t xml:space="preserve">The journey towards overcoming the opioid crisis is a long and arduous one, but it's a journey worth embarking on. It's a fight for the lives of millions, a fight for the soul of America, and a fight for a future where addiction is treated with compassion, where </w:t>
        <w:br/>
        <w:t>recovery is possible, and where the well-being of all citizens is prioritized above the pursuit of profit. It’s a fight that demands our collective action, our unwavering commitment, and our unwavering resolve to build a healthier, more just, and more equitable society for all. This is not a problem to be solved in isolation; it's a national emergency requiring a comprehensive and compassionate response. The time for half-measures is over. We need bold action, systemic change, and a profound shift in our approach to addiction and healthcare in America. This is a fight for our future, a fight that demands our full attention, and a fight we must win.</w:t>
      </w:r>
    </w:p>
    <w:p w14:paraId="6D5BFD16" w14:textId="77777777" w:rsidR="00905A8E" w:rsidRDefault="00905A8E">
      <w:pPr>
        <w:sectPr w:rsidR="00905A8E">
          <w:pgSz w:w="8000" w:h="12000"/>
          <w:pgMar w:top="1440" w:right="1440" w:bottom="1440" w:left="1440" w:header="720" w:footer="720" w:gutter="0"/>
          <w:cols w:space="720"/>
          <w:docGrid w:linePitch="360"/>
        </w:sectPr>
      </w:pPr>
    </w:p>
    <w:p w14:paraId="7D09295A" w14:textId="77777777" w:rsidR="00905A8E" w:rsidRDefault="00905A8E">
      <w:pPr>
        <w:autoSpaceDE w:val="0"/>
        <w:autoSpaceDN w:val="0"/>
        <w:spacing w:after="224" w:line="220" w:lineRule="exact"/>
      </w:pPr>
    </w:p>
    <w:p w14:paraId="63846558" w14:textId="77777777" w:rsidR="00905A8E" w:rsidRDefault="00000000">
      <w:pPr>
        <w:autoSpaceDE w:val="0"/>
        <w:autoSpaceDN w:val="0"/>
        <w:spacing w:after="0" w:line="330" w:lineRule="exact"/>
      </w:pPr>
      <w:r>
        <w:t>Mental Health Care Access and Affordability</w:t>
      </w:r>
    </w:p>
    <w:p w14:paraId="6930C05A" w14:textId="77777777" w:rsidR="00905A8E" w:rsidRDefault="00000000">
      <w:pPr>
        <w:autoSpaceDE w:val="0"/>
        <w:autoSpaceDN w:val="0"/>
        <w:spacing w:before="286" w:after="0" w:line="264" w:lineRule="exact"/>
      </w:pPr>
      <w:r>
        <w:t xml:space="preserve">The opioid crisis, a stark testament to our healthcare system's failings, casts a long shadow, but it’s not the only darkness clinging to the American landscape. A parallel crisis, perhaps even more pervasive, silently ravages individuals and families across the </w:t>
        <w:br/>
        <w:t xml:space="preserve">nation: the lack of access to affordable and quality mental </w:t>
        <w:br/>
        <w:t>healthcare. This isn't a new problem; it's a festering wound, a legacy of historical neglect and societal stigma that continues to inflict immense suffering and undermine the well-being of millions.</w:t>
      </w:r>
    </w:p>
    <w:p w14:paraId="0E501F4E" w14:textId="77777777" w:rsidR="00905A8E" w:rsidRDefault="00000000">
      <w:pPr>
        <w:autoSpaceDE w:val="0"/>
        <w:autoSpaceDN w:val="0"/>
        <w:spacing w:before="264" w:after="0" w:line="264" w:lineRule="exact"/>
      </w:pPr>
      <w:r>
        <w:t xml:space="preserve">The historical treatment of mental illness in America is a shameful chapter in our history, marked by institutionalization, inhumane treatment, and a profound lack of understanding. For generations, individuals struggling with mental illness were often relegated to asylums, places where neglect and abuse were rampant. These institutions, far from providing healing, became breeding grounds for despair and further trauma. The stigma associated with mental illness became deeply entrenched, fostering fear, shame, and </w:t>
        <w:br/>
        <w:t>silence. Individuals were often ostracized, their suffering dismissed, and their pleas for help ignored. This historical context has left an enduring legacy, creating a climate of fear and misunderstanding that persists to this day.</w:t>
      </w:r>
    </w:p>
    <w:p w14:paraId="32CDA850" w14:textId="77777777" w:rsidR="00905A8E" w:rsidRDefault="00000000">
      <w:pPr>
        <w:autoSpaceDE w:val="0"/>
        <w:autoSpaceDN w:val="0"/>
        <w:spacing w:before="264" w:after="0" w:line="264" w:lineRule="exact"/>
      </w:pPr>
      <w:r>
        <w:t xml:space="preserve">The consequences of this historical neglect are profound and far-reaching. Millions of Americans struggle silently with mental </w:t>
        <w:br/>
        <w:t xml:space="preserve">illness, often without access to the care they desperately need. The financial barriers to accessing mental healthcare are insurmountable for many. The cost of therapy, medication, and hospitalization can be crippling, forcing individuals to choose between seeking </w:t>
        <w:br/>
        <w:t>treatment and meeting basic needs like housing and food. This financial burden disproportionately affects low-income individuals and families, exacerbating existing inequalities and perpetuating a cycle of suffering.</w:t>
      </w:r>
    </w:p>
    <w:p w14:paraId="16BEC8A7" w14:textId="77777777" w:rsidR="00905A8E" w:rsidRDefault="00000000">
      <w:pPr>
        <w:autoSpaceDE w:val="0"/>
        <w:autoSpaceDN w:val="0"/>
        <w:spacing w:before="264" w:after="0" w:line="264" w:lineRule="exact"/>
        <w:ind w:right="144"/>
      </w:pPr>
      <w:r>
        <w:t>Insurance coverage for mental health services is often inadequate, with many plans placing significant limitations.  on the number of sessions covered or requiring high co-pays and deductibles. this creates a two-tiered system, where those with access to robust</w:t>
      </w:r>
    </w:p>
    <w:p w14:paraId="30245C00" w14:textId="77777777" w:rsidR="00905A8E" w:rsidRDefault="00905A8E">
      <w:pPr>
        <w:sectPr w:rsidR="00905A8E">
          <w:pgSz w:w="8000" w:h="12000"/>
          <w:pgMar w:top="1440" w:right="1440" w:bottom="1440" w:left="1440" w:header="720" w:footer="720" w:gutter="0"/>
          <w:cols w:space="720"/>
          <w:docGrid w:linePitch="360"/>
        </w:sectPr>
      </w:pPr>
    </w:p>
    <w:p w14:paraId="7DEA41B7" w14:textId="77777777" w:rsidR="00905A8E" w:rsidRDefault="00905A8E">
      <w:pPr>
        <w:autoSpaceDE w:val="0"/>
        <w:autoSpaceDN w:val="0"/>
        <w:spacing w:after="78" w:line="220" w:lineRule="exact"/>
      </w:pPr>
    </w:p>
    <w:p w14:paraId="1EE801E5" w14:textId="77777777" w:rsidR="00905A8E" w:rsidRDefault="00000000">
      <w:pPr>
        <w:autoSpaceDE w:val="0"/>
        <w:autoSpaceDN w:val="0"/>
        <w:spacing w:before="58" w:after="0" w:line="264" w:lineRule="exact"/>
      </w:pPr>
      <w:r>
        <w:t>insurance plans receive comprehensive care, while those with limited or no insurance are left to fend for themselves. The lack of parity between mental health and physical health coverage remains a critical issue, highlighting the ongoing societal devaluation of mental well-being.</w:t>
      </w:r>
    </w:p>
    <w:p w14:paraId="459D5DC5" w14:textId="77777777" w:rsidR="00905A8E" w:rsidRDefault="00000000">
      <w:pPr>
        <w:autoSpaceDE w:val="0"/>
        <w:autoSpaceDN w:val="0"/>
        <w:spacing w:before="264" w:after="0" w:line="264" w:lineRule="exact"/>
      </w:pPr>
      <w:r>
        <w:t xml:space="preserve">Beyond the financial barriers, navigating the mental healthcare system can be a daunting and frustrating experience. Finding a qualified therapist or psychiatrist can be challenging, especially in rural areas or underserved communities. Long wait times for appointments, limited availability of specialized services, and bureaucratic hurdles can further deter individuals from seeking help. The fragmented nature of the mental healthcare system, with its diverse providers and varying levels of care, can be </w:t>
        <w:br/>
        <w:t>overwhelming for individuals already struggling with their mental health. This complexity contributes to the stigma and prevents individuals from seeking timely and effective treatment.</w:t>
      </w:r>
    </w:p>
    <w:p w14:paraId="41233585" w14:textId="77777777" w:rsidR="00905A8E" w:rsidRDefault="00000000">
      <w:pPr>
        <w:autoSpaceDE w:val="0"/>
        <w:autoSpaceDN w:val="0"/>
        <w:spacing w:before="264" w:after="0" w:line="264" w:lineRule="exact"/>
      </w:pPr>
      <w:r>
        <w:t xml:space="preserve">The consequences of inadequate mental healthcare extend far beyond individual suffering. Mental illness contributes to a range of societal problems, including substance abuse, homelessness, </w:t>
        <w:br/>
        <w:t>incarceration, and violence. Untreated mental illness can have devastating effects on families, communities, and the workforce.</w:t>
      </w:r>
    </w:p>
    <w:p w14:paraId="7EC8F8D1" w14:textId="77777777" w:rsidR="00905A8E" w:rsidRDefault="00000000">
      <w:pPr>
        <w:autoSpaceDE w:val="0"/>
        <w:autoSpaceDN w:val="0"/>
        <w:spacing w:before="58" w:after="0" w:line="264" w:lineRule="exact"/>
      </w:pPr>
      <w:r>
        <w:t>The economic impact of untreated mental illness is substantial, encompassing lost productivity, healthcare costs, and the burden on social services. Addressing the lack of access to mental healthcare is not just a moral imperative; it is an economic necessity.</w:t>
      </w:r>
    </w:p>
    <w:p w14:paraId="7EFE7165" w14:textId="77777777" w:rsidR="00905A8E" w:rsidRDefault="00000000">
      <w:pPr>
        <w:autoSpaceDE w:val="0"/>
        <w:autoSpaceDN w:val="0"/>
        <w:spacing w:before="264" w:after="0" w:line="264" w:lineRule="exact"/>
      </w:pPr>
      <w:r>
        <w:t xml:space="preserve">However, amidst the challenges and pervasive stigma, there are glimmers of hope. Increasing public awareness and a growing understanding of mental illness are slowly chipping away at the stigma that has long shrouded this issue. Public figures, celebrities, and advocates are increasingly speaking out about their own experiences with mental illness, helping to normalize the </w:t>
        <w:br/>
        <w:t>conversation and reduce the shame associated with seeking help. This shift in public perception is crucial in encouraging individuals to seek treatment and reducing the barriers to care.</w:t>
      </w:r>
    </w:p>
    <w:p w14:paraId="0251191F" w14:textId="77777777" w:rsidR="00905A8E" w:rsidRDefault="00000000">
      <w:pPr>
        <w:autoSpaceDE w:val="0"/>
        <w:autoSpaceDN w:val="0"/>
        <w:spacing w:before="264" w:after="0" w:line="264" w:lineRule="exact"/>
      </w:pPr>
      <w:r>
        <w:t>The growing acceptance of telehealth has expanded access to mental health services, particularly for individuals in rural areas or</w:t>
      </w:r>
    </w:p>
    <w:p w14:paraId="7C3D5D40" w14:textId="77777777" w:rsidR="00905A8E" w:rsidRDefault="00905A8E">
      <w:pPr>
        <w:sectPr w:rsidR="00905A8E">
          <w:pgSz w:w="8000" w:h="12000"/>
          <w:pgMar w:top="1440" w:right="1440" w:bottom="1440" w:left="1440" w:header="720" w:footer="720" w:gutter="0"/>
          <w:cols w:space="720"/>
          <w:docGrid w:linePitch="360"/>
        </w:sectPr>
      </w:pPr>
    </w:p>
    <w:p w14:paraId="592F59C9" w14:textId="77777777" w:rsidR="00905A8E" w:rsidRDefault="00905A8E">
      <w:pPr>
        <w:autoSpaceDE w:val="0"/>
        <w:autoSpaceDN w:val="0"/>
        <w:spacing w:after="78" w:line="220" w:lineRule="exact"/>
      </w:pPr>
    </w:p>
    <w:p w14:paraId="08945667" w14:textId="77777777" w:rsidR="00905A8E" w:rsidRDefault="00000000">
      <w:pPr>
        <w:autoSpaceDE w:val="0"/>
        <w:autoSpaceDN w:val="0"/>
        <w:spacing w:before="58" w:after="0" w:line="264" w:lineRule="exact"/>
      </w:pPr>
      <w:r>
        <w:t>those with mobility challenges. Telehealth allows individuals to connect with therapists and psychiatrists remotely, overcoming geographical barriers and enhancing convenience. This technology has proven to be particularly effective in overcoming the stigma of mental illness by offering a more private and less daunting avenue for seeking help.</w:t>
      </w:r>
    </w:p>
    <w:p w14:paraId="3DC373DA" w14:textId="77777777" w:rsidR="00905A8E" w:rsidRDefault="00000000">
      <w:pPr>
        <w:autoSpaceDE w:val="0"/>
        <w:autoSpaceDN w:val="0"/>
        <w:spacing w:before="264" w:after="0" w:line="264" w:lineRule="exact"/>
      </w:pPr>
      <w:r>
        <w:t xml:space="preserve">Innovative programs and initiatives are emerging across the </w:t>
        <w:br/>
        <w:t xml:space="preserve">country, addressing the various aspects of the mental healthcare crisis. Community-based mental health centers provide affordable and accessible services to individuals, including counseling, </w:t>
        <w:br/>
        <w:t xml:space="preserve">medication management, and support groups. These centers play a critical role in providing a safety net for individuals who may not have access to other forms of care. The integration of mental health services within primary care settings has also proven effective in improving access to care and early intervention. By incorporating mental health screening and treatment into primary care, </w:t>
        <w:br/>
        <w:t>individuals can receive timely and integrated care for both their physical and mental health needs.</w:t>
      </w:r>
    </w:p>
    <w:p w14:paraId="0E404226" w14:textId="77777777" w:rsidR="00905A8E" w:rsidRDefault="00000000">
      <w:pPr>
        <w:autoSpaceDE w:val="0"/>
        <w:autoSpaceDN w:val="0"/>
        <w:spacing w:before="264" w:after="0" w:line="264" w:lineRule="exact"/>
      </w:pPr>
      <w:r>
        <w:t>Schools and colleges are increasingly recognizing the importance of mental health services for students, establishing programs that provide counseling, support groups, and crisis intervention. These initiatives aim to create a supportive environment for students, reduce the stigma associated with mental illness, and ensure that students have access to the support they need to succeed.</w:t>
      </w:r>
    </w:p>
    <w:p w14:paraId="52365803" w14:textId="77777777" w:rsidR="00905A8E" w:rsidRDefault="00000000">
      <w:pPr>
        <w:autoSpaceDE w:val="0"/>
        <w:autoSpaceDN w:val="0"/>
        <w:spacing w:before="58" w:after="0" w:line="264" w:lineRule="exact"/>
        <w:ind w:right="288"/>
      </w:pPr>
      <w:r>
        <w:t>Workplace wellness programs are also gaining traction, offering employees access to mental health resources and promoting a culture of mental health awareness. These initiatives not only benefit employees but also increase productivity and reduce absenteeism.</w:t>
      </w:r>
    </w:p>
    <w:p w14:paraId="09DB4B60" w14:textId="77777777" w:rsidR="00905A8E" w:rsidRDefault="00000000">
      <w:pPr>
        <w:autoSpaceDE w:val="0"/>
        <w:autoSpaceDN w:val="0"/>
        <w:spacing w:before="264" w:after="0" w:line="264" w:lineRule="exact"/>
      </w:pPr>
      <w:r>
        <w:t>The successful implementation of these programs highlights the importance of a multifaceted approach to addressing the mental healthcare crisis. It's not enough to simply increase funding; we need to address the systemic issues that contribute to the lack of access, including insurance coverage, provider shortages, and the persistent stigma associated with mental illness. A national strategy is required, one that prioritizes prevention, early intervention, and comprehensive treatment, ensuring equitable access for all</w:t>
      </w:r>
    </w:p>
    <w:p w14:paraId="3CE76503" w14:textId="77777777" w:rsidR="00905A8E" w:rsidRDefault="00905A8E">
      <w:pPr>
        <w:sectPr w:rsidR="00905A8E">
          <w:pgSz w:w="8000" w:h="12000"/>
          <w:pgMar w:top="1440" w:right="1440" w:bottom="1440" w:left="1440" w:header="720" w:footer="720" w:gutter="0"/>
          <w:cols w:space="720"/>
          <w:docGrid w:linePitch="360"/>
        </w:sectPr>
      </w:pPr>
    </w:p>
    <w:p w14:paraId="141AF457" w14:textId="77777777" w:rsidR="00905A8E" w:rsidRDefault="00905A8E">
      <w:pPr>
        <w:autoSpaceDE w:val="0"/>
        <w:autoSpaceDN w:val="0"/>
        <w:spacing w:after="78" w:line="220" w:lineRule="exact"/>
      </w:pPr>
    </w:p>
    <w:p w14:paraId="691C75AF" w14:textId="77777777" w:rsidR="00905A8E" w:rsidRDefault="00000000">
      <w:pPr>
        <w:autoSpaceDE w:val="0"/>
        <w:autoSpaceDN w:val="0"/>
        <w:spacing w:before="56" w:after="0" w:line="266" w:lineRule="exact"/>
        <w:ind w:right="144"/>
      </w:pPr>
      <w:r>
        <w:t>individuals, regardless of their socioeconomic status or geographic location.</w:t>
      </w:r>
    </w:p>
    <w:p w14:paraId="03DBB0BD" w14:textId="77777777" w:rsidR="00905A8E" w:rsidRDefault="00000000">
      <w:pPr>
        <w:autoSpaceDE w:val="0"/>
        <w:autoSpaceDN w:val="0"/>
        <w:spacing w:before="264" w:after="0" w:line="264" w:lineRule="exact"/>
      </w:pPr>
      <w:r>
        <w:t xml:space="preserve">Addressing the mental health crisis requires a fundamental shift in our societal values. We must move away from a system that </w:t>
        <w:br/>
        <w:t xml:space="preserve">stigmatizes mental illness and towards one that embraces mental health as an integral part of overall well-being. This requires </w:t>
        <w:br/>
        <w:t xml:space="preserve">challenging deeply entrenched beliefs, fostering empathy and understanding, and promoting open conversations about mental health. It requires a collaborative effort between government </w:t>
        <w:br/>
        <w:t xml:space="preserve">agencies, healthcare providers, community organizations, and individuals to create a society where seeking help for mental illness is not a source of shame, but a sign of strength. Only then can we begin to heal the wounds of the past and build a future where everyone has access to the mental healthcare they need. The fight for mental health is a fight for the soul of America, a fight that demands our collective attention, commitment, and unwavering resolve. This is not just a healthcare issue; it is a social justice issue, an economic issue, and a moral imperative that demands our </w:t>
        <w:br/>
        <w:t>immediate and sustained action. The time for half-measures is over; we need bold action, systemic change, and a profound shift in how we view and address mental illness in America. This is a fight for our future, and it is a fight we must win.</w:t>
      </w:r>
    </w:p>
    <w:p w14:paraId="1E18074C" w14:textId="77777777" w:rsidR="00905A8E" w:rsidRDefault="00905A8E">
      <w:pPr>
        <w:sectPr w:rsidR="00905A8E">
          <w:pgSz w:w="8000" w:h="12000"/>
          <w:pgMar w:top="1440" w:right="1440" w:bottom="1440" w:left="1440" w:header="720" w:footer="720" w:gutter="0"/>
          <w:cols w:space="720"/>
          <w:docGrid w:linePitch="360"/>
        </w:sectPr>
      </w:pPr>
    </w:p>
    <w:p w14:paraId="1ADCB0C6" w14:textId="77777777" w:rsidR="00905A8E" w:rsidRDefault="00905A8E">
      <w:pPr>
        <w:autoSpaceDE w:val="0"/>
        <w:autoSpaceDN w:val="0"/>
        <w:spacing w:after="224" w:line="220" w:lineRule="exact"/>
      </w:pPr>
    </w:p>
    <w:p w14:paraId="1F765E52" w14:textId="77777777" w:rsidR="00905A8E" w:rsidRDefault="00000000">
      <w:pPr>
        <w:autoSpaceDE w:val="0"/>
        <w:autoSpaceDN w:val="0"/>
        <w:spacing w:after="0" w:line="330" w:lineRule="exact"/>
      </w:pPr>
      <w:r>
        <w:t>Improving Public Health Infrastructure</w:t>
      </w:r>
    </w:p>
    <w:p w14:paraId="1B0D20B8" w14:textId="77777777" w:rsidR="00905A8E" w:rsidRDefault="00000000">
      <w:pPr>
        <w:autoSpaceDE w:val="0"/>
        <w:autoSpaceDN w:val="0"/>
        <w:spacing w:before="286" w:after="0" w:line="264" w:lineRule="exact"/>
      </w:pPr>
      <w:r>
        <w:t xml:space="preserve">The crumbling infrastructure of America’s public health system is not a recent development; it’s a slow, insidious erosion, a </w:t>
        <w:br/>
        <w:t xml:space="preserve">consequence of decades of underfunding, political maneuvering, and a pervasive societal disregard for preventative care. This </w:t>
        <w:br/>
        <w:t>neglect has left us dangerously vulnerable, exposed to the relentless onslaught of infectious diseases and chronic illnesses that plague our communities. The COVID-19 pandemic served as a brutal and undeniable wake-up call, exposing the gaping holes in our defenses and the devastating consequences of systemic failure. Yet, even before the pandemic, the warning signs were glaring – outbreaks of measles, influenza, and antibiotic-resistant bacteria consistently highlighted the fragility of our public health infrastructure. We've seen firsthand how quickly a preventable crisis can spiral out of control, overwhelming hospitals, crippling economies, and leaving countless lives shattered in its wake.</w:t>
      </w:r>
    </w:p>
    <w:p w14:paraId="61ACFDC5" w14:textId="77777777" w:rsidR="00905A8E" w:rsidRDefault="00000000">
      <w:pPr>
        <w:autoSpaceDE w:val="0"/>
        <w:autoSpaceDN w:val="0"/>
        <w:spacing w:before="264" w:after="0" w:line="264" w:lineRule="exact"/>
      </w:pPr>
      <w:r>
        <w:t xml:space="preserve">The historical context paints a complicated picture. The early 20th century witnessed significant advancements in public health, driven by pioneers who recognized the crucial link between sanitation, hygiene, and disease prevention. Landmark achievements, such as the eradication of smallpox and the dramatic reduction in polio cases, stand as testaments to the power of public health </w:t>
        <w:br/>
        <w:t>interventions. However, these triumphs were often built on the backs of marginalized communities, who disproportionately bore the brunt of disease while lacking access to the very interventions designed to protect them. This historical injustice continues to cast a long shadow, fueling health disparities that persist to this day.</w:t>
      </w:r>
    </w:p>
    <w:p w14:paraId="449060FB" w14:textId="77777777" w:rsidR="00905A8E" w:rsidRDefault="00000000">
      <w:pPr>
        <w:autoSpaceDE w:val="0"/>
        <w:autoSpaceDN w:val="0"/>
        <w:spacing w:before="264" w:after="0" w:line="264" w:lineRule="exact"/>
      </w:pPr>
      <w:r>
        <w:t xml:space="preserve">The mid-20th century witnessed a shift in focus, with an increased </w:t>
        <w:br/>
        <w:t xml:space="preserve">emphasis on medical technology and treatment rather than </w:t>
        <w:br/>
        <w:t>prevention. The "cure" often overshadowed the "prevent," leading to a decline in investment in public health initiatives. This trend, fueled by political priorities and economic considerations, has had far-reaching consequences. We’ve seen a gradual erosion of public health agencies, a reduction in workforce capacity, and a decline in essential programs designed to prevent disease outbreaks and promote healthy lifestyles.</w:t>
      </w:r>
    </w:p>
    <w:p w14:paraId="71E56508" w14:textId="77777777" w:rsidR="00905A8E" w:rsidRDefault="00905A8E">
      <w:pPr>
        <w:sectPr w:rsidR="00905A8E">
          <w:pgSz w:w="8000" w:h="12000"/>
          <w:pgMar w:top="1440" w:right="1440" w:bottom="1440" w:left="1440" w:header="720" w:footer="720" w:gutter="0"/>
          <w:cols w:space="720"/>
          <w:docGrid w:linePitch="360"/>
        </w:sectPr>
      </w:pPr>
    </w:p>
    <w:p w14:paraId="0861DAAC" w14:textId="77777777" w:rsidR="00905A8E" w:rsidRDefault="00905A8E">
      <w:pPr>
        <w:autoSpaceDE w:val="0"/>
        <w:autoSpaceDN w:val="0"/>
        <w:spacing w:after="210" w:line="220" w:lineRule="exact"/>
      </w:pPr>
    </w:p>
    <w:p w14:paraId="2D0EA837" w14:textId="77777777" w:rsidR="00905A8E" w:rsidRDefault="00000000">
      <w:pPr>
        <w:autoSpaceDE w:val="0"/>
        <w:autoSpaceDN w:val="0"/>
        <w:spacing w:before="60" w:after="0" w:line="264" w:lineRule="exact"/>
      </w:pPr>
      <w:r>
        <w:t xml:space="preserve">The consequences of this neglect extend far beyond isolated </w:t>
        <w:br/>
        <w:t>incidents. Chronic diseases, such as heart disease, diabetes, and cancer, account for a significant portion of healthcare costs and premature deaths. These diseases are often preventable through lifestyle changes, access to preventative screenings, and early intervention. Yet, millions of Americans lack access to the resources they need to prevent and manage these conditions. This disparity is particularly pronounced among low-income communities and communities of color, who face a higher burden of chronic diseases and limited access to preventative care.</w:t>
      </w:r>
    </w:p>
    <w:p w14:paraId="26581482" w14:textId="77777777" w:rsidR="00905A8E" w:rsidRDefault="00000000">
      <w:pPr>
        <w:autoSpaceDE w:val="0"/>
        <w:autoSpaceDN w:val="0"/>
        <w:spacing w:before="264" w:after="0" w:line="264" w:lineRule="exact"/>
      </w:pPr>
      <w:r>
        <w:t xml:space="preserve">The current crisis is not just about infectious diseases; it’s about the broader landscape of public health, encompassing environmental health, mental health, and the social determinants of health. Clean air and water, safe housing, access to nutritious food, and stable employment are all crucial components of a healthy society. Yet, millions of Americans lack access to these essential resources, perpetuating a cycle of poverty and ill health. The systemic </w:t>
        <w:br/>
        <w:t xml:space="preserve">inequalities that permeate our society disproportionately affect vulnerable populations, exacerbating health disparities and </w:t>
        <w:br/>
        <w:t>undermining the very foundation of public health.</w:t>
      </w:r>
    </w:p>
    <w:p w14:paraId="1C17807E" w14:textId="77777777" w:rsidR="00905A8E" w:rsidRDefault="00000000">
      <w:pPr>
        <w:autoSpaceDE w:val="0"/>
        <w:autoSpaceDN w:val="0"/>
        <w:spacing w:before="264" w:after="0" w:line="264" w:lineRule="exact"/>
      </w:pPr>
      <w:r>
        <w:t>Investing in public health infrastructure is not merely a cost; it’s an investment in our collective future. A robust public health system is not just about responding to crises; it's about preventing them in the first place. This requires a multi-pronged approach that addresses the root causes of illness and inequality.</w:t>
      </w:r>
    </w:p>
    <w:p w14:paraId="4CA91D44" w14:textId="77777777" w:rsidR="00905A8E" w:rsidRDefault="00000000">
      <w:pPr>
        <w:autoSpaceDE w:val="0"/>
        <w:autoSpaceDN w:val="0"/>
        <w:spacing w:before="264" w:after="0" w:line="264" w:lineRule="exact"/>
      </w:pPr>
      <w:r>
        <w:t xml:space="preserve">One crucial aspect of this is strengthening our public health </w:t>
        <w:br/>
        <w:t xml:space="preserve">workforce. We need to attract, train, and retain highly skilled public health professionals who are equipped to address the complex challenges of the 21st century. This means competitive salaries, comprehensive training programs, and opportunities for career advancement. Without a strong workforce, our public health </w:t>
        <w:br/>
        <w:t>agencies will be unable to effectively prevent and control the spread of disease, respond to public health emergencies, and promote the overall well-being of our communities.</w:t>
      </w:r>
    </w:p>
    <w:p w14:paraId="0ED49C16" w14:textId="77777777" w:rsidR="00905A8E" w:rsidRDefault="00000000">
      <w:pPr>
        <w:autoSpaceDE w:val="0"/>
        <w:autoSpaceDN w:val="0"/>
        <w:spacing w:before="204" w:after="0" w:line="324" w:lineRule="exact"/>
      </w:pPr>
      <w:r>
        <w:t>Investing in data collection and analysis is another essential</w:t>
      </w:r>
    </w:p>
    <w:p w14:paraId="0D74BE6E" w14:textId="77777777" w:rsidR="00905A8E" w:rsidRDefault="00905A8E">
      <w:pPr>
        <w:sectPr w:rsidR="00905A8E">
          <w:pgSz w:w="8000" w:h="12000"/>
          <w:pgMar w:top="1440" w:right="1440" w:bottom="1440" w:left="1440" w:header="720" w:footer="720" w:gutter="0"/>
          <w:cols w:space="720"/>
          <w:docGrid w:linePitch="360"/>
        </w:sectPr>
      </w:pPr>
    </w:p>
    <w:p w14:paraId="52BA2B8C" w14:textId="77777777" w:rsidR="00905A8E" w:rsidRDefault="00905A8E">
      <w:pPr>
        <w:autoSpaceDE w:val="0"/>
        <w:autoSpaceDN w:val="0"/>
        <w:spacing w:after="78" w:line="220" w:lineRule="exact"/>
      </w:pPr>
    </w:p>
    <w:p w14:paraId="4B256C6E" w14:textId="77777777" w:rsidR="00905A8E" w:rsidRDefault="00000000">
      <w:pPr>
        <w:autoSpaceDE w:val="0"/>
        <w:autoSpaceDN w:val="0"/>
        <w:spacing w:before="58" w:after="0" w:line="264" w:lineRule="exact"/>
      </w:pPr>
      <w:r>
        <w:t>component. We need robust surveillance systems that can detect and track disease outbreaks quickly and effectively. This includes investing in modern technology, improving data sharing among agencies, and strengthening our ability to analyze complex datasets.</w:t>
      </w:r>
    </w:p>
    <w:p w14:paraId="75BD983E" w14:textId="77777777" w:rsidR="00905A8E" w:rsidRDefault="00000000">
      <w:pPr>
        <w:autoSpaceDE w:val="0"/>
        <w:autoSpaceDN w:val="0"/>
        <w:spacing w:before="60" w:after="0" w:line="264" w:lineRule="exact"/>
        <w:ind w:right="288"/>
      </w:pPr>
      <w:r>
        <w:t>Data-driven decision-making is crucial for effective public health interventions.</w:t>
      </w:r>
    </w:p>
    <w:p w14:paraId="05866C07" w14:textId="77777777" w:rsidR="00905A8E" w:rsidRDefault="00000000">
      <w:pPr>
        <w:autoSpaceDE w:val="0"/>
        <w:autoSpaceDN w:val="0"/>
        <w:spacing w:before="264" w:after="0" w:line="264" w:lineRule="exact"/>
      </w:pPr>
      <w:r>
        <w:t xml:space="preserve">Improving laboratory capacity is equally vital. Effective surveillance and response depend on the ability to quickly and accurately </w:t>
        <w:br/>
        <w:t xml:space="preserve">diagnose infectious diseases. This requires investing in state-of-the-art laboratory equipment, training skilled technicians, and ensuring access to testing for all communities. The inability to quickly and accurately diagnose diseases can lead to delayed responses, </w:t>
        <w:br/>
        <w:t>resulting in wider outbreaks and increased mortality.</w:t>
      </w:r>
    </w:p>
    <w:p w14:paraId="10EAF26E" w14:textId="77777777" w:rsidR="00905A8E" w:rsidRDefault="00000000">
      <w:pPr>
        <w:autoSpaceDE w:val="0"/>
        <w:autoSpaceDN w:val="0"/>
        <w:spacing w:before="264" w:after="0" w:line="264" w:lineRule="exact"/>
        <w:ind w:right="576"/>
      </w:pPr>
      <w:r>
        <w:t>Furthermore, bolstering community engagement is crucial for effective public health initiatives. This involves building trust among communities, engaging in meaningful dialogue, and tailoring programs to address specific needs and concerns.</w:t>
      </w:r>
    </w:p>
    <w:p w14:paraId="20632E0B" w14:textId="77777777" w:rsidR="00905A8E" w:rsidRDefault="00000000">
      <w:pPr>
        <w:autoSpaceDE w:val="0"/>
        <w:autoSpaceDN w:val="0"/>
        <w:spacing w:before="60" w:after="0" w:line="264" w:lineRule="exact"/>
      </w:pPr>
      <w:r>
        <w:t>Community health workers play a critical role in bridging the gap between public health agencies and communities, improving access to care, and promoting health equity. We must invest in these critical members of our public health system.</w:t>
      </w:r>
    </w:p>
    <w:p w14:paraId="17EA2BCC" w14:textId="77777777" w:rsidR="00905A8E" w:rsidRDefault="00000000">
      <w:pPr>
        <w:autoSpaceDE w:val="0"/>
        <w:autoSpaceDN w:val="0"/>
        <w:spacing w:before="264" w:after="0" w:line="264" w:lineRule="exact"/>
      </w:pPr>
      <w:r>
        <w:t xml:space="preserve">Investing in research and development is essential for the continued progress in preventing and controlling diseases. This includes </w:t>
        <w:br/>
        <w:t xml:space="preserve">supporting research on infectious disease pathogens, developing new vaccines and treatments, and studying the social determinants of health. Advances in technology, such as genomics and artificial intelligence, offer unprecedented opportunities for improving public health, but require significant investment in research and </w:t>
        <w:br/>
        <w:t>development.</w:t>
      </w:r>
    </w:p>
    <w:p w14:paraId="0D9EF5BF" w14:textId="77777777" w:rsidR="00905A8E" w:rsidRDefault="00000000">
      <w:pPr>
        <w:autoSpaceDE w:val="0"/>
        <w:autoSpaceDN w:val="0"/>
        <w:spacing w:before="266" w:after="0" w:line="264" w:lineRule="exact"/>
      </w:pPr>
      <w:r>
        <w:t xml:space="preserve">We must also prioritize the strengthening of partnerships between public health agencies, healthcare providers, and community </w:t>
        <w:br/>
        <w:t>organizations. This collaborative approach is essential for effective public health interventions. By working together, we can leverage resources, share expertise, and create a cohesive network for disease prevention and response.</w:t>
      </w:r>
    </w:p>
    <w:p w14:paraId="2646628D" w14:textId="77777777" w:rsidR="00905A8E" w:rsidRDefault="00905A8E">
      <w:pPr>
        <w:sectPr w:rsidR="00905A8E">
          <w:pgSz w:w="8000" w:h="12000"/>
          <w:pgMar w:top="1440" w:right="1440" w:bottom="1440" w:left="1440" w:header="720" w:footer="720" w:gutter="0"/>
          <w:cols w:space="720"/>
          <w:docGrid w:linePitch="360"/>
        </w:sectPr>
      </w:pPr>
    </w:p>
    <w:p w14:paraId="753F7D9B" w14:textId="77777777" w:rsidR="00905A8E" w:rsidRDefault="00905A8E">
      <w:pPr>
        <w:autoSpaceDE w:val="0"/>
        <w:autoSpaceDN w:val="0"/>
        <w:spacing w:after="78" w:line="220" w:lineRule="exact"/>
      </w:pPr>
    </w:p>
    <w:p w14:paraId="1FC2A0F7" w14:textId="77777777" w:rsidR="00905A8E" w:rsidRDefault="00000000">
      <w:pPr>
        <w:autoSpaceDE w:val="0"/>
        <w:autoSpaceDN w:val="0"/>
        <w:spacing w:before="58" w:after="0" w:line="264" w:lineRule="exact"/>
      </w:pPr>
      <w:r>
        <w:t>Finally, tackling health disparities requires a focus on addressing the social determinants of health. This includes improving access to affordable housing, quality education, nutritious food, and safe environments. Addressing these societal inequities is crucial for creating a healthy and equitable society.</w:t>
      </w:r>
    </w:p>
    <w:p w14:paraId="08A5EEBD" w14:textId="77777777" w:rsidR="00905A8E" w:rsidRDefault="00000000">
      <w:pPr>
        <w:autoSpaceDE w:val="0"/>
        <w:autoSpaceDN w:val="0"/>
        <w:spacing w:before="264" w:after="0" w:line="264" w:lineRule="exact"/>
      </w:pPr>
      <w:r>
        <w:t xml:space="preserve">The path forward requires a significant and sustained investment in our public health infrastructure. This is not just about reacting to crises; it’s about building a system that is capable of preventing them. This demands a fundamental shift in our priorities, a </w:t>
        <w:br/>
        <w:t xml:space="preserve">recognition that investing in public health is an investment in our collective future, an investment that pays dividends in terms of healthier communities, a stronger economy, and a more just </w:t>
        <w:br/>
        <w:t>society. The cost of inaction is far greater than the cost of investing in a robust and resilient public health system. The time for excuses is over. The time for action is now. The health and well-being of our nation depends on it. Our very future hangs in the balance.</w:t>
      </w:r>
    </w:p>
    <w:p w14:paraId="60C47551" w14:textId="77777777" w:rsidR="00905A8E" w:rsidRDefault="00905A8E">
      <w:pPr>
        <w:sectPr w:rsidR="00905A8E">
          <w:pgSz w:w="8000" w:h="12000"/>
          <w:pgMar w:top="1440" w:right="1440" w:bottom="1440" w:left="1440" w:header="720" w:footer="720" w:gutter="0"/>
          <w:cols w:space="720"/>
          <w:docGrid w:linePitch="360"/>
        </w:sectPr>
      </w:pPr>
    </w:p>
    <w:p w14:paraId="6BD58827" w14:textId="77777777" w:rsidR="00905A8E" w:rsidRDefault="00905A8E">
      <w:pPr>
        <w:autoSpaceDE w:val="0"/>
        <w:autoSpaceDN w:val="0"/>
        <w:spacing w:after="224" w:line="220" w:lineRule="exact"/>
      </w:pPr>
    </w:p>
    <w:p w14:paraId="79D5374D" w14:textId="77777777" w:rsidR="00905A8E" w:rsidRDefault="00000000">
      <w:pPr>
        <w:autoSpaceDE w:val="0"/>
        <w:autoSpaceDN w:val="0"/>
        <w:spacing w:after="0" w:line="330" w:lineRule="exact"/>
      </w:pPr>
      <w:r>
        <w:t>Reducing Healthcare Costs and Improving Efficiency</w:t>
      </w:r>
    </w:p>
    <w:p w14:paraId="03B77DFC" w14:textId="77777777" w:rsidR="00905A8E" w:rsidRDefault="00000000">
      <w:pPr>
        <w:autoSpaceDE w:val="0"/>
        <w:autoSpaceDN w:val="0"/>
        <w:spacing w:before="286" w:after="0" w:line="264" w:lineRule="exact"/>
      </w:pPr>
      <w:r>
        <w:t xml:space="preserve">The crumbling infrastructure we’ve discussed extends beyond the public health sphere; it’s deeply embedded within the very fabric of our healthcare system. The exorbitant costs and inefficient </w:t>
        <w:br/>
        <w:t xml:space="preserve">processes are not simply unfortunate consequences; they are </w:t>
        <w:br/>
        <w:t xml:space="preserve">systemic failures, born from decades of misguided policy and an unwavering focus on profit over patient well-being. The relentless rise in healthcare expenditures, a burden weighing heavily on individuals, families, and the national economy, demands a radical reimagining of our approach. This isn't about minor tweaks or incremental adjustments; it demands a complete overhaul, a </w:t>
        <w:br/>
        <w:t>revolution in how we deliver, access, and finance healthcare.</w:t>
      </w:r>
    </w:p>
    <w:p w14:paraId="3168ED83" w14:textId="77777777" w:rsidR="00905A8E" w:rsidRDefault="00000000">
      <w:pPr>
        <w:autoSpaceDE w:val="0"/>
        <w:autoSpaceDN w:val="0"/>
        <w:spacing w:before="266" w:after="0" w:line="264" w:lineRule="exact"/>
      </w:pPr>
      <w:r>
        <w:t xml:space="preserve">One crucial pathway towards reform is the widespread adoption of value-based care models. The current fee-for-service system, which rewards quantity over quality, incentivizes unnecessary tests, procedures, and hospitalizations. This system, frankly, is a disease in itself, fueling the spiraling costs while neglecting the </w:t>
        <w:br/>
        <w:t>fundamental goal of improving patient outcomes. Value-based care, on the other hand, shifts the focus to measurable outcomes –</w:t>
        <w:br/>
        <w:t xml:space="preserve">improved patient health, reduced hospital readmissions, and </w:t>
        <w:br/>
        <w:t xml:space="preserve">enhanced quality of life. This paradigm shift necessitates a radical change in how healthcare providers are compensated. Instead of rewarding the sheer volume of services provided, they are </w:t>
        <w:br/>
        <w:t>compensated based on achieving specific health goals for their patients.</w:t>
      </w:r>
    </w:p>
    <w:p w14:paraId="216C8093" w14:textId="77777777" w:rsidR="00905A8E" w:rsidRDefault="00000000">
      <w:pPr>
        <w:autoSpaceDE w:val="0"/>
        <w:autoSpaceDN w:val="0"/>
        <w:spacing w:before="264" w:after="0" w:line="264" w:lineRule="exact"/>
      </w:pPr>
      <w:r>
        <w:t xml:space="preserve">This transition, however, is far from seamless. It requires robust data collection, sophisticated analytics, and a willingness to </w:t>
        <w:br/>
        <w:t>embrace new performance metrics. It demands transparency, accountability, and a system capable of tracking and measuring the effectiveness of interventions. This is not a simple task; it requires significant investment in technology, training, and infrastructure. It also necessitates a fundamental shift in mindset among healthcare providers, who must adapt to a system that values quality over quantity. The resistance to this change, born from ingrained habits and entrenched interests, poses a significant hurdle.</w:t>
      </w:r>
    </w:p>
    <w:p w14:paraId="5A8D53E7" w14:textId="77777777" w:rsidR="00905A8E" w:rsidRDefault="00905A8E">
      <w:pPr>
        <w:sectPr w:rsidR="00905A8E">
          <w:pgSz w:w="8000" w:h="12000"/>
          <w:pgMar w:top="1440" w:right="1440" w:bottom="1440" w:left="1440" w:header="720" w:footer="720" w:gutter="0"/>
          <w:cols w:space="720"/>
          <w:docGrid w:linePitch="360"/>
        </w:sectPr>
      </w:pPr>
    </w:p>
    <w:p w14:paraId="7AD8B036" w14:textId="77777777" w:rsidR="00905A8E" w:rsidRDefault="00905A8E">
      <w:pPr>
        <w:autoSpaceDE w:val="0"/>
        <w:autoSpaceDN w:val="0"/>
        <w:spacing w:after="78" w:line="220" w:lineRule="exact"/>
      </w:pPr>
    </w:p>
    <w:p w14:paraId="65ED0C03" w14:textId="77777777" w:rsidR="00905A8E" w:rsidRDefault="00000000">
      <w:pPr>
        <w:autoSpaceDE w:val="0"/>
        <w:autoSpaceDN w:val="0"/>
        <w:spacing w:before="58" w:after="0" w:line="264" w:lineRule="exact"/>
      </w:pPr>
      <w:r>
        <w:t xml:space="preserve">Reducing administrative burdens represents another critical avenue for cost savings and efficiency improvements. The current system is bogged down by excessive paperwork, complex billing procedures, and an unwieldy array of regulations. These bureaucratic hurdles not only consume valuable time and resources but also contribute significantly to healthcare costs. Simplifying billing processes, streamlining administrative tasks, and promoting the use of </w:t>
        <w:br/>
        <w:t xml:space="preserve">electronic health records can significantly reduce overhead </w:t>
        <w:br/>
        <w:t xml:space="preserve">expenses. The adoption of interoperable systems, allowing seamless data exchange between different healthcare providers and </w:t>
        <w:br/>
        <w:t>organizations, is crucial for improving efficiency and minimizing redundancies. The current fragmented system, characterized by information silos and a lack of coordination, is a testament to the archaic and inefficient nature of our healthcare infrastructure.</w:t>
      </w:r>
    </w:p>
    <w:p w14:paraId="51F2CDCB" w14:textId="77777777" w:rsidR="00905A8E" w:rsidRDefault="00000000">
      <w:pPr>
        <w:autoSpaceDE w:val="0"/>
        <w:autoSpaceDN w:val="0"/>
        <w:spacing w:before="264" w:after="0" w:line="264" w:lineRule="exact"/>
      </w:pPr>
      <w:r>
        <w:t xml:space="preserve">Promoting transparency in healthcare pricing is paramount to empowering patients and fostering competition. The lack of </w:t>
        <w:br/>
        <w:t xml:space="preserve">transparency in pricing allows healthcare providers to charge exorbitant fees without accountability. Patients often find </w:t>
        <w:br/>
        <w:t xml:space="preserve">themselves navigating a labyrinthine system, struggling to </w:t>
        <w:br/>
        <w:t>understand the costs of their care. Mandating price disclosure, making it easier for patients to compare prices, and increasing competition among providers can significantly reduce costs. This requires a concerted effort to simplify billing processes, making it easier for patients to understand what they are being charged. It also necessitates the development of user-friendly online tools that allow patients to compare prices and services before making decisions.</w:t>
      </w:r>
    </w:p>
    <w:p w14:paraId="6ACDC481" w14:textId="77777777" w:rsidR="00905A8E" w:rsidRDefault="00000000">
      <w:pPr>
        <w:autoSpaceDE w:val="0"/>
        <w:autoSpaceDN w:val="0"/>
        <w:spacing w:before="264" w:after="0" w:line="264" w:lineRule="exact"/>
      </w:pPr>
      <w:r>
        <w:t>Specific examples of cost-saving initiatives abound, though often hampered by political gridlock and vested interests. Negotiating drug prices with pharmaceutical companies represents a significant opportunity for cost savings. The exorbitant prices of prescription drugs, often exceeding those in other developed countries, place a tremendous strain on the healthcare system and individuals alike.</w:t>
      </w:r>
    </w:p>
    <w:p w14:paraId="72F867F2" w14:textId="77777777" w:rsidR="00905A8E" w:rsidRDefault="00000000">
      <w:pPr>
        <w:autoSpaceDE w:val="0"/>
        <w:autoSpaceDN w:val="0"/>
        <w:spacing w:before="60" w:after="0" w:line="264" w:lineRule="exact"/>
      </w:pPr>
      <w:r>
        <w:t>The government's ability to leverage its purchasing power to negotiate lower prices could lead to substantial savings. However, powerful lobbying efforts by the pharmaceutical industry continue to impede progress.</w:t>
      </w:r>
    </w:p>
    <w:p w14:paraId="3EB89C16" w14:textId="77777777" w:rsidR="00905A8E" w:rsidRDefault="00905A8E">
      <w:pPr>
        <w:sectPr w:rsidR="00905A8E">
          <w:pgSz w:w="8000" w:h="12000"/>
          <w:pgMar w:top="1440" w:right="1440" w:bottom="1440" w:left="1440" w:header="720" w:footer="720" w:gutter="0"/>
          <w:cols w:space="720"/>
          <w:docGrid w:linePitch="360"/>
        </w:sectPr>
      </w:pPr>
    </w:p>
    <w:p w14:paraId="4B48C47E" w14:textId="77777777" w:rsidR="00905A8E" w:rsidRDefault="00905A8E">
      <w:pPr>
        <w:autoSpaceDE w:val="0"/>
        <w:autoSpaceDN w:val="0"/>
        <w:spacing w:after="78" w:line="220" w:lineRule="exact"/>
      </w:pPr>
    </w:p>
    <w:p w14:paraId="41A70112" w14:textId="77777777" w:rsidR="00905A8E" w:rsidRDefault="00000000">
      <w:pPr>
        <w:autoSpaceDE w:val="0"/>
        <w:autoSpaceDN w:val="0"/>
        <w:spacing w:before="58" w:after="0" w:line="264" w:lineRule="exact"/>
      </w:pPr>
      <w:r>
        <w:t xml:space="preserve">Expanding telehealth services offers another promising avenue for cost savings and improved access to care. Telehealth allows patients to receive consultations and treatment remotely, reducing the need for expensive in-person visits. This is particularly beneficial for patients in rural areas or those with mobility limitations. The </w:t>
        <w:br/>
        <w:t>expansion of telehealth services, particularly during the COVID-19 pandemic, demonstrated its potential to improve access to care and reduce costs. However, regulatory hurdles and disparities in access to technology continue to hinder its widespread adoption.</w:t>
      </w:r>
    </w:p>
    <w:p w14:paraId="3EE0ED93" w14:textId="77777777" w:rsidR="00905A8E" w:rsidRDefault="00000000">
      <w:pPr>
        <w:autoSpaceDE w:val="0"/>
        <w:autoSpaceDN w:val="0"/>
        <w:spacing w:before="264" w:after="0" w:line="264" w:lineRule="exact"/>
      </w:pPr>
      <w:r>
        <w:t xml:space="preserve">Investing in preventative care represents a long-term strategy for reducing healthcare costs and improving public health. The current reactive system often addresses illness after it has developed, resulting in more expensive and less effective treatments. Focusing on preventative care, including disease screening, health education, and lifestyle modifications, can help prevent chronic diseases from developing in the first place. This necessitates a significant </w:t>
        <w:br/>
        <w:t>investment in community health programs, disease prevention initiatives, and public health education campaigns. The long-term savings generated by preventative care far outweigh the initial investment.</w:t>
      </w:r>
    </w:p>
    <w:p w14:paraId="5606F8AB" w14:textId="77777777" w:rsidR="00905A8E" w:rsidRDefault="00000000">
      <w:pPr>
        <w:autoSpaceDE w:val="0"/>
        <w:autoSpaceDN w:val="0"/>
        <w:spacing w:before="264" w:after="0" w:line="264" w:lineRule="exact"/>
        <w:ind w:right="144"/>
      </w:pPr>
      <w:r>
        <w:t>Furthermore, addressing social determinants of health, such as poverty, housing insecurity, and lack of access to healthy food, is crucial for improving health outcomes and reducing healthcare costs. These factors contribute significantly to chronic diseases and healthcare disparities, resulting in higher costs and poorer health outcomes for vulnerable populations. Investing in programs that address these social determinants, such as affordable housing initiatives, food assistance programs, and job training programs, represents a critical investment in both public health and the long-term sustainability of the healthcare system.</w:t>
      </w:r>
    </w:p>
    <w:p w14:paraId="647E90E9" w14:textId="77777777" w:rsidR="00905A8E" w:rsidRDefault="00000000">
      <w:pPr>
        <w:autoSpaceDE w:val="0"/>
        <w:autoSpaceDN w:val="0"/>
        <w:spacing w:before="266" w:after="0" w:line="264" w:lineRule="exact"/>
      </w:pPr>
      <w:r>
        <w:t xml:space="preserve">The path toward reducing healthcare costs and improving efficiency requires a multi-faceted approach. It demands a radical shift in our mindset, moving away from a system that prioritizes profit over patient well-being. It requires a commitment to value-based care, the elimination of unnecessary administrative burdens, the </w:t>
        <w:br/>
        <w:t>promotion of transparency, and a focus on preventative care. It requires addressing the social determinants of health and investing</w:t>
      </w:r>
    </w:p>
    <w:p w14:paraId="668A1DD9" w14:textId="77777777" w:rsidR="00905A8E" w:rsidRDefault="00905A8E">
      <w:pPr>
        <w:sectPr w:rsidR="00905A8E">
          <w:pgSz w:w="8000" w:h="12000"/>
          <w:pgMar w:top="1440" w:right="1440" w:bottom="1440" w:left="1440" w:header="720" w:footer="720" w:gutter="0"/>
          <w:cols w:space="720"/>
          <w:docGrid w:linePitch="360"/>
        </w:sectPr>
      </w:pPr>
    </w:p>
    <w:p w14:paraId="5BA7FA8D" w14:textId="77777777" w:rsidR="00905A8E" w:rsidRDefault="00905A8E">
      <w:pPr>
        <w:autoSpaceDE w:val="0"/>
        <w:autoSpaceDN w:val="0"/>
        <w:spacing w:after="78" w:line="220" w:lineRule="exact"/>
      </w:pPr>
    </w:p>
    <w:p w14:paraId="5643E291" w14:textId="77777777" w:rsidR="00905A8E" w:rsidRDefault="00000000">
      <w:pPr>
        <w:autoSpaceDE w:val="0"/>
        <w:autoSpaceDN w:val="0"/>
        <w:spacing w:before="58" w:after="0" w:line="264" w:lineRule="exact"/>
      </w:pPr>
      <w:r>
        <w:t xml:space="preserve">in innovative solutions, such as telehealth and drug price </w:t>
        <w:br/>
        <w:t xml:space="preserve">negotiation. The challenge is not merely economic; it's ethical and moral. A just and equitable healthcare system is not merely a desirable goal; it's a fundamental human right. The pursuit of this ideal necessitates bold action, unwavering commitment, and a willingness to challenge the status quo. The cost of inaction is far greater than the cost of implementing the necessary reforms. The time for incremental changes is over; we are at a turning point that demands a transformative vision for the future of American </w:t>
        <w:br/>
        <w:t xml:space="preserve">healthcare. Failure to act decisively will condemn future </w:t>
        <w:br/>
        <w:t>generations to a system that is both unsustainable and inhumane. The weight of this responsibility rests upon us – the policymakers, the providers, and the people – to forge a path towards a healthcare system that serves all, not just the privileged few.</w:t>
      </w:r>
    </w:p>
    <w:p w14:paraId="0557AB5F" w14:textId="77777777" w:rsidR="00905A8E" w:rsidRDefault="00905A8E">
      <w:pPr>
        <w:sectPr w:rsidR="00905A8E">
          <w:pgSz w:w="8000" w:h="12000"/>
          <w:pgMar w:top="1440" w:right="1440" w:bottom="1440" w:left="1440" w:header="720" w:footer="720" w:gutter="0"/>
          <w:cols w:space="720"/>
          <w:docGrid w:linePitch="360"/>
        </w:sectPr>
      </w:pPr>
    </w:p>
    <w:p w14:paraId="0F56150F" w14:textId="77777777" w:rsidR="00905A8E" w:rsidRDefault="00905A8E">
      <w:pPr>
        <w:autoSpaceDE w:val="0"/>
        <w:autoSpaceDN w:val="0"/>
        <w:spacing w:after="224" w:line="220" w:lineRule="exact"/>
      </w:pPr>
    </w:p>
    <w:p w14:paraId="7472A71B" w14:textId="77777777" w:rsidR="00905A8E" w:rsidRDefault="00000000">
      <w:pPr>
        <w:autoSpaceDE w:val="0"/>
        <w:autoSpaceDN w:val="0"/>
        <w:spacing w:after="0" w:line="330" w:lineRule="exact"/>
      </w:pPr>
      <w:r>
        <w:t>Addressing Educational Inequality</w:t>
      </w:r>
    </w:p>
    <w:p w14:paraId="6D819BA9" w14:textId="77777777" w:rsidR="00905A8E" w:rsidRDefault="00000000">
      <w:pPr>
        <w:autoSpaceDE w:val="0"/>
        <w:autoSpaceDN w:val="0"/>
        <w:spacing w:before="286" w:after="0" w:line="264" w:lineRule="exact"/>
        <w:ind w:right="144"/>
      </w:pPr>
      <w:r>
        <w:t>The fight for healthcare access and affordability is inextricably linked to another crucial pillar of a just society: education. The crumbling infrastructure of our healthcare system mirrors the deep cracks in our educational foundation. Decades of underfunding, discriminatory policies, and a persistent lack of equitable resource allocation have created a system where zip code often dictates academic outcome, perpetuating cycles of poverty and limiting the potential of countless individuals. This isn't merely a matter of statistics; it's a moral failing that undermines the very promise of the American Dream.</w:t>
      </w:r>
    </w:p>
    <w:p w14:paraId="203D8F1E" w14:textId="77777777" w:rsidR="00905A8E" w:rsidRDefault="00000000">
      <w:pPr>
        <w:autoSpaceDE w:val="0"/>
        <w:autoSpaceDN w:val="0"/>
        <w:spacing w:before="266" w:after="0" w:line="264" w:lineRule="exact"/>
      </w:pPr>
      <w:r>
        <w:t xml:space="preserve">The stark reality is that educational inequality in the United States is not a new problem; it’s a legacy etched into the very fabric of our nation's history. From the segregated schools of the Jim Crow South to the persistent funding disparities between affluent and </w:t>
        <w:br/>
        <w:t xml:space="preserve">impoverished districts today, the struggle for equal access to quality education has been a long and arduous one. The disparities aren't subtle; they are blatant. Wealthy districts boast state-of-the-art facilities, experienced teachers, and a wealth of resources, while their less fortunate counterparts struggle with overcrowded </w:t>
        <w:br/>
        <w:t xml:space="preserve">classrooms, underpaid teachers, and a lack of basic supplies. This isn’t simply about providing books and desks; it’s about providing opportunities. It’s about equipping students with the tools they need to compete in a rapidly evolving global economy. It’s about </w:t>
        <w:br/>
        <w:t>nurturing their potential and unlocking their full capabilities.</w:t>
      </w:r>
    </w:p>
    <w:p w14:paraId="74A83AF3" w14:textId="77777777" w:rsidR="00905A8E" w:rsidRDefault="00000000">
      <w:pPr>
        <w:autoSpaceDE w:val="0"/>
        <w:autoSpaceDN w:val="0"/>
        <w:spacing w:before="264" w:after="0" w:line="264" w:lineRule="exact"/>
      </w:pPr>
      <w:r>
        <w:t>One of the most significant contributors to educational inequality is the chronic underfunding of schools in low-income communities.</w:t>
      </w:r>
    </w:p>
    <w:p w14:paraId="74EA804C" w14:textId="77777777" w:rsidR="00905A8E" w:rsidRDefault="00000000">
      <w:pPr>
        <w:autoSpaceDE w:val="0"/>
        <w:autoSpaceDN w:val="0"/>
        <w:spacing w:before="60" w:after="0" w:line="264" w:lineRule="exact"/>
      </w:pPr>
      <w:r>
        <w:t xml:space="preserve">The reliance on local property taxes to fund public education creates a system inherently biased against disadvantaged areas. Properties in wealthier neighborhoods generate significantly higher tax revenue, leading to vastly different levels of funding between schools. This disparity translates directly into resource allocation, impacting everything from teacher salaries and classroom </w:t>
        <w:br/>
        <w:t xml:space="preserve">technology to the quality of educational materials and </w:t>
        <w:br/>
        <w:t>extracurricular activities. Students in underfunded schools often lack access to the same educational opportunities as their more</w:t>
      </w:r>
    </w:p>
    <w:p w14:paraId="6348E5E8" w14:textId="77777777" w:rsidR="00905A8E" w:rsidRDefault="00905A8E">
      <w:pPr>
        <w:sectPr w:rsidR="00905A8E">
          <w:pgSz w:w="8000" w:h="12000"/>
          <w:pgMar w:top="1440" w:right="1440" w:bottom="1440" w:left="1440" w:header="720" w:footer="720" w:gutter="0"/>
          <w:cols w:space="720"/>
          <w:docGrid w:linePitch="360"/>
        </w:sectPr>
      </w:pPr>
    </w:p>
    <w:p w14:paraId="7EA8F0AF" w14:textId="77777777" w:rsidR="00905A8E" w:rsidRDefault="00905A8E">
      <w:pPr>
        <w:autoSpaceDE w:val="0"/>
        <w:autoSpaceDN w:val="0"/>
        <w:spacing w:after="78" w:line="220" w:lineRule="exact"/>
      </w:pPr>
    </w:p>
    <w:p w14:paraId="32266FFF" w14:textId="77777777" w:rsidR="00905A8E" w:rsidRDefault="00000000">
      <w:pPr>
        <w:autoSpaceDE w:val="0"/>
        <w:autoSpaceDN w:val="0"/>
        <w:spacing w:before="56" w:after="0" w:line="264" w:lineRule="exact"/>
        <w:ind w:right="144"/>
      </w:pPr>
      <w:r>
        <w:t>privileged counterparts, perpetuating the cycle of inequality. This isn’t just about numbers on a spreadsheet; it’s about the future of millions of children. It's about the future of our nation.</w:t>
      </w:r>
    </w:p>
    <w:p w14:paraId="07A35E62" w14:textId="77777777" w:rsidR="00905A8E" w:rsidRDefault="00000000">
      <w:pPr>
        <w:autoSpaceDE w:val="0"/>
        <w:autoSpaceDN w:val="0"/>
        <w:spacing w:before="264" w:after="0" w:line="264" w:lineRule="exact"/>
      </w:pPr>
      <w:r>
        <w:t>Addressing this systemic underfunding requires a fundamental restructuring of how schools are funded. Increased federal funding, coupled with a more equitable distribution of state resources, is essential. Progressive taxation systems, where higher earners contribute a larger percentage of their income, could generate the revenue needed to close the funding gap. But funding alone isn’t a silver bullet. We must also address the glaring inequities in teacher quality.</w:t>
      </w:r>
    </w:p>
    <w:p w14:paraId="216899CA" w14:textId="77777777" w:rsidR="00905A8E" w:rsidRDefault="00000000">
      <w:pPr>
        <w:autoSpaceDE w:val="0"/>
        <w:autoSpaceDN w:val="0"/>
        <w:spacing w:before="264" w:after="0" w:line="264" w:lineRule="exact"/>
      </w:pPr>
      <w:r>
        <w:t xml:space="preserve">Teacher shortages, particularly in high-needs districts, exacerbate existing disparities. Many highly qualified teachers choose to work in wealthier districts where they are offered better salaries, benefits, and working conditions. This leaves underfunded schools struggling to attract and retain qualified educators. Competitive salaries, improved working conditions, and robust professional development programs are crucial for attracting and retaining talented teachers in all communities, especially those serving disadvantaged </w:t>
        <w:br/>
        <w:t>populations. This isn't just about raising salaries; it's about investing in the individuals who shape the minds of the next generation. It’s about valuing their dedication and recognizing their crucial role in our society.</w:t>
      </w:r>
    </w:p>
    <w:p w14:paraId="44E09919" w14:textId="77777777" w:rsidR="00905A8E" w:rsidRDefault="00000000">
      <w:pPr>
        <w:autoSpaceDE w:val="0"/>
        <w:autoSpaceDN w:val="0"/>
        <w:spacing w:before="264" w:after="0" w:line="264" w:lineRule="exact"/>
      </w:pPr>
      <w:r>
        <w:t>Beyond funding and teacher quality, equitable access to resources is critical. This includes access to technology, advanced placement courses, libraries, and extracurricular activities. Students in under-resourced schools often lack access to the technology and advanced courses that their more privileged counterparts take for granted.</w:t>
      </w:r>
    </w:p>
    <w:p w14:paraId="775E2F31" w14:textId="77777777" w:rsidR="00905A8E" w:rsidRDefault="00000000">
      <w:pPr>
        <w:autoSpaceDE w:val="0"/>
        <w:autoSpaceDN w:val="0"/>
        <w:spacing w:before="58" w:after="0" w:line="264" w:lineRule="exact"/>
      </w:pPr>
      <w:r>
        <w:t xml:space="preserve">This digital divide limits their opportunities and places them at a disadvantage in college admissions and the job market. Equitable access to libraries, offering students resources beyond the </w:t>
        <w:br/>
        <w:t xml:space="preserve">classroom, is also crucial. Extracurricular activities, like sports and arts programs, provide valuable learning opportunities and help students develop crucial social and emotional skills. Investing in these resources, making them accessible to all students regardless of their socioeconomic background, is essential for ensuring </w:t>
        <w:br/>
        <w:t>educational equity.</w:t>
      </w:r>
    </w:p>
    <w:p w14:paraId="73456634" w14:textId="77777777" w:rsidR="00905A8E" w:rsidRDefault="00905A8E">
      <w:pPr>
        <w:sectPr w:rsidR="00905A8E">
          <w:pgSz w:w="8000" w:h="12000"/>
          <w:pgMar w:top="1440" w:right="1440" w:bottom="1440" w:left="1440" w:header="720" w:footer="720" w:gutter="0"/>
          <w:cols w:space="720"/>
          <w:docGrid w:linePitch="360"/>
        </w:sectPr>
      </w:pPr>
    </w:p>
    <w:p w14:paraId="486EDF63" w14:textId="77777777" w:rsidR="00905A8E" w:rsidRDefault="00905A8E">
      <w:pPr>
        <w:autoSpaceDE w:val="0"/>
        <w:autoSpaceDN w:val="0"/>
        <w:spacing w:after="210" w:line="220" w:lineRule="exact"/>
      </w:pPr>
    </w:p>
    <w:p w14:paraId="607CB49A" w14:textId="77777777" w:rsidR="00905A8E" w:rsidRDefault="00000000">
      <w:pPr>
        <w:autoSpaceDE w:val="0"/>
        <w:autoSpaceDN w:val="0"/>
        <w:spacing w:before="60" w:after="0" w:line="264" w:lineRule="exact"/>
        <w:ind w:right="144"/>
      </w:pPr>
      <w:r>
        <w:t xml:space="preserve">The challenge of addressing educational inequality isn't merely logistical; it's deeply intertwined with societal biases and systemic racism. Historically, educational systems have been used to </w:t>
        <w:br/>
        <w:t>reinforce existing inequalities, denying access to quality education based on race, ethnicity, and socioeconomic status. The legacy of segregation and discrimination continues to manifest in disparities in school funding, teacher quality, and access to resources.</w:t>
      </w:r>
    </w:p>
    <w:p w14:paraId="2B295768" w14:textId="77777777" w:rsidR="00905A8E" w:rsidRDefault="00000000">
      <w:pPr>
        <w:autoSpaceDE w:val="0"/>
        <w:autoSpaceDN w:val="0"/>
        <w:spacing w:before="60" w:after="0" w:line="264" w:lineRule="exact"/>
      </w:pPr>
      <w:r>
        <w:t xml:space="preserve">Confronting this legacy requires acknowledging the historical context of educational inequality and actively working to dismantle the structures that perpetuate it. It requires a willingness to </w:t>
        <w:br/>
        <w:t>confront uncomfortable truths about the role of systemic racism in shaping educational outcomes.</w:t>
      </w:r>
    </w:p>
    <w:p w14:paraId="6C0AF3FD" w14:textId="77777777" w:rsidR="00905A8E" w:rsidRDefault="00000000">
      <w:pPr>
        <w:autoSpaceDE w:val="0"/>
        <w:autoSpaceDN w:val="0"/>
        <w:spacing w:before="264" w:after="0" w:line="264" w:lineRule="exact"/>
      </w:pPr>
      <w:r>
        <w:t xml:space="preserve">Successful examples of educational equity initiatives demonstrate that progress is possible. Programs like early childhood education initiatives have shown remarkable success in improving academic outcomes for disadvantaged students, particularly those from low-income families. These programs provide children with a strong foundation in literacy and numeracy before they enter kindergarten, setting them up for success in later grades. Other successful </w:t>
        <w:br/>
        <w:t xml:space="preserve">initiatives include targeted funding programs that provide </w:t>
        <w:br/>
        <w:t xml:space="preserve">additional resources to schools serving low-income students, </w:t>
        <w:br/>
        <w:t xml:space="preserve">mentoring programs that connect students with positive role </w:t>
        <w:br/>
        <w:t>models, and culturally relevant curriculum that incorporates the experiences and perspectives of diverse student populations.</w:t>
      </w:r>
    </w:p>
    <w:p w14:paraId="7B3F2E7D" w14:textId="77777777" w:rsidR="00905A8E" w:rsidRDefault="00000000">
      <w:pPr>
        <w:autoSpaceDE w:val="0"/>
        <w:autoSpaceDN w:val="0"/>
        <w:spacing w:before="206" w:after="0" w:line="322" w:lineRule="exact"/>
      </w:pPr>
      <w:r>
        <w:t>However, simply implementing initiatives is not sufficient.</w:t>
      </w:r>
    </w:p>
    <w:p w14:paraId="41E75BBC" w14:textId="77777777" w:rsidR="00905A8E" w:rsidRDefault="00000000">
      <w:pPr>
        <w:autoSpaceDE w:val="0"/>
        <w:autoSpaceDN w:val="0"/>
        <w:spacing w:before="58" w:after="0" w:line="264" w:lineRule="exact"/>
      </w:pPr>
      <w:r>
        <w:t xml:space="preserve">Sustained commitment and comprehensive evaluation are crucial. Meaningful progress requires robust data collection and analysis to track progress, identify areas needing improvement, and ensure that interventions are effectively closing the achievement gap. Regular monitoring and adjustments based on empirical evidence are </w:t>
        <w:br/>
        <w:t xml:space="preserve">essential to ensure that these initiatives remain effective and </w:t>
        <w:br/>
        <w:t xml:space="preserve">responsive to the changing needs of students. This requires a </w:t>
        <w:br/>
        <w:t>commitment to ongoing evaluation, a willingness to adapt strategies as needed, and a constant focus on improving educational outcomes for all students.</w:t>
      </w:r>
    </w:p>
    <w:p w14:paraId="63B70B8B" w14:textId="77777777" w:rsidR="00905A8E" w:rsidRDefault="00000000">
      <w:pPr>
        <w:autoSpaceDE w:val="0"/>
        <w:autoSpaceDN w:val="0"/>
        <w:spacing w:before="204" w:after="0" w:line="324" w:lineRule="exact"/>
      </w:pPr>
      <w:r>
        <w:t>The fight for educational equity is far from over. It's a continuous</w:t>
      </w:r>
    </w:p>
    <w:p w14:paraId="0042C1F2" w14:textId="77777777" w:rsidR="00905A8E" w:rsidRDefault="00905A8E">
      <w:pPr>
        <w:sectPr w:rsidR="00905A8E">
          <w:pgSz w:w="8000" w:h="12000"/>
          <w:pgMar w:top="1440" w:right="1440" w:bottom="1440" w:left="1440" w:header="720" w:footer="720" w:gutter="0"/>
          <w:cols w:space="720"/>
          <w:docGrid w:linePitch="360"/>
        </w:sectPr>
      </w:pPr>
    </w:p>
    <w:p w14:paraId="1C170A5A" w14:textId="77777777" w:rsidR="00905A8E" w:rsidRDefault="00905A8E">
      <w:pPr>
        <w:autoSpaceDE w:val="0"/>
        <w:autoSpaceDN w:val="0"/>
        <w:spacing w:after="78" w:line="220" w:lineRule="exact"/>
      </w:pPr>
    </w:p>
    <w:p w14:paraId="3AF4E355" w14:textId="77777777" w:rsidR="00905A8E" w:rsidRDefault="00000000">
      <w:pPr>
        <w:autoSpaceDE w:val="0"/>
        <w:autoSpaceDN w:val="0"/>
        <w:spacing w:after="0" w:line="322" w:lineRule="exact"/>
        <w:jc w:val="center"/>
      </w:pPr>
      <w:r>
        <w:t>struggle against deeply entrenched inequalities and systemic biases.</w:t>
      </w:r>
    </w:p>
    <w:p w14:paraId="5FC2046D" w14:textId="77777777" w:rsidR="00905A8E" w:rsidRDefault="00000000">
      <w:pPr>
        <w:autoSpaceDE w:val="0"/>
        <w:autoSpaceDN w:val="0"/>
        <w:spacing w:before="60" w:after="0" w:line="264" w:lineRule="exact"/>
      </w:pPr>
      <w:r>
        <w:t xml:space="preserve">It's a fight for justice, for opportunity, and for the future of our nation. It requires not just financial investment, but a fundamental shift in mindset. It's about valuing every child, recognizing their inherent potential, and ensuring that every student has the </w:t>
        <w:br/>
        <w:t xml:space="preserve">opportunity to reach their full potential regardless of their </w:t>
        <w:br/>
        <w:t>background. It demands a commitment to dismantle the structures of inequality and create a truly equitable educational system that prepares all students for success in the 21st century. It demands that we, as a nation, live up to the promise of equality for all. The cost of inaction is immeasurable, a debt we will pay with the diminished potential of generations to come. The investment in equitable education is not an expense; it is an investment in the future of America.</w:t>
      </w:r>
    </w:p>
    <w:p w14:paraId="3130AD8E" w14:textId="77777777" w:rsidR="00905A8E" w:rsidRDefault="00905A8E">
      <w:pPr>
        <w:sectPr w:rsidR="00905A8E">
          <w:pgSz w:w="8000" w:h="12000"/>
          <w:pgMar w:top="1440" w:right="1440" w:bottom="1440" w:left="1440" w:header="720" w:footer="720" w:gutter="0"/>
          <w:cols w:space="720"/>
          <w:docGrid w:linePitch="360"/>
        </w:sectPr>
      </w:pPr>
    </w:p>
    <w:p w14:paraId="337EDFE7" w14:textId="77777777" w:rsidR="00905A8E" w:rsidRDefault="00905A8E">
      <w:pPr>
        <w:autoSpaceDE w:val="0"/>
        <w:autoSpaceDN w:val="0"/>
        <w:spacing w:after="224" w:line="220" w:lineRule="exact"/>
      </w:pPr>
    </w:p>
    <w:p w14:paraId="2560670E" w14:textId="77777777" w:rsidR="00905A8E" w:rsidRDefault="00000000">
      <w:pPr>
        <w:autoSpaceDE w:val="0"/>
        <w:autoSpaceDN w:val="0"/>
        <w:spacing w:after="0" w:line="330" w:lineRule="exact"/>
      </w:pPr>
      <w:r>
        <w:t>Early Childhood Education</w:t>
      </w:r>
    </w:p>
    <w:p w14:paraId="7E5E3828" w14:textId="77777777" w:rsidR="00905A8E" w:rsidRDefault="00000000">
      <w:pPr>
        <w:autoSpaceDE w:val="0"/>
        <w:autoSpaceDN w:val="0"/>
        <w:spacing w:before="286" w:after="0" w:line="264" w:lineRule="exact"/>
      </w:pPr>
      <w:r>
        <w:t xml:space="preserve">The fight for educational equity extends far beyond the K-12 </w:t>
        <w:br/>
        <w:t xml:space="preserve">system; its roots lie in the formative years of a child's life. Investing in early childhood education isn't simply a matter of providing daycare; it's about laying the foundation for a lifetime of learning and opportunity. The brain's development during the first five years of life is astonishingly rapid, a period of extraordinary plasticity and potential. High-quality early childhood education programs </w:t>
        <w:br/>
        <w:t xml:space="preserve">capitalize on this critical window of development, providing </w:t>
        <w:br/>
        <w:t xml:space="preserve">children with the skills and experiences necessary to thrive </w:t>
        <w:br/>
        <w:t>academically, socially, and emotionally. These programs are not a luxury; they are an investment in human capital, a crucial step towards creating a more just and equitable society.</w:t>
      </w:r>
    </w:p>
    <w:p w14:paraId="7F9D5FF2" w14:textId="77777777" w:rsidR="00905A8E" w:rsidRDefault="00000000">
      <w:pPr>
        <w:autoSpaceDE w:val="0"/>
        <w:autoSpaceDN w:val="0"/>
        <w:spacing w:before="264" w:after="0" w:line="264" w:lineRule="exact"/>
      </w:pPr>
      <w:r>
        <w:t>Historically, access to early childhood education has been unevenly distributed, mirroring the broader inequities within the American educational system. While affluent families have often had access to private preschools and other early learning opportunities, families in low-income communities have frequently lacked such resources. This disparity perpetuates the cycle of inequality, leaving children from disadvantaged backgrounds at a significant disadvantage before they even enter kindergarten. The consequences of this early deficit are far-reaching, impacting academic performance, future earning potential, and overall well-being.</w:t>
      </w:r>
    </w:p>
    <w:p w14:paraId="5376CC36" w14:textId="77777777" w:rsidR="00905A8E" w:rsidRDefault="00000000">
      <w:pPr>
        <w:autoSpaceDE w:val="0"/>
        <w:autoSpaceDN w:val="0"/>
        <w:spacing w:before="264" w:after="0" w:line="264" w:lineRule="exact"/>
      </w:pPr>
      <w:r>
        <w:t xml:space="preserve">The lack of universal access to high-quality early childhood </w:t>
        <w:br/>
        <w:t>education is a moral and economic failure. The economic benefits of investing in early childhood education are well-documented.</w:t>
      </w:r>
    </w:p>
    <w:p w14:paraId="0F8512DB" w14:textId="77777777" w:rsidR="00905A8E" w:rsidRDefault="00000000">
      <w:pPr>
        <w:autoSpaceDE w:val="0"/>
        <w:autoSpaceDN w:val="0"/>
        <w:spacing w:before="60" w:after="0" w:line="264" w:lineRule="exact"/>
      </w:pPr>
      <w:r>
        <w:t xml:space="preserve">Studies have shown that for every dollar invested in high-quality early childhood education programs, there is a significant return on investment in terms of increased earnings, reduced crime rates, and decreased need for welfare assistance. These programs not only benefit individual children, but also contribute to the overall </w:t>
        <w:br/>
        <w:t>economic prosperity of the nation. Ignoring this opportunity is a costly mistake, one that compromises the future success of our nation and the well-being of millions of children.</w:t>
      </w:r>
    </w:p>
    <w:p w14:paraId="7F3109DC" w14:textId="77777777" w:rsidR="00905A8E" w:rsidRDefault="00000000">
      <w:pPr>
        <w:autoSpaceDE w:val="0"/>
        <w:autoSpaceDN w:val="0"/>
        <w:spacing w:before="206" w:after="0" w:line="322" w:lineRule="exact"/>
      </w:pPr>
      <w:r>
        <w:t>Furthermore, the social and emotional benefits of early childhood</w:t>
      </w:r>
    </w:p>
    <w:p w14:paraId="175446DE" w14:textId="77777777" w:rsidR="00905A8E" w:rsidRDefault="00905A8E">
      <w:pPr>
        <w:sectPr w:rsidR="00905A8E">
          <w:pgSz w:w="8000" w:h="12000"/>
          <w:pgMar w:top="1440" w:right="1440" w:bottom="1440" w:left="1440" w:header="720" w:footer="720" w:gutter="0"/>
          <w:cols w:space="720"/>
          <w:docGrid w:linePitch="360"/>
        </w:sectPr>
      </w:pPr>
    </w:p>
    <w:p w14:paraId="172F7590" w14:textId="77777777" w:rsidR="00905A8E" w:rsidRDefault="00905A8E">
      <w:pPr>
        <w:autoSpaceDE w:val="0"/>
        <w:autoSpaceDN w:val="0"/>
        <w:spacing w:after="78" w:line="220" w:lineRule="exact"/>
      </w:pPr>
    </w:p>
    <w:p w14:paraId="12BDD0A9" w14:textId="77777777" w:rsidR="00905A8E" w:rsidRDefault="00000000">
      <w:pPr>
        <w:autoSpaceDE w:val="0"/>
        <w:autoSpaceDN w:val="0"/>
        <w:spacing w:before="56" w:after="0" w:line="264" w:lineRule="exact"/>
      </w:pPr>
      <w:r>
        <w:t>education are equally profound. These programs provide children with a safe and nurturing environment where they can learn to interact with their peers, develop social skills, and build self-esteem.</w:t>
      </w:r>
    </w:p>
    <w:p w14:paraId="16FA917A" w14:textId="77777777" w:rsidR="00905A8E" w:rsidRDefault="00000000">
      <w:pPr>
        <w:autoSpaceDE w:val="0"/>
        <w:autoSpaceDN w:val="0"/>
        <w:spacing w:before="60" w:after="0" w:line="264" w:lineRule="exact"/>
      </w:pPr>
      <w:r>
        <w:t xml:space="preserve">They learn to regulate their emotions, cooperate with others, and resolve conflicts peacefully. These social-emotional skills are </w:t>
        <w:br/>
        <w:t xml:space="preserve">essential for success in school, in the workplace, and in life. Early childhood education programs often incorporate play-based </w:t>
        <w:br/>
        <w:t>learning, which fosters creativity, problem-solving skills, and a love of learning. The benefits extend far beyond academic achievement; they help to shape well-rounded, resilient individuals prepared to navigate the complexities of life.</w:t>
      </w:r>
    </w:p>
    <w:p w14:paraId="25ABC3FF" w14:textId="77777777" w:rsidR="00905A8E" w:rsidRDefault="00000000">
      <w:pPr>
        <w:autoSpaceDE w:val="0"/>
        <w:autoSpaceDN w:val="0"/>
        <w:spacing w:before="264" w:after="0" w:line="264" w:lineRule="exact"/>
      </w:pPr>
      <w:r>
        <w:t>Numerous successful early childhood education programs across the nation demonstrate the transformative power of early intervention.</w:t>
      </w:r>
    </w:p>
    <w:p w14:paraId="498ADCD6" w14:textId="77777777" w:rsidR="00905A8E" w:rsidRDefault="00000000">
      <w:pPr>
        <w:autoSpaceDE w:val="0"/>
        <w:autoSpaceDN w:val="0"/>
        <w:spacing w:before="60" w:after="0" w:line="264" w:lineRule="exact"/>
      </w:pPr>
      <w:r>
        <w:t xml:space="preserve">The Perry Preschool Project, a landmark study conducted in the 1960s, showed the long-term benefits of high-quality early </w:t>
        <w:br/>
        <w:t>childhood education for disadvantaged children. Participants in the program demonstrated significantly higher levels of educational attainment, lower rates of crime, and higher earning potential compared to a control group. The Abecedarian Project, another highly influential study, yielded similar results, highlighting the sustained impact of early intervention on cognitive development and academic success. These programs serve as powerful examples of the effectiveness of early childhood education in breaking the cycle of poverty and promoting educational equity.</w:t>
      </w:r>
    </w:p>
    <w:p w14:paraId="6F46D75B" w14:textId="77777777" w:rsidR="00905A8E" w:rsidRDefault="00000000">
      <w:pPr>
        <w:autoSpaceDE w:val="0"/>
        <w:autoSpaceDN w:val="0"/>
        <w:spacing w:before="264" w:after="0" w:line="264" w:lineRule="exact"/>
      </w:pPr>
      <w:r>
        <w:t xml:space="preserve">However, the success of these programs underscores the critical need for high-quality instruction and a nurturing environment. Simply providing access to early learning programs isn't enough; the quality of those programs is paramount. Well-trained, highly </w:t>
        <w:br/>
        <w:t xml:space="preserve">qualified teachers are essential, individuals passionate about early childhood development and skilled in creating engaging and </w:t>
        <w:br/>
        <w:t xml:space="preserve">enriching learning experiences. Adequate resources, including appropriate classroom materials, technology, and supportive staff, are crucial components of a successful program. Furthermore, effective early childhood education requires a collaborative effort between parents, teachers, and community stakeholders. Strong partnerships between families and educators can create a supportive and cohesive learning environment that maximizes a child's </w:t>
        <w:br/>
        <w:t>potential.</w:t>
      </w:r>
    </w:p>
    <w:p w14:paraId="0BC0A131" w14:textId="77777777" w:rsidR="00905A8E" w:rsidRDefault="00905A8E">
      <w:pPr>
        <w:sectPr w:rsidR="00905A8E">
          <w:pgSz w:w="8000" w:h="12000"/>
          <w:pgMar w:top="1440" w:right="1440" w:bottom="1440" w:left="1440" w:header="720" w:footer="720" w:gutter="0"/>
          <w:cols w:space="720"/>
          <w:docGrid w:linePitch="360"/>
        </w:sectPr>
      </w:pPr>
    </w:p>
    <w:p w14:paraId="77F49443" w14:textId="77777777" w:rsidR="00905A8E" w:rsidRDefault="00905A8E">
      <w:pPr>
        <w:autoSpaceDE w:val="0"/>
        <w:autoSpaceDN w:val="0"/>
        <w:spacing w:after="210" w:line="220" w:lineRule="exact"/>
      </w:pPr>
    </w:p>
    <w:p w14:paraId="7CE8C8C5" w14:textId="77777777" w:rsidR="00905A8E" w:rsidRDefault="00000000">
      <w:pPr>
        <w:autoSpaceDE w:val="0"/>
        <w:autoSpaceDN w:val="0"/>
        <w:spacing w:before="60" w:after="0" w:line="264" w:lineRule="exact"/>
      </w:pPr>
      <w:r>
        <w:t xml:space="preserve">The implementation of successful early childhood education </w:t>
        <w:br/>
        <w:t xml:space="preserve">programs requires a multifaceted approach. It necessitates increased funding at both the state and federal levels, ensuring equitable access for all children, regardless of their socioeconomic </w:t>
        <w:br/>
        <w:t xml:space="preserve">background or geographic location. A universal preschool system, providing free or subsidized preschool to all children, would be a significant step towards achieving educational equity. Moreover, the curriculum must be inclusive and culturally responsive, </w:t>
        <w:br/>
        <w:t>reflecting the diversity of the student population. This approach respects cultural backgrounds, promotes inclusivity, and empowers all students to feel valued and represented.</w:t>
      </w:r>
    </w:p>
    <w:p w14:paraId="096B2648" w14:textId="77777777" w:rsidR="00905A8E" w:rsidRDefault="00000000">
      <w:pPr>
        <w:autoSpaceDE w:val="0"/>
        <w:autoSpaceDN w:val="0"/>
        <w:spacing w:before="264" w:after="0" w:line="264" w:lineRule="exact"/>
        <w:ind w:right="144"/>
      </w:pPr>
      <w:r>
        <w:t xml:space="preserve">However, simply increasing funding and creating programs is not sufficient. We must also address the systemic barriers that limit access to quality early childhood education. These barriers include transportation challenges, lack of affordable childcare, and limited awareness of the benefits of early childhood education among underserved communities. Addressing these systemic challenges requires creative solutions and a collaborative effort among </w:t>
        <w:br/>
        <w:t>policymakers, educators, community organizations, and families.</w:t>
      </w:r>
    </w:p>
    <w:p w14:paraId="6EA83D3E" w14:textId="77777777" w:rsidR="00905A8E" w:rsidRDefault="00000000">
      <w:pPr>
        <w:autoSpaceDE w:val="0"/>
        <w:autoSpaceDN w:val="0"/>
        <w:spacing w:before="60" w:after="0" w:line="264" w:lineRule="exact"/>
        <w:ind w:right="288"/>
      </w:pPr>
      <w:r>
        <w:t xml:space="preserve">Innovative strategies, such as mobile preschool programs, </w:t>
        <w:br/>
        <w:t>partnerships with community-based organizations, and.  outreach initiatives, can help to overcome these barriers and extend the reach of high-quality early childhood education to all children.</w:t>
      </w:r>
    </w:p>
    <w:p w14:paraId="4742705B" w14:textId="77777777" w:rsidR="00905A8E" w:rsidRDefault="00000000">
      <w:pPr>
        <w:autoSpaceDE w:val="0"/>
        <w:autoSpaceDN w:val="0"/>
        <w:spacing w:before="264" w:after="0" w:line="264" w:lineRule="exact"/>
      </w:pPr>
      <w:r>
        <w:t xml:space="preserve">Finally, measuring the success of early childhood education </w:t>
        <w:br/>
        <w:t>programs requires robust evaluation methods. Data collection and analysis are crucial for assessing the effectiveness of interventions, identifying areas needing improvement, and ensuring that programs are meeting their stated goals. Regular monitoring and evaluation allow for continuous improvement, ensuring that programs remain responsive to the changing needs of children and their families. Longitudinal studies, tracking the outcomes of children throughout their educational careers and beyond, are particularly valuable in understanding the long-term impacts of early childhood education.</w:t>
      </w:r>
    </w:p>
    <w:p w14:paraId="5ADD1E36" w14:textId="77777777" w:rsidR="00905A8E" w:rsidRDefault="00000000">
      <w:pPr>
        <w:autoSpaceDE w:val="0"/>
        <w:autoSpaceDN w:val="0"/>
        <w:spacing w:before="264" w:after="0" w:line="264" w:lineRule="exact"/>
        <w:ind w:right="144"/>
      </w:pPr>
      <w:r>
        <w:t>The call for investing in early childhood education is not merely a plea for increased.  spending; it’s a demand for justice, opportunity, and a brighter future for all children. it is a recognition that the</w:t>
      </w:r>
    </w:p>
    <w:p w14:paraId="6FDCDE92" w14:textId="77777777" w:rsidR="00905A8E" w:rsidRDefault="00905A8E">
      <w:pPr>
        <w:sectPr w:rsidR="00905A8E">
          <w:pgSz w:w="8000" w:h="12000"/>
          <w:pgMar w:top="1440" w:right="1440" w:bottom="1440" w:left="1440" w:header="720" w:footer="720" w:gutter="0"/>
          <w:cols w:space="720"/>
          <w:docGrid w:linePitch="360"/>
        </w:sectPr>
      </w:pPr>
    </w:p>
    <w:p w14:paraId="075388E5" w14:textId="77777777" w:rsidR="00905A8E" w:rsidRDefault="00905A8E">
      <w:pPr>
        <w:autoSpaceDE w:val="0"/>
        <w:autoSpaceDN w:val="0"/>
        <w:spacing w:after="78" w:line="220" w:lineRule="exact"/>
      </w:pPr>
    </w:p>
    <w:p w14:paraId="2AB7646D" w14:textId="77777777" w:rsidR="00905A8E" w:rsidRDefault="00000000">
      <w:pPr>
        <w:autoSpaceDE w:val="0"/>
        <w:autoSpaceDN w:val="0"/>
        <w:spacing w:before="58" w:after="0" w:line="264" w:lineRule="exact"/>
      </w:pPr>
      <w:r>
        <w:t>formative years of a child's life are critical, a foundation upon which all future achievements are built. It is an investment in the human potential of our nation, an investment that pays dividends not only for individual children but for the entire society. Failure to invest in early childhood education is not just a missed opportunity; it is a moral failing with profound and lasting consequences. The future of our nation depends on our commitment to ensuring that every child has access to a quality early childhood education, a chance to reach their full potential, and the opportunity to break free from the cycles of poverty and inequality that have plagued our nation for too long. The time for action is now; the future of our children, and our nation, depends on it.</w:t>
      </w:r>
    </w:p>
    <w:p w14:paraId="58947C05" w14:textId="77777777" w:rsidR="00905A8E" w:rsidRDefault="00905A8E">
      <w:pPr>
        <w:sectPr w:rsidR="00905A8E">
          <w:pgSz w:w="8000" w:h="12000"/>
          <w:pgMar w:top="1440" w:right="1440" w:bottom="1440" w:left="1440" w:header="720" w:footer="720" w:gutter="0"/>
          <w:cols w:space="720"/>
          <w:docGrid w:linePitch="360"/>
        </w:sectPr>
      </w:pPr>
    </w:p>
    <w:p w14:paraId="53669E29" w14:textId="77777777" w:rsidR="00905A8E" w:rsidRDefault="00905A8E">
      <w:pPr>
        <w:autoSpaceDE w:val="0"/>
        <w:autoSpaceDN w:val="0"/>
        <w:spacing w:after="224" w:line="220" w:lineRule="exact"/>
      </w:pPr>
    </w:p>
    <w:p w14:paraId="22CE7CA3" w14:textId="77777777" w:rsidR="00905A8E" w:rsidRDefault="00000000">
      <w:pPr>
        <w:autoSpaceDE w:val="0"/>
        <w:autoSpaceDN w:val="0"/>
        <w:spacing w:after="0" w:line="330" w:lineRule="exact"/>
      </w:pPr>
      <w:r>
        <w:t>Higher Education Affordability and Access</w:t>
      </w:r>
    </w:p>
    <w:p w14:paraId="669048B6" w14:textId="77777777" w:rsidR="00905A8E" w:rsidRDefault="00000000">
      <w:pPr>
        <w:autoSpaceDE w:val="0"/>
        <w:autoSpaceDN w:val="0"/>
        <w:spacing w:before="286" w:after="0" w:line="264" w:lineRule="exact"/>
      </w:pPr>
      <w:r>
        <w:t xml:space="preserve">The fight for educational equity doesn't end with a high school diploma; it continues into the hallowed halls – and often, the </w:t>
        <w:br/>
        <w:t xml:space="preserve">heavily indebted hallways – of higher education. The American dream, so often touted as a beacon of upward mobility, is tragically dimmed for many by the prohibitive cost of college. The soaring tuition fees, coupled with the ever-increasing burden of student loans, have created a system that disproportionately impacts low-income students and students of color, perpetuating the very </w:t>
        <w:br/>
        <w:t xml:space="preserve">inequalities we claim to fight against. This isn't merely an economic issue; it's a moral and societal crisis that demands immediate </w:t>
        <w:br/>
        <w:t>attention.</w:t>
      </w:r>
    </w:p>
    <w:p w14:paraId="4842639B" w14:textId="77777777" w:rsidR="00905A8E" w:rsidRDefault="00000000">
      <w:pPr>
        <w:autoSpaceDE w:val="0"/>
        <w:autoSpaceDN w:val="0"/>
        <w:spacing w:before="266" w:after="0" w:line="264" w:lineRule="exact"/>
      </w:pPr>
      <w:r>
        <w:t xml:space="preserve">Historically, access to higher education in the United States has been far from universal. For generations, college was largely the domain of the wealthy elite, a privilege reserved for a select few. While the GI Bill after World War II significantly expanded access to higher education for veterans, significant barriers remained, </w:t>
        <w:br/>
        <w:t xml:space="preserve">particularly for marginalized communities. Segregation, </w:t>
        <w:br/>
        <w:t xml:space="preserve">discriminatory admissions practices, and a lack of financial aid prevented countless talented individuals from pursuing higher education, stifling their potential and hindering the nation's </w:t>
        <w:br/>
        <w:t>progress. The legacy of these historical injustices continues to cast a long shadow over the present-day landscape of higher education.</w:t>
      </w:r>
    </w:p>
    <w:p w14:paraId="35F403F5" w14:textId="77777777" w:rsidR="00905A8E" w:rsidRDefault="00000000">
      <w:pPr>
        <w:autoSpaceDE w:val="0"/>
        <w:autoSpaceDN w:val="0"/>
        <w:spacing w:before="264" w:after="0" w:line="264" w:lineRule="exact"/>
      </w:pPr>
      <w:r>
        <w:t xml:space="preserve">The stark reality of the current situation is undeniable. The cost of tuition has skyrocketed over the past few decades, far outpacing the rate of inflation and wage growth. This escalating cost has made college increasingly inaccessible to many, forcing students to take on massive amounts of debt to finance their education. The average student loan debt now exceeds $37,000, a crippling burden that can impact borrowers for years, even decades, after graduation. This debt can delay major life decisions such as buying a home, starting a family, or even pursuing further education or training. The weight of student loan debt casts a pall over the supposed promise of a brighter future, leaving many graduates feeling trapped and </w:t>
        <w:br/>
        <w:t>overwhelmed.</w:t>
      </w:r>
    </w:p>
    <w:p w14:paraId="6D488EE4" w14:textId="77777777" w:rsidR="00905A8E" w:rsidRDefault="00905A8E">
      <w:pPr>
        <w:sectPr w:rsidR="00905A8E">
          <w:pgSz w:w="8000" w:h="12000"/>
          <w:pgMar w:top="1440" w:right="1440" w:bottom="1440" w:left="1440" w:header="720" w:footer="720" w:gutter="0"/>
          <w:cols w:space="720"/>
          <w:docGrid w:linePitch="360"/>
        </w:sectPr>
      </w:pPr>
    </w:p>
    <w:p w14:paraId="139EA636" w14:textId="77777777" w:rsidR="00905A8E" w:rsidRDefault="00905A8E">
      <w:pPr>
        <w:autoSpaceDE w:val="0"/>
        <w:autoSpaceDN w:val="0"/>
        <w:spacing w:after="78" w:line="220" w:lineRule="exact"/>
      </w:pPr>
    </w:p>
    <w:p w14:paraId="485B0FF4" w14:textId="77777777" w:rsidR="00905A8E" w:rsidRDefault="00000000">
      <w:pPr>
        <w:autoSpaceDE w:val="0"/>
        <w:autoSpaceDN w:val="0"/>
        <w:spacing w:before="58" w:after="0" w:line="264" w:lineRule="exact"/>
      </w:pPr>
      <w:r>
        <w:t xml:space="preserve">The consequences of this unaffordable higher education system are far-reaching and devastating. It limits social mobility, perpetuating cycles of poverty and inequality. Students from low-income </w:t>
        <w:br/>
        <w:t xml:space="preserve">backgrounds are often forced to choose between pursuing their education and supporting their families financially. Many talented students are forced to abandon their dreams, leaving their potential unrealized and contributing to a significant loss of human capital for the nation. This loss is not merely an abstract concept; it </w:t>
        <w:br/>
        <w:t>translates into missed opportunities for innovation, economic growth, and societal advancement.</w:t>
      </w:r>
    </w:p>
    <w:p w14:paraId="687FCF2B" w14:textId="77777777" w:rsidR="00905A8E" w:rsidRDefault="00000000">
      <w:pPr>
        <w:autoSpaceDE w:val="0"/>
        <w:autoSpaceDN w:val="0"/>
        <w:spacing w:before="264" w:after="0" w:line="264" w:lineRule="exact"/>
      </w:pPr>
      <w:r>
        <w:t xml:space="preserve">The impact extends beyond individual students. The high cost of higher education also limits the diversity of our universities and colleges. A lack of financial aid and scholarships disproportionately impacts students of color and students from underserved </w:t>
        <w:br/>
        <w:t xml:space="preserve">communities, hindering their access to higher education and </w:t>
        <w:br/>
        <w:t xml:space="preserve">reducing the diversity of thought and perspective within higher education institutions. This lack of diversity has far-reaching </w:t>
        <w:br/>
        <w:t xml:space="preserve">consequences, influencing the curriculum, faculty hiring practices, and the overall intellectual environment of our colleges and </w:t>
        <w:br/>
        <w:t>universities. A more diverse student body enriches the learning experience for all students, exposing them to different perspectives, ideas, and cultural backgrounds, fostering a more inclusive and intellectually vibrant environment.</w:t>
      </w:r>
    </w:p>
    <w:p w14:paraId="0A3B820F" w14:textId="77777777" w:rsidR="00905A8E" w:rsidRDefault="00000000">
      <w:pPr>
        <w:autoSpaceDE w:val="0"/>
        <w:autoSpaceDN w:val="0"/>
        <w:spacing w:before="264" w:after="0" w:line="264" w:lineRule="exact"/>
      </w:pPr>
      <w:r>
        <w:t xml:space="preserve">However, there are glimmers of hope amidst the daunting </w:t>
        <w:br/>
        <w:t xml:space="preserve">challenges. Several successful initiatives demonstrate that making higher education more affordable and accessible is not an </w:t>
        <w:br/>
        <w:t xml:space="preserve">impossible dream. Community colleges have played a crucial role in providing affordable access to higher education to a wide range of students. Offering associate degrees and vocational training, these institutions provide a more affordable pathway to higher education, serving as a critical stepping-stone for many students who may not be able to afford a four-year university. Many community colleges have implemented innovative programs, offering dual enrollment options for high school students and partnerships with local </w:t>
        <w:br/>
        <w:t>businesses and organizations, creating opportunities for work-based learning and apprenticeships.</w:t>
      </w:r>
    </w:p>
    <w:p w14:paraId="27F94055" w14:textId="77777777" w:rsidR="00905A8E" w:rsidRDefault="00000000">
      <w:pPr>
        <w:autoSpaceDE w:val="0"/>
        <w:autoSpaceDN w:val="0"/>
        <w:spacing w:before="204" w:after="0" w:line="324" w:lineRule="exact"/>
      </w:pPr>
      <w:r>
        <w:t>State-funded scholarships and grant programs are another vital</w:t>
      </w:r>
    </w:p>
    <w:p w14:paraId="2025D047" w14:textId="77777777" w:rsidR="00905A8E" w:rsidRDefault="00905A8E">
      <w:pPr>
        <w:sectPr w:rsidR="00905A8E">
          <w:pgSz w:w="8000" w:h="12000"/>
          <w:pgMar w:top="1440" w:right="1440" w:bottom="1440" w:left="1440" w:header="720" w:footer="720" w:gutter="0"/>
          <w:cols w:space="720"/>
          <w:docGrid w:linePitch="360"/>
        </w:sectPr>
      </w:pPr>
    </w:p>
    <w:p w14:paraId="65B3EDA3" w14:textId="77777777" w:rsidR="00905A8E" w:rsidRDefault="00905A8E">
      <w:pPr>
        <w:autoSpaceDE w:val="0"/>
        <w:autoSpaceDN w:val="0"/>
        <w:spacing w:after="78" w:line="220" w:lineRule="exact"/>
      </w:pPr>
    </w:p>
    <w:p w14:paraId="42B068BF" w14:textId="77777777" w:rsidR="00905A8E" w:rsidRDefault="00000000">
      <w:pPr>
        <w:autoSpaceDE w:val="0"/>
        <w:autoSpaceDN w:val="0"/>
        <w:spacing w:before="58" w:after="0" w:line="264" w:lineRule="exact"/>
      </w:pPr>
      <w:r>
        <w:t xml:space="preserve">component in expanding access to higher education. Many states have implemented merit-based and need-based scholarship </w:t>
        <w:br/>
        <w:t>programs to help students cover the cost of tuition and fees. These programs can make a significant difference for students from low-income families, enabling them to pursue their education without the crushing weight of debt. Moreover, expanding Pell Grants, a federal grant program for low-income students, could significantly increase college affordability. Increasing the maximum Pell Grant award and expanding eligibility criteria could significantly improve access to higher education for low-income students.</w:t>
      </w:r>
    </w:p>
    <w:p w14:paraId="04AF3BC3" w14:textId="77777777" w:rsidR="00905A8E" w:rsidRDefault="00000000">
      <w:pPr>
        <w:autoSpaceDE w:val="0"/>
        <w:autoSpaceDN w:val="0"/>
        <w:spacing w:before="264" w:after="0" w:line="264" w:lineRule="exact"/>
      </w:pPr>
      <w:r>
        <w:t>Furthermore, innovative financing models are emerging, offering alternative pathways to higher education. Income-share agreements (ISAs), for example, are gaining traction as a way to finance college education. Under an ISA, students agree to pay a percentage of their future income for a set period after graduation, rather than taking on traditional student loans. While this approach has its critics, it offers a potential alternative for students who are wary of the risks and burdens of traditional student loans. Other innovative financing models, such as tuition-free college proposals and partnerships between higher education institutions and private companies, offer additional potential avenues for improving college affordability.</w:t>
      </w:r>
    </w:p>
    <w:p w14:paraId="5194492F" w14:textId="77777777" w:rsidR="00905A8E" w:rsidRDefault="00000000">
      <w:pPr>
        <w:autoSpaceDE w:val="0"/>
        <w:autoSpaceDN w:val="0"/>
        <w:spacing w:before="264" w:after="0" w:line="264" w:lineRule="exact"/>
      </w:pPr>
      <w:r>
        <w:t>The role of universities themselves in addressing affordability is paramount. Institutions can implement cost-saving measures, such as reducing administrative overhead, increasing efficiency, and exploring alternative models of delivery, such as online learning. Transparency in pricing and financial aid practices is also crucial. Universities must proactively communicate the cost of education and make the financial aid application process as straightforward and accessible as possible. Universities also have a responsibility to provide adequate support services to their students, including academic advising, career counseling, and mental health services.</w:t>
      </w:r>
    </w:p>
    <w:p w14:paraId="40C86365" w14:textId="77777777" w:rsidR="00905A8E" w:rsidRDefault="00000000">
      <w:pPr>
        <w:autoSpaceDE w:val="0"/>
        <w:autoSpaceDN w:val="0"/>
        <w:spacing w:before="60" w:after="0" w:line="264" w:lineRule="exact"/>
        <w:ind w:right="576"/>
      </w:pPr>
      <w:r>
        <w:t>This comprehensive support system can help students succeed academically and navigate the challenges of college life.</w:t>
      </w:r>
    </w:p>
    <w:p w14:paraId="6299F2EE" w14:textId="77777777" w:rsidR="00905A8E" w:rsidRDefault="00000000">
      <w:pPr>
        <w:autoSpaceDE w:val="0"/>
        <w:autoSpaceDN w:val="0"/>
        <w:spacing w:before="264" w:after="0" w:line="264" w:lineRule="exact"/>
        <w:ind w:right="144"/>
      </w:pPr>
      <w:r>
        <w:t>Beyond financial aid and innovative financing models, systemic changes are needed to address the deep-seated.  inequalities that perpetuate the affordability crisis in higher education. these systemic changes include addressing the historical underfunding of</w:t>
      </w:r>
    </w:p>
    <w:p w14:paraId="47097B1D" w14:textId="77777777" w:rsidR="00905A8E" w:rsidRDefault="00905A8E">
      <w:pPr>
        <w:sectPr w:rsidR="00905A8E">
          <w:pgSz w:w="8000" w:h="12000"/>
          <w:pgMar w:top="1440" w:right="1440" w:bottom="1440" w:left="1440" w:header="720" w:footer="720" w:gutter="0"/>
          <w:cols w:space="720"/>
          <w:docGrid w:linePitch="360"/>
        </w:sectPr>
      </w:pPr>
    </w:p>
    <w:p w14:paraId="51C4DB87" w14:textId="77777777" w:rsidR="00905A8E" w:rsidRDefault="00905A8E">
      <w:pPr>
        <w:autoSpaceDE w:val="0"/>
        <w:autoSpaceDN w:val="0"/>
        <w:spacing w:after="78" w:line="220" w:lineRule="exact"/>
      </w:pPr>
    </w:p>
    <w:p w14:paraId="0826BBA3" w14:textId="77777777" w:rsidR="00905A8E" w:rsidRDefault="00000000">
      <w:pPr>
        <w:autoSpaceDE w:val="0"/>
        <w:autoSpaceDN w:val="0"/>
        <w:spacing w:before="58" w:after="0" w:line="264" w:lineRule="exact"/>
      </w:pPr>
      <w:r>
        <w:t xml:space="preserve">public higher education, promoting affordable housing options for college students, expanding access to childcare services, and </w:t>
        <w:br/>
        <w:t>ensuring.  that higher education institutions are providing culturally responsive educational opportunities that address the unique needs of diverse student populations.</w:t>
      </w:r>
    </w:p>
    <w:p w14:paraId="50F91DC7" w14:textId="77777777" w:rsidR="00905A8E" w:rsidRDefault="00000000">
      <w:pPr>
        <w:autoSpaceDE w:val="0"/>
        <w:autoSpaceDN w:val="0"/>
        <w:spacing w:before="264" w:after="0" w:line="264" w:lineRule="exact"/>
      </w:pPr>
      <w:r>
        <w:t xml:space="preserve">The fight for higher education affordability and access is not a battle that can be won in isolation. It requires a collaborative effort involving policymakers, higher education institutions, students, families, and community organizations. Only through a concerted, multifaceted approach can we achieve the goal of making higher education affordable and accessible for all, regardless of their socioeconomic background, race, or ethnicity. The time for </w:t>
        <w:br/>
        <w:t>incremental changes has passed; bold action is needed to address this urgent national crisis. The future of America depends on it. The dream of a society where everyone has the opportunity to pursue higher education and reach their full potential must not remain just a dream; it must become a reality.</w:t>
      </w:r>
    </w:p>
    <w:p w14:paraId="7FF832A8" w14:textId="77777777" w:rsidR="00905A8E" w:rsidRDefault="00905A8E">
      <w:pPr>
        <w:sectPr w:rsidR="00905A8E">
          <w:pgSz w:w="8000" w:h="12000"/>
          <w:pgMar w:top="1440" w:right="1440" w:bottom="1440" w:left="1440" w:header="720" w:footer="720" w:gutter="0"/>
          <w:cols w:space="720"/>
          <w:docGrid w:linePitch="360"/>
        </w:sectPr>
      </w:pPr>
    </w:p>
    <w:p w14:paraId="6FBC4F4A" w14:textId="77777777" w:rsidR="00905A8E" w:rsidRDefault="00905A8E">
      <w:pPr>
        <w:autoSpaceDE w:val="0"/>
        <w:autoSpaceDN w:val="0"/>
        <w:spacing w:after="224" w:line="220" w:lineRule="exact"/>
      </w:pPr>
    </w:p>
    <w:p w14:paraId="263AB841" w14:textId="77777777" w:rsidR="00905A8E" w:rsidRDefault="00000000">
      <w:pPr>
        <w:autoSpaceDE w:val="0"/>
        <w:autoSpaceDN w:val="0"/>
        <w:spacing w:after="0" w:line="330" w:lineRule="exact"/>
      </w:pPr>
      <w:r>
        <w:t>Career and Technical Education</w:t>
      </w:r>
    </w:p>
    <w:p w14:paraId="35BB5E85" w14:textId="77777777" w:rsidR="00905A8E" w:rsidRDefault="00000000">
      <w:pPr>
        <w:autoSpaceDE w:val="0"/>
        <w:autoSpaceDN w:val="0"/>
        <w:spacing w:before="286" w:after="0" w:line="264" w:lineRule="exact"/>
      </w:pPr>
      <w:r>
        <w:t xml:space="preserve">The promise of a college degree, once a near-guarantee of upward mobility, has become increasingly elusive for many Americans. The exorbitant cost of higher education has created a system where debt often overshadows opportunity, particularly for students from low-income backgrounds and communities of color. But what about those who don't pursue a four-year college degree? What about the pathways that lead to skilled trades, specialized careers, and </w:t>
        <w:br/>
        <w:t>immediate entry into the workforce? This is where career and technical education (CTE) steps into the spotlight, offering a crucial– and often overlooked – avenue for economic empowerment and social mobility.</w:t>
      </w:r>
    </w:p>
    <w:p w14:paraId="7025E40A" w14:textId="77777777" w:rsidR="00905A8E" w:rsidRDefault="00000000">
      <w:pPr>
        <w:autoSpaceDE w:val="0"/>
        <w:autoSpaceDN w:val="0"/>
        <w:spacing w:before="266" w:after="0" w:line="264" w:lineRule="exact"/>
      </w:pPr>
      <w:r>
        <w:t xml:space="preserve">Historically, CTE has been viewed by some as a second-tier option, a fallback for students who weren't deemed "college material." This perception is not only unfair but also fundamentally flawed. It ignores the vital role that skilled tradespeople play in our society, from electricians and plumbers to machinists and welders. These are the individuals who build and maintain our infrastructure, ensuring the smooth functioning of our daily lives. Moreover, many CTE programs provide pathways to well-paying jobs with </w:t>
        <w:br/>
        <w:t xml:space="preserve">opportunities for advancement, proving that skilled labor is </w:t>
        <w:br/>
        <w:t>anything but second-tier.</w:t>
      </w:r>
    </w:p>
    <w:p w14:paraId="78AA37A9" w14:textId="77777777" w:rsidR="00905A8E" w:rsidRDefault="00000000">
      <w:pPr>
        <w:autoSpaceDE w:val="0"/>
        <w:autoSpaceDN w:val="0"/>
        <w:spacing w:before="264" w:after="0" w:line="264" w:lineRule="exact"/>
      </w:pPr>
      <w:r>
        <w:t xml:space="preserve">The reality is, a significant portion of the workforce doesn't require a four-year college degree. The demand for skilled tradespeople remains high, and salaries in these fields often rival, and sometimes exceed, those of many college graduates. A skilled welder, for example, can earn a comfortable living without incurring the crushing weight of student loan debt. Similarly, a certified </w:t>
        <w:br/>
        <w:t xml:space="preserve">electrician or plumber can command a respectable wage, building a secure future for themselves and their families. This is not to </w:t>
        <w:br/>
        <w:t>downplay the importance of higher education, but to acknowledge the diverse pathways to success and the critical role that CTE plays in creating these opportunities.</w:t>
      </w:r>
    </w:p>
    <w:p w14:paraId="35263B1E" w14:textId="77777777" w:rsidR="00905A8E" w:rsidRDefault="00000000">
      <w:pPr>
        <w:autoSpaceDE w:val="0"/>
        <w:autoSpaceDN w:val="0"/>
        <w:spacing w:before="264" w:after="0" w:line="264" w:lineRule="exact"/>
      </w:pPr>
      <w:r>
        <w:t>However, CTE programs haven't always been equitable or high-quality. Historically, they have often been relegated to underfunded</w:t>
      </w:r>
    </w:p>
    <w:p w14:paraId="16B6B6F5" w14:textId="77777777" w:rsidR="00905A8E" w:rsidRDefault="00905A8E">
      <w:pPr>
        <w:sectPr w:rsidR="00905A8E">
          <w:pgSz w:w="8000" w:h="12000"/>
          <w:pgMar w:top="1440" w:right="1440" w:bottom="1440" w:left="1440" w:header="720" w:footer="720" w:gutter="0"/>
          <w:cols w:space="720"/>
          <w:docGrid w:linePitch="360"/>
        </w:sectPr>
      </w:pPr>
    </w:p>
    <w:p w14:paraId="7A958C4C" w14:textId="77777777" w:rsidR="00905A8E" w:rsidRDefault="00905A8E">
      <w:pPr>
        <w:autoSpaceDE w:val="0"/>
        <w:autoSpaceDN w:val="0"/>
        <w:spacing w:after="78" w:line="220" w:lineRule="exact"/>
      </w:pPr>
    </w:p>
    <w:p w14:paraId="563441C2" w14:textId="77777777" w:rsidR="00905A8E" w:rsidRDefault="00000000">
      <w:pPr>
        <w:autoSpaceDE w:val="0"/>
        <w:autoSpaceDN w:val="0"/>
        <w:spacing w:before="60" w:after="0" w:line="264" w:lineRule="exact"/>
      </w:pPr>
      <w:r>
        <w:t>schools in underserved communities, lacking the resources and modern equipment necessary to provide students with the best possible training. Furthermore, CTE programs have often been segregated, reinforcing societal inequalities and limiting access for students of color. The lack of diversity in CTE has perpetuated harmful stereotypes and discouraged many talented individuals from pursuing these career paths. This historical context highlights the urgent need for systemic reform to ensure that CTE programs are not only accessible but also excellent.</w:t>
      </w:r>
    </w:p>
    <w:p w14:paraId="2DCB9CF3" w14:textId="77777777" w:rsidR="00905A8E" w:rsidRDefault="00000000">
      <w:pPr>
        <w:autoSpaceDE w:val="0"/>
        <w:autoSpaceDN w:val="0"/>
        <w:spacing w:before="264" w:after="0" w:line="264" w:lineRule="exact"/>
      </w:pPr>
      <w:r>
        <w:t xml:space="preserve">Addressing the inequities in CTE requires a multi-pronged </w:t>
        <w:br/>
        <w:t xml:space="preserve">approach. Firstly, ensuring equitable funding for all CTE programs is paramount. This means providing schools in underserved </w:t>
        <w:br/>
        <w:t xml:space="preserve">communities with the same resources and modern equipment as their wealthier counterparts. Investing in high-quality teachers and instructors is also crucial. CTE instructors need to be </w:t>
        <w:br/>
        <w:t xml:space="preserve">knowledgeable, skilled professionals who are passionate about their trade and committed to mentoring their students. Furthermore, recruiting and retaining a diverse workforce of CTE instructors is essential to create an inclusive and welcoming learning </w:t>
        <w:br/>
        <w:t>environment for all students.</w:t>
      </w:r>
    </w:p>
    <w:p w14:paraId="7750D836" w14:textId="77777777" w:rsidR="00905A8E" w:rsidRDefault="00000000">
      <w:pPr>
        <w:autoSpaceDE w:val="0"/>
        <w:autoSpaceDN w:val="0"/>
        <w:spacing w:before="264" w:after="0" w:line="264" w:lineRule="exact"/>
      </w:pPr>
      <w:r>
        <w:t>Secondly, enhancing the curriculum and incorporating advanced technologies is critical. CTE programs need to stay ahead of the curve, incorporating new technologies and skills that are in demand in the modern workforce. This requires partnerships with industry leaders, who can provide valuable input on current industry needs and provide access to cutting-edge equipment. These partnerships can also offer students valuable mentorship opportunities and access to apprenticeships or internships, providing real-world experience and bridging the gap between classroom learning and on-the-job skills.</w:t>
      </w:r>
    </w:p>
    <w:p w14:paraId="738389D3" w14:textId="77777777" w:rsidR="00905A8E" w:rsidRDefault="00000000">
      <w:pPr>
        <w:autoSpaceDE w:val="0"/>
        <w:autoSpaceDN w:val="0"/>
        <w:spacing w:before="264" w:after="0" w:line="264" w:lineRule="exact"/>
      </w:pPr>
      <w:r>
        <w:t xml:space="preserve">Furthermore, strengthening the link between CTE and higher education is crucial. Articulation agreements between CTE </w:t>
        <w:br/>
        <w:t xml:space="preserve">programs and community colleges or universities can provide students with pathways to further their education and obtain </w:t>
        <w:br/>
        <w:t>certifications or degrees if they choose to pursue them. This ensures that CTE is not a dead end but rather a springboard to a wider range of opportunities. Community colleges, in particular, play a</w:t>
      </w:r>
    </w:p>
    <w:p w14:paraId="184B4762" w14:textId="77777777" w:rsidR="00905A8E" w:rsidRDefault="00905A8E">
      <w:pPr>
        <w:sectPr w:rsidR="00905A8E">
          <w:pgSz w:w="8000" w:h="12000"/>
          <w:pgMar w:top="1440" w:right="1440" w:bottom="1440" w:left="1440" w:header="720" w:footer="720" w:gutter="0"/>
          <w:cols w:space="720"/>
          <w:docGrid w:linePitch="360"/>
        </w:sectPr>
      </w:pPr>
    </w:p>
    <w:p w14:paraId="1AFE4B74" w14:textId="77777777" w:rsidR="00905A8E" w:rsidRDefault="00905A8E">
      <w:pPr>
        <w:autoSpaceDE w:val="0"/>
        <w:autoSpaceDN w:val="0"/>
        <w:spacing w:after="78" w:line="220" w:lineRule="exact"/>
      </w:pPr>
    </w:p>
    <w:p w14:paraId="28A1543E" w14:textId="77777777" w:rsidR="00905A8E" w:rsidRDefault="00000000">
      <w:pPr>
        <w:autoSpaceDE w:val="0"/>
        <w:autoSpaceDN w:val="0"/>
        <w:spacing w:before="60" w:after="0" w:line="264" w:lineRule="exact"/>
        <w:ind w:right="432"/>
      </w:pPr>
      <w:r>
        <w:t>critical role in this regard, often offering a more affordable and accessible pathway to higher education for students who have completed CTE programs.</w:t>
      </w:r>
    </w:p>
    <w:p w14:paraId="5029A3B7" w14:textId="77777777" w:rsidR="00905A8E" w:rsidRDefault="00000000">
      <w:pPr>
        <w:autoSpaceDE w:val="0"/>
        <w:autoSpaceDN w:val="0"/>
        <w:spacing w:before="264" w:after="0" w:line="264" w:lineRule="exact"/>
      </w:pPr>
      <w:r>
        <w:t>Successful CTE programs exemplify the transformative potential of this type of education. For instance, many programs have partnered with local businesses and industries to provide students with hands-on training and apprenticeship opportunities. This allows students to gain practical experience, build their professional network, and potentially secure employment before graduation. Some exemplary programs have integrated project-based learning, enabling students to apply their skills to real-world projects, enhancing their problem-solving and critical thinking skills. These programs often include mentorship components, connecting students with experienced professionals who can offer guidance and support.</w:t>
      </w:r>
    </w:p>
    <w:p w14:paraId="687A9179" w14:textId="77777777" w:rsidR="00905A8E" w:rsidRDefault="00000000">
      <w:pPr>
        <w:autoSpaceDE w:val="0"/>
        <w:autoSpaceDN w:val="0"/>
        <w:spacing w:before="264" w:after="0" w:line="264" w:lineRule="exact"/>
      </w:pPr>
      <w:r>
        <w:t xml:space="preserve">Moreover, there's a growing emphasis on integrating STEM </w:t>
        <w:br/>
        <w:t xml:space="preserve">(Science, Technology, Engineering, and Mathematics) principles into CTE programs, creating opportunities for students to develop advanced technical skills and fostering innovation. This integrated approach prepares students for high-demand careers in fields such as robotics, automation, and renewable energy. Such programs demonstrate that CTE is not just about traditional trades; it’s about preparing students for a future shaped by technology and </w:t>
        <w:br/>
        <w:t>innovation.</w:t>
      </w:r>
    </w:p>
    <w:p w14:paraId="412BC1AC" w14:textId="77777777" w:rsidR="00905A8E" w:rsidRDefault="00000000">
      <w:pPr>
        <w:autoSpaceDE w:val="0"/>
        <w:autoSpaceDN w:val="0"/>
        <w:spacing w:before="206" w:after="0" w:line="322" w:lineRule="exact"/>
      </w:pPr>
      <w:r>
        <w:t>However, even the most successful CTE programs face challenges.</w:t>
      </w:r>
    </w:p>
    <w:p w14:paraId="46B1C0D8" w14:textId="77777777" w:rsidR="00905A8E" w:rsidRDefault="00000000">
      <w:pPr>
        <w:autoSpaceDE w:val="0"/>
        <w:autoSpaceDN w:val="0"/>
        <w:spacing w:before="58" w:after="0" w:line="264" w:lineRule="exact"/>
      </w:pPr>
      <w:r>
        <w:t xml:space="preserve">One significant hurdle is the perception that CTE is a less </w:t>
        <w:br/>
        <w:t>prestigious path compared to a four-year college degree. This societal bias needs to be actively challenged and dismantled. Highlighting the successes of CTE graduates, the high demand for skilled tradespeople, and the substantial earning potential of CTE careers is crucial to shifting this perception. Moreover, creating more robust career counseling and guidance services in schools can help students make informed decisions about their future, ensuring that CTE is considered as a viable and equally valuable pathway to success.</w:t>
      </w:r>
    </w:p>
    <w:p w14:paraId="2C4004BF" w14:textId="77777777" w:rsidR="00905A8E" w:rsidRDefault="00000000">
      <w:pPr>
        <w:autoSpaceDE w:val="0"/>
        <w:autoSpaceDN w:val="0"/>
        <w:spacing w:before="264" w:after="0" w:line="264" w:lineRule="exact"/>
        <w:ind w:right="144"/>
      </w:pPr>
      <w:r>
        <w:t>Furthermore, addressing the digital divide is also vital for the success of CTE programs. Ensuring equitable access to technology</w:t>
      </w:r>
    </w:p>
    <w:p w14:paraId="2F02EAE8" w14:textId="77777777" w:rsidR="00905A8E" w:rsidRDefault="00905A8E">
      <w:pPr>
        <w:sectPr w:rsidR="00905A8E">
          <w:pgSz w:w="8000" w:h="12000"/>
          <w:pgMar w:top="1440" w:right="1440" w:bottom="1440" w:left="1440" w:header="720" w:footer="720" w:gutter="0"/>
          <w:cols w:space="720"/>
          <w:docGrid w:linePitch="360"/>
        </w:sectPr>
      </w:pPr>
    </w:p>
    <w:p w14:paraId="1DFA7FC1" w14:textId="77777777" w:rsidR="00905A8E" w:rsidRDefault="00905A8E">
      <w:pPr>
        <w:autoSpaceDE w:val="0"/>
        <w:autoSpaceDN w:val="0"/>
        <w:spacing w:after="78" w:line="220" w:lineRule="exact"/>
      </w:pPr>
    </w:p>
    <w:p w14:paraId="2E03CECE" w14:textId="77777777" w:rsidR="00905A8E" w:rsidRDefault="00000000">
      <w:pPr>
        <w:autoSpaceDE w:val="0"/>
        <w:autoSpaceDN w:val="0"/>
        <w:spacing w:before="60" w:after="0" w:line="264" w:lineRule="exact"/>
      </w:pPr>
      <w:r>
        <w:t xml:space="preserve">and high-speed internet is crucial for students in underserved </w:t>
        <w:br/>
        <w:t xml:space="preserve">communities. Without reliable access to technology, students will be at a disadvantage in accessing online learning resources, </w:t>
        <w:br/>
        <w:t>participating in virtual internships, and ultimately, competing in the modern workforce. Investment in digital infrastructure and bridging the digital divide are therefore essential for ensuring that CTE programs are equitable and effective for all students.</w:t>
      </w:r>
    </w:p>
    <w:p w14:paraId="63217772" w14:textId="77777777" w:rsidR="00905A8E" w:rsidRDefault="00000000">
      <w:pPr>
        <w:autoSpaceDE w:val="0"/>
        <w:autoSpaceDN w:val="0"/>
        <w:spacing w:before="264" w:after="0" w:line="264" w:lineRule="exact"/>
      </w:pPr>
      <w:r>
        <w:t xml:space="preserve">In conclusion, career and technical education is not a fallback plan; it's a powerful pathway to economic opportunity and social </w:t>
        <w:br/>
        <w:t xml:space="preserve">mobility. By providing students with marketable skills, real-world experience, and a clear trajectory to successful careers, CTE </w:t>
        <w:br/>
        <w:t xml:space="preserve">programs play a vital role in building a strong and resilient </w:t>
        <w:br/>
        <w:t xml:space="preserve">workforce. However, the success of CTE depends on equitable funding, high-quality instruction, robust partnerships with industry, and a societal shift in the perception of these programs. By </w:t>
        <w:br/>
        <w:t>addressing the historical inequities and embracing innovation, CTE can empower students from all backgrounds to achieve their full potential and contribute meaningfully to society. The future of American prosperity, in no small part, depends on the success of these crucial educational initiatives. It's time we invest in them, not as an afterthought, but as a cornerstone of a truly equitable and flourishing nation.</w:t>
      </w:r>
    </w:p>
    <w:p w14:paraId="15F03C9D" w14:textId="77777777" w:rsidR="00905A8E" w:rsidRDefault="00905A8E">
      <w:pPr>
        <w:sectPr w:rsidR="00905A8E">
          <w:pgSz w:w="8000" w:h="12000"/>
          <w:pgMar w:top="1440" w:right="1440" w:bottom="1440" w:left="1440" w:header="720" w:footer="720" w:gutter="0"/>
          <w:cols w:space="720"/>
          <w:docGrid w:linePitch="360"/>
        </w:sectPr>
      </w:pPr>
    </w:p>
    <w:p w14:paraId="3C52119A" w14:textId="77777777" w:rsidR="00905A8E" w:rsidRDefault="00905A8E">
      <w:pPr>
        <w:autoSpaceDE w:val="0"/>
        <w:autoSpaceDN w:val="0"/>
        <w:spacing w:after="224" w:line="220" w:lineRule="exact"/>
      </w:pPr>
    </w:p>
    <w:p w14:paraId="337A0E1F" w14:textId="77777777" w:rsidR="00905A8E" w:rsidRDefault="00000000">
      <w:pPr>
        <w:autoSpaceDE w:val="0"/>
        <w:autoSpaceDN w:val="0"/>
        <w:spacing w:after="0" w:line="330" w:lineRule="exact"/>
      </w:pPr>
      <w:r>
        <w:t>Improving Teacher Training and Support</w:t>
      </w:r>
    </w:p>
    <w:p w14:paraId="6C7C988C" w14:textId="77777777" w:rsidR="00905A8E" w:rsidRDefault="00000000">
      <w:pPr>
        <w:autoSpaceDE w:val="0"/>
        <w:autoSpaceDN w:val="0"/>
        <w:spacing w:before="286" w:after="0" w:line="264" w:lineRule="exact"/>
      </w:pPr>
      <w:r>
        <w:t xml:space="preserve">The conversation about educational equity cannot remain confined to the types of programs offered; it must delve into the very </w:t>
        <w:br/>
        <w:t>foundation of the educational experience: the teachers themselves.</w:t>
      </w:r>
    </w:p>
    <w:p w14:paraId="02F5122C" w14:textId="77777777" w:rsidR="00905A8E" w:rsidRDefault="00000000">
      <w:pPr>
        <w:autoSpaceDE w:val="0"/>
        <w:autoSpaceDN w:val="0"/>
        <w:spacing w:before="58" w:after="0" w:line="264" w:lineRule="exact"/>
      </w:pPr>
      <w:r>
        <w:t xml:space="preserve">For decades, the teaching profession has suffered from a chronic underinvestment, leading to a crisis of underpaid, overworked, and under-supported educators. This isn't just a matter of fair </w:t>
        <w:br/>
        <w:t>compensation; it's a fundamental issue affecting the quality of education, particularly in underserved communities. Historically, teacher training has been a patchwork of inconsistent programs, often failing to equip educators with the skills and resources needed to thrive in diverse and challenging classrooms. This historical neglect has created a system where attracting and retaining high-quality teachers, especially in high-needs schools, is an ongoing struggle.</w:t>
      </w:r>
    </w:p>
    <w:p w14:paraId="0EC6D743" w14:textId="77777777" w:rsidR="00905A8E" w:rsidRDefault="00000000">
      <w:pPr>
        <w:autoSpaceDE w:val="0"/>
        <w:autoSpaceDN w:val="0"/>
        <w:spacing w:before="266" w:after="0" w:line="264" w:lineRule="exact"/>
        <w:ind w:right="288"/>
      </w:pPr>
      <w:r>
        <w:t xml:space="preserve">The issue of teacher compensation is paramount. The prevailing narrative often suggests that teachers are "overpaid" or </w:t>
        <w:br/>
        <w:t xml:space="preserve">"underworked," a gross simplification of a complex reality. The truth is, teacher salaries in many parts of the country, especially when adjusted for inflation and cost of living, are simply </w:t>
        <w:br/>
        <w:t>inadequate. This stark reality forces many talented individuals to abandon the profession, opting for more lucrative career paths.</w:t>
      </w:r>
    </w:p>
    <w:p w14:paraId="7D3CDE6F" w14:textId="77777777" w:rsidR="00905A8E" w:rsidRDefault="00000000">
      <w:pPr>
        <w:autoSpaceDE w:val="0"/>
        <w:autoSpaceDN w:val="0"/>
        <w:spacing w:before="60" w:after="0" w:line="264" w:lineRule="exact"/>
      </w:pPr>
      <w:r>
        <w:t xml:space="preserve">Consequently, the teaching force often suffers from a lack of </w:t>
        <w:br/>
        <w:t xml:space="preserve">experienced professionals, leaving students with less qualified instructors. This disproportionately impacts students in low-income communities and communities of color, perpetuating cycles of educational inequality. Increasing teacher salaries to a level that reflects the crucial role they play in society is not merely a matter of fairness; it’s a vital investment in the future. A competitive salary structure would attract top talent and encourage retention, </w:t>
        <w:br/>
        <w:t>significantly improving the quality of education provided to all students.</w:t>
      </w:r>
    </w:p>
    <w:p w14:paraId="232E48E7" w14:textId="77777777" w:rsidR="00905A8E" w:rsidRDefault="00000000">
      <w:pPr>
        <w:autoSpaceDE w:val="0"/>
        <w:autoSpaceDN w:val="0"/>
        <w:spacing w:before="264" w:after="0" w:line="264" w:lineRule="exact"/>
        <w:ind w:right="144"/>
      </w:pPr>
      <w:r>
        <w:t>Furthermore, effective teacher training must extend far beyond initial certification. Ongoing professional development is essential to keep teachers abreast of the latest pedagogical approaches, educational technologies, and best practices. This requires</w:t>
      </w:r>
    </w:p>
    <w:p w14:paraId="41AF9412" w14:textId="77777777" w:rsidR="00905A8E" w:rsidRDefault="00905A8E">
      <w:pPr>
        <w:sectPr w:rsidR="00905A8E">
          <w:pgSz w:w="8000" w:h="12000"/>
          <w:pgMar w:top="1440" w:right="1440" w:bottom="1440" w:left="1440" w:header="720" w:footer="720" w:gutter="0"/>
          <w:cols w:space="720"/>
          <w:docGrid w:linePitch="360"/>
        </w:sectPr>
      </w:pPr>
    </w:p>
    <w:p w14:paraId="07D03B54" w14:textId="77777777" w:rsidR="00905A8E" w:rsidRDefault="00905A8E">
      <w:pPr>
        <w:autoSpaceDE w:val="0"/>
        <w:autoSpaceDN w:val="0"/>
        <w:spacing w:after="78" w:line="220" w:lineRule="exact"/>
      </w:pPr>
    </w:p>
    <w:p w14:paraId="5A80AF40" w14:textId="77777777" w:rsidR="00905A8E" w:rsidRDefault="00000000">
      <w:pPr>
        <w:autoSpaceDE w:val="0"/>
        <w:autoSpaceDN w:val="0"/>
        <w:spacing w:before="60" w:after="0" w:line="264" w:lineRule="exact"/>
      </w:pPr>
      <w:r>
        <w:t xml:space="preserve">substantial investment in high-quality professional development programs that are tailored to the specific needs of teachers and the diverse student populations they serve. These programs should not be viewed as a mere box to check but as a vital component of ongoing learning and improvement for educators. They should incorporate innovative teaching methodologies, culturally </w:t>
        <w:br/>
        <w:t>responsive pedagogy, and strategies for addressing the unique needs of diverse learners. The focus should be on empowering teachers with the skills and knowledge they need to create dynamic and engaging learning environments. The emphasis shouldn’t solely be on test scores but on developing a well-rounded educator who can inspire a love of learning in their students.</w:t>
      </w:r>
    </w:p>
    <w:p w14:paraId="15D00AC3" w14:textId="77777777" w:rsidR="00905A8E" w:rsidRDefault="00000000">
      <w:pPr>
        <w:autoSpaceDE w:val="0"/>
        <w:autoSpaceDN w:val="0"/>
        <w:spacing w:before="264" w:after="0" w:line="264" w:lineRule="exact"/>
      </w:pPr>
      <w:r>
        <w:t xml:space="preserve">Equally crucial is reducing the unsustainable workload that often burdens teachers. Excessive administrative tasks, bureaucratic red tape, and an overwhelming emphasis on standardized testing leave teachers with less time for what truly matters: interacting with students, planning engaging lessons, and providing individualized support. The current system often requires teachers to spend </w:t>
        <w:br/>
        <w:t xml:space="preserve">countless hours grading papers, completing endless reports, and preparing for standardized tests, leaving them exhausted and burnt out. This unsustainable workload not only affects teacher morale and retention but also directly impacts the quality of instruction students receive. Strategies to alleviate this burden include </w:t>
        <w:br/>
        <w:t xml:space="preserve">streamlining administrative processes, reducing the emphasis on high-stakes testing, and providing teachers with more support staff to handle non-instructional tasks. Investing in technology to </w:t>
        <w:br/>
        <w:t xml:space="preserve">automate repetitive tasks and providing access to effective </w:t>
        <w:br/>
        <w:t>classroom management strategies can free up teachers' time to focus on their core responsibilities.</w:t>
      </w:r>
    </w:p>
    <w:p w14:paraId="69398C84" w14:textId="77777777" w:rsidR="00905A8E" w:rsidRDefault="00000000">
      <w:pPr>
        <w:autoSpaceDE w:val="0"/>
        <w:autoSpaceDN w:val="0"/>
        <w:spacing w:before="266" w:after="0" w:line="264" w:lineRule="exact"/>
      </w:pPr>
      <w:r>
        <w:t xml:space="preserve">The challenge of attracting and retaining a diverse teacher </w:t>
        <w:br/>
        <w:t>workforce, representative of the student populations they serve, is a critical component of effective teacher training and support.</w:t>
      </w:r>
    </w:p>
    <w:p w14:paraId="5FD08E33" w14:textId="77777777" w:rsidR="00905A8E" w:rsidRDefault="00000000">
      <w:pPr>
        <w:autoSpaceDE w:val="0"/>
        <w:autoSpaceDN w:val="0"/>
        <w:spacing w:before="60" w:after="0" w:line="264" w:lineRule="exact"/>
      </w:pPr>
      <w:r>
        <w:t>Diversity in the teaching profession is not simply about meeting quotas; it’s about ensuring that all students can see themselves reflected in their educators, fostering a sense.  of belonging and increasing student engagement. this requires creating pathways for individuals from underrepresented groups to enter the teaching profession, including scholarships, mentorship programs, and</w:t>
      </w:r>
    </w:p>
    <w:p w14:paraId="5EEC2A18" w14:textId="77777777" w:rsidR="00905A8E" w:rsidRDefault="00905A8E">
      <w:pPr>
        <w:sectPr w:rsidR="00905A8E">
          <w:pgSz w:w="8000" w:h="12000"/>
          <w:pgMar w:top="1440" w:right="1440" w:bottom="1440" w:left="1440" w:header="720" w:footer="720" w:gutter="0"/>
          <w:cols w:space="720"/>
          <w:docGrid w:linePitch="360"/>
        </w:sectPr>
      </w:pPr>
    </w:p>
    <w:p w14:paraId="2517C651" w14:textId="77777777" w:rsidR="00905A8E" w:rsidRDefault="00905A8E">
      <w:pPr>
        <w:autoSpaceDE w:val="0"/>
        <w:autoSpaceDN w:val="0"/>
        <w:spacing w:after="78" w:line="220" w:lineRule="exact"/>
      </w:pPr>
    </w:p>
    <w:p w14:paraId="1C1FE4F9" w14:textId="77777777" w:rsidR="00905A8E" w:rsidRDefault="00000000">
      <w:pPr>
        <w:autoSpaceDE w:val="0"/>
        <w:autoSpaceDN w:val="0"/>
        <w:spacing w:before="60" w:after="0" w:line="264" w:lineRule="exact"/>
      </w:pPr>
      <w:r>
        <w:t>targeted recruitment efforts in communities of color. Furthermore, creating inclusive and supportive school environments where teachers of color feel valued and respected is essential for retention.</w:t>
      </w:r>
    </w:p>
    <w:p w14:paraId="0E9FEC3E" w14:textId="77777777" w:rsidR="00905A8E" w:rsidRDefault="00000000">
      <w:pPr>
        <w:autoSpaceDE w:val="0"/>
        <w:autoSpaceDN w:val="0"/>
        <w:spacing w:before="60" w:after="0" w:line="264" w:lineRule="exact"/>
        <w:ind w:right="144"/>
      </w:pPr>
      <w:r>
        <w:t>This includes fostering a culture of equity and anti-racism within schools and providing professional development opportunities that address issues of cultural competence and diversity.</w:t>
      </w:r>
    </w:p>
    <w:p w14:paraId="2836BA73" w14:textId="77777777" w:rsidR="00905A8E" w:rsidRDefault="00000000">
      <w:pPr>
        <w:autoSpaceDE w:val="0"/>
        <w:autoSpaceDN w:val="0"/>
        <w:spacing w:before="264" w:after="0" w:line="264" w:lineRule="exact"/>
      </w:pPr>
      <w:r>
        <w:t xml:space="preserve">Examining successful teacher support initiatives across the nation reveals valuable lessons. Some districts have implemented </w:t>
        <w:br/>
        <w:t xml:space="preserve">mentoring programs that pair experienced teachers with newer educators, providing guidance and support during their early years in the profession. These programs offer opportunities for </w:t>
        <w:br/>
        <w:t xml:space="preserve">collaboration, knowledge sharing, and professional growth. Others have invested in collaborative planning time, giving teachers the opportunity to work together, share best practices, and develop innovative lesson plans. This collaborative approach fosters a sense of community among educators and enhances the quality of </w:t>
        <w:br/>
        <w:t xml:space="preserve">instruction. In addition, some schools have implemented coaching models where experienced educators work directly with teachers, providing individualized support and feedback. This tailored </w:t>
        <w:br/>
        <w:t>approach allows teachers to receive specific guidance on their teaching practices and address individual needs. These initiatives demonstrate that investing in teacher support is not just a cost; it's a crucial investment in student success.</w:t>
      </w:r>
    </w:p>
    <w:p w14:paraId="569BA2E5" w14:textId="77777777" w:rsidR="00905A8E" w:rsidRDefault="00000000">
      <w:pPr>
        <w:autoSpaceDE w:val="0"/>
        <w:autoSpaceDN w:val="0"/>
        <w:spacing w:before="264" w:after="0" w:line="264" w:lineRule="exact"/>
        <w:ind w:right="144"/>
      </w:pPr>
      <w:r>
        <w:t>The long-term success of educational reform is inextricably linked to the well-being and effectiveness of the teaching profession.</w:t>
      </w:r>
    </w:p>
    <w:p w14:paraId="2BC51238" w14:textId="77777777" w:rsidR="00905A8E" w:rsidRDefault="00000000">
      <w:pPr>
        <w:autoSpaceDE w:val="0"/>
        <w:autoSpaceDN w:val="0"/>
        <w:spacing w:before="58" w:after="0" w:line="264" w:lineRule="exact"/>
      </w:pPr>
      <w:r>
        <w:t xml:space="preserve">Addressing the issues of teacher compensation, professional </w:t>
        <w:br/>
        <w:t xml:space="preserve">development, and workload is not simply a matter of fairness; it’s a critical investment in the future of American education. By </w:t>
        <w:br/>
        <w:t xml:space="preserve">prioritizing teacher well-being and creating supportive and </w:t>
        <w:br/>
        <w:t xml:space="preserve">empowering environments, we can attract and retain high-quality teachers who are capable of inspiring students and fostering a love of learning. Only through this holistic approach can we achieve meaningful and lasting educational equity and create a system where all students, regardless of their background, have the </w:t>
        <w:br/>
        <w:t xml:space="preserve">opportunity to thrive. The legacy we leave for future generations is not built on infrastructure alone, but on the foundation of </w:t>
        <w:br/>
        <w:t>empowered and supported educators, guiding the next generation towards a more just and equitable future. This is not just a call for</w:t>
      </w:r>
    </w:p>
    <w:p w14:paraId="4258BED1" w14:textId="77777777" w:rsidR="00905A8E" w:rsidRDefault="00905A8E">
      <w:pPr>
        <w:sectPr w:rsidR="00905A8E">
          <w:pgSz w:w="8000" w:h="12000"/>
          <w:pgMar w:top="1440" w:right="1440" w:bottom="1440" w:left="1440" w:header="720" w:footer="720" w:gutter="0"/>
          <w:cols w:space="720"/>
          <w:docGrid w:linePitch="360"/>
        </w:sectPr>
      </w:pPr>
    </w:p>
    <w:p w14:paraId="619D34E9" w14:textId="77777777" w:rsidR="00905A8E" w:rsidRDefault="00905A8E">
      <w:pPr>
        <w:autoSpaceDE w:val="0"/>
        <w:autoSpaceDN w:val="0"/>
        <w:spacing w:after="78" w:line="220" w:lineRule="exact"/>
      </w:pPr>
    </w:p>
    <w:p w14:paraId="6703B871" w14:textId="77777777" w:rsidR="00905A8E" w:rsidRDefault="00000000">
      <w:pPr>
        <w:autoSpaceDE w:val="0"/>
        <w:autoSpaceDN w:val="0"/>
        <w:spacing w:before="60" w:after="0" w:line="264" w:lineRule="exact"/>
      </w:pPr>
      <w:r>
        <w:t>reform; it's a demand for a fundamental shift in our priorities, recognizing the invaluable contribution teachers make to our society. Their success is our success; their well-being is our well-being; their empowerment is the empowerment of our nation.</w:t>
      </w:r>
    </w:p>
    <w:p w14:paraId="14C7B32D" w14:textId="77777777" w:rsidR="00905A8E" w:rsidRDefault="00905A8E">
      <w:pPr>
        <w:sectPr w:rsidR="00905A8E">
          <w:pgSz w:w="8000" w:h="12000"/>
          <w:pgMar w:top="1440" w:right="1440" w:bottom="1440" w:left="1440" w:header="720" w:footer="720" w:gutter="0"/>
          <w:cols w:space="720"/>
          <w:docGrid w:linePitch="360"/>
        </w:sectPr>
      </w:pPr>
    </w:p>
    <w:p w14:paraId="4C317CF2" w14:textId="77777777" w:rsidR="00905A8E" w:rsidRDefault="00905A8E">
      <w:pPr>
        <w:autoSpaceDE w:val="0"/>
        <w:autoSpaceDN w:val="0"/>
        <w:spacing w:after="224" w:line="220" w:lineRule="exact"/>
      </w:pPr>
    </w:p>
    <w:p w14:paraId="21932137" w14:textId="77777777" w:rsidR="00905A8E" w:rsidRDefault="00000000">
      <w:pPr>
        <w:autoSpaceDE w:val="0"/>
        <w:autoSpaceDN w:val="0"/>
        <w:spacing w:after="0" w:line="330" w:lineRule="exact"/>
      </w:pPr>
      <w:r>
        <w:t>Comprehensive Immigration Reform</w:t>
      </w:r>
    </w:p>
    <w:p w14:paraId="246DF188" w14:textId="77777777" w:rsidR="00905A8E" w:rsidRDefault="00000000">
      <w:pPr>
        <w:autoSpaceDE w:val="0"/>
        <w:autoSpaceDN w:val="0"/>
        <w:spacing w:before="286" w:after="0" w:line="264" w:lineRule="exact"/>
        <w:ind w:right="144"/>
      </w:pPr>
      <w:r>
        <w:t xml:space="preserve">The tapestry of American identity is woven from threads of </w:t>
        <w:br/>
        <w:t>immigration, a constant influx of cultures, dreams, and aspirations that have shaped the nation's character since its inception. Yet, the nation's approach to immigration has been far from consistent, oscillating between periods of open arms and restrictive policies, often reflecting the prevailing social and political climate.</w:t>
      </w:r>
    </w:p>
    <w:p w14:paraId="28D7AAE0" w14:textId="77777777" w:rsidR="00905A8E" w:rsidRDefault="00000000">
      <w:pPr>
        <w:autoSpaceDE w:val="0"/>
        <w:autoSpaceDN w:val="0"/>
        <w:spacing w:before="58" w:after="0" w:line="264" w:lineRule="exact"/>
        <w:ind w:right="432"/>
      </w:pPr>
      <w:r>
        <w:t>Understanding the complexities of immigration reform requires navigating this turbulent history, acknowledging the inherent contradictions and the ongoing struggle to reconcile ideals with realities.</w:t>
      </w:r>
    </w:p>
    <w:p w14:paraId="74C31D40" w14:textId="77777777" w:rsidR="00905A8E" w:rsidRDefault="00000000">
      <w:pPr>
        <w:autoSpaceDE w:val="0"/>
        <w:autoSpaceDN w:val="0"/>
        <w:spacing w:before="264" w:after="0" w:line="264" w:lineRule="exact"/>
      </w:pPr>
      <w:r>
        <w:t xml:space="preserve">The current immigration system is a patchwork of laws and </w:t>
        <w:br/>
        <w:t xml:space="preserve">regulations, often criticized for its inefficiency and lack of </w:t>
        <w:br/>
        <w:t xml:space="preserve">coherence. Undocumented immigrants, a population often described as “illegal aliens” – a term that dehumanizes and strips individuals of their dignity – find themselves in a precarious legal limbo, </w:t>
        <w:br/>
        <w:t xml:space="preserve">vulnerable to exploitation and lacking access to basic rights. The path towards regularization is often arduous, fraught with </w:t>
        <w:br/>
        <w:t xml:space="preserve">bureaucratic hurdles and financial burdens, effectively barring many from achieving legal status. For these individuals, the </w:t>
        <w:br/>
        <w:t>American Dream remains tantalizingly out of reach, a cruel irony considering the contributions many make to the nation's economy and society.</w:t>
      </w:r>
    </w:p>
    <w:p w14:paraId="7C462432" w14:textId="77777777" w:rsidR="00905A8E" w:rsidRDefault="00000000">
      <w:pPr>
        <w:autoSpaceDE w:val="0"/>
        <w:autoSpaceDN w:val="0"/>
        <w:spacing w:before="264" w:after="0" w:line="264" w:lineRule="exact"/>
      </w:pPr>
      <w:r>
        <w:t xml:space="preserve">One of the most contentious aspects of immigration reform is the question of a pathway to citizenship. Proponents argue that offering a pathway provides a mechanism for undocumented immigrants to come out of the shadows, pay back taxes, undergo background checks, and eventually become legal citizens. This, they argue, would not only benefit the individuals involved, but would also contribute to the economy and address the significant shadow labor market. Opponents, however, often raise concerns about the </w:t>
        <w:br/>
        <w:t>fairness of granting citizenship to those who entered the country illegally, citing concerns about the rule of law and the potential strain on social services. This debate highlights the fundamental tension between compassion, fairness, and the maintenance of a perceived orderly immigration system.</w:t>
      </w:r>
    </w:p>
    <w:p w14:paraId="29E78D6C" w14:textId="77777777" w:rsidR="00905A8E" w:rsidRDefault="00905A8E">
      <w:pPr>
        <w:sectPr w:rsidR="00905A8E">
          <w:pgSz w:w="8000" w:h="12000"/>
          <w:pgMar w:top="1440" w:right="1440" w:bottom="1440" w:left="1440" w:header="720" w:footer="720" w:gutter="0"/>
          <w:cols w:space="720"/>
          <w:docGrid w:linePitch="360"/>
        </w:sectPr>
      </w:pPr>
    </w:p>
    <w:p w14:paraId="33293A6F" w14:textId="77777777" w:rsidR="00905A8E" w:rsidRDefault="00905A8E">
      <w:pPr>
        <w:autoSpaceDE w:val="0"/>
        <w:autoSpaceDN w:val="0"/>
        <w:spacing w:after="210" w:line="220" w:lineRule="exact"/>
      </w:pPr>
    </w:p>
    <w:p w14:paraId="4FB371C4" w14:textId="77777777" w:rsidR="00905A8E" w:rsidRDefault="00000000">
      <w:pPr>
        <w:autoSpaceDE w:val="0"/>
        <w:autoSpaceDN w:val="0"/>
        <w:spacing w:before="60" w:after="0" w:line="264" w:lineRule="exact"/>
      </w:pPr>
      <w:r>
        <w:t xml:space="preserve">The existing visa system, intended to manage legal immigration, is often characterized as inflexible and overly complex. The process for obtaining various visas, from work visas to family reunification visas, can be lengthy, expensive, and frustrating, creating significant backlogs and delays. The system often fails to adequately address the needs of a dynamic global economy and frequently overlooks the valuable contributions of skilled workers and professionals who could significantly contribute to American innovation and </w:t>
        <w:br/>
        <w:t>prosperity. Reforming the visa system to streamline the application process, improve transparency, and align it with the current labor market needs could significantly benefit both immigrants and the American economy.</w:t>
      </w:r>
    </w:p>
    <w:p w14:paraId="322043F2" w14:textId="77777777" w:rsidR="00905A8E" w:rsidRDefault="00000000">
      <w:pPr>
        <w:autoSpaceDE w:val="0"/>
        <w:autoSpaceDN w:val="0"/>
        <w:spacing w:before="264" w:after="0" w:line="264" w:lineRule="exact"/>
        <w:ind w:right="288"/>
      </w:pPr>
      <w:r>
        <w:t>Strengthening border security is another key component of immigration reform. While the debate often focuses on building physical barriers, such as walls, a more comprehensive approach requires a multifaceted strategy that incorporates technology, intelligence gathering, and enhanced border patrol capabilities. However, excessive focus on border security often overshadows other important aspects of immigration policy, leading to a disproportionate allocation of resources and a neglect of other pressing issues, such as the need for a comprehensive pathway to citizenship and reform of the visa system. Finding a balance between effective border security and humane treatment of immigrants remains a significant challenge.</w:t>
      </w:r>
    </w:p>
    <w:p w14:paraId="1ADB694B" w14:textId="77777777" w:rsidR="00905A8E" w:rsidRDefault="00000000">
      <w:pPr>
        <w:autoSpaceDE w:val="0"/>
        <w:autoSpaceDN w:val="0"/>
        <w:spacing w:before="264" w:after="0" w:line="264" w:lineRule="exact"/>
      </w:pPr>
      <w:r>
        <w:t xml:space="preserve">Examining successful immigration reform initiatives in other </w:t>
        <w:br/>
        <w:t>countries can offer valuable lessons. Canada, for example, has implemented a points-based immigration system that prioritizes skilled workers and those with a strong potential for economic contribution. This system has been credited with attracting talented individuals who have significantly contributed to the Canadian economy and society. Germany’s approach, while initially more restrictive, has also evolved, recognizing the need for skilled labor and adopting more flexible policies to attract and retain immigrants with specialized skills. Studying these models, understanding their strengths and weaknesses in their own contexts, can inform the development of more effective immigration policies in the United States.</w:t>
      </w:r>
    </w:p>
    <w:p w14:paraId="6E631592" w14:textId="77777777" w:rsidR="00905A8E" w:rsidRDefault="00905A8E">
      <w:pPr>
        <w:sectPr w:rsidR="00905A8E">
          <w:pgSz w:w="8000" w:h="12000"/>
          <w:pgMar w:top="1440" w:right="1440" w:bottom="1440" w:left="1440" w:header="720" w:footer="720" w:gutter="0"/>
          <w:cols w:space="720"/>
          <w:docGrid w:linePitch="360"/>
        </w:sectPr>
      </w:pPr>
    </w:p>
    <w:p w14:paraId="6A3F6C23" w14:textId="77777777" w:rsidR="00905A8E" w:rsidRDefault="00905A8E">
      <w:pPr>
        <w:autoSpaceDE w:val="0"/>
        <w:autoSpaceDN w:val="0"/>
        <w:spacing w:after="210" w:line="220" w:lineRule="exact"/>
      </w:pPr>
    </w:p>
    <w:p w14:paraId="1E245C59" w14:textId="77777777" w:rsidR="00905A8E" w:rsidRDefault="00000000">
      <w:pPr>
        <w:autoSpaceDE w:val="0"/>
        <w:autoSpaceDN w:val="0"/>
        <w:spacing w:before="60" w:after="0" w:line="264" w:lineRule="exact"/>
        <w:ind w:right="288"/>
      </w:pPr>
      <w:r>
        <w:t>However, simply transplanting successful models from other countries doesn’t automatically guarantee success in the United States. The socio-political context, the size and diversity of the immigrant population, and the specific economic and social challenges all need to be considered. A comprehensive approach necessitates a nuanced understanding of the specific needs and challenges of the American context, considering the historical legacies of discrimination and inequality.</w:t>
      </w:r>
    </w:p>
    <w:p w14:paraId="73F78FCE" w14:textId="77777777" w:rsidR="00905A8E" w:rsidRDefault="00000000">
      <w:pPr>
        <w:autoSpaceDE w:val="0"/>
        <w:autoSpaceDN w:val="0"/>
        <w:spacing w:before="264" w:after="0" w:line="264" w:lineRule="exact"/>
      </w:pPr>
      <w:r>
        <w:t>The ongoing debate over immigration reform is not simply about numbers or border security; it is a reflection of the nation's struggle with its own identity and values. It touches upon fundamental questions of fairness, justice, and the very meaning of the American Dream. The discourse is often poisoned by xenophobia, fueled by misinformation and fear-mongering. It's crucial to move beyond simplistic narratives and engage in a thoughtful and empathetic dialogue, acknowledging the contributions immigrants have made and continue to make to the nation.</w:t>
      </w:r>
    </w:p>
    <w:p w14:paraId="7B54CAFE" w14:textId="77777777" w:rsidR="00905A8E" w:rsidRDefault="00000000">
      <w:pPr>
        <w:autoSpaceDE w:val="0"/>
        <w:autoSpaceDN w:val="0"/>
        <w:spacing w:before="264" w:after="0" w:line="264" w:lineRule="exact"/>
      </w:pPr>
      <w:r>
        <w:t xml:space="preserve">Comprehensive immigration reform demands a holistic approach that integrates various components, including a pathway to </w:t>
        <w:br/>
        <w:t xml:space="preserve">citizenship, visa reform, and strengthened border security, all while recognizing the importance of humane treatment and respecting the rights of all individuals. It is a complex endeavor, requiring political will, careful consideration, and a willingness to confront difficult truths. The goal should not be a perfect system, but a more just and equitable one that reflects the nation's ideals and embraces the enriching contributions of immigrants. This calls for a radical shift in perspective, moving away from a solely security-focused </w:t>
        <w:br/>
        <w:t xml:space="preserve">approach and adopting a more humane and economically </w:t>
        <w:br/>
        <w:t xml:space="preserve">sustainable model that recognizes the vital role immigration plays in the nation's future. The solution isn't a simple equation; it </w:t>
        <w:br/>
        <w:t xml:space="preserve">requires a profound national conversation, a willingness to listen, to learn, and to build a system that truly reflects the values of a </w:t>
        <w:br/>
        <w:t>diverse and inclusive society.</w:t>
      </w:r>
    </w:p>
    <w:p w14:paraId="7EFC6788" w14:textId="77777777" w:rsidR="00905A8E" w:rsidRDefault="00000000">
      <w:pPr>
        <w:autoSpaceDE w:val="0"/>
        <w:autoSpaceDN w:val="0"/>
        <w:spacing w:before="264" w:after="0" w:line="264" w:lineRule="exact"/>
        <w:ind w:right="144"/>
      </w:pPr>
      <w:r>
        <w:t>Immigration is not merely a political issue; it is a human one, affecting lives, families, and communities. It is crucial to recognize the human stories behind the statistics, the hopes, fears, and</w:t>
      </w:r>
    </w:p>
    <w:p w14:paraId="341CD6F3" w14:textId="77777777" w:rsidR="00905A8E" w:rsidRDefault="00905A8E">
      <w:pPr>
        <w:sectPr w:rsidR="00905A8E">
          <w:pgSz w:w="8000" w:h="12000"/>
          <w:pgMar w:top="1440" w:right="1440" w:bottom="1440" w:left="1440" w:header="720" w:footer="720" w:gutter="0"/>
          <w:cols w:space="720"/>
          <w:docGrid w:linePitch="360"/>
        </w:sectPr>
      </w:pPr>
    </w:p>
    <w:p w14:paraId="516EFC92" w14:textId="77777777" w:rsidR="00905A8E" w:rsidRDefault="00905A8E">
      <w:pPr>
        <w:autoSpaceDE w:val="0"/>
        <w:autoSpaceDN w:val="0"/>
        <w:spacing w:after="78" w:line="220" w:lineRule="exact"/>
      </w:pPr>
    </w:p>
    <w:p w14:paraId="29DC5424" w14:textId="77777777" w:rsidR="00905A8E" w:rsidRDefault="00000000">
      <w:pPr>
        <w:autoSpaceDE w:val="0"/>
        <w:autoSpaceDN w:val="0"/>
        <w:spacing w:before="60" w:after="0" w:line="264" w:lineRule="exact"/>
        <w:ind w:right="144"/>
      </w:pPr>
      <w:r>
        <w:t xml:space="preserve">sacrifices of those seeking a better life in America. The decisions made regarding immigration policies will have far-reaching </w:t>
        <w:br/>
        <w:t xml:space="preserve">consequences, shaping the nation’s future demographic landscape, influencing its economic prosperity, and ultimately defining its national character. The responsibility lies with all citizens, not just policymakers, to engage in the conversation, to challenge </w:t>
        <w:br/>
        <w:t>misinformation, and to advocate for policies that are both just and effective. Ignoring this issue or reducing it to simplistic soundbites not only undermines the democratic process but also creates a deeper divide within the nation's fabric.</w:t>
      </w:r>
    </w:p>
    <w:p w14:paraId="0494C086" w14:textId="77777777" w:rsidR="00905A8E" w:rsidRDefault="00000000">
      <w:pPr>
        <w:autoSpaceDE w:val="0"/>
        <w:autoSpaceDN w:val="0"/>
        <w:spacing w:before="264" w:after="0" w:line="264" w:lineRule="exact"/>
      </w:pPr>
      <w:r>
        <w:t>The legacy of past immigration policies, marked by periods of both inclusivity and exclusion, casts a long shadow over current debates. The historical experiences of various immigrant groups – from the Irish and Italians to the more recent waves from Latin America and Asia – serve as cautionary tales and sources of inspiration.</w:t>
      </w:r>
    </w:p>
    <w:p w14:paraId="59AA872E" w14:textId="77777777" w:rsidR="00905A8E" w:rsidRDefault="00000000">
      <w:pPr>
        <w:autoSpaceDE w:val="0"/>
        <w:autoSpaceDN w:val="0"/>
        <w:spacing w:before="60" w:after="0" w:line="264" w:lineRule="exact"/>
      </w:pPr>
      <w:r>
        <w:t xml:space="preserve">Examining these historical precedents can provide valuable insights into the potential.  consequences of various policy choices, reminding us that the choices made today will echo through future </w:t>
        <w:br/>
        <w:t>generations.</w:t>
      </w:r>
    </w:p>
    <w:p w14:paraId="7E10D9E2" w14:textId="77777777" w:rsidR="00905A8E" w:rsidRDefault="00000000">
      <w:pPr>
        <w:autoSpaceDE w:val="0"/>
        <w:autoSpaceDN w:val="0"/>
        <w:spacing w:before="264" w:after="0" w:line="264" w:lineRule="exact"/>
      </w:pPr>
      <w:r>
        <w:t>Finally, a true and lasting immigration reform demands a shift in the narrative. It requires moving beyond the divisive rhetoric of fear and suspicion and embracing a more inclusive narrative that celebrates diversity, recognizes the contributions of immigrants, and reaffirms the nation’s commitment to its founding ideals.</w:t>
      </w:r>
    </w:p>
    <w:p w14:paraId="67839BB3" w14:textId="77777777" w:rsidR="00905A8E" w:rsidRDefault="00000000">
      <w:pPr>
        <w:autoSpaceDE w:val="0"/>
        <w:autoSpaceDN w:val="0"/>
        <w:spacing w:before="58" w:after="0" w:line="264" w:lineRule="exact"/>
      </w:pPr>
      <w:r>
        <w:t xml:space="preserve">Immigration has always been an integral part of the American experience, and a more thoughtful, humane, and comprehensive approach is not only morally imperative but also vital for the </w:t>
        <w:br/>
        <w:t xml:space="preserve">nation's continued economic prosperity and social well-being. The time for decisive action is now, not for future generations to grapple with the fallout of inaction. The American Dream, for many, is inextricably linked to the promise of a welcoming nation that values its immigrant population. Delivering on that promise will require a bold and courageous commitment to comprehensive and </w:t>
        <w:br/>
        <w:t>meaningful immigration reform.</w:t>
      </w:r>
    </w:p>
    <w:p w14:paraId="3EF911BF" w14:textId="77777777" w:rsidR="00905A8E" w:rsidRDefault="00905A8E">
      <w:pPr>
        <w:sectPr w:rsidR="00905A8E">
          <w:pgSz w:w="8000" w:h="12000"/>
          <w:pgMar w:top="1440" w:right="1440" w:bottom="1440" w:left="1440" w:header="720" w:footer="720" w:gutter="0"/>
          <w:cols w:space="720"/>
          <w:docGrid w:linePitch="360"/>
        </w:sectPr>
      </w:pPr>
    </w:p>
    <w:p w14:paraId="742A9F8E" w14:textId="77777777" w:rsidR="00905A8E" w:rsidRDefault="00905A8E">
      <w:pPr>
        <w:autoSpaceDE w:val="0"/>
        <w:autoSpaceDN w:val="0"/>
        <w:spacing w:after="224" w:line="220" w:lineRule="exact"/>
      </w:pPr>
    </w:p>
    <w:p w14:paraId="2237FC41" w14:textId="77777777" w:rsidR="00905A8E" w:rsidRDefault="00000000">
      <w:pPr>
        <w:autoSpaceDE w:val="0"/>
        <w:autoSpaceDN w:val="0"/>
        <w:spacing w:after="0" w:line="330" w:lineRule="exact"/>
      </w:pPr>
      <w:r>
        <w:t>Addressing the Needs of Refugees and Asylum Seekers</w:t>
      </w:r>
    </w:p>
    <w:p w14:paraId="58D51238" w14:textId="77777777" w:rsidR="00905A8E" w:rsidRDefault="00000000">
      <w:pPr>
        <w:autoSpaceDE w:val="0"/>
        <w:autoSpaceDN w:val="0"/>
        <w:spacing w:before="286" w:after="0" w:line="264" w:lineRule="exact"/>
      </w:pPr>
      <w:r>
        <w:t xml:space="preserve">The shadow of displacement falls heavily on the American </w:t>
        <w:br/>
        <w:t>landscape, a stark reminder of the global turmoil that continues to uproot millions from their homes. While the nation grapples with its own internal divisions, the plight of refugees and asylum seekers demands our urgent attention, a moral imperative rooted in both humanitarian principles and the nation's historical commitment to offering refuge to those fleeing persecution. The story of America is, in many ways, the story of refuge – a nation built on the aspirations of those seeking a new beginning, a chance to escape oppression and build a life free from fear. Yet, the nation's response to this enduring humanitarian challenge has been inconsistent, marked by periods of generous welcome and chilling indifference, mirroring the fluctuating tides of political sentiment and national priorities.</w:t>
      </w:r>
    </w:p>
    <w:p w14:paraId="0128C890" w14:textId="77777777" w:rsidR="00905A8E" w:rsidRDefault="00000000">
      <w:pPr>
        <w:autoSpaceDE w:val="0"/>
        <w:autoSpaceDN w:val="0"/>
        <w:spacing w:before="266" w:after="0" w:line="264" w:lineRule="exact"/>
        <w:ind w:right="144"/>
      </w:pPr>
      <w:r>
        <w:t>Examining the historical context reveals a complex narrative. The post-World War II era witnessed the United States play a significant role in international refugee resettlement, largely driven by a moral obligation to aid those displaced by the horrors of the war.</w:t>
      </w:r>
    </w:p>
    <w:p w14:paraId="14A2E41A" w14:textId="77777777" w:rsidR="00905A8E" w:rsidRDefault="00000000">
      <w:pPr>
        <w:autoSpaceDE w:val="0"/>
        <w:autoSpaceDN w:val="0"/>
        <w:spacing w:before="60" w:after="0" w:line="264" w:lineRule="exact"/>
        <w:ind w:right="144"/>
      </w:pPr>
      <w:r>
        <w:t xml:space="preserve">Programs such as the Displaced Persons Act of 1948 offered a lifeline to hundreds of thousands of survivors, demonstrating the capacity for compassion and the potential for organized </w:t>
        <w:br/>
        <w:t xml:space="preserve">resettlement. However, this humanitarian impulse hasn't always been consistent. The Cold War witnessed periods of heightened </w:t>
        <w:br/>
        <w:t xml:space="preserve">selectivity, often prioritizing refugees aligned with American geopolitical interests. The Vietnamese boat people crisis of the 1970s and the subsequent waves of refugees fleeing from Central America and elsewhere tested the nation's capacity for compassion and presented significant logistical challenges. These waves </w:t>
        <w:br/>
        <w:t>highlighted the limitations of the existing system and exposed the cracks in the nation’s commitment to offering sanctuary.</w:t>
      </w:r>
    </w:p>
    <w:p w14:paraId="48157E3B" w14:textId="77777777" w:rsidR="00905A8E" w:rsidRDefault="00000000">
      <w:pPr>
        <w:autoSpaceDE w:val="0"/>
        <w:autoSpaceDN w:val="0"/>
        <w:spacing w:before="264" w:after="0" w:line="264" w:lineRule="exact"/>
      </w:pPr>
      <w:r>
        <w:t>The current system, while intended to provide a framework for refugee resettlement, is often criticized for its inefficiency, its complexity, and the significant bureaucratic hurdles.  it places before vulnerable individuals. the asylum process, in particular, can be lengthy and arduous, leaving asylum seekers in a state of prolonged uncertainty, often trapped in a legal limbo with limited access to</w:t>
      </w:r>
    </w:p>
    <w:p w14:paraId="7B987908" w14:textId="77777777" w:rsidR="00905A8E" w:rsidRDefault="00905A8E">
      <w:pPr>
        <w:sectPr w:rsidR="00905A8E">
          <w:pgSz w:w="8000" w:h="12000"/>
          <w:pgMar w:top="1440" w:right="1440" w:bottom="1440" w:left="1440" w:header="720" w:footer="720" w:gutter="0"/>
          <w:cols w:space="720"/>
          <w:docGrid w:linePitch="360"/>
        </w:sectPr>
      </w:pPr>
    </w:p>
    <w:p w14:paraId="2368171A" w14:textId="77777777" w:rsidR="00905A8E" w:rsidRDefault="00905A8E">
      <w:pPr>
        <w:autoSpaceDE w:val="0"/>
        <w:autoSpaceDN w:val="0"/>
        <w:spacing w:after="78" w:line="220" w:lineRule="exact"/>
      </w:pPr>
    </w:p>
    <w:p w14:paraId="6B4B0933" w14:textId="77777777" w:rsidR="00905A8E" w:rsidRDefault="00000000">
      <w:pPr>
        <w:autoSpaceDE w:val="0"/>
        <w:autoSpaceDN w:val="0"/>
        <w:spacing w:before="60" w:after="0" w:line="264" w:lineRule="exact"/>
      </w:pPr>
      <w:r>
        <w:t>resources and support. Many are forced to navigate the system without adequate legal representation, further exacerbating their vulnerability. The sheer volume of applications, coupled with resource constraints and the complexities of determining well-founded fears of persecution, contributes to significant backlogs and delays, undermining the process’s intended goal of providing timely and effective protection.</w:t>
      </w:r>
    </w:p>
    <w:p w14:paraId="38ACD1AE" w14:textId="77777777" w:rsidR="00905A8E" w:rsidRDefault="00000000">
      <w:pPr>
        <w:autoSpaceDE w:val="0"/>
        <w:autoSpaceDN w:val="0"/>
        <w:spacing w:before="264" w:after="0" w:line="264" w:lineRule="exact"/>
      </w:pPr>
      <w:r>
        <w:t xml:space="preserve">Furthermore, the distribution of refugees across the country is often uneven, with certain states and communities bearing a </w:t>
        <w:br/>
        <w:t>disproportionate share of the burden. This uneven distribution raises concerns about equity and fairness, highlighting the need for a more equitable national strategy that ensures a fairer distribution of resources and support across the nation. The lack of coordination and communication between federal, state, and local agencies often creates further challenges, leading to gaps in service provision and inconsistency in the support offered to refugees.</w:t>
      </w:r>
    </w:p>
    <w:p w14:paraId="58F4C645" w14:textId="77777777" w:rsidR="00905A8E" w:rsidRDefault="00000000">
      <w:pPr>
        <w:autoSpaceDE w:val="0"/>
        <w:autoSpaceDN w:val="0"/>
        <w:spacing w:before="204" w:after="0" w:line="324" w:lineRule="exact"/>
      </w:pPr>
      <w:r>
        <w:t>The challenges extend beyond the legal and logistical hurdles.</w:t>
      </w:r>
    </w:p>
    <w:p w14:paraId="41671889" w14:textId="77777777" w:rsidR="00905A8E" w:rsidRDefault="00000000">
      <w:pPr>
        <w:autoSpaceDE w:val="0"/>
        <w:autoSpaceDN w:val="0"/>
        <w:spacing w:before="60" w:after="0" w:line="264" w:lineRule="exact"/>
      </w:pPr>
      <w:r>
        <w:t xml:space="preserve">Refugees often face significant cultural and linguistic barriers, making it difficult to access services and integrate into their new communities. Trauma experienced in their home countries often complicates their resettlement, requiring specialized mental health services that are not always readily available. Access to education, employment, and affordable housing are often major obstacles, and the absence of robust language acquisition programs and job </w:t>
        <w:br/>
        <w:t>training initiatives further impede their successful integration. The economic realities faced by many refugees often force them to take low-paying jobs, sometimes under exploitative conditions, which can perpetuate a cycle of poverty and limit their potential for upward mobility.</w:t>
      </w:r>
    </w:p>
    <w:p w14:paraId="2B2526F3" w14:textId="77777777" w:rsidR="00905A8E" w:rsidRDefault="00000000">
      <w:pPr>
        <w:autoSpaceDE w:val="0"/>
        <w:autoSpaceDN w:val="0"/>
        <w:spacing w:before="266" w:after="0" w:line="264" w:lineRule="exact"/>
      </w:pPr>
      <w:r>
        <w:t xml:space="preserve">However, amidst these challenges, there are examples of successful refugee resettlement programs that offer valuable lessons. The work of non-profit organizations and faith-based groups provides crucial support to refugees, offering assistance with housing, language training, job placement, and access to vital services. These </w:t>
        <w:br/>
        <w:t xml:space="preserve">organizations often bridge the gaps in government services, </w:t>
        <w:br/>
        <w:t>demonstrating the crucial role of community engagement and partnership in successful resettlement efforts. Certain communities</w:t>
      </w:r>
    </w:p>
    <w:p w14:paraId="4B53F053" w14:textId="77777777" w:rsidR="00905A8E" w:rsidRDefault="00905A8E">
      <w:pPr>
        <w:sectPr w:rsidR="00905A8E">
          <w:pgSz w:w="8000" w:h="12000"/>
          <w:pgMar w:top="1440" w:right="1440" w:bottom="1440" w:left="1440" w:header="720" w:footer="720" w:gutter="0"/>
          <w:cols w:space="720"/>
          <w:docGrid w:linePitch="360"/>
        </w:sectPr>
      </w:pPr>
    </w:p>
    <w:p w14:paraId="6E3774E5" w14:textId="77777777" w:rsidR="00905A8E" w:rsidRDefault="00905A8E">
      <w:pPr>
        <w:autoSpaceDE w:val="0"/>
        <w:autoSpaceDN w:val="0"/>
        <w:spacing w:after="78" w:line="220" w:lineRule="exact"/>
      </w:pPr>
    </w:p>
    <w:p w14:paraId="608C5FBD" w14:textId="77777777" w:rsidR="00905A8E" w:rsidRDefault="00000000">
      <w:pPr>
        <w:autoSpaceDE w:val="0"/>
        <w:autoSpaceDN w:val="0"/>
        <w:spacing w:before="60" w:after="0" w:line="264" w:lineRule="exact"/>
        <w:ind w:right="288"/>
      </w:pPr>
      <w:r>
        <w:t>have emerged as welcoming havens, demonstrating the power of grassroots initiatives and community leadership in fostering inclusivity and promoting integration.</w:t>
      </w:r>
    </w:p>
    <w:p w14:paraId="0441BAE4" w14:textId="77777777" w:rsidR="00905A8E" w:rsidRDefault="00000000">
      <w:pPr>
        <w:autoSpaceDE w:val="0"/>
        <w:autoSpaceDN w:val="0"/>
        <w:spacing w:before="264" w:after="0" w:line="264" w:lineRule="exact"/>
      </w:pPr>
      <w:r>
        <w:t xml:space="preserve">Examining successful models in other countries can provide further insights. Canada's comprehensive refugee resettlement program, for example, has been recognized for its well-structured approach, which prioritizes support services and language training, ultimately promoting faster integration and self-sufficiency. Germany's </w:t>
        <w:br/>
        <w:t>experience, while marked by initial challenges, has demonstrated the potential for adapting policies to meet the evolving needs of refugee populations and integrating refugees into the labor market. These examples highlight the importance of a comprehensive, well-funded, and coordinated approach, one that prioritizes long-term support and sustainable integration.</w:t>
      </w:r>
    </w:p>
    <w:p w14:paraId="68AB7F83" w14:textId="77777777" w:rsidR="00905A8E" w:rsidRDefault="00000000">
      <w:pPr>
        <w:autoSpaceDE w:val="0"/>
        <w:autoSpaceDN w:val="0"/>
        <w:spacing w:before="264" w:after="0" w:line="264" w:lineRule="exact"/>
      </w:pPr>
      <w:r>
        <w:t>The issue of refugee resettlement is not solely a humanitarian concern; it also has significant economic implications. Refugees, when given the opportunity to contribute, often become active participants in the economy, contributing to tax revenues, filling labor shortages, and enriching the cultural fabric of their new homes. Investing in their integration is not merely an act of charity; it is a sound economic strategy. Studies have shown that providing refugees with access to education and job training yields significant economic benefits, boosting productivity and promoting economic growth. The economic contribution of refugees is often overlooked in the political discourse, overshadowed by unfounded fears and misconceptions.</w:t>
      </w:r>
    </w:p>
    <w:p w14:paraId="1647B7C2" w14:textId="77777777" w:rsidR="00905A8E" w:rsidRDefault="00000000">
      <w:pPr>
        <w:autoSpaceDE w:val="0"/>
        <w:autoSpaceDN w:val="0"/>
        <w:spacing w:before="264" w:after="0" w:line="264" w:lineRule="exact"/>
      </w:pPr>
      <w:r>
        <w:t>Moreover, the ethical considerations are paramount. The United States has a long-standing tradition of offering sanctuary to those fleeing persecution, a tradition rooted in its founding principles and its commitment to human rights. Turning away those in need of protection not only violates these principles but also undermines the nation's moral standing on the global stage. The international community expects nations with the capacity to help to do so, and failing to meet this expectation erodes trust and diminishes the nation's influence in promoting humanitarian values globally.</w:t>
      </w:r>
    </w:p>
    <w:p w14:paraId="586147EB" w14:textId="77777777" w:rsidR="00905A8E" w:rsidRDefault="00000000">
      <w:pPr>
        <w:autoSpaceDE w:val="0"/>
        <w:autoSpaceDN w:val="0"/>
        <w:spacing w:before="204" w:after="0" w:line="324" w:lineRule="exact"/>
      </w:pPr>
      <w:r>
        <w:t>Addressing the needs of refugees and asylum seekers requires a</w:t>
      </w:r>
    </w:p>
    <w:p w14:paraId="2710F649" w14:textId="77777777" w:rsidR="00905A8E" w:rsidRDefault="00905A8E">
      <w:pPr>
        <w:sectPr w:rsidR="00905A8E">
          <w:pgSz w:w="8000" w:h="12000"/>
          <w:pgMar w:top="1440" w:right="1440" w:bottom="1440" w:left="1440" w:header="720" w:footer="720" w:gutter="0"/>
          <w:cols w:space="720"/>
          <w:docGrid w:linePitch="360"/>
        </w:sectPr>
      </w:pPr>
    </w:p>
    <w:p w14:paraId="50C52848" w14:textId="77777777" w:rsidR="00905A8E" w:rsidRDefault="00905A8E">
      <w:pPr>
        <w:autoSpaceDE w:val="0"/>
        <w:autoSpaceDN w:val="0"/>
        <w:spacing w:after="78" w:line="220" w:lineRule="exact"/>
      </w:pPr>
    </w:p>
    <w:p w14:paraId="36A74339" w14:textId="77777777" w:rsidR="00905A8E" w:rsidRDefault="00000000">
      <w:pPr>
        <w:autoSpaceDE w:val="0"/>
        <w:autoSpaceDN w:val="0"/>
        <w:spacing w:before="60" w:after="0" w:line="264" w:lineRule="exact"/>
      </w:pPr>
      <w:r>
        <w:t xml:space="preserve">multifaceted approach, encompassing legal reform, enhanced </w:t>
        <w:br/>
        <w:t xml:space="preserve">support services, community engagement, and a broader societal shift in perspective. It necessitates a commitment to fair and </w:t>
        <w:br/>
        <w:t xml:space="preserve">efficient asylum processes, to providing adequate resources to assist refugees in their integration, and to fostering a climate of </w:t>
        <w:br/>
        <w:t xml:space="preserve">inclusivity and understanding within communities. The challenges are significant, but they are not insurmountable. By learning from past successes and failures, by studying best practices in other countries, and by fostering collaboration between government agencies, non-profit organizations, and local communities, the nation can build a more robust and humane system for supporting refugees and asylum seekers. The goal is not simply to provide temporary relief, but to create pathways toward lasting integration, empowering refugees to build thriving lives and contribute </w:t>
        <w:br/>
        <w:t xml:space="preserve">meaningfully to American society. The true measure of a nation is not solely its economic strength, but also its capacity for </w:t>
        <w:br/>
        <w:t>compassion and its commitment to upholding its fundamental values of freedom and opportunity for all. The journey toward a more just and welcoming society for refugees and asylum seekers requires a sustained and collective effort, a testament to the nation's enduring capacity for empathy and its commitment to the ideals upon which it was founded.</w:t>
      </w:r>
    </w:p>
    <w:p w14:paraId="49CABF38" w14:textId="77777777" w:rsidR="00905A8E" w:rsidRDefault="00905A8E">
      <w:pPr>
        <w:sectPr w:rsidR="00905A8E">
          <w:pgSz w:w="8000" w:h="12000"/>
          <w:pgMar w:top="1440" w:right="1440" w:bottom="1440" w:left="1440" w:header="720" w:footer="720" w:gutter="0"/>
          <w:cols w:space="720"/>
          <w:docGrid w:linePitch="360"/>
        </w:sectPr>
      </w:pPr>
    </w:p>
    <w:p w14:paraId="02169533" w14:textId="77777777" w:rsidR="00905A8E" w:rsidRDefault="00905A8E">
      <w:pPr>
        <w:autoSpaceDE w:val="0"/>
        <w:autoSpaceDN w:val="0"/>
        <w:spacing w:after="224" w:line="220" w:lineRule="exact"/>
      </w:pPr>
    </w:p>
    <w:p w14:paraId="37666E70" w14:textId="77777777" w:rsidR="00905A8E" w:rsidRDefault="00000000">
      <w:pPr>
        <w:autoSpaceDE w:val="0"/>
        <w:autoSpaceDN w:val="0"/>
        <w:spacing w:after="0" w:line="330" w:lineRule="exact"/>
      </w:pPr>
      <w:r>
        <w:t>Combating Xenophobia and Discrimination</w:t>
      </w:r>
    </w:p>
    <w:p w14:paraId="6FA79F45" w14:textId="77777777" w:rsidR="00905A8E" w:rsidRDefault="00000000">
      <w:pPr>
        <w:autoSpaceDE w:val="0"/>
        <w:autoSpaceDN w:val="0"/>
        <w:spacing w:before="286" w:after="0" w:line="264" w:lineRule="exact"/>
      </w:pPr>
      <w:r>
        <w:t xml:space="preserve">The tapestry of American history is woven with threads of </w:t>
        <w:br/>
        <w:t xml:space="preserve">immigration, a constant influx of people seeking opportunity, refuge, and a new beginning. Yet, alongside this narrative of </w:t>
        <w:br/>
        <w:t xml:space="preserve">aspiration and progress, runs a darker thread: xenophobia, the irrational fear and hatred of foreigners. This prejudice, often fueled by misinformation, economic anxieties, and cultural </w:t>
        <w:br/>
        <w:t xml:space="preserve">misunderstandings, has manifested in various forms throughout American history, from the anti-Irish and anti-Chinese sentiments of the 19th century to the contemporary anxieties surrounding </w:t>
        <w:br/>
        <w:t xml:space="preserve">immigration from Latin America and other regions. Understanding this historical context is crucial to dismantling the structures of discrimination that continue to marginalize immigrant </w:t>
        <w:br/>
        <w:t>communities.</w:t>
      </w:r>
    </w:p>
    <w:p w14:paraId="0C961015" w14:textId="77777777" w:rsidR="00905A8E" w:rsidRDefault="00000000">
      <w:pPr>
        <w:autoSpaceDE w:val="0"/>
        <w:autoSpaceDN w:val="0"/>
        <w:spacing w:before="266" w:after="0" w:line="264" w:lineRule="exact"/>
      </w:pPr>
      <w:r>
        <w:t xml:space="preserve">The waves of immigration have consistently triggered anxieties, often manifesting as scapegoating and the attribution of societal problems to newcomers. Economic downturns have frequently exacerbated these anxieties, with immigrants unfairly blamed for job losses and competition for resources. This phenomenon, while complex, often relies on simplistic narratives that overlook the economic contributions of immigrants and the nuances of labor market dynamics. Immigrants, particularly undocumented </w:t>
        <w:br/>
        <w:t>immigrants, often fill essential roles in the economy – working in agriculture, construction, and service industries, often under challenging conditions and for low wages. Their contributions are significant, yet their presence often fuels anxieties about "taking jobs" from native-born citizens, a narrative frequently promoted by anti-immigration voices.</w:t>
      </w:r>
    </w:p>
    <w:p w14:paraId="73F3AC66" w14:textId="77777777" w:rsidR="00905A8E" w:rsidRDefault="00000000">
      <w:pPr>
        <w:autoSpaceDE w:val="0"/>
        <w:autoSpaceDN w:val="0"/>
        <w:spacing w:before="264" w:after="0" w:line="264" w:lineRule="exact"/>
      </w:pPr>
      <w:r>
        <w:t>The rhetoric of “taking jobs” is a gross oversimplification. Economic studies consistently demonstrate that immigrants often create jobs and contribute to economic growth. They start businesses, pay taxes, and consume goods and services, stimulating economic activity. Moreover, many immigrants fill jobs that native-born workers are unwilling or unable to perform. The focus should be on addressing the underlying economic inequalities and creating a system that benefits all citizens, rather than demonizing immigrants</w:t>
      </w:r>
    </w:p>
    <w:p w14:paraId="6629BCCA" w14:textId="77777777" w:rsidR="00905A8E" w:rsidRDefault="00905A8E">
      <w:pPr>
        <w:sectPr w:rsidR="00905A8E">
          <w:pgSz w:w="8000" w:h="12000"/>
          <w:pgMar w:top="1440" w:right="1440" w:bottom="1440" w:left="1440" w:header="720" w:footer="720" w:gutter="0"/>
          <w:cols w:space="720"/>
          <w:docGrid w:linePitch="360"/>
        </w:sectPr>
      </w:pPr>
    </w:p>
    <w:p w14:paraId="6A3C7569" w14:textId="77777777" w:rsidR="00905A8E" w:rsidRDefault="00905A8E">
      <w:pPr>
        <w:autoSpaceDE w:val="0"/>
        <w:autoSpaceDN w:val="0"/>
        <w:spacing w:after="78" w:line="220" w:lineRule="exact"/>
      </w:pPr>
    </w:p>
    <w:p w14:paraId="2C7129CB" w14:textId="77777777" w:rsidR="00905A8E" w:rsidRDefault="00000000">
      <w:pPr>
        <w:autoSpaceDE w:val="0"/>
        <w:autoSpaceDN w:val="0"/>
        <w:spacing w:after="0" w:line="324" w:lineRule="exact"/>
      </w:pPr>
      <w:r>
        <w:t>as the cause of economic woes.</w:t>
      </w:r>
    </w:p>
    <w:p w14:paraId="0C5D12C3" w14:textId="77777777" w:rsidR="00905A8E" w:rsidRDefault="00000000">
      <w:pPr>
        <w:autoSpaceDE w:val="0"/>
        <w:autoSpaceDN w:val="0"/>
        <w:spacing w:before="264" w:after="0" w:line="264" w:lineRule="exact"/>
      </w:pPr>
      <w:r>
        <w:t xml:space="preserve">Beyond the economic anxieties, cultural differences have also historically fueled xenophobia. Fear of the "other," fueled by </w:t>
        <w:br/>
        <w:t>ignorance and lack of understanding, has manifested as prejudice, discrimination, and violence against immigrants. The assimilation process, often forced and painful, has resulted in the erosion of cultural identities and the loss of linguistic and cultural heritage. The pressure to conform to a dominant culture often results in the silencing of diverse voices and experiences, hindering the growth of a truly multicultural society.</w:t>
      </w:r>
    </w:p>
    <w:p w14:paraId="69A5774A" w14:textId="77777777" w:rsidR="00905A8E" w:rsidRDefault="00000000">
      <w:pPr>
        <w:autoSpaceDE w:val="0"/>
        <w:autoSpaceDN w:val="0"/>
        <w:spacing w:before="204" w:after="0" w:line="324" w:lineRule="exact"/>
      </w:pPr>
      <w:r>
        <w:t>However, the fight against xenophobia is not a new battle.</w:t>
      </w:r>
    </w:p>
    <w:p w14:paraId="0BDE316B" w14:textId="77777777" w:rsidR="00905A8E" w:rsidRDefault="00000000">
      <w:pPr>
        <w:autoSpaceDE w:val="0"/>
        <w:autoSpaceDN w:val="0"/>
        <w:spacing w:before="60" w:after="0" w:line="264" w:lineRule="exact"/>
      </w:pPr>
      <w:r>
        <w:t xml:space="preserve">Throughout American history, activists, community organizers, and immigrants themselves have fought tirelessly against </w:t>
        <w:br/>
        <w:t>discrimination, challenging unjust laws and advocating for equal rights. The struggle for civil rights for African Americans, for instance, profoundly impacted the fight for immigrant rights, highlighting the interconnectedness of social justice movements. The lessons learned in this struggle – the importance of coalition-building, grassroots activism, and legal challenges – have been instrumental in advancing immigrant rights.</w:t>
      </w:r>
    </w:p>
    <w:p w14:paraId="661AA00C" w14:textId="77777777" w:rsidR="00905A8E" w:rsidRDefault="00000000">
      <w:pPr>
        <w:autoSpaceDE w:val="0"/>
        <w:autoSpaceDN w:val="0"/>
        <w:spacing w:before="264" w:after="0" w:line="264" w:lineRule="exact"/>
      </w:pPr>
      <w:r>
        <w:t>One critical aspect of combating xenophobia is challenging the misinformation and hateful narratives that often fuel it. The spread of disinformation through social media and biased news outlets requires a robust response, relying on fact-checking, media literacy initiatives, and the promotion of accurate and nuanced reporting. Educating the public about the history and realities of immigration, dispelling myths and stereotypes, is crucial in fostering tolerance and understanding. This involves challenging the dehumanizing language often used to describe immigrants and promoting a more compassionate and empathetic understanding of their experiences.</w:t>
      </w:r>
    </w:p>
    <w:p w14:paraId="267AE5D2" w14:textId="77777777" w:rsidR="00905A8E" w:rsidRDefault="00000000">
      <w:pPr>
        <w:autoSpaceDE w:val="0"/>
        <w:autoSpaceDN w:val="0"/>
        <w:spacing w:before="264" w:after="0" w:line="264" w:lineRule="exact"/>
      </w:pPr>
      <w:r>
        <w:t xml:space="preserve">Specific initiatives designed to promote inclusivity and integration have proven successful. Language access programs, job training initiatives, and legal aid services are crucial in empowering </w:t>
        <w:br/>
        <w:t>immigrant communities. Community-based organizations play a vital role in bridging the gap between immigrants and the broader society, providing support services, fostering cultural exchange, and</w:t>
      </w:r>
    </w:p>
    <w:p w14:paraId="53CF6D9F" w14:textId="77777777" w:rsidR="00905A8E" w:rsidRDefault="00905A8E">
      <w:pPr>
        <w:sectPr w:rsidR="00905A8E">
          <w:pgSz w:w="8000" w:h="12000"/>
          <w:pgMar w:top="1440" w:right="1440" w:bottom="1440" w:left="1440" w:header="720" w:footer="720" w:gutter="0"/>
          <w:cols w:space="720"/>
          <w:docGrid w:linePitch="360"/>
        </w:sectPr>
      </w:pPr>
    </w:p>
    <w:p w14:paraId="57AD5FC7" w14:textId="77777777" w:rsidR="00905A8E" w:rsidRDefault="00905A8E">
      <w:pPr>
        <w:autoSpaceDE w:val="0"/>
        <w:autoSpaceDN w:val="0"/>
        <w:spacing w:after="78" w:line="220" w:lineRule="exact"/>
      </w:pPr>
    </w:p>
    <w:p w14:paraId="3140282A" w14:textId="77777777" w:rsidR="00905A8E" w:rsidRDefault="00000000">
      <w:pPr>
        <w:autoSpaceDE w:val="0"/>
        <w:autoSpaceDN w:val="0"/>
        <w:spacing w:before="60" w:after="0" w:line="264" w:lineRule="exact"/>
        <w:ind w:right="288"/>
      </w:pPr>
      <w:r>
        <w:t>promoting mutual understanding. The success of these initiatives highlights the importance of collaboration between government agencies, non-profit organizations, and community leaders in promoting inclusivity.</w:t>
      </w:r>
    </w:p>
    <w:p w14:paraId="0551A90E" w14:textId="77777777" w:rsidR="00905A8E" w:rsidRDefault="00000000">
      <w:pPr>
        <w:autoSpaceDE w:val="0"/>
        <w:autoSpaceDN w:val="0"/>
        <w:spacing w:before="264" w:after="0" w:line="264" w:lineRule="exact"/>
        <w:ind w:right="144"/>
      </w:pPr>
      <w:r>
        <w:t xml:space="preserve">The importance of fostering intercultural dialogue cannot be overstated. Creating spaces for interaction and exchange between immigrants and native-born citizens can help to dispel </w:t>
        <w:br/>
        <w:t>misunderstandings and build empathy. Celebrating diversity through cultural events and festivals can promote tolerance and appreciation for different traditions. Encouraging intercultural education in schools and workplaces can cultivate a sense of belonging and mutual respect.</w:t>
      </w:r>
    </w:p>
    <w:p w14:paraId="28CF30BD" w14:textId="77777777" w:rsidR="00905A8E" w:rsidRDefault="00000000">
      <w:pPr>
        <w:autoSpaceDE w:val="0"/>
        <w:autoSpaceDN w:val="0"/>
        <w:spacing w:before="264" w:after="0" w:line="264" w:lineRule="exact"/>
      </w:pPr>
      <w:r>
        <w:t xml:space="preserve">The legal framework is also critical. Laws that discriminate against immigrants, such as those restricting access to housing, </w:t>
        <w:br/>
        <w:t>employment, or healthcare, must be challenged and reformed. Advocating for comprehensive immigration reform that provides pathways to citizenship for undocumented immigrants is essential. This requires a commitment to addressing the systemic inequalities that have historically marginalized immigrant communities and a willingness to confront the uncomfortable truths about the nation's history and present.</w:t>
      </w:r>
    </w:p>
    <w:p w14:paraId="2F8D9469" w14:textId="77777777" w:rsidR="00905A8E" w:rsidRDefault="00000000">
      <w:pPr>
        <w:autoSpaceDE w:val="0"/>
        <w:autoSpaceDN w:val="0"/>
        <w:spacing w:before="264" w:after="0" w:line="264" w:lineRule="exact"/>
      </w:pPr>
      <w:r>
        <w:t xml:space="preserve">Ultimately, combating xenophobia and discrimination requires a multifaceted approach. It involves educating the public, challenging misinformation, supporting community-based initiatives, and </w:t>
        <w:br/>
        <w:t xml:space="preserve">reforming discriminatory laws. It requires a fundamental shift in perspective, moving away from fear and division towards empathy and understanding. The strength of a nation is not measured by its homogeneity, but by its capacity to embrace diversity and to </w:t>
        <w:br/>
        <w:t>harness the talents and contributions of all its people. The struggle for immigrant rights is an ongoing battle, but with sustained effort, perseverance, and a renewed commitment to the ideals of justice and equality, the United States can create a more inclusive and just society for all.</w:t>
      </w:r>
    </w:p>
    <w:p w14:paraId="65833A23" w14:textId="77777777" w:rsidR="00905A8E" w:rsidRDefault="00000000">
      <w:pPr>
        <w:autoSpaceDE w:val="0"/>
        <w:autoSpaceDN w:val="0"/>
        <w:spacing w:before="264" w:after="0" w:line="264" w:lineRule="exact"/>
        <w:ind w:right="144"/>
      </w:pPr>
      <w:r>
        <w:t>This fight is not just about legal frameworks and policy changes; it is fundamentally about changing hearts and minds. It requires challenging deeply ingrained biases and prejudices that have been</w:t>
      </w:r>
    </w:p>
    <w:p w14:paraId="765A412E" w14:textId="77777777" w:rsidR="00905A8E" w:rsidRDefault="00905A8E">
      <w:pPr>
        <w:sectPr w:rsidR="00905A8E">
          <w:pgSz w:w="8000" w:h="12000"/>
          <w:pgMar w:top="1440" w:right="1440" w:bottom="1440" w:left="1440" w:header="720" w:footer="720" w:gutter="0"/>
          <w:cols w:space="720"/>
          <w:docGrid w:linePitch="360"/>
        </w:sectPr>
      </w:pPr>
    </w:p>
    <w:p w14:paraId="7F837433" w14:textId="77777777" w:rsidR="00905A8E" w:rsidRDefault="00905A8E">
      <w:pPr>
        <w:autoSpaceDE w:val="0"/>
        <w:autoSpaceDN w:val="0"/>
        <w:spacing w:after="78" w:line="220" w:lineRule="exact"/>
      </w:pPr>
    </w:p>
    <w:p w14:paraId="710DB758" w14:textId="77777777" w:rsidR="00905A8E" w:rsidRDefault="00000000">
      <w:pPr>
        <w:autoSpaceDE w:val="0"/>
        <w:autoSpaceDN w:val="0"/>
        <w:spacing w:before="60" w:after="0" w:line="264" w:lineRule="exact"/>
      </w:pPr>
      <w:r>
        <w:t xml:space="preserve">passed down through generations. This demands a concerted effort from all segments of society, from educational institutions to media outlets, from religious organizations to community leaders. It is about fostering a culture of empathy, where individual stories of struggle, resilience, and contribution replace the simplistic </w:t>
        <w:br/>
        <w:t>narratives of fear and otherness.</w:t>
      </w:r>
    </w:p>
    <w:p w14:paraId="363F9DAF" w14:textId="77777777" w:rsidR="00905A8E" w:rsidRDefault="00000000">
      <w:pPr>
        <w:autoSpaceDE w:val="0"/>
        <w:autoSpaceDN w:val="0"/>
        <w:spacing w:before="264" w:after="0" w:line="264" w:lineRule="exact"/>
      </w:pPr>
      <w:r>
        <w:t>The narrative of America, as a nation of immigrants, is a narrative of resilience, innovation, and the enduring human spirit. It's a story of families building lives from scratch, of children born on foreign soil but growing up to contribute to their new home. It's a story of countless contributions to arts, science, culture, and the economy. By embracing the full complexity of this story, recognizing both the struggles and triumphs, we can begin to build a nation that truly lives up to its ideals of freedom, justice, and opportunity for all, regardless of origin or background. The path forward is paved with education, understanding, and a commitment to the fundamental human dignity of every individual. This is the true compass that guides us towards a more just and equitable society, a society where xenophobia finds no harbor and where the American dream is accessible to all. The ongoing fight for immigrant rights is not merely a social justice issue, but a foundational element in shaping the character and future of the nation. The outcome will determine not just the fate of immigrants, but the future of America itself.</w:t>
      </w:r>
    </w:p>
    <w:p w14:paraId="41912003" w14:textId="77777777" w:rsidR="00905A8E" w:rsidRDefault="00905A8E">
      <w:pPr>
        <w:sectPr w:rsidR="00905A8E">
          <w:pgSz w:w="8000" w:h="12000"/>
          <w:pgMar w:top="1440" w:right="1440" w:bottom="1440" w:left="1440" w:header="720" w:footer="720" w:gutter="0"/>
          <w:cols w:space="720"/>
          <w:docGrid w:linePitch="360"/>
        </w:sectPr>
      </w:pPr>
    </w:p>
    <w:p w14:paraId="7785D9F8" w14:textId="77777777" w:rsidR="00905A8E" w:rsidRDefault="00905A8E">
      <w:pPr>
        <w:autoSpaceDE w:val="0"/>
        <w:autoSpaceDN w:val="0"/>
        <w:spacing w:after="224" w:line="220" w:lineRule="exact"/>
      </w:pPr>
    </w:p>
    <w:p w14:paraId="6507F8DA" w14:textId="77777777" w:rsidR="00905A8E" w:rsidRDefault="00000000">
      <w:pPr>
        <w:autoSpaceDE w:val="0"/>
        <w:autoSpaceDN w:val="0"/>
        <w:spacing w:before="66" w:after="0" w:line="264" w:lineRule="exact"/>
        <w:ind w:right="1008"/>
      </w:pPr>
      <w:r>
        <w:t>Strengthening Border Security and Addressing Human Trafficking</w:t>
      </w:r>
    </w:p>
    <w:p w14:paraId="7DE2A37A" w14:textId="77777777" w:rsidR="00905A8E" w:rsidRDefault="00000000">
      <w:pPr>
        <w:autoSpaceDE w:val="0"/>
        <w:autoSpaceDN w:val="0"/>
        <w:spacing w:before="286" w:after="0" w:line="264" w:lineRule="exact"/>
      </w:pPr>
      <w:r>
        <w:t>The specter of illegal border crossings and the insidious plague of human trafficking cast long shadows over the debate surrounding immigration reform. These are not merely abstract policy concerns; they represent the lived realities of vulnerable individuals, exploited and abused by criminal organizations that prey on the desperation of those seeking a better life. The challenge lies in forging a path that strengthens border security without sacrificing fundamental human rights, a tightrope walk demanding careful consideration of history, practicality, and morality.</w:t>
      </w:r>
    </w:p>
    <w:p w14:paraId="7AA668D1" w14:textId="77777777" w:rsidR="00905A8E" w:rsidRDefault="00000000">
      <w:pPr>
        <w:autoSpaceDE w:val="0"/>
        <w:autoSpaceDN w:val="0"/>
        <w:spacing w:before="264" w:after="0" w:line="264" w:lineRule="exact"/>
        <w:jc w:val="center"/>
      </w:pPr>
      <w:r>
        <w:t>Historically, American border security has been a fluctuating entity, reflecting shifting societal anxieties and evolving political priorities.</w:t>
      </w:r>
    </w:p>
    <w:p w14:paraId="5D101089" w14:textId="77777777" w:rsidR="00905A8E" w:rsidRDefault="00000000">
      <w:pPr>
        <w:autoSpaceDE w:val="0"/>
        <w:autoSpaceDN w:val="0"/>
        <w:spacing w:before="58" w:after="0" w:line="264" w:lineRule="exact"/>
      </w:pPr>
      <w:r>
        <w:t>The early days of the nation witnessed porous borders, largely unmonitored and uncontrolled. This lack of formal regulation was gradually replaced by increasingly stringent measures, often driven by periods of economic hardship or social upheaval. The Chinese Exclusion Act of 1882, a stark example of xenophobia manifested in legislative action, severely restricted immigration from China, revealing a dark underbelly of nativism woven into the fabric of American history. Subsequent legislation, such as the Immigration Act of 1924, further tightened immigration restrictions, prioritizing certain nationalities while effectively barring others.</w:t>
      </w:r>
    </w:p>
    <w:p w14:paraId="4C57464A" w14:textId="77777777" w:rsidR="00905A8E" w:rsidRDefault="00000000">
      <w:pPr>
        <w:autoSpaceDE w:val="0"/>
        <w:autoSpaceDN w:val="0"/>
        <w:spacing w:before="264" w:after="0" w:line="264" w:lineRule="exact"/>
      </w:pPr>
      <w:r>
        <w:t>The post-World War II era witnessed a gradual shift, with increasing recognition of the contributions of immigrants to American society.</w:t>
      </w:r>
    </w:p>
    <w:p w14:paraId="4B305BA6" w14:textId="77777777" w:rsidR="00905A8E" w:rsidRDefault="00000000">
      <w:pPr>
        <w:autoSpaceDE w:val="0"/>
        <w:autoSpaceDN w:val="0"/>
        <w:spacing w:before="60" w:after="0" w:line="264" w:lineRule="exact"/>
        <w:ind w:right="144"/>
      </w:pPr>
      <w:r>
        <w:t xml:space="preserve">However, the ongoing tension between security concerns and humanitarian considerations persisted. The rise of transnational organized crime, particularly drug cartels, significantly escalated the challenges of border enforcement, creating a complex interplay between national security, public health, and the welfare of </w:t>
        <w:br/>
        <w:t>individuals caught in the crossfire.</w:t>
      </w:r>
    </w:p>
    <w:p w14:paraId="1938D62F" w14:textId="77777777" w:rsidR="00905A8E" w:rsidRDefault="00000000">
      <w:pPr>
        <w:autoSpaceDE w:val="0"/>
        <w:autoSpaceDN w:val="0"/>
        <w:spacing w:before="264" w:after="0" w:line="264" w:lineRule="exact"/>
        <w:ind w:right="144"/>
      </w:pPr>
      <w:r>
        <w:t>Effective border security requires a multi-pronged approach that transcends the simplistic notion of a fortified.  wall. technological advancements play a crucial role, including the implementation of advanced surveillance systems, biometric identification</w:t>
      </w:r>
    </w:p>
    <w:p w14:paraId="347D8B9D" w14:textId="77777777" w:rsidR="00905A8E" w:rsidRDefault="00905A8E">
      <w:pPr>
        <w:sectPr w:rsidR="00905A8E">
          <w:pgSz w:w="8000" w:h="12000"/>
          <w:pgMar w:top="1440" w:right="1440" w:bottom="1440" w:left="1440" w:header="720" w:footer="720" w:gutter="0"/>
          <w:cols w:space="720"/>
          <w:docGrid w:linePitch="360"/>
        </w:sectPr>
      </w:pPr>
    </w:p>
    <w:p w14:paraId="4F61C4E6" w14:textId="77777777" w:rsidR="00905A8E" w:rsidRDefault="00905A8E">
      <w:pPr>
        <w:autoSpaceDE w:val="0"/>
        <w:autoSpaceDN w:val="0"/>
        <w:spacing w:after="78" w:line="220" w:lineRule="exact"/>
      </w:pPr>
    </w:p>
    <w:p w14:paraId="74CB949A" w14:textId="77777777" w:rsidR="00905A8E" w:rsidRDefault="00000000">
      <w:pPr>
        <w:autoSpaceDE w:val="0"/>
        <w:autoSpaceDN w:val="0"/>
        <w:spacing w:before="60" w:after="0" w:line="264" w:lineRule="exact"/>
      </w:pPr>
      <w:r>
        <w:t xml:space="preserve">technologies, and sophisticated data analytics to identify and track potential threats. Investing in robust intelligence gathering is also essential to disrupt the networks of human traffickers and dismantle their operations. This intelligence-led approach requires </w:t>
        <w:br/>
        <w:t xml:space="preserve">collaboration across international borders, sharing information and coordinating strategies to target transnational criminal </w:t>
        <w:br/>
        <w:t>organizations effectively.</w:t>
      </w:r>
    </w:p>
    <w:p w14:paraId="4110CB1C" w14:textId="77777777" w:rsidR="00905A8E" w:rsidRDefault="00000000">
      <w:pPr>
        <w:autoSpaceDE w:val="0"/>
        <w:autoSpaceDN w:val="0"/>
        <w:spacing w:before="264" w:after="0" w:line="264" w:lineRule="exact"/>
        <w:ind w:right="144"/>
      </w:pPr>
      <w:r>
        <w:t>However, technological solutions alone are insufficient. A critical element of effective border security is the human element – the dedicated border patrol agents and immigration officers who serve on the front lines. Providing these individuals with adequate training, resources, and support is essential for their safety and effectiveness. Ensuring that these professionals are adequately equipped to handle complex situations, including those involving vulnerable populations, is paramount. This includes training in human rights, cultural sensitivity, and effective communication with individuals from diverse backgrounds. The deployment of personnel must be strategic, prioritizing areas of high risk and ensuring that resources are allocated efficiently.</w:t>
      </w:r>
    </w:p>
    <w:p w14:paraId="3C4CD20E" w14:textId="77777777" w:rsidR="00905A8E" w:rsidRDefault="00000000">
      <w:pPr>
        <w:autoSpaceDE w:val="0"/>
        <w:autoSpaceDN w:val="0"/>
        <w:spacing w:before="264" w:after="0" w:line="264" w:lineRule="exact"/>
        <w:ind w:right="144"/>
      </w:pPr>
      <w:r>
        <w:t xml:space="preserve">Furthermore, addressing the root causes of migration is critical to effective border management. This necessitates addressing issues such as poverty, violence, and political instability in the countries of origin. Through diplomatic initiatives, foreign aid, and </w:t>
        <w:br/>
        <w:t>investment in sustainable development projects, the United States can contribute to creating more stable and secure environments in sending countries, thus reducing the pressure to migrate illegally.</w:t>
      </w:r>
    </w:p>
    <w:p w14:paraId="6A23379A" w14:textId="77777777" w:rsidR="00905A8E" w:rsidRDefault="00000000">
      <w:pPr>
        <w:autoSpaceDE w:val="0"/>
        <w:autoSpaceDN w:val="0"/>
        <w:spacing w:before="58" w:after="0" w:line="264" w:lineRule="exact"/>
        <w:ind w:right="576"/>
      </w:pPr>
      <w:r>
        <w:t>This approach requires long-term commitment and a holistic understanding of the interconnectedness of global challenges.</w:t>
      </w:r>
    </w:p>
    <w:p w14:paraId="64190AF3" w14:textId="77777777" w:rsidR="00905A8E" w:rsidRDefault="00000000">
      <w:pPr>
        <w:autoSpaceDE w:val="0"/>
        <w:autoSpaceDN w:val="0"/>
        <w:spacing w:before="266" w:after="0" w:line="264" w:lineRule="exact"/>
      </w:pPr>
      <w:r>
        <w:t xml:space="preserve">The insidious issue of human trafficking demands a resolute and comprehensive response. The exploitation of vulnerable individuals, forced into labor or sexual servitude, represents a moral stain on our society. Combating human trafficking requires a multi-faceted strategy that combines law enforcement efforts, victim support services, and public awareness campaigns. Strengthening </w:t>
        <w:br/>
        <w:t xml:space="preserve">international cooperation is vital, as human trafficking is often a transnational crime. Sharing intelligence, coordinating </w:t>
        <w:br/>
        <w:t>investigations, and prosecuting traffickers across borders are</w:t>
      </w:r>
    </w:p>
    <w:p w14:paraId="2FC5FDB8" w14:textId="77777777" w:rsidR="00905A8E" w:rsidRDefault="00905A8E">
      <w:pPr>
        <w:sectPr w:rsidR="00905A8E">
          <w:pgSz w:w="8000" w:h="12000"/>
          <w:pgMar w:top="1440" w:right="1440" w:bottom="1440" w:left="1440" w:header="720" w:footer="720" w:gutter="0"/>
          <w:cols w:space="720"/>
          <w:docGrid w:linePitch="360"/>
        </w:sectPr>
      </w:pPr>
    </w:p>
    <w:p w14:paraId="59A355D5" w14:textId="77777777" w:rsidR="00905A8E" w:rsidRDefault="00905A8E">
      <w:pPr>
        <w:autoSpaceDE w:val="0"/>
        <w:autoSpaceDN w:val="0"/>
        <w:spacing w:after="78" w:line="220" w:lineRule="exact"/>
      </w:pPr>
    </w:p>
    <w:p w14:paraId="6A20ABFC" w14:textId="77777777" w:rsidR="00905A8E" w:rsidRDefault="00000000">
      <w:pPr>
        <w:autoSpaceDE w:val="0"/>
        <w:autoSpaceDN w:val="0"/>
        <w:spacing w:after="0" w:line="324" w:lineRule="exact"/>
      </w:pPr>
      <w:r>
        <w:t>essential components of an effective anti-trafficking strategy.</w:t>
      </w:r>
    </w:p>
    <w:p w14:paraId="0272DA10" w14:textId="77777777" w:rsidR="00905A8E" w:rsidRDefault="00000000">
      <w:pPr>
        <w:autoSpaceDE w:val="0"/>
        <w:autoSpaceDN w:val="0"/>
        <w:spacing w:before="264" w:after="0" w:line="264" w:lineRule="exact"/>
      </w:pPr>
      <w:r>
        <w:t xml:space="preserve">The legal framework governing immigration and border security must be reformed to reflect both security concerns and human rights considerations. The asylum system, designed to protect those fleeing persecution, needs to be streamlined and made more </w:t>
        <w:br/>
        <w:t>efficient, while ensuring that genuine claims are processed fairly and expeditiously. This requires addressing the backlog of asylum cases, providing adequate legal representation to asylum seekers, and improving the capacity of immigration courts. The system must be reformed to prevent abuse and ensure that those who do not meet the criteria for asylum are processed swiftly and humanely.</w:t>
      </w:r>
    </w:p>
    <w:p w14:paraId="0B24406D" w14:textId="77777777" w:rsidR="00905A8E" w:rsidRDefault="00000000">
      <w:pPr>
        <w:autoSpaceDE w:val="0"/>
        <w:autoSpaceDN w:val="0"/>
        <w:spacing w:before="264" w:after="0" w:line="264" w:lineRule="exact"/>
      </w:pPr>
      <w:r>
        <w:t xml:space="preserve">In addition to the legal aspects, addressing the social and economic factors that contribute to vulnerability to human trafficking is crucial. This involves empowering vulnerable populations, </w:t>
        <w:br/>
        <w:t xml:space="preserve">providing access to education, healthcare, and economic </w:t>
        <w:br/>
        <w:t>opportunities. Investing in community-based programs that provide support and guidance to at-risk individuals is essential in preventing them from falling victim to traffickers.</w:t>
      </w:r>
    </w:p>
    <w:p w14:paraId="08C85A50" w14:textId="77777777" w:rsidR="00905A8E" w:rsidRDefault="00000000">
      <w:pPr>
        <w:autoSpaceDE w:val="0"/>
        <w:autoSpaceDN w:val="0"/>
        <w:spacing w:before="264" w:after="0" w:line="264" w:lineRule="exact"/>
      </w:pPr>
      <w:r>
        <w:t>Successful border security initiatives demonstrate the effectiveness of a balanced approach. For example, enhanced collaboration with neighboring countries, focused on intelligence sharing and joint operations, has been shown to disrupt trafficking networks and improve border control. Initiatives that focus on improving the efficiency of immigration processing, coupled with providing legal pathways for migration, can reduce the incentives for illegal border crossings and reduce the vulnerability of migrants to exploitation.</w:t>
      </w:r>
    </w:p>
    <w:p w14:paraId="093D68D4" w14:textId="77777777" w:rsidR="00905A8E" w:rsidRDefault="00000000">
      <w:pPr>
        <w:autoSpaceDE w:val="0"/>
        <w:autoSpaceDN w:val="0"/>
        <w:spacing w:before="264" w:after="0" w:line="264" w:lineRule="exact"/>
      </w:pPr>
      <w:r>
        <w:t xml:space="preserve">Finally, ethical considerations must remain at the forefront of all border security and anti-trafficking efforts. Respect for human dignity, regardless of immigration status, is not just a moral </w:t>
        <w:br/>
        <w:t>imperative but a cornerstone of a just and humane society. The focus should be on protecting vulnerable populations, providing access to essential services, and ensuring that all individuals are treated with fairness and compassion. The ultimate goal is not merely to secure borders, but to build a system that reflects the nation’s commitment to justice, equality, and respect for human rights. This necessitates an ongoing dialogue between policymakers,</w:t>
      </w:r>
    </w:p>
    <w:p w14:paraId="13EB32F6" w14:textId="77777777" w:rsidR="00905A8E" w:rsidRDefault="00905A8E">
      <w:pPr>
        <w:sectPr w:rsidR="00905A8E">
          <w:pgSz w:w="8000" w:h="12000"/>
          <w:pgMar w:top="1440" w:right="1440" w:bottom="1440" w:left="1440" w:header="720" w:footer="720" w:gutter="0"/>
          <w:cols w:space="720"/>
          <w:docGrid w:linePitch="360"/>
        </w:sectPr>
      </w:pPr>
    </w:p>
    <w:p w14:paraId="410EBECE" w14:textId="77777777" w:rsidR="00905A8E" w:rsidRDefault="00905A8E">
      <w:pPr>
        <w:autoSpaceDE w:val="0"/>
        <w:autoSpaceDN w:val="0"/>
        <w:spacing w:after="78" w:line="220" w:lineRule="exact"/>
      </w:pPr>
    </w:p>
    <w:p w14:paraId="6DBABF4F" w14:textId="77777777" w:rsidR="00905A8E" w:rsidRDefault="00000000">
      <w:pPr>
        <w:autoSpaceDE w:val="0"/>
        <w:autoSpaceDN w:val="0"/>
        <w:spacing w:before="60" w:after="0" w:line="264" w:lineRule="exact"/>
      </w:pPr>
      <w:r>
        <w:t xml:space="preserve">law enforcement officials, humanitarian organizations, and </w:t>
        <w:br/>
        <w:t>community leaders to ensure that border security and anti-</w:t>
        <w:br/>
        <w:t>trafficking measures are implemented in a manner that safeguards both national security and human dignity. The journey towards a more just and equitable immigration system is not a destination, but a continuous process of refinement and adaptation.</w:t>
      </w:r>
    </w:p>
    <w:p w14:paraId="304A3362" w14:textId="77777777" w:rsidR="00905A8E" w:rsidRDefault="00905A8E">
      <w:pPr>
        <w:sectPr w:rsidR="00905A8E">
          <w:pgSz w:w="8000" w:h="12000"/>
          <w:pgMar w:top="1440" w:right="1440" w:bottom="1440" w:left="1440" w:header="720" w:footer="720" w:gutter="0"/>
          <w:cols w:space="720"/>
          <w:docGrid w:linePitch="360"/>
        </w:sectPr>
      </w:pPr>
    </w:p>
    <w:p w14:paraId="29A20FD8" w14:textId="77777777" w:rsidR="00905A8E" w:rsidRDefault="00905A8E">
      <w:pPr>
        <w:autoSpaceDE w:val="0"/>
        <w:autoSpaceDN w:val="0"/>
        <w:spacing w:after="224" w:line="220" w:lineRule="exact"/>
      </w:pPr>
    </w:p>
    <w:p w14:paraId="494691C2" w14:textId="77777777" w:rsidR="00905A8E" w:rsidRDefault="00000000">
      <w:pPr>
        <w:autoSpaceDE w:val="0"/>
        <w:autoSpaceDN w:val="0"/>
        <w:spacing w:after="0" w:line="330" w:lineRule="exact"/>
      </w:pPr>
      <w:r>
        <w:t>Promoting Integration and Civic Engagement</w:t>
      </w:r>
    </w:p>
    <w:p w14:paraId="33529379" w14:textId="77777777" w:rsidR="00905A8E" w:rsidRDefault="00000000">
      <w:pPr>
        <w:autoSpaceDE w:val="0"/>
        <w:autoSpaceDN w:val="0"/>
        <w:spacing w:before="286" w:after="0" w:line="264" w:lineRule="exact"/>
      </w:pPr>
      <w:r>
        <w:t xml:space="preserve">The preceding chapters have grappled with the thorny issues of border security, the scourge of human trafficking, and the </w:t>
        <w:br/>
        <w:t>complexities of reforming our immigration laws. But securing borders and streamlining legal processes are only half the battle. A truly just and equitable immigration system must also actively promote the integration of newcomers into the fabric of American society, fostering their full participation in the civic life that defines our nation. This is not merely a matter of assimilation; it's a matter of recognizing the immense potential that immigrants bring to our communities and harnessing that potential for the common good.</w:t>
      </w:r>
    </w:p>
    <w:p w14:paraId="01F05430" w14:textId="77777777" w:rsidR="00905A8E" w:rsidRDefault="00000000">
      <w:pPr>
        <w:autoSpaceDE w:val="0"/>
        <w:autoSpaceDN w:val="0"/>
        <w:spacing w:before="264" w:after="0" w:line="264" w:lineRule="exact"/>
      </w:pPr>
      <w:r>
        <w:t>Historically, the experience of immigrant integration in America has been a tapestry woven with threads of both progress and prejudice.</w:t>
      </w:r>
    </w:p>
    <w:p w14:paraId="7BDA76FF" w14:textId="77777777" w:rsidR="00905A8E" w:rsidRDefault="00000000">
      <w:pPr>
        <w:autoSpaceDE w:val="0"/>
        <w:autoSpaceDN w:val="0"/>
        <w:spacing w:before="58" w:after="0" w:line="264" w:lineRule="exact"/>
      </w:pPr>
      <w:r>
        <w:t xml:space="preserve">Waves of immigration, each with its own unique cultural and </w:t>
        <w:br/>
        <w:t xml:space="preserve">linguistic landscape, have reshaped the nation's identity, </w:t>
        <w:br/>
        <w:t xml:space="preserve">contributing profoundly to its economic vitality, artistic richness, and intellectual ferment. Yet, alongside this undeniable </w:t>
        <w:br/>
        <w:t xml:space="preserve">contribution, there has been a persistent undercurrent of </w:t>
        <w:br/>
        <w:t xml:space="preserve">xenophobia, manifested in discriminatory laws, social ostracization, and systemic barriers to full participation in civic life. The Chinese Exclusion Act, as previously mentioned, stands as a grim reminder of the dark side of our immigration history – a blot on the American conscience that serves as a cautionary tale against the dangers of nativism. Even after the repeal of such overtly discriminatory laws, subtle forms of prejudice and exclusion have persisted, often </w:t>
        <w:br/>
        <w:t>manifesting in unequal access to education, employment, and housing.</w:t>
      </w:r>
    </w:p>
    <w:p w14:paraId="0714125F" w14:textId="77777777" w:rsidR="00905A8E" w:rsidRDefault="00000000">
      <w:pPr>
        <w:autoSpaceDE w:val="0"/>
        <w:autoSpaceDN w:val="0"/>
        <w:spacing w:before="264" w:after="0" w:line="264" w:lineRule="exact"/>
      </w:pPr>
      <w:r>
        <w:t xml:space="preserve">The struggle for immigrant integration is not simply a matter of overcoming overt acts of discrimination; it's a far more complex challenge involving addressing subtle yet powerful systemic </w:t>
        <w:br/>
        <w:t>barriers. Language barriers, for example, can profoundly impact access to education, employment, and healthcare. Many immigrants arrive with limited proficiency in English, hindering their ability to navigate bureaucratic processes, communicate effectively with employers, and fully participate in community life. Addressing this requires a multi-pronged approach, including robust English</w:t>
      </w:r>
    </w:p>
    <w:p w14:paraId="28118920" w14:textId="77777777" w:rsidR="00905A8E" w:rsidRDefault="00905A8E">
      <w:pPr>
        <w:sectPr w:rsidR="00905A8E">
          <w:pgSz w:w="8000" w:h="12000"/>
          <w:pgMar w:top="1440" w:right="1440" w:bottom="1440" w:left="1440" w:header="720" w:footer="720" w:gutter="0"/>
          <w:cols w:space="720"/>
          <w:docGrid w:linePitch="360"/>
        </w:sectPr>
      </w:pPr>
    </w:p>
    <w:p w14:paraId="43C65675" w14:textId="77777777" w:rsidR="00905A8E" w:rsidRDefault="00905A8E">
      <w:pPr>
        <w:autoSpaceDE w:val="0"/>
        <w:autoSpaceDN w:val="0"/>
        <w:spacing w:after="78" w:line="220" w:lineRule="exact"/>
      </w:pPr>
    </w:p>
    <w:p w14:paraId="2AEFAB6F" w14:textId="77777777" w:rsidR="00905A8E" w:rsidRDefault="00000000">
      <w:pPr>
        <w:autoSpaceDE w:val="0"/>
        <w:autoSpaceDN w:val="0"/>
        <w:spacing w:before="60" w:after="0" w:line="264" w:lineRule="exact"/>
        <w:ind w:right="144"/>
      </w:pPr>
      <w:r>
        <w:t xml:space="preserve">language acquisition programs, culturally sensitive education initiatives, and workplace training programs. These programs must go beyond basic language skills, focusing on the development of critical thinking and communication skills that are essential for success in the modern economy. Furthermore, investing in </w:t>
        <w:br/>
        <w:t>interpreter services and multilingual outreach programs is crucial for ensuring access to essential government services and public information.</w:t>
      </w:r>
    </w:p>
    <w:p w14:paraId="47908E80" w14:textId="77777777" w:rsidR="00905A8E" w:rsidRDefault="00000000">
      <w:pPr>
        <w:autoSpaceDE w:val="0"/>
        <w:autoSpaceDN w:val="0"/>
        <w:spacing w:before="264" w:after="0" w:line="264" w:lineRule="exact"/>
        <w:ind w:right="144"/>
      </w:pPr>
      <w:r>
        <w:t>Beyond language barriers, cultural differences can also present significant obstacles to integration. Immigrants often bring with them deeply ingrained cultural norms and values that differ from those of the dominant culture. This can lead to misunderstandings and miscommunication, creating friction within communities and potentially hindering social interaction. Overcoming this requires fostering cross-cultural understanding and mutual respect.</w:t>
      </w:r>
    </w:p>
    <w:p w14:paraId="0FB7A1CA" w14:textId="77777777" w:rsidR="00905A8E" w:rsidRDefault="00000000">
      <w:pPr>
        <w:autoSpaceDE w:val="0"/>
        <w:autoSpaceDN w:val="0"/>
        <w:spacing w:before="60" w:after="0" w:line="264" w:lineRule="exact"/>
      </w:pPr>
      <w:r>
        <w:t xml:space="preserve">Community-based programs that promote dialogue, facilitate </w:t>
        <w:br/>
        <w:t xml:space="preserve">intercultural exchange, and celebrate the richness of diverse </w:t>
        <w:br/>
        <w:t xml:space="preserve">cultural traditions can play a vital role in this process. Education plays a crucial role here as well, equipping both immigrants and the broader community with the knowledge and tools needed to </w:t>
        <w:br/>
        <w:t>navigate cultural differences effectively.</w:t>
      </w:r>
    </w:p>
    <w:p w14:paraId="12C67B55" w14:textId="77777777" w:rsidR="00905A8E" w:rsidRDefault="00000000">
      <w:pPr>
        <w:autoSpaceDE w:val="0"/>
        <w:autoSpaceDN w:val="0"/>
        <w:spacing w:before="264" w:after="0" w:line="264" w:lineRule="exact"/>
      </w:pPr>
      <w:r>
        <w:t xml:space="preserve">Access to education is an undeniable cornerstone of successful immigrant integration. Education empowers individuals, provides them with the skills and knowledge needed to participate fully in the economy, and helps bridge cultural gaps. Providing immigrants with access to high-quality education, from early childhood through higher education, is not simply a matter of social justice; it's a strategic investment in the nation's future. This includes providing adequate resources for schools serving immigrant populations, developing culturally responsive curricula, and offering specialized support services to address the unique needs of immigrant students. Furthermore, creating pathways to higher education for immigrant students, including financial aid and scholarship programs, is </w:t>
        <w:br/>
        <w:t>crucial for maximizing their potential.</w:t>
      </w:r>
    </w:p>
    <w:p w14:paraId="63762127" w14:textId="77777777" w:rsidR="00905A8E" w:rsidRDefault="00000000">
      <w:pPr>
        <w:autoSpaceDE w:val="0"/>
        <w:autoSpaceDN w:val="0"/>
        <w:spacing w:before="204" w:after="0" w:line="324" w:lineRule="exact"/>
      </w:pPr>
      <w:r>
        <w:t>Employment plays a similarly critical role in integration.</w:t>
      </w:r>
    </w:p>
    <w:p w14:paraId="45E2B4A0" w14:textId="77777777" w:rsidR="00905A8E" w:rsidRDefault="00000000">
      <w:pPr>
        <w:autoSpaceDE w:val="0"/>
        <w:autoSpaceDN w:val="0"/>
        <w:spacing w:before="60" w:after="0" w:line="264" w:lineRule="exact"/>
      </w:pPr>
      <w:r>
        <w:t xml:space="preserve">Immigrants often face significant obstacles in finding suitable </w:t>
        <w:br/>
        <w:t>employment, including language barriers, discrimination, and a lack</w:t>
      </w:r>
    </w:p>
    <w:p w14:paraId="253847B3" w14:textId="77777777" w:rsidR="00905A8E" w:rsidRDefault="00905A8E">
      <w:pPr>
        <w:sectPr w:rsidR="00905A8E">
          <w:pgSz w:w="8000" w:h="12000"/>
          <w:pgMar w:top="1440" w:right="1440" w:bottom="1440" w:left="1440" w:header="720" w:footer="720" w:gutter="0"/>
          <w:cols w:space="720"/>
          <w:docGrid w:linePitch="360"/>
        </w:sectPr>
      </w:pPr>
    </w:p>
    <w:p w14:paraId="7B23753E" w14:textId="77777777" w:rsidR="00905A8E" w:rsidRDefault="00905A8E">
      <w:pPr>
        <w:autoSpaceDE w:val="0"/>
        <w:autoSpaceDN w:val="0"/>
        <w:spacing w:after="78" w:line="220" w:lineRule="exact"/>
      </w:pPr>
    </w:p>
    <w:p w14:paraId="1A55B5D9" w14:textId="77777777" w:rsidR="00905A8E" w:rsidRDefault="00000000">
      <w:pPr>
        <w:autoSpaceDE w:val="0"/>
        <w:autoSpaceDN w:val="0"/>
        <w:spacing w:before="60" w:after="0" w:line="264" w:lineRule="exact"/>
      </w:pPr>
      <w:r>
        <w:t>of recognition of foreign credentials. Addressing this requires strengthening programs that help immigrants acquire the skills and credentials needed for employment, such as job training programs, apprenticeships, and initiatives that facilitate the recognition of foreign educational and professional qualifications. Combating workplace discrimination is also vital, ensuring that immigrants are afforded equal opportunities for advancement. Initiatives that promote diversity and inclusion in the workplace can play a pivotal role in this process.</w:t>
      </w:r>
    </w:p>
    <w:p w14:paraId="652E1614" w14:textId="77777777" w:rsidR="00905A8E" w:rsidRDefault="00000000">
      <w:pPr>
        <w:autoSpaceDE w:val="0"/>
        <w:autoSpaceDN w:val="0"/>
        <w:spacing w:before="264" w:after="0" w:line="264" w:lineRule="exact"/>
      </w:pPr>
      <w:r>
        <w:t xml:space="preserve">Access to healthcare is yet another fundamental aspect of successful immigrant integration. Many immigrants face significant challenges in accessing healthcare, including language barriers, lack of </w:t>
        <w:br/>
        <w:t xml:space="preserve">insurance coverage, and cultural differences that can affect their interactions with healthcare providers. Addressing this requires expanding access to affordable healthcare, providing culturally appropriate healthcare services, and training healthcare </w:t>
        <w:br/>
        <w:t>professionals to work effectively with diverse populations.</w:t>
      </w:r>
    </w:p>
    <w:p w14:paraId="3411EBB6" w14:textId="77777777" w:rsidR="00905A8E" w:rsidRDefault="00000000">
      <w:pPr>
        <w:autoSpaceDE w:val="0"/>
        <w:autoSpaceDN w:val="0"/>
        <w:spacing w:before="60" w:after="0" w:line="264" w:lineRule="exact"/>
        <w:ind w:right="1008"/>
      </w:pPr>
      <w:r>
        <w:t>Initiatives that promote health literacy among immigrant communities are also crucial.</w:t>
      </w:r>
    </w:p>
    <w:p w14:paraId="2E8C74EB" w14:textId="77777777" w:rsidR="00905A8E" w:rsidRDefault="00000000">
      <w:pPr>
        <w:autoSpaceDE w:val="0"/>
        <w:autoSpaceDN w:val="0"/>
        <w:spacing w:before="264" w:after="0" w:line="264" w:lineRule="exact"/>
      </w:pPr>
      <w:r>
        <w:t xml:space="preserve">Beyond material needs, successful integration requires the active participation of immigrants in civic life. This means not only </w:t>
        <w:br/>
        <w:t xml:space="preserve">acquiring citizenship but also engaging in community activities, participating in the political process, and contributing to the social fabric of their adopted country. Empowering immigrants to exercise their rights and responsibilities as citizens requires comprehensive civic education programs that equip them with the knowledge and skills needed to participate fully in democratic processes. This includes providing information about their rights and </w:t>
        <w:br/>
        <w:t>responsibilities as citizens, teaching them how to navigate the political system, and encouraging them to engage in community activism.</w:t>
      </w:r>
    </w:p>
    <w:p w14:paraId="5D6E2001" w14:textId="77777777" w:rsidR="00905A8E" w:rsidRDefault="00000000">
      <w:pPr>
        <w:autoSpaceDE w:val="0"/>
        <w:autoSpaceDN w:val="0"/>
        <w:spacing w:before="264" w:after="0" w:line="264" w:lineRule="exact"/>
      </w:pPr>
      <w:r>
        <w:t>Finally, fostering inclusive communities is paramount. This requires addressing the underlying biases and prejudices that often hinder immigrant integration. Initiatives that promote intergroup dialogue, build bridges between immigrant communities and the broader society, and foster a culture of mutual respect and understanding are essential. Combating xenophobia and promoting tolerance</w:t>
      </w:r>
    </w:p>
    <w:p w14:paraId="64CEAEE3" w14:textId="77777777" w:rsidR="00905A8E" w:rsidRDefault="00905A8E">
      <w:pPr>
        <w:sectPr w:rsidR="00905A8E">
          <w:pgSz w:w="8000" w:h="12000"/>
          <w:pgMar w:top="1440" w:right="1440" w:bottom="1440" w:left="1440" w:header="720" w:footer="720" w:gutter="0"/>
          <w:cols w:space="720"/>
          <w:docGrid w:linePitch="360"/>
        </w:sectPr>
      </w:pPr>
    </w:p>
    <w:p w14:paraId="68182336" w14:textId="77777777" w:rsidR="00905A8E" w:rsidRDefault="00905A8E">
      <w:pPr>
        <w:autoSpaceDE w:val="0"/>
        <w:autoSpaceDN w:val="0"/>
        <w:spacing w:after="78" w:line="220" w:lineRule="exact"/>
      </w:pPr>
    </w:p>
    <w:p w14:paraId="010BCC47" w14:textId="77777777" w:rsidR="00905A8E" w:rsidRDefault="00000000">
      <w:pPr>
        <w:autoSpaceDE w:val="0"/>
        <w:autoSpaceDN w:val="0"/>
        <w:spacing w:before="60" w:after="0" w:line="264" w:lineRule="exact"/>
        <w:ind w:right="288"/>
      </w:pPr>
      <w:r>
        <w:t>through education and public awareness campaigns is crucial in creating a truly inclusive environment.</w:t>
      </w:r>
    </w:p>
    <w:p w14:paraId="3CA8645C" w14:textId="77777777" w:rsidR="00905A8E" w:rsidRDefault="00000000">
      <w:pPr>
        <w:autoSpaceDE w:val="0"/>
        <w:autoSpaceDN w:val="0"/>
        <w:spacing w:before="264" w:after="0" w:line="264" w:lineRule="exact"/>
      </w:pPr>
      <w:r>
        <w:t xml:space="preserve">The successful integration of immigrants is not just a matter of government policy; it’s a shared responsibility. It requires the collaborative efforts of government agencies, community </w:t>
        <w:br/>
        <w:t>organizations, educational institutions, employers, and individual citizens. By working together, we can create an environment where immigrants feel welcome, valued, and empowered to contribute their talents and skills to the enrichment of American society. Only then can we truly harness the potential of our diverse population, building a more just, equitable, and prosperous nation for all. This is not merely a matter of policy; it is a moral imperative. It is a reflection of our values, our ideals, and the very essence of the American experiment. The promise of the American Dream, often elusive, can only truly be realized when it is accessible to all, regardless of origin or background. The path forward necessitates a concerted and sustained effort to build bridges, not walls, fostering a society where diversity is embraced, not feared, and where the contributions of immigrants are celebrated as the cornerstone of a vibrant and dynamic nation.</w:t>
      </w:r>
    </w:p>
    <w:p w14:paraId="231EE97A" w14:textId="77777777" w:rsidR="00905A8E" w:rsidRDefault="00905A8E">
      <w:pPr>
        <w:sectPr w:rsidR="00905A8E">
          <w:pgSz w:w="8000" w:h="12000"/>
          <w:pgMar w:top="1440" w:right="1440" w:bottom="1440" w:left="1440" w:header="720" w:footer="720" w:gutter="0"/>
          <w:cols w:space="720"/>
          <w:docGrid w:linePitch="360"/>
        </w:sectPr>
      </w:pPr>
    </w:p>
    <w:p w14:paraId="73EFBA45" w14:textId="77777777" w:rsidR="00905A8E" w:rsidRDefault="00905A8E">
      <w:pPr>
        <w:autoSpaceDE w:val="0"/>
        <w:autoSpaceDN w:val="0"/>
        <w:spacing w:after="224" w:line="220" w:lineRule="exact"/>
      </w:pPr>
    </w:p>
    <w:p w14:paraId="4EC9D7CF" w14:textId="77777777" w:rsidR="00905A8E" w:rsidRDefault="00000000">
      <w:pPr>
        <w:autoSpaceDE w:val="0"/>
        <w:autoSpaceDN w:val="0"/>
        <w:spacing w:after="0" w:line="330" w:lineRule="exact"/>
      </w:pPr>
      <w:r>
        <w:t>Rebuilding Trust in Institutions</w:t>
      </w:r>
    </w:p>
    <w:p w14:paraId="30690C06" w14:textId="77777777" w:rsidR="00905A8E" w:rsidRDefault="00000000">
      <w:pPr>
        <w:autoSpaceDE w:val="0"/>
        <w:autoSpaceDN w:val="0"/>
        <w:spacing w:before="286" w:after="0" w:line="264" w:lineRule="exact"/>
      </w:pPr>
      <w:r>
        <w:t>The erosion of trust in American institutions is a crisis of profound proportions, a chasm that cleaves the nation and undermines its very foundations. This isn't a new phenomenon; it's a slow burn, fueled by decades of broken promises, political maneuvering, and a pervasive sense of disconnect between the governed and those who govern. The seeds of this distrust were sown long ago, in the fertile ground of historical injustices and unfulfilled aspirations. The legacy of slavery, Jim Crow, and the ongoing struggle for racial equality casts a long shadow, fueling suspicion and cynicism toward systems that have historically excluded and oppressed marginalized communities. The Vietnam War, Watergate, and countless other political scandals have further eroded public confidence, leaving a deep-seated skepticism towards the motives and actions of those in power.</w:t>
      </w:r>
    </w:p>
    <w:p w14:paraId="48FF0444" w14:textId="77777777" w:rsidR="00905A8E" w:rsidRDefault="00000000">
      <w:pPr>
        <w:autoSpaceDE w:val="0"/>
        <w:autoSpaceDN w:val="0"/>
        <w:spacing w:before="266" w:after="0" w:line="264" w:lineRule="exact"/>
      </w:pPr>
      <w:r>
        <w:t xml:space="preserve">The rise of partisan polarization, exacerbated by the 24/7 news cycle and the proliferation of social media, has further fractured the social fabric. The relentless stream of information, often laced with misinformation and disinformation, leaves citizens struggling to discern truth from falsehood, fact from fiction. This information overload fuels echo chambers, reinforcing pre-existing biases and creating an environment where dissenting opinions are </w:t>
        <w:br/>
        <w:t>marginalized, if not outright demonized. The result is a deeply divided populace, unable to find common ground or engage in meaningful dialogue, further eroding trust in institutions that are perceived as being manipulated by partisan interests.</w:t>
      </w:r>
    </w:p>
    <w:p w14:paraId="7A53867B" w14:textId="77777777" w:rsidR="00905A8E" w:rsidRDefault="00000000">
      <w:pPr>
        <w:autoSpaceDE w:val="0"/>
        <w:autoSpaceDN w:val="0"/>
        <w:spacing w:before="264" w:after="0" w:line="264" w:lineRule="exact"/>
      </w:pPr>
      <w:r>
        <w:t>Restoring trust requires a multi-pronged approach, a concerted effort that engages all segments of society. Transparency must become the bedrock of governance. Government agencies must be open and accessible, making information readily available to the public and actively soliciting input from citizens. This includes not only making data publicly accessible but also ensuring that it is presented in a clear, concise, and easily understandable manner. The complexity of governmental processes often acts as a barrier to public understanding, fostering a sense of opacity that breeds suspicion. Simplifying language, utilizing visual aids, and making</w:t>
      </w:r>
    </w:p>
    <w:p w14:paraId="715B1E75" w14:textId="77777777" w:rsidR="00905A8E" w:rsidRDefault="00905A8E">
      <w:pPr>
        <w:sectPr w:rsidR="00905A8E">
          <w:pgSz w:w="8000" w:h="12000"/>
          <w:pgMar w:top="1440" w:right="1440" w:bottom="1440" w:left="1440" w:header="720" w:footer="720" w:gutter="0"/>
          <w:cols w:space="720"/>
          <w:docGrid w:linePitch="360"/>
        </w:sectPr>
      </w:pPr>
    </w:p>
    <w:p w14:paraId="4FAC5F6C" w14:textId="77777777" w:rsidR="00905A8E" w:rsidRDefault="00905A8E">
      <w:pPr>
        <w:autoSpaceDE w:val="0"/>
        <w:autoSpaceDN w:val="0"/>
        <w:spacing w:after="78" w:line="220" w:lineRule="exact"/>
      </w:pPr>
    </w:p>
    <w:p w14:paraId="22D581E3" w14:textId="77777777" w:rsidR="00905A8E" w:rsidRDefault="00000000">
      <w:pPr>
        <w:autoSpaceDE w:val="0"/>
        <w:autoSpaceDN w:val="0"/>
        <w:spacing w:before="60" w:after="0" w:line="264" w:lineRule="exact"/>
        <w:ind w:right="144"/>
      </w:pPr>
      <w:r>
        <w:t>information available in multiple formats can help bridge this information gap, fostering greater public understanding and trust.</w:t>
      </w:r>
    </w:p>
    <w:p w14:paraId="73E49829" w14:textId="77777777" w:rsidR="00905A8E" w:rsidRDefault="00000000">
      <w:pPr>
        <w:autoSpaceDE w:val="0"/>
        <w:autoSpaceDN w:val="0"/>
        <w:spacing w:before="264" w:after="0" w:line="264" w:lineRule="exact"/>
      </w:pPr>
      <w:r>
        <w:t>Accountability is equally crucial. Those in positions of power must be held responsible for their actions, and mechanisms for ensuring accountability must be transparent and accessible. This means strengthening investigative journalism, supporting independent oversight bodies, and empowering whistleblowers to expose wrongdoing without fear of reprisal. The lack of accountability, particularly in the face of systemic injustices, fuels a sense of helplessness and exacerbates the erosion of public trust.</w:t>
      </w:r>
    </w:p>
    <w:p w14:paraId="23AE4DAA" w14:textId="77777777" w:rsidR="00905A8E" w:rsidRDefault="00000000">
      <w:pPr>
        <w:autoSpaceDE w:val="0"/>
        <w:autoSpaceDN w:val="0"/>
        <w:spacing w:before="204" w:after="0" w:line="324" w:lineRule="exact"/>
      </w:pPr>
      <w:r>
        <w:t>Civic engagement is the lifeblood of a healthy democracy.</w:t>
      </w:r>
    </w:p>
    <w:p w14:paraId="70E63478" w14:textId="77777777" w:rsidR="00905A8E" w:rsidRDefault="00000000">
      <w:pPr>
        <w:autoSpaceDE w:val="0"/>
        <w:autoSpaceDN w:val="0"/>
        <w:spacing w:before="60" w:after="0" w:line="264" w:lineRule="exact"/>
      </w:pPr>
      <w:r>
        <w:t xml:space="preserve">Encouraging citizens to participate actively in the political process, to become informed and involved, is vital to rebuilding trust. This includes empowering citizens to engage in meaningful dialogue, to challenge existing power structures, and to hold their elected officials accountable for their actions. Promoting civic education, encouraging voter participation, and supporting organizations that promote civic engagement are essential for strengthening </w:t>
        <w:br/>
        <w:t xml:space="preserve">democracy and fostering greater trust in its institutions. This must extend beyond the traditional voting booth, encompassing </w:t>
        <w:br/>
        <w:t xml:space="preserve">community activism, grassroots movements, and public </w:t>
        <w:br/>
        <w:t>participation in policy-making.</w:t>
      </w:r>
    </w:p>
    <w:p w14:paraId="4A77C4E6" w14:textId="77777777" w:rsidR="00905A8E" w:rsidRDefault="00000000">
      <w:pPr>
        <w:autoSpaceDE w:val="0"/>
        <w:autoSpaceDN w:val="0"/>
        <w:spacing w:before="264" w:after="0" w:line="264" w:lineRule="exact"/>
      </w:pPr>
      <w:r>
        <w:t xml:space="preserve">Independent media plays a crucial role in maintaining </w:t>
        <w:br/>
        <w:t xml:space="preserve">accountability and fostering public trust. A free and independent press, committed to investigative journalism and fact-checking, is essential for holding powerful institutions accountable and </w:t>
        <w:br/>
        <w:t xml:space="preserve">informing the public. However, the media itself has suffered from a crisis of trust, fueled by accusations of bias, sensationalism, and the spread of misinformation. Rebuilding trust in the media requires a commitment to accuracy, a commitment to transparency in </w:t>
        <w:br/>
        <w:t>reporting, and a willingness to self-correct when errors are made. Furthermore, supporting investigative journalism and encouraging media literacy are essential for empowering citizens to critically evaluate the information they consume.</w:t>
      </w:r>
    </w:p>
    <w:p w14:paraId="6FC97535" w14:textId="77777777" w:rsidR="00905A8E" w:rsidRDefault="00000000">
      <w:pPr>
        <w:autoSpaceDE w:val="0"/>
        <w:autoSpaceDN w:val="0"/>
        <w:spacing w:before="264" w:after="0" w:line="264" w:lineRule="exact"/>
        <w:ind w:right="288"/>
      </w:pPr>
      <w:r>
        <w:t>Restoring trust also demands a critical examination of historical injustices and systemic inequalities. Addressing past wrongs,</w:t>
      </w:r>
    </w:p>
    <w:p w14:paraId="1EA2614D" w14:textId="77777777" w:rsidR="00905A8E" w:rsidRDefault="00905A8E">
      <w:pPr>
        <w:sectPr w:rsidR="00905A8E">
          <w:pgSz w:w="8000" w:h="12000"/>
          <w:pgMar w:top="1440" w:right="1440" w:bottom="1440" w:left="1440" w:header="720" w:footer="720" w:gutter="0"/>
          <w:cols w:space="720"/>
          <w:docGrid w:linePitch="360"/>
        </w:sectPr>
      </w:pPr>
    </w:p>
    <w:p w14:paraId="567B81F1" w14:textId="77777777" w:rsidR="00905A8E" w:rsidRDefault="00905A8E">
      <w:pPr>
        <w:autoSpaceDE w:val="0"/>
        <w:autoSpaceDN w:val="0"/>
        <w:spacing w:after="78" w:line="220" w:lineRule="exact"/>
      </w:pPr>
    </w:p>
    <w:p w14:paraId="5B34D284" w14:textId="77777777" w:rsidR="00905A8E" w:rsidRDefault="00000000">
      <w:pPr>
        <w:autoSpaceDE w:val="0"/>
        <w:autoSpaceDN w:val="0"/>
        <w:spacing w:before="60" w:after="0" w:line="264" w:lineRule="exact"/>
      </w:pPr>
      <w:r>
        <w:t xml:space="preserve">acknowledging the harm caused, and actively working to create a more just and equitable society is crucial for rebuilding trust. This means confronting difficult truths about the nation's past, </w:t>
        <w:br/>
        <w:t>acknowledging the systemic biases that continue to plague society, and actively working to dismantle oppressive systems. Truth and reconciliation commissions, focused on systemic biases in the legal system and law enforcement, can provide pathways to acknowledge these injustices and initiate restorative measures.</w:t>
      </w:r>
    </w:p>
    <w:p w14:paraId="147CF53C" w14:textId="77777777" w:rsidR="00905A8E" w:rsidRDefault="00000000">
      <w:pPr>
        <w:autoSpaceDE w:val="0"/>
        <w:autoSpaceDN w:val="0"/>
        <w:spacing w:before="264" w:after="0" w:line="264" w:lineRule="exact"/>
      </w:pPr>
      <w:r>
        <w:t xml:space="preserve">One successful example of trust-building is the establishment of community policing initiatives. These programs aim to foster better relationships between law enforcement and the communities they serve, addressing concerns about police brutality and excessive force through increased transparency, accountability, and </w:t>
        <w:br/>
        <w:t>community engagement. This demonstrates that meaningful change is possible, that institutions can adapt and evolve to better serve the needs of the people.</w:t>
      </w:r>
    </w:p>
    <w:p w14:paraId="18D8CC20" w14:textId="77777777" w:rsidR="00905A8E" w:rsidRDefault="00000000">
      <w:pPr>
        <w:autoSpaceDE w:val="0"/>
        <w:autoSpaceDN w:val="0"/>
        <w:spacing w:before="264" w:after="0" w:line="264" w:lineRule="exact"/>
      </w:pPr>
      <w:r>
        <w:t xml:space="preserve">Another crucial aspect is addressing the digital divide. The unequal access to technology and information further exacerbates existing inequalities and fuels mistrust. Bridging the digital divide requires investing in infrastructure, providing affordable access to </w:t>
        <w:br/>
        <w:t>technology, and promoting digital literacy. This enables more equitable access to information and opportunities, fostering greater inclusion and engagement.</w:t>
      </w:r>
    </w:p>
    <w:p w14:paraId="501BAC7C" w14:textId="77777777" w:rsidR="00905A8E" w:rsidRDefault="00000000">
      <w:pPr>
        <w:autoSpaceDE w:val="0"/>
        <w:autoSpaceDN w:val="0"/>
        <w:spacing w:before="264" w:after="0" w:line="264" w:lineRule="exact"/>
      </w:pPr>
      <w:r>
        <w:t xml:space="preserve">Rebuilding trust is not a quick fix; it is a long-term project, a </w:t>
        <w:br/>
        <w:t xml:space="preserve">process that requires sustained effort, commitment, and a </w:t>
        <w:br/>
        <w:t xml:space="preserve">willingness to engage in difficult conversations. It’s a journey that demands self-reflection, a willingness to confront uncomfortable truths, and a commitment to creating a more just and equitable society. It necessitates a profound shift in cultural attitudes, </w:t>
        <w:br/>
        <w:t xml:space="preserve">demanding a commitment to active listening, empathy, and a willingness to find common ground amidst deep disagreements. It’s a collective responsibility, a challenge that demands the </w:t>
        <w:br/>
        <w:t>collaborative effort of individuals, communities, and institutions. The path to restoring trust involves a commitment to transparency, accountability, and civic engagement, and a recognition that the journey towards a more just society is a collective endeavor that transcends partisan divides. Ultimately, the success of this endeavor</w:t>
      </w:r>
    </w:p>
    <w:p w14:paraId="50B4E81D" w14:textId="77777777" w:rsidR="00905A8E" w:rsidRDefault="00905A8E">
      <w:pPr>
        <w:sectPr w:rsidR="00905A8E">
          <w:pgSz w:w="8000" w:h="12000"/>
          <w:pgMar w:top="1440" w:right="1440" w:bottom="1440" w:left="1440" w:header="720" w:footer="720" w:gutter="0"/>
          <w:cols w:space="720"/>
          <w:docGrid w:linePitch="360"/>
        </w:sectPr>
      </w:pPr>
    </w:p>
    <w:p w14:paraId="47397CEC" w14:textId="77777777" w:rsidR="00905A8E" w:rsidRDefault="00905A8E">
      <w:pPr>
        <w:autoSpaceDE w:val="0"/>
        <w:autoSpaceDN w:val="0"/>
        <w:spacing w:after="78" w:line="220" w:lineRule="exact"/>
      </w:pPr>
    </w:p>
    <w:p w14:paraId="037A4227" w14:textId="77777777" w:rsidR="00905A8E" w:rsidRDefault="00000000">
      <w:pPr>
        <w:autoSpaceDE w:val="0"/>
        <w:autoSpaceDN w:val="0"/>
        <w:spacing w:before="60" w:after="0" w:line="264" w:lineRule="exact"/>
      </w:pPr>
      <w:r>
        <w:t>depends on the collective will of the American people to rebuild the foundations of trust, creating a nation where all citizens feel detected, respected, and empowered.</w:t>
      </w:r>
    </w:p>
    <w:p w14:paraId="04489289" w14:textId="77777777" w:rsidR="00905A8E" w:rsidRDefault="00905A8E">
      <w:pPr>
        <w:sectPr w:rsidR="00905A8E">
          <w:pgSz w:w="8000" w:h="12000"/>
          <w:pgMar w:top="1440" w:right="1440" w:bottom="1440" w:left="1440" w:header="720" w:footer="720" w:gutter="0"/>
          <w:cols w:space="720"/>
          <w:docGrid w:linePitch="360"/>
        </w:sectPr>
      </w:pPr>
    </w:p>
    <w:p w14:paraId="6F2A465E" w14:textId="77777777" w:rsidR="00905A8E" w:rsidRDefault="00905A8E">
      <w:pPr>
        <w:autoSpaceDE w:val="0"/>
        <w:autoSpaceDN w:val="0"/>
        <w:spacing w:after="224" w:line="220" w:lineRule="exact"/>
      </w:pPr>
    </w:p>
    <w:p w14:paraId="43DA719E" w14:textId="77777777" w:rsidR="00905A8E" w:rsidRDefault="00000000">
      <w:pPr>
        <w:autoSpaceDE w:val="0"/>
        <w:autoSpaceDN w:val="0"/>
        <w:spacing w:after="0" w:line="330" w:lineRule="exact"/>
      </w:pPr>
      <w:r>
        <w:t>Fostering National Unity and Healing</w:t>
      </w:r>
    </w:p>
    <w:p w14:paraId="2E45A2C6" w14:textId="77777777" w:rsidR="00905A8E" w:rsidRDefault="00000000">
      <w:pPr>
        <w:autoSpaceDE w:val="0"/>
        <w:autoSpaceDN w:val="0"/>
        <w:spacing w:before="286" w:after="0" w:line="264" w:lineRule="exact"/>
      </w:pPr>
      <w:r>
        <w:t xml:space="preserve">The fissures that fracture our nation—the fault lines of race, class, and ideology—run deep. They aren't merely political disagreements; they are wounds etched into the very soul of America, wounds that fester and bleed with each passing generation. Healing these </w:t>
        <w:br/>
        <w:t xml:space="preserve">wounds isn't a matter of simply patching over the cracks; it </w:t>
        <w:br/>
        <w:t>demands a radical reimagining of our national narrative, a deep dive into the collective unconscious, and a courageous reckoning with the brutal realities of our past. This requires not just political maneuvering, but a fundamental shift in our understanding of ourselves, our history, and our shared future.</w:t>
      </w:r>
    </w:p>
    <w:p w14:paraId="408260BE" w14:textId="77777777" w:rsidR="00905A8E" w:rsidRDefault="00000000">
      <w:pPr>
        <w:autoSpaceDE w:val="0"/>
        <w:autoSpaceDN w:val="0"/>
        <w:spacing w:before="264" w:after="0" w:line="264" w:lineRule="exact"/>
      </w:pPr>
      <w:r>
        <w:t xml:space="preserve">One of the most potent barriers to national unity is the persistent myth of a monolithic American identity. The narrative of a melting pot, where diverse cultures seamlessly blend into a homogenous whole, obscures the complex and often painful realities of </w:t>
        <w:br/>
        <w:t>assimilation. For marginalized communities, the "melting pot" often feels more like a pressure cooker, forcing individuals to abandon their cultural heritage and conform to a dominant, often oppressive, narrative. True national unity cannot be built on the suppression of difference; it flourishes in the vibrant tapestry of diverse voices, perspectives, and experiences.</w:t>
      </w:r>
    </w:p>
    <w:p w14:paraId="64C6388E" w14:textId="77777777" w:rsidR="00905A8E" w:rsidRDefault="00000000">
      <w:pPr>
        <w:autoSpaceDE w:val="0"/>
        <w:autoSpaceDN w:val="0"/>
        <w:spacing w:before="264" w:after="0" w:line="264" w:lineRule="exact"/>
      </w:pPr>
      <w:r>
        <w:t xml:space="preserve">The path towards healing begins with honest dialogue—a </w:t>
        <w:br/>
        <w:t xml:space="preserve">conversation that acknowledges the uncomfortable truths of our history and the persistent inequalities that plague our present. This dialogue must move beyond the sterile exchanges of political rhetoric, transcending the echo chambers of social media and the polarized narratives of mainstream media. It necessitates a </w:t>
        <w:br/>
        <w:t xml:space="preserve">willingness to listen, to truly hear the perspectives of those whose experiences differ from our own, to engage in empathetic </w:t>
        <w:br/>
        <w:t>understanding rather than judgmental dismissal. This involves recognizing the validity of lived experiences, acknowledging the pain inflicted by historical injustices, and acknowledging the lingering effects of systemic racism, sexism, and classism.</w:t>
      </w:r>
    </w:p>
    <w:p w14:paraId="23749021" w14:textId="77777777" w:rsidR="00905A8E" w:rsidRDefault="00000000">
      <w:pPr>
        <w:autoSpaceDE w:val="0"/>
        <w:autoSpaceDN w:val="0"/>
        <w:spacing w:before="264" w:after="0" w:line="264" w:lineRule="exact"/>
        <w:ind w:right="576"/>
      </w:pPr>
      <w:r>
        <w:t>This isn't about assigning blame; it's about acknowledging the shared responsibility for the state of our nation. It's about</w:t>
      </w:r>
    </w:p>
    <w:p w14:paraId="49CA1515" w14:textId="77777777" w:rsidR="00905A8E" w:rsidRDefault="00905A8E">
      <w:pPr>
        <w:sectPr w:rsidR="00905A8E">
          <w:pgSz w:w="8000" w:h="12000"/>
          <w:pgMar w:top="1440" w:right="1440" w:bottom="1440" w:left="1440" w:header="720" w:footer="720" w:gutter="0"/>
          <w:cols w:space="720"/>
          <w:docGrid w:linePitch="360"/>
        </w:sectPr>
      </w:pPr>
    </w:p>
    <w:p w14:paraId="6897B153" w14:textId="77777777" w:rsidR="00905A8E" w:rsidRDefault="00905A8E">
      <w:pPr>
        <w:autoSpaceDE w:val="0"/>
        <w:autoSpaceDN w:val="0"/>
        <w:spacing w:after="78" w:line="220" w:lineRule="exact"/>
      </w:pPr>
    </w:p>
    <w:p w14:paraId="1E7AB02B" w14:textId="77777777" w:rsidR="00905A8E" w:rsidRDefault="00000000">
      <w:pPr>
        <w:autoSpaceDE w:val="0"/>
        <w:autoSpaceDN w:val="0"/>
        <w:spacing w:before="60" w:after="0" w:line="264" w:lineRule="exact"/>
      </w:pPr>
      <w:r>
        <w:t>acknowledging that the wounds of the past continue to bleed into the present, shaping our perceptions, influencing our actions, and perpetuating cycles of violence and oppression. It requires facing the uncomfortable truth that many of the systems we take for granted were built on the backs of the marginalized and continue to perpetuate inequality.</w:t>
      </w:r>
    </w:p>
    <w:p w14:paraId="63C5347D" w14:textId="77777777" w:rsidR="00905A8E" w:rsidRDefault="00000000">
      <w:pPr>
        <w:autoSpaceDE w:val="0"/>
        <w:autoSpaceDN w:val="0"/>
        <w:spacing w:before="264" w:after="0" w:line="264" w:lineRule="exact"/>
      </w:pPr>
      <w:r>
        <w:t xml:space="preserve">Examples of successful reconciliation initiatives offer a blueprint for the future. South Africa's Truth and Reconciliation Commission, while imperfect, provides a model for acknowledging past atrocities and fostering a path towards healing. The commission's work, while controversial, demonstrated the power of truth-telling in the process of national reconciliation. It acknowledged the suffering inflicted by apartheid, allowing victims to share their stories and perpetrators to express remorse. This process wasn't about punishment; it was about acknowledgement, about allowing the nation to confront its past and move towards a more just future. Similar initiatives, </w:t>
        <w:br/>
        <w:t>adapted to the unique context of American history, could play a critical role in fostering national unity.</w:t>
      </w:r>
    </w:p>
    <w:p w14:paraId="1F7B9B92" w14:textId="77777777" w:rsidR="00905A8E" w:rsidRDefault="00000000">
      <w:pPr>
        <w:autoSpaceDE w:val="0"/>
        <w:autoSpaceDN w:val="0"/>
        <w:spacing w:before="264" w:after="0" w:line="264" w:lineRule="exact"/>
      </w:pPr>
      <w:r>
        <w:t xml:space="preserve">But national healing extends beyond formal processes; it requires a fundamental shift in our cultural attitudes. It demands a </w:t>
        <w:br/>
        <w:t xml:space="preserve">commitment to empathy, to stepping outside our own limited perspectives and understanding the lived realities of others. This requires embracing the uncomfortable discomfort of confronting prejudice and bias within ourselves, acknowledging the ways in which our own biases shape our perceptions and actions. It requires challenging the assumptions that underpin our beliefs and engaging in self-reflection about our role in perpetuating systems of </w:t>
        <w:br/>
        <w:t>oppression.</w:t>
      </w:r>
    </w:p>
    <w:p w14:paraId="640BE2B0" w14:textId="77777777" w:rsidR="00905A8E" w:rsidRDefault="00000000">
      <w:pPr>
        <w:autoSpaceDE w:val="0"/>
        <w:autoSpaceDN w:val="0"/>
        <w:spacing w:before="266" w:after="0" w:line="264" w:lineRule="exact"/>
      </w:pPr>
      <w:r>
        <w:t xml:space="preserve">The role of education is paramount. Our educational systems must move beyond a simplistic, sanitized version of American history, presenting a nuanced and inclusive narrative that acknowledges the complexities and contradictions of the past. This requires </w:t>
        <w:br/>
        <w:t xml:space="preserve">challenging the dominant narratives, incorporating diverse voices and perspectives, and providing students with the critical thinking skills to analyze information and engage in informed civic </w:t>
        <w:br/>
        <w:t>discourse. This also involves challenging the myths that underpin white supremacy and other systems of oppression, fostering critical</w:t>
      </w:r>
    </w:p>
    <w:p w14:paraId="3704720C" w14:textId="77777777" w:rsidR="00905A8E" w:rsidRDefault="00905A8E">
      <w:pPr>
        <w:sectPr w:rsidR="00905A8E">
          <w:pgSz w:w="8000" w:h="12000"/>
          <w:pgMar w:top="1440" w:right="1440" w:bottom="1440" w:left="1440" w:header="720" w:footer="720" w:gutter="0"/>
          <w:cols w:space="720"/>
          <w:docGrid w:linePitch="360"/>
        </w:sectPr>
      </w:pPr>
    </w:p>
    <w:p w14:paraId="409816B8" w14:textId="77777777" w:rsidR="00905A8E" w:rsidRDefault="00905A8E">
      <w:pPr>
        <w:autoSpaceDE w:val="0"/>
        <w:autoSpaceDN w:val="0"/>
        <w:spacing w:after="78" w:line="220" w:lineRule="exact"/>
      </w:pPr>
    </w:p>
    <w:p w14:paraId="25AC5AF3" w14:textId="77777777" w:rsidR="00905A8E" w:rsidRDefault="00000000">
      <w:pPr>
        <w:autoSpaceDE w:val="0"/>
        <w:autoSpaceDN w:val="0"/>
        <w:spacing w:after="0" w:line="324" w:lineRule="exact"/>
      </w:pPr>
      <w:r>
        <w:t>awareness of the ongoing struggle for social justice.</w:t>
      </w:r>
    </w:p>
    <w:p w14:paraId="6029E867" w14:textId="77777777" w:rsidR="00905A8E" w:rsidRDefault="00000000">
      <w:pPr>
        <w:autoSpaceDE w:val="0"/>
        <w:autoSpaceDN w:val="0"/>
        <w:spacing w:before="264" w:after="0" w:line="264" w:lineRule="exact"/>
      </w:pPr>
      <w:r>
        <w:t xml:space="preserve">Beyond education, the arts can play a powerful role in fostering national unity. Literature, music, film, and visual art can provide powerful platforms for sharing stories, bridging divides, and </w:t>
        <w:br/>
        <w:t xml:space="preserve">fostering empathy. By showcasing the diverse experiences of </w:t>
        <w:br/>
        <w:t xml:space="preserve">different communities, the arts can challenge stereotypes, promote understanding, and create a shared sense of humanity. Supporting and promoting artists who create work that confronts social </w:t>
        <w:br/>
        <w:t>injustices and promotes dialogue is a crucial investment in national healing.</w:t>
      </w:r>
    </w:p>
    <w:p w14:paraId="42C5A63D" w14:textId="77777777" w:rsidR="00905A8E" w:rsidRDefault="00000000">
      <w:pPr>
        <w:autoSpaceDE w:val="0"/>
        <w:autoSpaceDN w:val="0"/>
        <w:spacing w:before="264" w:after="0" w:line="264" w:lineRule="exact"/>
      </w:pPr>
      <w:r>
        <w:t xml:space="preserve">The media also has a vital role to play. By rejecting sensationalism and partisan polarization and embracing objective reporting and fact-checking, the media can help cultivate a climate of trust and foster informed public discourse. This involves actively challenging misinformation and disinformation, promoting media literacy, and providing a platform for diverse voices and perspectives. The </w:t>
        <w:br/>
        <w:t>media's role isn't just to inform; it's to empower citizens with the information they need to engage in constructive dialogue and shape the future of their nation.</w:t>
      </w:r>
    </w:p>
    <w:p w14:paraId="33873E70" w14:textId="77777777" w:rsidR="00905A8E" w:rsidRDefault="00000000">
      <w:pPr>
        <w:autoSpaceDE w:val="0"/>
        <w:autoSpaceDN w:val="0"/>
        <w:spacing w:before="264" w:after="0" w:line="264" w:lineRule="exact"/>
      </w:pPr>
      <w:r>
        <w:t xml:space="preserve">Fostering national unity and healing requires a multi-pronged approach, a sustained commitment to creating a just and equitable society. It demands a willingness to engage in difficult </w:t>
        <w:br/>
        <w:t xml:space="preserve">conversations, to acknowledge past wrongs, and to work </w:t>
        <w:br/>
        <w:t xml:space="preserve">collectively to build a brighter future. It’s a journey that requires courage, empathy, and a shared belief in the power of collective action. The path is not always clear, and the challenges are </w:t>
        <w:br/>
        <w:t xml:space="preserve">immense; but the potential reward – a nation united in its </w:t>
        <w:br/>
        <w:t xml:space="preserve">commitment to justice, equality, and a shared future – is worth the struggle. This requires a continuous commitment to dismantling systemic inequalities, fostering inclusivity, and empowering </w:t>
        <w:br/>
        <w:t xml:space="preserve">marginalized communities to claim their rightful place in the </w:t>
        <w:br/>
        <w:t>nation's narrative. It is a process that demands both individual and collective action, a commitment to fostering a future where national unity is not a utopian dream but a vibrant reality.</w:t>
      </w:r>
    </w:p>
    <w:p w14:paraId="66732514" w14:textId="77777777" w:rsidR="00905A8E" w:rsidRDefault="00905A8E">
      <w:pPr>
        <w:sectPr w:rsidR="00905A8E">
          <w:pgSz w:w="8000" w:h="12000"/>
          <w:pgMar w:top="1440" w:right="1440" w:bottom="1440" w:left="1440" w:header="720" w:footer="720" w:gutter="0"/>
          <w:cols w:space="720"/>
          <w:docGrid w:linePitch="360"/>
        </w:sectPr>
      </w:pPr>
    </w:p>
    <w:p w14:paraId="6A625AA9" w14:textId="77777777" w:rsidR="00905A8E" w:rsidRDefault="00905A8E">
      <w:pPr>
        <w:autoSpaceDE w:val="0"/>
        <w:autoSpaceDN w:val="0"/>
        <w:spacing w:after="224" w:line="220" w:lineRule="exact"/>
      </w:pPr>
    </w:p>
    <w:p w14:paraId="5A3D02E6" w14:textId="77777777" w:rsidR="00905A8E" w:rsidRDefault="00000000">
      <w:pPr>
        <w:autoSpaceDE w:val="0"/>
        <w:autoSpaceDN w:val="0"/>
        <w:spacing w:after="0" w:line="330" w:lineRule="exact"/>
      </w:pPr>
      <w:r>
        <w:t>Investing in Sustainable Development</w:t>
      </w:r>
    </w:p>
    <w:p w14:paraId="71A514E8" w14:textId="77777777" w:rsidR="00905A8E" w:rsidRDefault="00000000">
      <w:pPr>
        <w:autoSpaceDE w:val="0"/>
        <w:autoSpaceDN w:val="0"/>
        <w:spacing w:before="286" w:after="0" w:line="264" w:lineRule="exact"/>
      </w:pPr>
      <w:r>
        <w:t xml:space="preserve">The fight for a truly unified America necessitates a profound shift in our priorities, a move away from the corrosive individualism that fuels our divisions and towards a collective commitment to </w:t>
        <w:br/>
        <w:t xml:space="preserve">sustainable development. This isn't merely about environmentalism; it's about recognizing the interconnectedness of economic justice, social equity, and environmental protection. It's about </w:t>
        <w:br/>
        <w:t>acknowledging that a thriving society cannot be built on the backs of the marginalized, exploited, or environmentally ravaged. Our pursuit of a just and equitable future demands an investment in sustainable development, a long-term strategy focused on meeting the needs of the present without compromising the ability of future generations to meet their own.</w:t>
      </w:r>
    </w:p>
    <w:p w14:paraId="652002F0" w14:textId="77777777" w:rsidR="00905A8E" w:rsidRDefault="00000000">
      <w:pPr>
        <w:autoSpaceDE w:val="0"/>
        <w:autoSpaceDN w:val="0"/>
        <w:spacing w:before="264" w:after="0" w:line="264" w:lineRule="exact"/>
      </w:pPr>
      <w:r>
        <w:t>Historically, the concept of sustainable development has been fraught with complexities. While the term gained prominence in the 1980s with the Brundtland Report, the underlying principles have been debated and contested for far longer. The very definition of“development” has been a source of contention, often reflecting a Western-centric worldview that prioritizes economic growth above all else. This perspective often overlooks the cultural, social, and environmental costs associated with rapid industrialization and unchecked economic expansion. For many indigenous communities and marginalized populations worldwide, "development" has meant displacement, dispossession, and the destruction of traditional ways of life.</w:t>
      </w:r>
    </w:p>
    <w:p w14:paraId="181D985E" w14:textId="77777777" w:rsidR="00905A8E" w:rsidRDefault="00000000">
      <w:pPr>
        <w:autoSpaceDE w:val="0"/>
        <w:autoSpaceDN w:val="0"/>
        <w:spacing w:before="264" w:after="0" w:line="264" w:lineRule="exact"/>
      </w:pPr>
      <w:r>
        <w:t xml:space="preserve">The challenge of achieving sustainable development goals isn't merely a matter of technical expertise; it's a deeply political </w:t>
        <w:br/>
        <w:t xml:space="preserve">undertaking. It requires a fundamental rethinking of our economic systems, our social structures, and our relationship with the natural world. It necessitates dismantling the exploitative systems that have historically prioritized profit maximization over human well-being and environmental sustainability. This involves confronting the legacy of colonialism, neo-colonialism, and the global inequalities they perpetuate. The disproportionate impact of environmental degradation on marginalized communities serves as a stark </w:t>
        <w:br/>
        <w:t>reminder of the deep-seated injustices embedded within our current</w:t>
      </w:r>
    </w:p>
    <w:p w14:paraId="426B0632" w14:textId="77777777" w:rsidR="00905A8E" w:rsidRDefault="00905A8E">
      <w:pPr>
        <w:sectPr w:rsidR="00905A8E">
          <w:pgSz w:w="8000" w:h="12000"/>
          <w:pgMar w:top="1440" w:right="1440" w:bottom="1440" w:left="1440" w:header="720" w:footer="720" w:gutter="0"/>
          <w:cols w:space="720"/>
          <w:docGrid w:linePitch="360"/>
        </w:sectPr>
      </w:pPr>
    </w:p>
    <w:p w14:paraId="1ED980E9" w14:textId="77777777" w:rsidR="00905A8E" w:rsidRDefault="00905A8E">
      <w:pPr>
        <w:autoSpaceDE w:val="0"/>
        <w:autoSpaceDN w:val="0"/>
        <w:spacing w:after="78" w:line="220" w:lineRule="exact"/>
      </w:pPr>
    </w:p>
    <w:p w14:paraId="19332ED5" w14:textId="77777777" w:rsidR="00905A8E" w:rsidRDefault="00000000">
      <w:pPr>
        <w:autoSpaceDE w:val="0"/>
        <w:autoSpaceDN w:val="0"/>
        <w:spacing w:after="0" w:line="324" w:lineRule="exact"/>
      </w:pPr>
      <w:r>
        <w:t>systems.</w:t>
      </w:r>
    </w:p>
    <w:p w14:paraId="5B986018" w14:textId="77777777" w:rsidR="00905A8E" w:rsidRDefault="00000000">
      <w:pPr>
        <w:autoSpaceDE w:val="0"/>
        <w:autoSpaceDN w:val="0"/>
        <w:spacing w:before="264" w:after="0" w:line="264" w:lineRule="exact"/>
      </w:pPr>
      <w:r>
        <w:t xml:space="preserve">A truly sustainable development strategy must prioritize economic justice. This means addressing income inequality, ensuring fair wages, providing access to healthcare and education, and </w:t>
        <w:br/>
        <w:t xml:space="preserve">promoting opportunities for economic advancement for all members of society, regardless of race, gender, or socioeconomic status. It requires dismantling the systems that perpetuate economic </w:t>
        <w:br/>
        <w:t>disparities, such as discriminatory lending practices, unequal access to resources, and the concentration of wealth in the hands of a few. The fight for a living wage, for affordable housing, and for access to quality healthcare are all integral components of this struggle.</w:t>
      </w:r>
    </w:p>
    <w:p w14:paraId="7FAB53D4" w14:textId="77777777" w:rsidR="00905A8E" w:rsidRDefault="00000000">
      <w:pPr>
        <w:autoSpaceDE w:val="0"/>
        <w:autoSpaceDN w:val="0"/>
        <w:spacing w:before="60" w:after="0" w:line="264" w:lineRule="exact"/>
        <w:ind w:right="576"/>
      </w:pPr>
      <w:r>
        <w:t>Without economic justice, sustainable development remains a hollow promise.</w:t>
      </w:r>
    </w:p>
    <w:p w14:paraId="6ABBE76C" w14:textId="77777777" w:rsidR="00905A8E" w:rsidRDefault="00000000">
      <w:pPr>
        <w:autoSpaceDE w:val="0"/>
        <w:autoSpaceDN w:val="0"/>
        <w:spacing w:before="264" w:after="0" w:line="264" w:lineRule="exact"/>
      </w:pPr>
      <w:r>
        <w:t xml:space="preserve">Social equity forms the bedrock of a truly sustainable future. This requires addressing systemic racism, sexism, homophobia, and other forms of discrimination that marginalize individuals and </w:t>
        <w:br/>
        <w:t xml:space="preserve">communities. It involves promoting inclusivity, ensuring equal access to opportunities, and fostering a sense of belonging for all members of society. This extends beyond legal reforms; it </w:t>
        <w:br/>
        <w:t>necessitates a fundamental shift in cultural attitudes, a rejection of prejudice and bias, and a commitment to creating a society where everyone feels safe, valued, and respected. Achieving social equity requires dismantling the systems that perpetuate oppression and inequality, and fostering an environment where diverse voices are detected and valued.</w:t>
      </w:r>
    </w:p>
    <w:p w14:paraId="45A9FA5E" w14:textId="77777777" w:rsidR="00905A8E" w:rsidRDefault="00000000">
      <w:pPr>
        <w:autoSpaceDE w:val="0"/>
        <w:autoSpaceDN w:val="0"/>
        <w:spacing w:before="264" w:after="0" w:line="264" w:lineRule="exact"/>
      </w:pPr>
      <w:r>
        <w:t xml:space="preserve">Environmental protection is not merely an add-on to sustainable development; it is fundamental to its very essence. It demands a radical rethinking of our relationship with the natural world, </w:t>
        <w:br/>
        <w:t xml:space="preserve">moving away from a mindset of exploitation and towards one of stewardship and respect. This requires transitioning to renewable energy sources, adopting sustainable agricultural practices, </w:t>
        <w:br/>
        <w:t xml:space="preserve">protecting biodiversity, and reducing our carbon footprint. It </w:t>
        <w:br/>
        <w:t>necessitates a systemic shift away from a linear economy that relies on the extraction of resources and the production of waste, towards a circular economy that prioritizes reuse, recycling, and resource efficiency. This transition will require significant investments in research and development, as well as changes in consumer behavior</w:t>
      </w:r>
    </w:p>
    <w:p w14:paraId="24F6C3B6" w14:textId="77777777" w:rsidR="00905A8E" w:rsidRDefault="00905A8E">
      <w:pPr>
        <w:sectPr w:rsidR="00905A8E">
          <w:pgSz w:w="8000" w:h="12000"/>
          <w:pgMar w:top="1440" w:right="1440" w:bottom="1440" w:left="1440" w:header="720" w:footer="720" w:gutter="0"/>
          <w:cols w:space="720"/>
          <w:docGrid w:linePitch="360"/>
        </w:sectPr>
      </w:pPr>
    </w:p>
    <w:p w14:paraId="29BEF59C" w14:textId="77777777" w:rsidR="00905A8E" w:rsidRDefault="00905A8E">
      <w:pPr>
        <w:autoSpaceDE w:val="0"/>
        <w:autoSpaceDN w:val="0"/>
        <w:spacing w:after="78" w:line="220" w:lineRule="exact"/>
      </w:pPr>
    </w:p>
    <w:p w14:paraId="1DE12902" w14:textId="77777777" w:rsidR="00905A8E" w:rsidRDefault="00000000">
      <w:pPr>
        <w:autoSpaceDE w:val="0"/>
        <w:autoSpaceDN w:val="0"/>
        <w:spacing w:after="0" w:line="324" w:lineRule="exact"/>
      </w:pPr>
      <w:r>
        <w:t>and corporate practices.</w:t>
      </w:r>
    </w:p>
    <w:p w14:paraId="61EEE234" w14:textId="77777777" w:rsidR="00905A8E" w:rsidRDefault="00000000">
      <w:pPr>
        <w:autoSpaceDE w:val="0"/>
        <w:autoSpaceDN w:val="0"/>
        <w:spacing w:before="264" w:after="0" w:line="264" w:lineRule="exact"/>
      </w:pPr>
      <w:r>
        <w:t xml:space="preserve">Successful sustainable development initiatives offer valuable lessons and inspiration. The Costa Rican government’s remarkable </w:t>
        <w:br/>
        <w:t xml:space="preserve">transformation of its economy, transitioning from a reliance on deforestation to ecotourism and renewable energy, serves as a compelling example. Their commitment to environmental </w:t>
        <w:br/>
        <w:t>conservation, coupled with economic diversification and social inclusion, demonstrates the potential for a holistic approach to sustainable development. Similarly, the success of community-based conservation projects in various parts of the world highlights the importance of local participation and empowerment in achieving sustainability goals.</w:t>
      </w:r>
    </w:p>
    <w:p w14:paraId="2468D2BD" w14:textId="77777777" w:rsidR="00905A8E" w:rsidRDefault="00000000">
      <w:pPr>
        <w:autoSpaceDE w:val="0"/>
        <w:autoSpaceDN w:val="0"/>
        <w:spacing w:before="264" w:after="0" w:line="264" w:lineRule="exact"/>
      </w:pPr>
      <w:r>
        <w:t xml:space="preserve">However, these successes should not overshadow the substantial challenges that remain. Global inequalities continue to deepen, exacerbating existing vulnerabilities and hindering progress towards sustainability. Climate change poses an existential threat to all nations, demanding urgent and coordinated action on a global scale. The complexities of global governance and the inherent conflicts of interest between nations make international cooperation a challenging but indispensable undertaking. The persistent </w:t>
        <w:br/>
        <w:t xml:space="preserve">influence of powerful corporations and their resistance to </w:t>
        <w:br/>
        <w:t xml:space="preserve">environmental regulations further complicate the path to </w:t>
        <w:br/>
        <w:t>sustainability.</w:t>
      </w:r>
    </w:p>
    <w:p w14:paraId="64695B13" w14:textId="77777777" w:rsidR="00905A8E" w:rsidRDefault="00000000">
      <w:pPr>
        <w:autoSpaceDE w:val="0"/>
        <w:autoSpaceDN w:val="0"/>
        <w:spacing w:before="264" w:after="0" w:line="264" w:lineRule="exact"/>
        <w:ind w:right="144"/>
      </w:pPr>
      <w:r>
        <w:t xml:space="preserve">Investing in sustainable development is not merely a matter of altruism; it's a strategic imperative for the long-term well-being of our nation and the world. It’s an investment in a future where economic prosperity, social justice, and environmental </w:t>
        <w:br/>
        <w:t>sustainability coexist, creating a society that is both equitable and resilient. This requires a fundamental shift in our values, our priorities, and our understanding of the interconnectedness of all things. It is a long-term commitment, demanding sustained effort and unwavering dedication. But the potential rewards – a society where justice, equality, and environmental sustainability are not abstract ideals, but tangible realities – are worth the struggle. The path forward requires courageous leadership, innovative solutions, and a collective commitment to building a better future for all.</w:t>
      </w:r>
    </w:p>
    <w:p w14:paraId="38D7CD82" w14:textId="77777777" w:rsidR="00905A8E" w:rsidRDefault="00905A8E">
      <w:pPr>
        <w:sectPr w:rsidR="00905A8E">
          <w:pgSz w:w="8000" w:h="12000"/>
          <w:pgMar w:top="1440" w:right="1440" w:bottom="1440" w:left="1440" w:header="720" w:footer="720" w:gutter="0"/>
          <w:cols w:space="720"/>
          <w:docGrid w:linePitch="360"/>
        </w:sectPr>
      </w:pPr>
    </w:p>
    <w:p w14:paraId="49F3B364" w14:textId="77777777" w:rsidR="00905A8E" w:rsidRDefault="00905A8E">
      <w:pPr>
        <w:autoSpaceDE w:val="0"/>
        <w:autoSpaceDN w:val="0"/>
        <w:spacing w:after="224" w:line="220" w:lineRule="exact"/>
      </w:pPr>
    </w:p>
    <w:p w14:paraId="2535E1E4" w14:textId="77777777" w:rsidR="00905A8E" w:rsidRDefault="00000000">
      <w:pPr>
        <w:autoSpaceDE w:val="0"/>
        <w:autoSpaceDN w:val="0"/>
        <w:spacing w:after="0" w:line="330" w:lineRule="exact"/>
      </w:pPr>
      <w:r>
        <w:t>Embracing the American Ideal</w:t>
      </w:r>
    </w:p>
    <w:p w14:paraId="1F27A426" w14:textId="77777777" w:rsidR="00905A8E" w:rsidRDefault="00000000">
      <w:pPr>
        <w:autoSpaceDE w:val="0"/>
        <w:autoSpaceDN w:val="0"/>
        <w:spacing w:before="286" w:after="0" w:line="264" w:lineRule="exact"/>
      </w:pPr>
      <w:r>
        <w:t xml:space="preserve">The American ideal: liberty and equality. These words, etched into the nation's founding documents, resonate with a power that both inspires and frustrates. They represent a promise, a beacon toward a future where all individuals are afforded the same rights and </w:t>
        <w:br/>
        <w:t xml:space="preserve">opportunities, regardless of race, creed, or socioeconomic </w:t>
        <w:br/>
        <w:t xml:space="preserve">background. Yet, the reality has often fallen tragically short of this lofty aspiration. The history of the United States is a complex </w:t>
        <w:br/>
        <w:t>tapestry woven with threads of progress and regression, of triumphs and failures in the pursuit of this elusive ideal.</w:t>
      </w:r>
    </w:p>
    <w:p w14:paraId="4ED101BF" w14:textId="77777777" w:rsidR="00905A8E" w:rsidRDefault="00000000">
      <w:pPr>
        <w:autoSpaceDE w:val="0"/>
        <w:autoSpaceDN w:val="0"/>
        <w:spacing w:before="264" w:after="0" w:line="264" w:lineRule="exact"/>
      </w:pPr>
      <w:r>
        <w:t xml:space="preserve">From the very beginning, the pursuit of liberty and equality was fraught with contradictions. The Declaration of Independence, with its ringing proclamation of inherent rights, was penned by men who themselves owned slaves. This inherent hypocrisy highlights the chasm between the aspirational rhetoric and the stark realities of a nation grappling with its own internal demons. The struggle for abolition, a movement fueled by the unwavering belief in the fundamental equality of all human beings, demonstrated the potent force of the American ideal, even amidst profound societal </w:t>
        <w:br/>
        <w:t>resistance. Figures like Frederick Douglass, Harriet Tubman, and Sojourner Truth, through their unwavering courage and eloquent pronouncements, embodied the spirit of this struggle, challenging the prevailing norms and demanding a reckoning with the nation's deeply rooted injustices. Their contributions weren't merely about securing freedom for enslaved people; they were about reaffirming the very essence of the American ideal—a commitment to liberty and equality for all.</w:t>
      </w:r>
    </w:p>
    <w:p w14:paraId="433CE237" w14:textId="77777777" w:rsidR="00905A8E" w:rsidRDefault="00000000">
      <w:pPr>
        <w:autoSpaceDE w:val="0"/>
        <w:autoSpaceDN w:val="0"/>
        <w:spacing w:before="264" w:after="0" w:line="264" w:lineRule="exact"/>
      </w:pPr>
      <w:r>
        <w:t xml:space="preserve">The Civil War, a brutal conflict fought over the very soul of the nation, ultimately resulted in the abolition of slavery. Yet, the struggle for racial equality was far from over. Reconstruction, a period of attempted societal healing and nation-building, was marred by violence, political maneuvering, and the eventual </w:t>
        <w:br/>
        <w:t xml:space="preserve">resurgence of white supremacy. Jim Crow laws, designed to </w:t>
        <w:br/>
        <w:t>systematically disenfranchise and oppress African Americans, cast a long shadow over the American landscape, perpetuating inequality and undermining the promise of a truly equal society. The fight for</w:t>
      </w:r>
    </w:p>
    <w:p w14:paraId="11BF2C0E" w14:textId="77777777" w:rsidR="00905A8E" w:rsidRDefault="00905A8E">
      <w:pPr>
        <w:sectPr w:rsidR="00905A8E">
          <w:pgSz w:w="8000" w:h="12000"/>
          <w:pgMar w:top="1440" w:right="1440" w:bottom="1440" w:left="1440" w:header="720" w:footer="720" w:gutter="0"/>
          <w:cols w:space="720"/>
          <w:docGrid w:linePitch="360"/>
        </w:sectPr>
      </w:pPr>
    </w:p>
    <w:p w14:paraId="6E09C0EB" w14:textId="77777777" w:rsidR="00905A8E" w:rsidRDefault="00905A8E">
      <w:pPr>
        <w:autoSpaceDE w:val="0"/>
        <w:autoSpaceDN w:val="0"/>
        <w:spacing w:after="78" w:line="220" w:lineRule="exact"/>
      </w:pPr>
    </w:p>
    <w:p w14:paraId="073ADB2E" w14:textId="77777777" w:rsidR="00905A8E" w:rsidRDefault="00000000">
      <w:pPr>
        <w:autoSpaceDE w:val="0"/>
        <w:autoSpaceDN w:val="0"/>
        <w:spacing w:before="60" w:after="0" w:line="264" w:lineRule="exact"/>
      </w:pPr>
      <w:r>
        <w:t xml:space="preserve">civil rights, culminating in the landmark Civil Rights Act of 1964 and the Voting Rights Act of 1965, marked another watershed moment in the ongoing pursuit of the American ideal. Leaders like Martin Luther King Jr., with his unwavering commitment to </w:t>
        <w:br/>
        <w:t>nonviolent resistance, and Malcolm X, with his powerful calls for self-determination, galvanized a generation and forced the nation to confront the moral bankruptcy of its racial disparities. Their legacy serves as a constant reminder that the fight for justice requires both courage and unwavering commitment to the principles upon which the nation was founded.</w:t>
      </w:r>
    </w:p>
    <w:p w14:paraId="77F72516" w14:textId="77777777" w:rsidR="00905A8E" w:rsidRDefault="00000000">
      <w:pPr>
        <w:autoSpaceDE w:val="0"/>
        <w:autoSpaceDN w:val="0"/>
        <w:spacing w:before="264" w:after="0" w:line="264" w:lineRule="exact"/>
      </w:pPr>
      <w:r>
        <w:t xml:space="preserve">The struggle for equality extends beyond race. The women's </w:t>
        <w:br/>
        <w:t xml:space="preserve">suffrage movement, culminating in the 19th Amendment granting women the right to vote, underscores the ongoing fight for equal rights and representation. Similarly, the LGBTQ+ rights movement, demanding equal rights and protection for lesbian, gay, bisexual, transgender, and queer individuals, highlights the enduring need for continued progress and societal acceptance. These movements, while diverse in their specific focus, are united by a shared </w:t>
        <w:br/>
        <w:t>commitment to the fundamental principles of liberty and equality for all, regardless of gender, sexual orientation, or gender identity. Their ongoing struggle serves as a testament to the persistent effort required to translate ideals into reality, to challenge oppressive systems and advocate for a more just and inclusive society.</w:t>
      </w:r>
    </w:p>
    <w:p w14:paraId="5F56B1BB" w14:textId="77777777" w:rsidR="00905A8E" w:rsidRDefault="00000000">
      <w:pPr>
        <w:autoSpaceDE w:val="0"/>
        <w:autoSpaceDN w:val="0"/>
        <w:spacing w:before="264" w:after="0" w:line="264" w:lineRule="exact"/>
      </w:pPr>
      <w:r>
        <w:t xml:space="preserve">The American ideal isn't simply a matter of legal pronouncements and legislative victories; it demands a fundamental shift in societal attitudes and behaviors. It requires a sustained commitment to confronting systemic biases, addressing ingrained inequalities, and promoting a culture of inclusivity and respect. This is a collective responsibility, demanding the active participation of individuals, communities, and institutions alike. It requires a continual self-reflection, a constant examination of our own biases, and a </w:t>
        <w:br/>
        <w:t xml:space="preserve">willingness to challenge the status quo when it falls short of the nation's aspirations. The fight for equality demands constant </w:t>
        <w:br/>
        <w:t>vigilance, a commitment to dismantling oppressive structures, and a unwavering belief in the transformative power of justice.</w:t>
      </w:r>
    </w:p>
    <w:p w14:paraId="1BED2CC6" w14:textId="77777777" w:rsidR="00905A8E" w:rsidRDefault="00000000">
      <w:pPr>
        <w:autoSpaceDE w:val="0"/>
        <w:autoSpaceDN w:val="0"/>
        <w:spacing w:before="264" w:after="0" w:line="264" w:lineRule="exact"/>
        <w:ind w:right="144"/>
        <w:jc w:val="center"/>
      </w:pPr>
      <w:r>
        <w:t>The realization of the American ideal necessitates concrete policy changes. Addressing income inequality, ensuring access to quality</w:t>
      </w:r>
    </w:p>
    <w:p w14:paraId="74DB7999" w14:textId="77777777" w:rsidR="00905A8E" w:rsidRDefault="00905A8E">
      <w:pPr>
        <w:sectPr w:rsidR="00905A8E">
          <w:pgSz w:w="8000" w:h="12000"/>
          <w:pgMar w:top="1440" w:right="1440" w:bottom="1440" w:left="1440" w:header="720" w:footer="720" w:gutter="0"/>
          <w:cols w:space="720"/>
          <w:docGrid w:linePitch="360"/>
        </w:sectPr>
      </w:pPr>
    </w:p>
    <w:p w14:paraId="22D4E256" w14:textId="77777777" w:rsidR="00905A8E" w:rsidRDefault="00905A8E">
      <w:pPr>
        <w:autoSpaceDE w:val="0"/>
        <w:autoSpaceDN w:val="0"/>
        <w:spacing w:after="78" w:line="220" w:lineRule="exact"/>
      </w:pPr>
    </w:p>
    <w:p w14:paraId="5BFBCB8A" w14:textId="77777777" w:rsidR="00905A8E" w:rsidRDefault="00000000">
      <w:pPr>
        <w:autoSpaceDE w:val="0"/>
        <w:autoSpaceDN w:val="0"/>
        <w:spacing w:before="60" w:after="0" w:line="264" w:lineRule="exact"/>
      </w:pPr>
      <w:r>
        <w:t xml:space="preserve">education and healthcare, and promoting economic opportunities for all members of society are critical steps towards building a more equitable future. Comprehensive criminal justice reform, addressing the systemic racism within the system, is equally imperative. These policy changes must be guided by a commitment to social justice, informed by data-driven analysis and a keen understanding of the complexities of systemic inequality. Furthermore, genuine progress requires a commitment to political reform, including campaign finance reform, to reduce the influence of money in politics and ensure that the voices of all citizens are detected. This requires a multifaceted approach, combining legal frameworks, social </w:t>
        <w:br/>
        <w:t>activism, and a commitment to societal transformation.</w:t>
      </w:r>
    </w:p>
    <w:p w14:paraId="65BC6637" w14:textId="77777777" w:rsidR="00905A8E" w:rsidRDefault="00000000">
      <w:pPr>
        <w:autoSpaceDE w:val="0"/>
        <w:autoSpaceDN w:val="0"/>
        <w:spacing w:before="264" w:after="0" w:line="264" w:lineRule="exact"/>
      </w:pPr>
      <w:r>
        <w:t xml:space="preserve">The pursuit of the American ideal requires a profound </w:t>
        <w:br/>
        <w:t xml:space="preserve">understanding of history, a critical examination of our past failures, and a commitment to learning from the mistakes of previous </w:t>
        <w:br/>
        <w:t xml:space="preserve">generations. It also demands a vision for the future, a shared </w:t>
        <w:br/>
        <w:t xml:space="preserve">commitment to creating a society where liberty and equality are not merely abstract ideals but lived realities for all. This vision must be grounded in principles of justice, fairness, and compassion, and it must prioritize the well-being of all members of society, regardless of race, gender, sexual orientation, or socioeconomic status. It requires a fundamental shift in our national consciousness, a </w:t>
        <w:br/>
        <w:t>renewed commitment to the principles upon which the nation was founded, and an unwavering belief in the power of human dignity and the transformative potential of justice.</w:t>
      </w:r>
    </w:p>
    <w:p w14:paraId="07AA3A34" w14:textId="77777777" w:rsidR="00905A8E" w:rsidRDefault="00000000">
      <w:pPr>
        <w:autoSpaceDE w:val="0"/>
        <w:autoSpaceDN w:val="0"/>
        <w:spacing w:before="264" w:after="0" w:line="264" w:lineRule="exact"/>
      </w:pPr>
      <w:r>
        <w:t xml:space="preserve">The path toward achieving a truly just and equitable society is not without obstacles. Political polarization, partisan gridlock, and the persistent influence of special interests create significant challenges to meaningful progress. However, the legacy of past struggles, the ongoing activism of countless individuals and organizations, and the unwavering commitment to the American ideal provide hope for a brighter future. The American ideal is not a destination, but a journey, a continuous striving for a more perfect union. It is a testament to the enduring power of hope, the transformative </w:t>
        <w:br/>
        <w:t>potential of justice, and the unwavering belief in the inherent worth and dignity of all human beings. The struggle continues, but the promise of a more just and equitable society endures, a beacon guiding the nation towards a future where liberty and equality are</w:t>
      </w:r>
    </w:p>
    <w:p w14:paraId="288797C9" w14:textId="77777777" w:rsidR="00905A8E" w:rsidRDefault="00905A8E">
      <w:pPr>
        <w:sectPr w:rsidR="00905A8E">
          <w:pgSz w:w="8000" w:h="12000"/>
          <w:pgMar w:top="1440" w:right="1440" w:bottom="1440" w:left="1440" w:header="720" w:footer="720" w:gutter="0"/>
          <w:cols w:space="720"/>
          <w:docGrid w:linePitch="360"/>
        </w:sectPr>
      </w:pPr>
    </w:p>
    <w:p w14:paraId="74D6CB04" w14:textId="77777777" w:rsidR="00905A8E" w:rsidRDefault="00905A8E">
      <w:pPr>
        <w:autoSpaceDE w:val="0"/>
        <w:autoSpaceDN w:val="0"/>
        <w:spacing w:after="78" w:line="220" w:lineRule="exact"/>
      </w:pPr>
    </w:p>
    <w:p w14:paraId="6F373FDA" w14:textId="77777777" w:rsidR="00905A8E" w:rsidRDefault="00000000">
      <w:pPr>
        <w:autoSpaceDE w:val="0"/>
        <w:autoSpaceDN w:val="0"/>
        <w:spacing w:after="0" w:line="324" w:lineRule="exact"/>
      </w:pPr>
      <w:r>
        <w:t>finally realized for all.</w:t>
      </w:r>
    </w:p>
    <w:p w14:paraId="35998183" w14:textId="77777777" w:rsidR="00905A8E" w:rsidRDefault="00000000">
      <w:pPr>
        <w:autoSpaceDE w:val="0"/>
        <w:autoSpaceDN w:val="0"/>
        <w:spacing w:before="264" w:after="0" w:line="264" w:lineRule="exact"/>
      </w:pPr>
      <w:r>
        <w:t xml:space="preserve">The ongoing struggle for a more just and equitable society demands not only policy changes but also a fundamental shift in our cultural values. We must actively confront the systemic biases that </w:t>
        <w:br/>
        <w:t xml:space="preserve">perpetuate inequality, fostering a culture of empathy, </w:t>
        <w:br/>
        <w:t xml:space="preserve">understanding, and mutual respect. This requires engaging in difficult conversations, challenging preconceived notions, and actively working to dismantle oppressive systems. It means actively listening to and amplifying the voices of marginalized communities, recognizing their experiences as valid and central to the national narrative. A shift in cultural values requires a commitment to education, promoting critical thinking, and fostering an </w:t>
        <w:br/>
        <w:t xml:space="preserve">appreciation for the diversity of perspectives that enrich our </w:t>
        <w:br/>
        <w:t>society.</w:t>
      </w:r>
    </w:p>
    <w:p w14:paraId="5D0A470B" w14:textId="77777777" w:rsidR="00905A8E" w:rsidRDefault="00000000">
      <w:pPr>
        <w:autoSpaceDE w:val="0"/>
        <w:autoSpaceDN w:val="0"/>
        <w:spacing w:before="264" w:after="0" w:line="264" w:lineRule="exact"/>
      </w:pPr>
      <w:r>
        <w:t xml:space="preserve">The path to achieving the American ideal is not a linear </w:t>
        <w:br/>
        <w:t xml:space="preserve">progression; it’s a continuous struggle marked by setbacks and victories. But the pursuit of a more just and equitable society is a moral imperative. It is a testament to our shared humanity, a </w:t>
        <w:br/>
        <w:t xml:space="preserve">reflection of our commitment to the principles that underpin our nation's founding. Embracing the American ideal requires a </w:t>
        <w:br/>
        <w:t>commitment to lifelong learning, a willingness to challenge our assumptions, and a steadfast belief in the power of collective action. The journey towards a truly just and equitable society is a long one, but it’s a journey worth taking, a journey fueled by hope, resilience, and the unwavering pursuit of the American ideal. It’s a journey that requires our collective commitment, our unwavering resolve, and our continuous striving for a more perfect union.</w:t>
      </w:r>
    </w:p>
    <w:p w14:paraId="6E5463A2" w14:textId="77777777" w:rsidR="00905A8E" w:rsidRDefault="00905A8E">
      <w:pPr>
        <w:sectPr w:rsidR="00905A8E">
          <w:pgSz w:w="8000" w:h="12000"/>
          <w:pgMar w:top="1440" w:right="1440" w:bottom="1440" w:left="1440" w:header="720" w:footer="720" w:gutter="0"/>
          <w:cols w:space="720"/>
          <w:docGrid w:linePitch="360"/>
        </w:sectPr>
      </w:pPr>
    </w:p>
    <w:p w14:paraId="367F3A9C" w14:textId="77777777" w:rsidR="00905A8E" w:rsidRDefault="00905A8E">
      <w:pPr>
        <w:autoSpaceDE w:val="0"/>
        <w:autoSpaceDN w:val="0"/>
        <w:spacing w:after="224" w:line="220" w:lineRule="exact"/>
      </w:pPr>
    </w:p>
    <w:p w14:paraId="49F836C8" w14:textId="77777777" w:rsidR="00905A8E" w:rsidRDefault="00000000">
      <w:pPr>
        <w:autoSpaceDE w:val="0"/>
        <w:autoSpaceDN w:val="0"/>
        <w:spacing w:after="0" w:line="330" w:lineRule="exact"/>
      </w:pPr>
      <w:r>
        <w:t>A Call to Action</w:t>
      </w:r>
    </w:p>
    <w:p w14:paraId="525A74C4" w14:textId="77777777" w:rsidR="00905A8E" w:rsidRDefault="00000000">
      <w:pPr>
        <w:autoSpaceDE w:val="0"/>
        <w:autoSpaceDN w:val="0"/>
        <w:spacing w:before="286" w:after="0" w:line="264" w:lineRule="exact"/>
      </w:pPr>
      <w:r>
        <w:t xml:space="preserve">The weight of history, the burden of injustice, the echoes of silenced voices—these are not mere abstractions; they are the raw materials of our collective American experience. This book has laid bare the fissures that run deep within our nation, the hypocrisy that stains our proudest proclamations, the inequalities that fester beneath the surface of our self-congratulatory narratives. We’ve examined the stark realities of racial injustice, the insidious grip of political </w:t>
        <w:br/>
        <w:t xml:space="preserve">polarization, the erosion of freedoms hard-won, and the </w:t>
        <w:br/>
        <w:t>manipulation of narratives that distort truth for power. We have not offered easy answers, for there are none. The solutions do not reside in neat packages or soundbites crafted for political gain. The path forward demands far more than simple legislative fixes; it requires a fundamental shift in our consciousness, a revolution of the heart and mind.</w:t>
      </w:r>
    </w:p>
    <w:p w14:paraId="733E626F" w14:textId="77777777" w:rsidR="00905A8E" w:rsidRDefault="00000000">
      <w:pPr>
        <w:autoSpaceDE w:val="0"/>
        <w:autoSpaceDN w:val="0"/>
        <w:spacing w:before="266" w:after="0" w:line="264" w:lineRule="exact"/>
      </w:pPr>
      <w:r>
        <w:t xml:space="preserve">This is not a time for despair, but for defiant hope. The challenges we face are immense, but so too is the potential for transformative change. The American experiment, flawed as it may be, remains a beacon of possibility, a testament to the enduring human spirit's capacity for progress. But that progress will not happen passively. It will not manifest itself through wishful thinking or the simple recitation of ideals. It demands our active engagement, our </w:t>
        <w:br/>
        <w:t>unwavering commitment, our ceaseless pursuit of justice.</w:t>
      </w:r>
    </w:p>
    <w:p w14:paraId="3B53375B" w14:textId="77777777" w:rsidR="00905A8E" w:rsidRDefault="00000000">
      <w:pPr>
        <w:autoSpaceDE w:val="0"/>
        <w:autoSpaceDN w:val="0"/>
        <w:spacing w:before="204" w:after="0" w:line="324" w:lineRule="exact"/>
      </w:pPr>
      <w:r>
        <w:t>This call to action is not about finger-pointing or assigning blame.</w:t>
      </w:r>
    </w:p>
    <w:p w14:paraId="027F81CB" w14:textId="77777777" w:rsidR="00905A8E" w:rsidRDefault="00000000">
      <w:pPr>
        <w:autoSpaceDE w:val="0"/>
        <w:autoSpaceDN w:val="0"/>
        <w:spacing w:before="60" w:after="0" w:line="264" w:lineRule="exact"/>
      </w:pPr>
      <w:r>
        <w:t xml:space="preserve">It’s about shared responsibility, about recognizing the </w:t>
        <w:br/>
        <w:t xml:space="preserve">interconnectedness of our fates. The systems that perpetuate </w:t>
        <w:br/>
        <w:t>injustice benefit some at the expense of others, creating a hierarchy of privilege and oppression that must be dismantled. This is not a zero-sum game; the elevation of the marginalized does not require the subjugation of the privileged. True progress lies in the creation of a society where everyone has the opportunity to thrive, where prosperity is shared, where justice reigns supreme.</w:t>
      </w:r>
    </w:p>
    <w:p w14:paraId="70A2F327" w14:textId="77777777" w:rsidR="00905A8E" w:rsidRDefault="00000000">
      <w:pPr>
        <w:autoSpaceDE w:val="0"/>
        <w:autoSpaceDN w:val="0"/>
        <w:spacing w:before="264" w:after="0" w:line="264" w:lineRule="exact"/>
        <w:ind w:right="288"/>
      </w:pPr>
      <w:r>
        <w:t>So, where do we begin? The answer, like the problem itself, is complex and multifaceted. It starts with self-reflection, with a rigorous examination of our own biases and prejudices. We must</w:t>
      </w:r>
    </w:p>
    <w:p w14:paraId="36571808" w14:textId="77777777" w:rsidR="00905A8E" w:rsidRDefault="00905A8E">
      <w:pPr>
        <w:sectPr w:rsidR="00905A8E">
          <w:pgSz w:w="8000" w:h="12000"/>
          <w:pgMar w:top="1440" w:right="1440" w:bottom="1440" w:left="1440" w:header="720" w:footer="720" w:gutter="0"/>
          <w:cols w:space="720"/>
          <w:docGrid w:linePitch="360"/>
        </w:sectPr>
      </w:pPr>
    </w:p>
    <w:p w14:paraId="4641B4DC" w14:textId="77777777" w:rsidR="00905A8E" w:rsidRDefault="00905A8E">
      <w:pPr>
        <w:autoSpaceDE w:val="0"/>
        <w:autoSpaceDN w:val="0"/>
        <w:spacing w:after="78" w:line="220" w:lineRule="exact"/>
      </w:pPr>
    </w:p>
    <w:p w14:paraId="61C44079" w14:textId="77777777" w:rsidR="00905A8E" w:rsidRDefault="00000000">
      <w:pPr>
        <w:autoSpaceDE w:val="0"/>
        <w:autoSpaceDN w:val="0"/>
        <w:spacing w:before="60" w:after="0" w:line="264" w:lineRule="exact"/>
        <w:ind w:right="144"/>
      </w:pPr>
      <w:r>
        <w:t>confront the uncomfortable truths about ourselves, acknowledging the ways in which we, consciously or unconsciously, participate in perpetuating systems of oppression. This self-awareness is the foundation upon which genuine change is built. It is through this process of introspection that we begin to dismantle the internal structures that uphold injustice.</w:t>
      </w:r>
    </w:p>
    <w:p w14:paraId="40EA5905" w14:textId="77777777" w:rsidR="00905A8E" w:rsidRDefault="00000000">
      <w:pPr>
        <w:autoSpaceDE w:val="0"/>
        <w:autoSpaceDN w:val="0"/>
        <w:spacing w:before="264" w:after="0" w:line="264" w:lineRule="exact"/>
      </w:pPr>
      <w:r>
        <w:t xml:space="preserve">Beyond individual introspection, we must engage in meaningful dialogue. The conversations will be difficult, challenging, and often uncomfortable. But these conversations are vital. We must be </w:t>
        <w:br/>
        <w:t>willing to listen to perspectives different from our own, to engage in empathy, and to seek understanding. Too often, we retreat into echo chambers, surrounding ourselves with those who reinforce our existing beliefs, avoiding the crucial engagement that fosters growth and progress. The ability to listen, to understand, and to engage in respectful discourse is crucial to bridge the divides that plague our nation.</w:t>
      </w:r>
    </w:p>
    <w:p w14:paraId="7965E057" w14:textId="77777777" w:rsidR="00905A8E" w:rsidRDefault="00000000">
      <w:pPr>
        <w:autoSpaceDE w:val="0"/>
        <w:autoSpaceDN w:val="0"/>
        <w:spacing w:before="264" w:after="0" w:line="264" w:lineRule="exact"/>
      </w:pPr>
      <w:r>
        <w:t xml:space="preserve">Education is paramount. We must demand a curriculum that </w:t>
        <w:br/>
        <w:t>accurately reflects the complexities of American history, one that confronts the uncomfortable truths and does not shy away from the nation's failures. We must equip future generations with the critical thinking skills necessary to decipher misinformation and to engage in informed civic participation. This education must also extend beyond traditional schooling, fostering a culture of lifelong learning that empowers individuals to constantly question, to challenge, and to seek truth.</w:t>
      </w:r>
    </w:p>
    <w:p w14:paraId="545C6D67" w14:textId="77777777" w:rsidR="00905A8E" w:rsidRDefault="00000000">
      <w:pPr>
        <w:autoSpaceDE w:val="0"/>
        <w:autoSpaceDN w:val="0"/>
        <w:spacing w:before="264" w:after="0" w:line="264" w:lineRule="exact"/>
        <w:ind w:right="144"/>
      </w:pPr>
      <w:r>
        <w:t xml:space="preserve">Political engagement is crucial. This doesn't mean blindly adhering to party lines or engaging in partisan warfare. It means actively participating in the democratic process, holding elected officials accountable, and advocating for policies that promote justice and equality. It means supporting candidates who genuinely champion these ideals, regardless of their political affiliation. It means </w:t>
        <w:br/>
        <w:t xml:space="preserve">engaging in informed debate, demanding transparency, and </w:t>
        <w:br/>
        <w:t xml:space="preserve">working to counter the influence of money in politics. Political apathy is a luxury we can no longer afford; our silence is </w:t>
        <w:br/>
        <w:t>complicity.</w:t>
      </w:r>
    </w:p>
    <w:p w14:paraId="78DDF5BC" w14:textId="77777777" w:rsidR="00905A8E" w:rsidRDefault="00000000">
      <w:pPr>
        <w:autoSpaceDE w:val="0"/>
        <w:autoSpaceDN w:val="0"/>
        <w:spacing w:before="204" w:after="0" w:line="324" w:lineRule="exact"/>
      </w:pPr>
      <w:r>
        <w:t>Beyond the political realm, we must engage in direct action.</w:t>
      </w:r>
    </w:p>
    <w:p w14:paraId="76292E05" w14:textId="77777777" w:rsidR="00905A8E" w:rsidRDefault="00905A8E">
      <w:pPr>
        <w:sectPr w:rsidR="00905A8E">
          <w:pgSz w:w="8000" w:h="12000"/>
          <w:pgMar w:top="1440" w:right="1440" w:bottom="1440" w:left="1440" w:header="720" w:footer="720" w:gutter="0"/>
          <w:cols w:space="720"/>
          <w:docGrid w:linePitch="360"/>
        </w:sectPr>
      </w:pPr>
    </w:p>
    <w:p w14:paraId="24D7786B" w14:textId="77777777" w:rsidR="00905A8E" w:rsidRDefault="00905A8E">
      <w:pPr>
        <w:autoSpaceDE w:val="0"/>
        <w:autoSpaceDN w:val="0"/>
        <w:spacing w:after="78" w:line="220" w:lineRule="exact"/>
      </w:pPr>
    </w:p>
    <w:p w14:paraId="79336B6C" w14:textId="77777777" w:rsidR="00905A8E" w:rsidRDefault="00000000">
      <w:pPr>
        <w:autoSpaceDE w:val="0"/>
        <w:autoSpaceDN w:val="0"/>
        <w:spacing w:before="60" w:after="0" w:line="264" w:lineRule="exact"/>
      </w:pPr>
      <w:r>
        <w:t xml:space="preserve">Supporting organizations dedicated to social justice, volunteering our time and resources to causes we believe in, and actively </w:t>
        <w:br/>
        <w:t>participating in movements for change are all vital steps. This might involve participating in peaceful protests, advocating for policy changes at the local and national levels, or supporting organizations that provide crucial services to marginalized communities. Our actions, big or small, contribute to a collective force for positive change.</w:t>
      </w:r>
    </w:p>
    <w:p w14:paraId="44AD042C" w14:textId="77777777" w:rsidR="00905A8E" w:rsidRDefault="00000000">
      <w:pPr>
        <w:autoSpaceDE w:val="0"/>
        <w:autoSpaceDN w:val="0"/>
        <w:spacing w:before="264" w:after="0" w:line="264" w:lineRule="exact"/>
      </w:pPr>
      <w:r>
        <w:t xml:space="preserve">The media landscape presents a significant challenge. We must develop critical media literacy, recognizing the biases inherent in much of what we consume. This includes being mindful of the narratives presented by news outlets, social media platforms, and entertainment media. We must actively seek out diverse sources of information, engaging with content that challenges our </w:t>
        <w:br/>
        <w:t xml:space="preserve">preconceptions and exposes the manipulative tactics often </w:t>
        <w:br/>
        <w:t>employed to control narratives. The ability to distinguish truth from falsehood is a crucial skill in this age of disinformation.</w:t>
      </w:r>
    </w:p>
    <w:p w14:paraId="3C85E23A" w14:textId="77777777" w:rsidR="00905A8E" w:rsidRDefault="00000000">
      <w:pPr>
        <w:autoSpaceDE w:val="0"/>
        <w:autoSpaceDN w:val="0"/>
        <w:spacing w:before="264" w:after="0" w:line="264" w:lineRule="exact"/>
      </w:pPr>
      <w:r>
        <w:t xml:space="preserve">Finally, and perhaps most importantly, we must cultivate a culture of empathy and compassion. We must recognize the inherent </w:t>
        <w:br/>
        <w:t xml:space="preserve">dignity of every human being, regardless of their background or beliefs. This means actively combating racism, sexism, homophobia, transphobia, xenophobia, and all forms of prejudice. It means promoting inclusivity and celebrating the diversity of experiences that enrich our society. This is not a mere matter of tolerance; it's a commitment to actively fostering a culture of respect and </w:t>
        <w:br/>
        <w:t>understanding.</w:t>
      </w:r>
    </w:p>
    <w:p w14:paraId="7744A787" w14:textId="77777777" w:rsidR="00905A8E" w:rsidRDefault="00000000">
      <w:pPr>
        <w:autoSpaceDE w:val="0"/>
        <w:autoSpaceDN w:val="0"/>
        <w:spacing w:before="264" w:after="0" w:line="264" w:lineRule="exact"/>
        <w:ind w:right="144"/>
      </w:pPr>
      <w:r>
        <w:t xml:space="preserve">The path toward a more just and equitable society is not a </w:t>
        <w:br/>
        <w:t xml:space="preserve">destination but a journey, a continuous striving for progress. It is a journey that requires our collective effort, our unwavering </w:t>
        <w:br/>
        <w:t xml:space="preserve">commitment, and our persistent belief in the possibility of a better future. This book has presented a harsh assessment of our current realities, but it is not a eulogy for the American Dream. It is a call to action, a summons to reclaim the promise of liberty and justice for all. The fight is far from over, but the potential for </w:t>
        <w:br/>
        <w:t xml:space="preserve">transformative change remains. Let us rise to the challenge, </w:t>
        <w:br/>
        <w:t>together. Let us build a nation that lives up to its ideals. Let us make the American Dream a reality for everyone. The future we</w:t>
      </w:r>
    </w:p>
    <w:p w14:paraId="1FDBEBCB" w14:textId="77777777" w:rsidR="00905A8E" w:rsidRDefault="00905A8E">
      <w:pPr>
        <w:sectPr w:rsidR="00905A8E">
          <w:pgSz w:w="8000" w:h="12000"/>
          <w:pgMar w:top="1440" w:right="1440" w:bottom="1440" w:left="1440" w:header="720" w:footer="720" w:gutter="0"/>
          <w:cols w:space="720"/>
          <w:docGrid w:linePitch="360"/>
        </w:sectPr>
      </w:pPr>
    </w:p>
    <w:p w14:paraId="52F18710" w14:textId="77777777" w:rsidR="00905A8E" w:rsidRDefault="00905A8E">
      <w:pPr>
        <w:autoSpaceDE w:val="0"/>
        <w:autoSpaceDN w:val="0"/>
        <w:spacing w:after="78" w:line="220" w:lineRule="exact"/>
      </w:pPr>
    </w:p>
    <w:p w14:paraId="16D7531F" w14:textId="77777777" w:rsidR="00905A8E" w:rsidRDefault="00000000">
      <w:pPr>
        <w:autoSpaceDE w:val="0"/>
        <w:autoSpaceDN w:val="0"/>
        <w:spacing w:before="60" w:after="0" w:line="264" w:lineRule="exact"/>
      </w:pPr>
      <w:r>
        <w:t>build will be a testament to our collective will, our unwavering commitment, and our shared humanity. It will be a future forged in the fires of struggle, tempered by resilience, and illuminated by the unwavering pursuit of justice. The time for action is now. The future awaits. Let us create it together.</w:t>
      </w:r>
    </w:p>
    <w:p w14:paraId="5D9C8BB9" w14:textId="77777777" w:rsidR="00905A8E" w:rsidRDefault="00905A8E">
      <w:pPr>
        <w:sectPr w:rsidR="00905A8E">
          <w:pgSz w:w="8000" w:h="12000"/>
          <w:pgMar w:top="1440" w:right="1440" w:bottom="1440" w:left="1440" w:header="720" w:footer="720" w:gutter="0"/>
          <w:cols w:space="720"/>
          <w:docGrid w:linePitch="360"/>
        </w:sectPr>
      </w:pPr>
    </w:p>
    <w:p w14:paraId="59A932A3" w14:textId="77777777" w:rsidR="00905A8E" w:rsidRDefault="00905A8E">
      <w:pPr>
        <w:autoSpaceDE w:val="0"/>
        <w:autoSpaceDN w:val="0"/>
        <w:spacing w:after="224" w:line="220" w:lineRule="exact"/>
      </w:pPr>
    </w:p>
    <w:p w14:paraId="4B088FC6" w14:textId="77777777" w:rsidR="00905A8E" w:rsidRDefault="00000000">
      <w:pPr>
        <w:autoSpaceDE w:val="0"/>
        <w:autoSpaceDN w:val="0"/>
        <w:spacing w:after="0" w:line="330" w:lineRule="exact"/>
        <w:rPr>
          <w:rFonts w:ascii="Charis SIL Bold" w:eastAsia="Charis SIL Bold" w:hAnsi="Charis SIL Bold"/>
          <w:b/>
          <w:color w:val="000000"/>
        </w:rPr>
      </w:pPr>
      <w:r>
        <w:t>Acknowledgments</w:t>
      </w:r>
    </w:p>
    <w:p w14:paraId="16329FF0" w14:textId="77777777" w:rsidR="00140D68" w:rsidRDefault="00140D68">
      <w:pPr>
        <w:autoSpaceDE w:val="0"/>
        <w:autoSpaceDN w:val="0"/>
        <w:spacing w:after="0" w:line="330" w:lineRule="exact"/>
      </w:pPr>
    </w:p>
    <w:p w14:paraId="5B139AA7" w14:textId="77777777" w:rsidR="00140D68" w:rsidRPr="00140D68" w:rsidRDefault="00140D68" w:rsidP="00140D68">
      <w:pPr>
        <w:rPr>
          <w:rFonts w:ascii="Charis SIL Regular" w:eastAsia="Charis SIL Regular" w:hAnsi="Charis SIL Regular"/>
          <w:color w:val="000000"/>
        </w:rPr>
      </w:pPr>
      <w:r>
        <w:t>I am deeply grateful to the countless individuals whose stories of struggle and triumph have shaped this book. Their often-unheard voices resonate throughout these pages. I am inspired by the tireless dedication of activists, organizers, and community leaders fighting for justice. This book is dedicated to the marginalized and oppressed, whose resilience is a testament to the strength of the human spirit. Thank you for your unwavering hope.</w:t>
      </w:r>
    </w:p>
    <w:p w14:paraId="1A20EA1D" w14:textId="77777777" w:rsidR="00140D68" w:rsidRPr="00140D68" w:rsidRDefault="00140D68" w:rsidP="00140D68">
      <w:pPr>
        <w:rPr>
          <w:rFonts w:ascii="Charis SIL Regular" w:eastAsia="Charis SIL Regular" w:hAnsi="Charis SIL Regular"/>
          <w:color w:val="000000"/>
        </w:rPr>
      </w:pPr>
      <w:r>
        <w:t>I offer special thanks to my best friend, whose insightful editing and unwavering support were invaluable in shaping this manuscript. Her expertise and patience were essential to the final product. Finally, I thank my family and friends for their endless love, support, and understanding throughout this demanding process. Your unwavering belief in me sustained me when the task seemed daunting.</w:t>
      </w:r>
    </w:p>
    <w:p w14:paraId="37243E0A" w14:textId="77777777" w:rsidR="00905A8E" w:rsidRDefault="00905A8E">
      <w:pPr>
        <w:sectPr w:rsidR="00905A8E">
          <w:pgSz w:w="8000" w:h="12000"/>
          <w:pgMar w:top="1440" w:right="1440" w:bottom="1440" w:left="1440" w:header="720" w:footer="720" w:gutter="0"/>
          <w:cols w:space="720"/>
          <w:docGrid w:linePitch="360"/>
        </w:sectPr>
      </w:pPr>
    </w:p>
    <w:p w14:paraId="5F0331F0" w14:textId="77777777" w:rsidR="00905A8E" w:rsidRDefault="00905A8E">
      <w:pPr>
        <w:sectPr w:rsidR="00905A8E">
          <w:pgSz w:w="8000" w:h="12000"/>
          <w:pgMar w:top="1440" w:right="1440" w:bottom="1440" w:left="1440" w:header="720" w:footer="720" w:gutter="0"/>
          <w:cols w:space="720"/>
          <w:docGrid w:linePitch="360"/>
        </w:sectPr>
      </w:pPr>
    </w:p>
    <w:p w14:paraId="189FB808" w14:textId="77777777" w:rsidR="00905A8E" w:rsidRDefault="00905A8E">
      <w:pPr>
        <w:autoSpaceDE w:val="0"/>
        <w:autoSpaceDN w:val="0"/>
        <w:spacing w:after="224" w:line="220" w:lineRule="exact"/>
      </w:pPr>
    </w:p>
    <w:p w14:paraId="10F6801A" w14:textId="77777777" w:rsidR="00905A8E" w:rsidRDefault="00905A8E">
      <w:pPr>
        <w:sectPr w:rsidR="00905A8E">
          <w:pgSz w:w="8000" w:h="12000"/>
          <w:pgMar w:top="1440" w:right="1440" w:bottom="1440" w:left="1440" w:header="720" w:footer="720" w:gutter="0"/>
          <w:cols w:space="720"/>
          <w:docGrid w:linePitch="360"/>
        </w:sectPr>
      </w:pPr>
    </w:p>
    <w:p w14:paraId="5B9D1074" w14:textId="77777777" w:rsidR="00905A8E" w:rsidRDefault="00905A8E">
      <w:pPr>
        <w:autoSpaceDE w:val="0"/>
        <w:autoSpaceDN w:val="0"/>
        <w:spacing w:after="224" w:line="220" w:lineRule="exact"/>
      </w:pPr>
    </w:p>
    <w:p w14:paraId="018BB14D" w14:textId="77777777" w:rsidR="00905A8E" w:rsidRDefault="00905A8E">
      <w:pPr>
        <w:sectPr w:rsidR="00905A8E">
          <w:pgSz w:w="8000" w:h="12000"/>
          <w:pgMar w:top="1440" w:right="1440" w:bottom="1440" w:left="1440" w:header="720" w:footer="720" w:gutter="0"/>
          <w:cols w:space="720"/>
          <w:docGrid w:linePitch="360"/>
        </w:sectPr>
      </w:pPr>
    </w:p>
    <w:p w14:paraId="671D8AAC" w14:textId="77777777" w:rsidR="00905A8E" w:rsidRDefault="00905A8E">
      <w:pPr>
        <w:autoSpaceDE w:val="0"/>
        <w:autoSpaceDN w:val="0"/>
        <w:spacing w:after="224" w:line="220" w:lineRule="exact"/>
      </w:pPr>
    </w:p>
    <w:p w14:paraId="735DCF0F" w14:textId="77777777" w:rsidR="00905A8E" w:rsidRDefault="00000000">
      <w:pPr>
        <w:autoSpaceDE w:val="0"/>
        <w:autoSpaceDN w:val="0"/>
        <w:spacing w:after="0" w:line="330" w:lineRule="exact"/>
      </w:pPr>
      <w:r>
        <w:t>Author Biography</w:t>
      </w:r>
    </w:p>
    <w:p w14:paraId="4CC6018A" w14:textId="77777777" w:rsidR="00140D68" w:rsidRPr="00140D68" w:rsidRDefault="00140D68" w:rsidP="00140D68">
      <w:pPr>
        <w:autoSpaceDE w:val="0"/>
        <w:autoSpaceDN w:val="0"/>
        <w:spacing w:before="286" w:after="0" w:line="264" w:lineRule="exact"/>
        <w:ind w:right="144"/>
        <w:rPr>
          <w:rFonts w:ascii="Charis SIL Regular" w:eastAsia="Charis SIL Regular" w:hAnsi="Charis SIL Regular"/>
          <w:color w:val="000000"/>
        </w:rPr>
      </w:pPr>
      <w:r>
        <w:t>Jason Clark isn't just a guy who's been through it; he's the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7E014AE8" w14:textId="20F0B114" w:rsidR="00905A8E" w:rsidRDefault="00905A8E" w:rsidP="00140D68">
      <w:pPr>
        <w:autoSpaceDE w:val="0"/>
        <w:autoSpaceDN w:val="0"/>
        <w:spacing w:before="286" w:after="0" w:line="264" w:lineRule="exact"/>
        <w:ind w:right="144"/>
      </w:pPr>
    </w:p>
    <w:sectPr w:rsidR="00905A8E"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E6A0" w14:textId="77777777" w:rsidR="000553BE" w:rsidRDefault="000553BE" w:rsidP="00151E10">
      <w:pPr>
        <w:spacing w:after="0" w:line="240" w:lineRule="auto"/>
      </w:pPr>
      <w:r>
        <w:separator/>
      </w:r>
    </w:p>
  </w:endnote>
  <w:endnote w:type="continuationSeparator" w:id="0">
    <w:p w14:paraId="5C788DA2" w14:textId="77777777" w:rsidR="000553BE" w:rsidRDefault="000553BE" w:rsidP="00151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4AE9" w14:textId="77777777" w:rsidR="000553BE" w:rsidRDefault="000553BE" w:rsidP="00151E10">
      <w:pPr>
        <w:spacing w:after="0" w:line="240" w:lineRule="auto"/>
      </w:pPr>
      <w:r>
        <w:separator/>
      </w:r>
    </w:p>
  </w:footnote>
  <w:footnote w:type="continuationSeparator" w:id="0">
    <w:p w14:paraId="27516F58" w14:textId="77777777" w:rsidR="000553BE" w:rsidRDefault="000553BE" w:rsidP="00151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151E10" w14:paraId="184CE144" w14:textId="77777777">
      <w:trPr>
        <w:trHeight w:val="720"/>
      </w:trPr>
      <w:tc>
        <w:tcPr>
          <w:tcW w:w="1667" w:type="pct"/>
        </w:tcPr>
        <w:p w14:paraId="40790AB6" w14:textId="77777777" w:rsidR="00151E10" w:rsidRDefault="00151E10">
          <w:pPr>
            <w:pStyle w:val="Header"/>
            <w:tabs>
              <w:tab w:val="clear" w:pos="4680"/>
              <w:tab w:val="clear" w:pos="9360"/>
            </w:tabs>
            <w:rPr>
              <w:color w:val="4F81BD" w:themeColor="accent1"/>
            </w:rPr>
          </w:pPr>
        </w:p>
      </w:tc>
      <w:tc>
        <w:tcPr>
          <w:tcW w:w="1667" w:type="pct"/>
        </w:tcPr>
        <w:p w14:paraId="7E9CC626" w14:textId="77777777" w:rsidR="00151E10" w:rsidRDefault="00151E10">
          <w:pPr>
            <w:pStyle w:val="Header"/>
            <w:tabs>
              <w:tab w:val="clear" w:pos="4680"/>
              <w:tab w:val="clear" w:pos="9360"/>
            </w:tabs>
            <w:jc w:val="center"/>
            <w:rPr>
              <w:color w:val="4F81BD" w:themeColor="accent1"/>
            </w:rPr>
          </w:pPr>
        </w:p>
      </w:tc>
      <w:tc>
        <w:tcPr>
          <w:tcW w:w="1666" w:type="pct"/>
        </w:tcPr>
        <w:p w14:paraId="5F6A9E6F" w14:textId="77777777" w:rsidR="00151E10" w:rsidRDefault="00151E10">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208F680" w14:textId="77777777" w:rsidR="00151E10" w:rsidRDefault="00151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14223">
    <w:abstractNumId w:val="8"/>
  </w:num>
  <w:num w:numId="2" w16cid:durableId="415631369">
    <w:abstractNumId w:val="6"/>
  </w:num>
  <w:num w:numId="3" w16cid:durableId="1451125234">
    <w:abstractNumId w:val="5"/>
  </w:num>
  <w:num w:numId="4" w16cid:durableId="146094748">
    <w:abstractNumId w:val="4"/>
  </w:num>
  <w:num w:numId="5" w16cid:durableId="1953777976">
    <w:abstractNumId w:val="7"/>
  </w:num>
  <w:num w:numId="6" w16cid:durableId="1231233825">
    <w:abstractNumId w:val="3"/>
  </w:num>
  <w:num w:numId="7" w16cid:durableId="1921519581">
    <w:abstractNumId w:val="2"/>
  </w:num>
  <w:num w:numId="8" w16cid:durableId="1957059942">
    <w:abstractNumId w:val="1"/>
  </w:num>
  <w:num w:numId="9" w16cid:durableId="119153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3BE"/>
    <w:rsid w:val="0006063C"/>
    <w:rsid w:val="00140D68"/>
    <w:rsid w:val="0015074B"/>
    <w:rsid w:val="00151E10"/>
    <w:rsid w:val="0029639D"/>
    <w:rsid w:val="00326F90"/>
    <w:rsid w:val="006A3BAE"/>
    <w:rsid w:val="00905A8E"/>
    <w:rsid w:val="00AA1D8D"/>
    <w:rsid w:val="00B47730"/>
    <w:rsid w:val="00C228E8"/>
    <w:rsid w:val="00C51B25"/>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23C24"/>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724">
      <w:bodyDiv w:val="1"/>
      <w:marLeft w:val="0"/>
      <w:marRight w:val="0"/>
      <w:marTop w:val="0"/>
      <w:marBottom w:val="0"/>
      <w:divBdr>
        <w:top w:val="none" w:sz="0" w:space="0" w:color="auto"/>
        <w:left w:val="none" w:sz="0" w:space="0" w:color="auto"/>
        <w:bottom w:val="none" w:sz="0" w:space="0" w:color="auto"/>
        <w:right w:val="none" w:sz="0" w:space="0" w:color="auto"/>
      </w:divBdr>
      <w:divsChild>
        <w:div w:id="1897620560">
          <w:marLeft w:val="0"/>
          <w:marRight w:val="0"/>
          <w:marTop w:val="0"/>
          <w:marBottom w:val="0"/>
          <w:divBdr>
            <w:top w:val="none" w:sz="0" w:space="0" w:color="auto"/>
            <w:left w:val="none" w:sz="0" w:space="0" w:color="auto"/>
            <w:bottom w:val="none" w:sz="0" w:space="0" w:color="auto"/>
            <w:right w:val="none" w:sz="0" w:space="0" w:color="auto"/>
          </w:divBdr>
        </w:div>
      </w:divsChild>
    </w:div>
    <w:div w:id="142477936">
      <w:bodyDiv w:val="1"/>
      <w:marLeft w:val="0"/>
      <w:marRight w:val="0"/>
      <w:marTop w:val="0"/>
      <w:marBottom w:val="0"/>
      <w:divBdr>
        <w:top w:val="none" w:sz="0" w:space="0" w:color="auto"/>
        <w:left w:val="none" w:sz="0" w:space="0" w:color="auto"/>
        <w:bottom w:val="none" w:sz="0" w:space="0" w:color="auto"/>
        <w:right w:val="none" w:sz="0" w:space="0" w:color="auto"/>
      </w:divBdr>
      <w:divsChild>
        <w:div w:id="1864244396">
          <w:marLeft w:val="0"/>
          <w:marRight w:val="0"/>
          <w:marTop w:val="0"/>
          <w:marBottom w:val="0"/>
          <w:divBdr>
            <w:top w:val="none" w:sz="0" w:space="0" w:color="auto"/>
            <w:left w:val="none" w:sz="0" w:space="0" w:color="auto"/>
            <w:bottom w:val="none" w:sz="0" w:space="0" w:color="auto"/>
            <w:right w:val="none" w:sz="0" w:space="0" w:color="auto"/>
          </w:divBdr>
        </w:div>
      </w:divsChild>
    </w:div>
    <w:div w:id="492917110">
      <w:bodyDiv w:val="1"/>
      <w:marLeft w:val="0"/>
      <w:marRight w:val="0"/>
      <w:marTop w:val="0"/>
      <w:marBottom w:val="0"/>
      <w:divBdr>
        <w:top w:val="none" w:sz="0" w:space="0" w:color="auto"/>
        <w:left w:val="none" w:sz="0" w:space="0" w:color="auto"/>
        <w:bottom w:val="none" w:sz="0" w:space="0" w:color="auto"/>
        <w:right w:val="none" w:sz="0" w:space="0" w:color="auto"/>
      </w:divBdr>
      <w:divsChild>
        <w:div w:id="406730009">
          <w:marLeft w:val="0"/>
          <w:marRight w:val="0"/>
          <w:marTop w:val="0"/>
          <w:marBottom w:val="0"/>
          <w:divBdr>
            <w:top w:val="none" w:sz="0" w:space="0" w:color="auto"/>
            <w:left w:val="none" w:sz="0" w:space="0" w:color="auto"/>
            <w:bottom w:val="none" w:sz="0" w:space="0" w:color="auto"/>
            <w:right w:val="none" w:sz="0" w:space="0" w:color="auto"/>
          </w:divBdr>
        </w:div>
      </w:divsChild>
    </w:div>
    <w:div w:id="1343118582">
      <w:bodyDiv w:val="1"/>
      <w:marLeft w:val="0"/>
      <w:marRight w:val="0"/>
      <w:marTop w:val="0"/>
      <w:marBottom w:val="0"/>
      <w:divBdr>
        <w:top w:val="none" w:sz="0" w:space="0" w:color="auto"/>
        <w:left w:val="none" w:sz="0" w:space="0" w:color="auto"/>
        <w:bottom w:val="none" w:sz="0" w:space="0" w:color="auto"/>
        <w:right w:val="none" w:sz="0" w:space="0" w:color="auto"/>
      </w:divBdr>
      <w:divsChild>
        <w:div w:id="12281489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525</Pages>
  <Words>85657</Words>
  <Characters>488251</Characters>
  <Application>Microsoft Office Word</Application>
  <DocSecurity>0</DocSecurity>
  <Lines>4068</Lines>
  <Paragraphs>1145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2025-02-19T23:34:00Z</dcterms:created>
  <dcterms:modified xsi:type="dcterms:W3CDTF">2025-02-19T23:34:00Z</dcterms:modified>
  <cp:category/>
</cp:coreProperties>
</file>