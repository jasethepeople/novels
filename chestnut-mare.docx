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C2C1" w14:textId="77777777" w:rsidR="00A94D13" w:rsidRDefault="00A94D13">
      <w:pPr>
        <w:autoSpaceDE w:val="0"/>
        <w:autoSpaceDN w:val="0"/>
        <w:spacing w:after="190" w:line="220" w:lineRule="exact"/>
      </w:pPr>
    </w:p>
    <w:p w14:paraId="22952E92" w14:textId="77777777" w:rsidR="00A94D13" w:rsidRDefault="00000000">
      <w:pPr>
        <w:pStyle w:val="Title"/>
        <w:autoSpaceDE w:val="0"/>
        <w:autoSpaceDN w:val="0"/>
        <w:spacing w:after="0" w:line="658" w:lineRule="exact"/>
      </w:pPr>
      <w:r>
        <w:t>Chestnut Mare</w:t>
      </w:r>
    </w:p>
    <w:p w14:paraId="50286351" w14:textId="77777777" w:rsidR="00A94D13" w:rsidRDefault="00A94D13">
      <w:pPr>
        <w:sectPr w:rsidR="00A94D13">
          <w:headerReference w:type="default" r:id="rId8"/>
          <w:pgSz w:w="8000" w:h="12000"/>
          <w:pgMar w:top="1440" w:right="1440" w:bottom="1440" w:left="1440" w:header="720" w:footer="720" w:gutter="0"/>
          <w:cols w:space="720"/>
          <w:docGrid w:linePitch="360"/>
        </w:sectPr>
      </w:pPr>
    </w:p>
    <w:p w14:paraId="3876F0D2" w14:textId="77777777" w:rsidR="00A94D13" w:rsidRDefault="00A94D13">
      <w:pPr>
        <w:autoSpaceDE w:val="0"/>
        <w:autoSpaceDN w:val="0"/>
        <w:spacing w:after="224" w:line="220" w:lineRule="exact"/>
      </w:pPr>
    </w:p>
    <w:p w14:paraId="46016C53" w14:textId="77777777" w:rsidR="00A94D13" w:rsidRDefault="00000000">
      <w:pPr>
        <w:pStyle w:val="Heading1"/>
        <w:autoSpaceDE w:val="0"/>
        <w:autoSpaceDN w:val="0"/>
        <w:spacing w:after="0" w:line="330" w:lineRule="exact"/>
      </w:pPr>
      <w:r>
        <w:t>Dedication</w:t>
      </w:r>
    </w:p>
    <w:p w14:paraId="3FA5834B" w14:textId="77777777" w:rsidR="00A94D13" w:rsidRDefault="00000000">
      <w:pPr>
        <w:autoSpaceDE w:val="0"/>
        <w:autoSpaceDN w:val="0"/>
        <w:spacing w:before="286" w:after="0" w:line="264" w:lineRule="exact"/>
      </w:pPr>
      <w:r>
        <w:t xml:space="preserve">To the wild things, the untamed spirits, the creatures who roam free under the vast, indifferent sky. This poem is a testament to your untamed beauty, your fierce independence, and the humbling power you hold. To the chestnut mare, whose fleeting image ignited this narrative, thank you for showing me the stark beauty of </w:t>
        <w:br/>
        <w:t xml:space="preserve">wildness, the raw power of instinct, and the fierce, unyielding spirit that defies capture. You showed me the limits of human ambition and the quiet strength of a life lived unbound. Your flight from the cliff, a blur of brown against the azure, remains etched in my </w:t>
        <w:br/>
        <w:t>memory, a potent symbol of freedom that continues to resonate long after the dust has settled. This chase, this story, was not solely about capturing you, but about understanding the wild heart that beat within you, and appreciating the strength and grace it took to live on your own terms. To the vast, unforgiving beauty of Stony Ridge, that harsh, breathtaking landscape, I dedicate this poem as a small tribute to its unforgiving grandeur. Its cliffs, its canyons, its subtle changes across the seasons – all whisper tales of resilience and the tenacity of life in the face of adversity. It is a place of solitude, where the wild things thrive, a testament to the beauty of what remains uncharted, untamed, and ultimately, beyond our reach. To those who dream of untouched places and the freedom they represent, may this poem stir within you a sense of wonder, a yearning for the wild, and a respect for the unyielding strength of the spirits that call those spaces home. This poem is a song to the wild, a testament to the enduring allure of the untamed, and a tribute to the chestnut mare, whose unforgettable spirit continues to inspire. To the untamed heart within us all, that whispers of escape and longs for freedom, may this narrative inspire.</w:t>
      </w:r>
    </w:p>
    <w:p w14:paraId="4BAAB79A" w14:textId="77777777" w:rsidR="00A94D13" w:rsidRDefault="00A94D13">
      <w:pPr>
        <w:sectPr w:rsidR="00A94D13">
          <w:pgSz w:w="8000" w:h="12000"/>
          <w:pgMar w:top="1440" w:right="1440" w:bottom="1440" w:left="1440" w:header="720" w:footer="720" w:gutter="0"/>
          <w:cols w:space="720"/>
          <w:docGrid w:linePitch="360"/>
        </w:sectPr>
      </w:pPr>
    </w:p>
    <w:p w14:paraId="6F52633D" w14:textId="77777777" w:rsidR="00A94D13" w:rsidRDefault="00A94D13">
      <w:pPr>
        <w:autoSpaceDE w:val="0"/>
        <w:autoSpaceDN w:val="0"/>
        <w:spacing w:after="224" w:line="220" w:lineRule="exact"/>
      </w:pPr>
    </w:p>
    <w:p w14:paraId="46B60243" w14:textId="77777777" w:rsidR="00A94D13" w:rsidRDefault="00000000">
      <w:pPr>
        <w:autoSpaceDE w:val="0"/>
        <w:autoSpaceDN w:val="0"/>
        <w:spacing w:after="0" w:line="330" w:lineRule="exact"/>
      </w:pPr>
      <w:r>
        <w:t>First Glimpse</w:t>
      </w:r>
    </w:p>
    <w:p w14:paraId="4F819BC8" w14:textId="77777777" w:rsidR="00A94D13" w:rsidRDefault="00000000">
      <w:pPr>
        <w:autoSpaceDE w:val="0"/>
        <w:autoSpaceDN w:val="0"/>
        <w:spacing w:before="286" w:after="0" w:line="264" w:lineRule="exact"/>
        <w:ind w:right="144"/>
        <w:jc w:val="center"/>
      </w:pPr>
      <w:r>
        <w:t>The wind, a sculptor of granite and shadow, whipped across Stony Ridge, carrying the scent of pine and the whisper of untold stories.</w:t>
      </w:r>
    </w:p>
    <w:p w14:paraId="3A422086" w14:textId="77777777" w:rsidR="00A94D13" w:rsidRDefault="00000000">
      <w:pPr>
        <w:autoSpaceDE w:val="0"/>
        <w:autoSpaceDN w:val="0"/>
        <w:spacing w:before="60" w:after="0" w:line="264" w:lineRule="exact"/>
      </w:pPr>
      <w:r>
        <w:t>The sun, a molten coin sinking towards the western horizon, cast long, dramatic shadows that stretched and distorted the familiar landscape. It was in this ethereal light, amidst the rugged beauty of the ridge, that I first witnessed her. She was a vision, a creature of myth made real. A chestnut mare, her coat the color of polished chestnuts under a setting sun, shimmered as she cantered across the open expanse of the ridge.</w:t>
      </w:r>
    </w:p>
    <w:p w14:paraId="15E6787E" w14:textId="77777777" w:rsidR="00A94D13" w:rsidRDefault="00000000">
      <w:pPr>
        <w:autoSpaceDE w:val="0"/>
        <w:autoSpaceDN w:val="0"/>
        <w:spacing w:before="264" w:after="0" w:line="264" w:lineRule="exact"/>
        <w:ind w:right="144"/>
      </w:pPr>
      <w:r>
        <w:t>Her movements were fluid, graceful, yet possessed of a wild, untamed energy that set her apart from any horse I had ever seen. There was a power in her stride, a sense of freedom that resonated deep within me, a silent defiance of the human world that lay beyond the rocky crags and canyons of her home. She was a creature of the wind, her mane a dark, swirling storm against the fiery sunset. Her hooves barely disturbed the sparse, wind-blown grass as she moved with the effortless grace of a dancer, a wild ballet against the backdrop of the fading light.</w:t>
      </w:r>
    </w:p>
    <w:p w14:paraId="45A93C03" w14:textId="77777777" w:rsidR="00A94D13" w:rsidRDefault="00000000">
      <w:pPr>
        <w:autoSpaceDE w:val="0"/>
        <w:autoSpaceDN w:val="0"/>
        <w:spacing w:before="264" w:after="0" w:line="264" w:lineRule="exact"/>
      </w:pPr>
      <w:r>
        <w:t>Stony Ridge itself was a character in this unfolding drama. A landscape of stark beauty and unforgiving harshness, it was a place where the wind carved its will into the stone, and the silence was broken only by the cry of a hawk or the rustle of the wind through the sparse, tenacious pines that clung to the steep slopes. The ridge was a tapestry woven from granite and shadow, from sun-drenched slopes and deep, shadowy canyons. Sharp, jagged rocks jutted out from the earth like the bones of some ancient beast, while narrow trails wound their way precariously through the uneven terrain, a challenge to any who dared to traverse its unforgiving expanse. It was a place that demanded respect, a landscape that whispered of both beauty and danger, a perfect sanctuary for a creature as wild and free as the chestnut mare.</w:t>
      </w:r>
    </w:p>
    <w:p w14:paraId="08700873" w14:textId="77777777" w:rsidR="00A94D13" w:rsidRDefault="00000000">
      <w:pPr>
        <w:autoSpaceDE w:val="0"/>
        <w:autoSpaceDN w:val="0"/>
        <w:spacing w:before="264" w:after="0" w:line="264" w:lineRule="exact"/>
        <w:ind w:right="144"/>
      </w:pPr>
      <w:r>
        <w:t>My heart quickened as I watched her. A fascination, potent and immediate, gripped me. It wasn't simply her beauty, although that was undeniable; it was something deeper, a primal connection to</w:t>
      </w:r>
    </w:p>
    <w:p w14:paraId="4D00D096" w14:textId="77777777" w:rsidR="00A94D13" w:rsidRDefault="00A94D13">
      <w:pPr>
        <w:sectPr w:rsidR="00A94D13">
          <w:pgSz w:w="8000" w:h="12000"/>
          <w:pgMar w:top="1440" w:right="1440" w:bottom="1440" w:left="1440" w:header="720" w:footer="720" w:gutter="0"/>
          <w:cols w:space="720"/>
          <w:docGrid w:linePitch="360"/>
        </w:sectPr>
      </w:pPr>
    </w:p>
    <w:p w14:paraId="334ED5CC" w14:textId="77777777" w:rsidR="00A94D13" w:rsidRDefault="00A94D13">
      <w:pPr>
        <w:autoSpaceDE w:val="0"/>
        <w:autoSpaceDN w:val="0"/>
        <w:spacing w:after="78" w:line="220" w:lineRule="exact"/>
      </w:pPr>
    </w:p>
    <w:p w14:paraId="726CBBA3" w14:textId="77777777" w:rsidR="00A94D13" w:rsidRDefault="00000000">
      <w:pPr>
        <w:autoSpaceDE w:val="0"/>
        <w:autoSpaceDN w:val="0"/>
        <w:spacing w:before="58" w:after="0" w:line="264" w:lineRule="exact"/>
      </w:pPr>
      <w:r>
        <w:t xml:space="preserve">her untamed spirit, to the raw, untamed energy that radiated from her very being. It was a feeling I couldn't quite articulate, a sense of wonder and awe mixed with a profound respect for her </w:t>
        <w:br/>
        <w:t>independence. She was a symbol of freedom, a living embodiment of the untamed wild that existed just beyond the reach of human civilization.</w:t>
      </w:r>
    </w:p>
    <w:p w14:paraId="506755D3" w14:textId="77777777" w:rsidR="00A94D13" w:rsidRDefault="00000000">
      <w:pPr>
        <w:autoSpaceDE w:val="0"/>
        <w:autoSpaceDN w:val="0"/>
        <w:spacing w:before="264" w:after="0" w:line="264" w:lineRule="exact"/>
        <w:ind w:right="144"/>
      </w:pPr>
      <w:r>
        <w:t>The air grew colder as the sun dipped below the horizon, painting the sky in hues of fiery orange and deep, brooding purple. The mare, seemingly oblivious to my presence, continued her graceful dance across the ridge, her movements a captivating spectacle against the darkening landscape. As darkness enveloped Stony Ridge, I knew I would never forget her, that this first glimpse had ignited a fire within me, a yearning that would not be easily quenched. The encounter was a catalyst, a potent mix of wonder, fascination, and a burgeoning obsession.</w:t>
      </w:r>
    </w:p>
    <w:p w14:paraId="27545200" w14:textId="77777777" w:rsidR="00A94D13" w:rsidRDefault="00000000">
      <w:pPr>
        <w:autoSpaceDE w:val="0"/>
        <w:autoSpaceDN w:val="0"/>
        <w:spacing w:before="264" w:after="0" w:line="264" w:lineRule="exact"/>
      </w:pPr>
      <w:r>
        <w:t xml:space="preserve">The following days were spent searching, tracking her elusive movements across the seemingly endless expanse of Stony Ridge. I followed the subtle signs she left behind – the faint impressions of her hooves in the soft earth, the occasional tuft of her dark mane caught on a low-hanging branch, the scent of her wildness lingering in the air. Each discovery was a thrilling confirmation, a fresh surge of determination fueling my pursuit. The days were long and </w:t>
        <w:br/>
        <w:t>arduous, filled with the exertion of a tireless quest, yet the thought of her, the vision of her wild grace, spurred me onward.</w:t>
      </w:r>
    </w:p>
    <w:p w14:paraId="68DA9560" w14:textId="77777777" w:rsidR="00A94D13" w:rsidRDefault="00000000">
      <w:pPr>
        <w:autoSpaceDE w:val="0"/>
        <w:autoSpaceDN w:val="0"/>
        <w:spacing w:before="264" w:after="0" w:line="264" w:lineRule="exact"/>
        <w:ind w:right="144"/>
      </w:pPr>
      <w:r>
        <w:t xml:space="preserve">The landscape tested me. The terrain was unforgiving, a labyrinth of sharp rocks and treacherous slopes. The sun beat down </w:t>
        <w:br/>
        <w:t>mercilessly, the wind whipped at my exposed skin, and the nights were cold and desolate. But the relentless pursuit consumed me, becoming a singular focus that overshadowed all other concerns.</w:t>
      </w:r>
    </w:p>
    <w:p w14:paraId="24A179BD" w14:textId="77777777" w:rsidR="00A94D13" w:rsidRDefault="00000000">
      <w:pPr>
        <w:autoSpaceDE w:val="0"/>
        <w:autoSpaceDN w:val="0"/>
        <w:spacing w:before="58" w:after="0" w:line="264" w:lineRule="exact"/>
      </w:pPr>
      <w:r>
        <w:t xml:space="preserve">My hunger was often appeased with only the meagre rations I carried, my thirst quenched by the occasional trickle of water from a hidden spring. The physical hardship was intense but my </w:t>
        <w:br/>
        <w:t>determination was unwavering; fuelled by a potent blend of awe, desire, and a burgeoning obsession.</w:t>
      </w:r>
    </w:p>
    <w:p w14:paraId="61C816C8" w14:textId="77777777" w:rsidR="00A94D13" w:rsidRDefault="00000000">
      <w:pPr>
        <w:autoSpaceDE w:val="0"/>
        <w:autoSpaceDN w:val="0"/>
        <w:spacing w:before="264" w:after="0" w:line="264" w:lineRule="exact"/>
        <w:ind w:right="288"/>
      </w:pPr>
      <w:r>
        <w:t>As weeks bled into months, my pursuit became less a mere chase and more a meditation, a patient study of the mare and her</w:t>
      </w:r>
    </w:p>
    <w:p w14:paraId="541EEFAA" w14:textId="77777777" w:rsidR="00A94D13" w:rsidRDefault="00A94D13">
      <w:pPr>
        <w:sectPr w:rsidR="00A94D13">
          <w:pgSz w:w="8000" w:h="12000"/>
          <w:pgMar w:top="1440" w:right="1440" w:bottom="1440" w:left="1440" w:header="720" w:footer="720" w:gutter="0"/>
          <w:cols w:space="720"/>
          <w:docGrid w:linePitch="360"/>
        </w:sectPr>
      </w:pPr>
    </w:p>
    <w:p w14:paraId="41DD3402" w14:textId="77777777" w:rsidR="00A94D13" w:rsidRDefault="00A94D13">
      <w:pPr>
        <w:autoSpaceDE w:val="0"/>
        <w:autoSpaceDN w:val="0"/>
        <w:spacing w:after="78" w:line="220" w:lineRule="exact"/>
      </w:pPr>
    </w:p>
    <w:p w14:paraId="5E21161A" w14:textId="77777777" w:rsidR="00A94D13" w:rsidRDefault="00000000">
      <w:pPr>
        <w:autoSpaceDE w:val="0"/>
        <w:autoSpaceDN w:val="0"/>
        <w:spacing w:before="58" w:after="0" w:line="264" w:lineRule="exact"/>
      </w:pPr>
      <w:r>
        <w:t>environment. I learned her habits, her preferred grazing areas, her escape routes. I learned to read the subtle signs of her presence in the landscape – the way the wind shifted across the ridge, the altered patterns in the sparse vegetation. My understanding of the wildness grew, as did my respect for the intelligence and cunning of this creature who had made Stony Ridge her sanctuary.</w:t>
      </w:r>
    </w:p>
    <w:p w14:paraId="3659DA6F" w14:textId="77777777" w:rsidR="00A94D13" w:rsidRDefault="00000000">
      <w:pPr>
        <w:autoSpaceDE w:val="0"/>
        <w:autoSpaceDN w:val="0"/>
        <w:spacing w:before="264" w:after="0" w:line="264" w:lineRule="exact"/>
      </w:pPr>
      <w:r>
        <w:t xml:space="preserve">The seasons changed, mirroring the shifting dynamics of my </w:t>
        <w:br/>
        <w:t>pursuit. The vibrant green of spring gave way to the golden hues of summer, and the crisp air of autumn was followed by the stark beauty of a winter landscape dusted with snow. Each change brought with it a subtle shift in the mare’s behavior, a response to the fluctuating resources of her environment. My understanding of her world deepened, and with it, so too did my respect for her resilience. She was more than a beautiful horse; she was a survivor, a testament to the power of nature.</w:t>
      </w:r>
    </w:p>
    <w:p w14:paraId="301D98E3" w14:textId="77777777" w:rsidR="00A94D13" w:rsidRDefault="00000000">
      <w:pPr>
        <w:autoSpaceDE w:val="0"/>
        <w:autoSpaceDN w:val="0"/>
        <w:spacing w:before="264" w:after="0" w:line="264" w:lineRule="exact"/>
      </w:pPr>
      <w:r>
        <w:t xml:space="preserve">The initial awe had evolved into something deeper, a profound respect for the creature I chased. It was no longer simply a desire to possess her; it was a longing to understand her, to grasp the essence of her wildness, to fathom the mystery that lay at the heart of her untamed spirit. My obsession was tempered by a growing awareness of the inherent power and dignity of this magnificent creature. The hunt was no longer merely a game; it was a pilgrimage, a journey towards understanding the subtle balance between human ambition and the untamed power of the natural world. The harsh beauty of Stony Ridge had become a canvas upon which this complex drama played out, a stark backdrop to the evolving relationship between myself and the magnificent chestnut mare. Each passing day </w:t>
        <w:br/>
        <w:t xml:space="preserve">brought new challenges, new discoveries, and a deepening </w:t>
        <w:br/>
        <w:t>appreciation for the wildness that had so captivated me. The wind carried my silent vows across the ridge, a promise whispered on the wind: I would catch that horse, if I could.</w:t>
      </w:r>
    </w:p>
    <w:p w14:paraId="7A7EF7A8" w14:textId="77777777" w:rsidR="00A94D13" w:rsidRDefault="00A94D13">
      <w:pPr>
        <w:sectPr w:rsidR="00A94D13">
          <w:pgSz w:w="8000" w:h="12000"/>
          <w:pgMar w:top="1440" w:right="1440" w:bottom="1440" w:left="1440" w:header="720" w:footer="720" w:gutter="0"/>
          <w:cols w:space="720"/>
          <w:docGrid w:linePitch="360"/>
        </w:sectPr>
      </w:pPr>
    </w:p>
    <w:p w14:paraId="73EFD4E6" w14:textId="77777777" w:rsidR="00A94D13" w:rsidRDefault="00A94D13">
      <w:pPr>
        <w:autoSpaceDE w:val="0"/>
        <w:autoSpaceDN w:val="0"/>
        <w:spacing w:after="224" w:line="220" w:lineRule="exact"/>
      </w:pPr>
    </w:p>
    <w:p w14:paraId="52C778E9" w14:textId="77777777" w:rsidR="00A94D13" w:rsidRDefault="00000000">
      <w:pPr>
        <w:autoSpaceDE w:val="0"/>
        <w:autoSpaceDN w:val="0"/>
        <w:spacing w:after="0" w:line="330" w:lineRule="exact"/>
      </w:pPr>
      <w:r>
        <w:t>The Chase Begins</w:t>
      </w:r>
    </w:p>
    <w:p w14:paraId="49765823" w14:textId="77777777" w:rsidR="00A94D13" w:rsidRDefault="00000000">
      <w:pPr>
        <w:autoSpaceDE w:val="0"/>
        <w:autoSpaceDN w:val="0"/>
        <w:spacing w:before="286" w:after="0" w:line="264" w:lineRule="exact"/>
      </w:pPr>
      <w:r>
        <w:t xml:space="preserve">The first rays of dawn painted the eastern sky in hues of pale rose and apricot, illuminating the rugged contours of Stony Ridge. The air, crisp and biting, carried the scent of pine and damp earth. I was already awake, my breath misting in the frigid air as I prepared for another day of the hunt. My pack, heavier now with the </w:t>
        <w:br/>
        <w:t>accumulated weight of supplies and the relentless passage of time, experienced like an extension of myself, a burden willingly borne for the sake of my elusive quarry.</w:t>
      </w:r>
    </w:p>
    <w:p w14:paraId="5C201A38" w14:textId="77777777" w:rsidR="00A94D13" w:rsidRDefault="00000000">
      <w:pPr>
        <w:autoSpaceDE w:val="0"/>
        <w:autoSpaceDN w:val="0"/>
        <w:spacing w:before="264" w:after="0" w:line="264" w:lineRule="exact"/>
        <w:ind w:right="144"/>
      </w:pPr>
      <w:r>
        <w:t xml:space="preserve">The chase had become a ritual, a dance of patience and persistence played out against the unforgiving backdrop of Stony Ridge. I had learned to anticipate the mare's movements, her subtle shifts in behavior, the patterns woven into her daily routine. She grazed in the sheltered valleys during the harshest hours of the day, seeking refuge from the wind and the scorching sun. Her favorite watering hole, a hidden spring nestled among the rocks, was a predictable point in her circuit, and I often found myself waiting there, </w:t>
        <w:br/>
        <w:t>concealed amidst the shadows, the silent observer of her tranquil moments.</w:t>
      </w:r>
    </w:p>
    <w:p w14:paraId="569AB893" w14:textId="77777777" w:rsidR="00A94D13" w:rsidRDefault="00000000">
      <w:pPr>
        <w:autoSpaceDE w:val="0"/>
        <w:autoSpaceDN w:val="0"/>
        <w:spacing w:before="264" w:after="0" w:line="264" w:lineRule="exact"/>
        <w:ind w:right="144"/>
      </w:pPr>
      <w:r>
        <w:t>My tracking skills had sharpened, honing to an almost instinctive level. I could discern the faint impressions of her hooves in the soft earth, even after days of wind and rain. The subtle shifts in the wind, the barely perceptible alterations in the vegetation, all whispered secrets of her recent passage. I was no longer merely following a horse; I was deciphering the language of the wild, interpreting the cryptic messages left behind by a creature who moved with the silent grace of a phantom.</w:t>
      </w:r>
    </w:p>
    <w:p w14:paraId="08A7BE44" w14:textId="77777777" w:rsidR="00A94D13" w:rsidRDefault="00000000">
      <w:pPr>
        <w:autoSpaceDE w:val="0"/>
        <w:autoSpaceDN w:val="0"/>
        <w:spacing w:before="264" w:after="0" w:line="264" w:lineRule="exact"/>
      </w:pPr>
      <w:r>
        <w:t>The landscape itself was a formidable adversary. The terrain was a brutal test of endurance, a labyrinth of jagged rocks, treacherous slopes, and deceptive ravines. The sun beat down mercilessly, turning the exposed rocks into burning ovens. The wind, a relentless sculptor, carved its will into the stone, whipping at my clothing, and stinging my skin. Nights brought bone-chilling cold, the stars a distant, indifferent audience to my solitary vigil.</w:t>
      </w:r>
    </w:p>
    <w:p w14:paraId="263AE888" w14:textId="77777777" w:rsidR="00A94D13" w:rsidRDefault="00A94D13">
      <w:pPr>
        <w:sectPr w:rsidR="00A94D13">
          <w:pgSz w:w="8000" w:h="12000"/>
          <w:pgMar w:top="1440" w:right="1440" w:bottom="1440" w:left="1440" w:header="720" w:footer="720" w:gutter="0"/>
          <w:cols w:space="720"/>
          <w:docGrid w:linePitch="360"/>
        </w:sectPr>
      </w:pPr>
    </w:p>
    <w:p w14:paraId="3CF77B3A" w14:textId="77777777" w:rsidR="00A94D13" w:rsidRDefault="00A94D13">
      <w:pPr>
        <w:autoSpaceDE w:val="0"/>
        <w:autoSpaceDN w:val="0"/>
        <w:spacing w:after="78" w:line="220" w:lineRule="exact"/>
      </w:pPr>
    </w:p>
    <w:p w14:paraId="7D3F4765" w14:textId="77777777" w:rsidR="00A94D13" w:rsidRDefault="00000000">
      <w:pPr>
        <w:autoSpaceDE w:val="0"/>
        <w:autoSpaceDN w:val="0"/>
        <w:spacing w:before="58" w:after="0" w:line="264" w:lineRule="exact"/>
      </w:pPr>
      <w:r>
        <w:t xml:space="preserve">Food was scarce, my rations dwindling to a meager existence of dried meat and hardtack. Water was even more precious, each sip savored, each drop a lifeline in the parched landscape. Sleep, when it came, was fitful and brief, snatched in the shelter of a rock </w:t>
        <w:br/>
        <w:t xml:space="preserve">overhang or beneath the sparse cover of a wind-beaten pine. My body ached, my muscles screamed in protest, but my spirit </w:t>
        <w:br/>
        <w:t>remained unbroken. The image of the chestnut mare, her wild grace and untamed spirit, fueled my relentless pursuit.</w:t>
      </w:r>
    </w:p>
    <w:p w14:paraId="7FA2DA09" w14:textId="77777777" w:rsidR="00A94D13" w:rsidRDefault="00000000">
      <w:pPr>
        <w:autoSpaceDE w:val="0"/>
        <w:autoSpaceDN w:val="0"/>
        <w:spacing w:before="264" w:after="0" w:line="264" w:lineRule="exact"/>
        <w:ind w:right="144"/>
      </w:pPr>
      <w:r>
        <w:t>The obsession, once a flickering flame, had grown into a raging inferno, consuming my thoughts and actions. It was more than a simple desire to capture her; it was a deep-seated compulsion, a yearning to possess the wildness that she embodied. It was a need to understand the mystery of her freedom, to conquer the untamed power that she represented. The line between hunter and hunted had become blurred, the roles intertwined in a complex dance of pursuit and evasion.</w:t>
      </w:r>
    </w:p>
    <w:p w14:paraId="25937E49" w14:textId="77777777" w:rsidR="00A94D13" w:rsidRDefault="00000000">
      <w:pPr>
        <w:autoSpaceDE w:val="0"/>
        <w:autoSpaceDN w:val="0"/>
        <w:spacing w:before="264" w:after="0" w:line="264" w:lineRule="exact"/>
      </w:pPr>
      <w:r>
        <w:t>I started to lose track of time. Days melted into weeks, weeks into months. The seasons turned, marking the relentless passage of time, yet the chase remained constant, an unwavering focus against the shifting tapestry of the landscape. I had learned the rhythm of Stony Ridge, its subtle pulses and hidden beats. I had become part of its harsh beauty, a silent figure moving through the landscape, my existence defined by the relentless pursuit of the chestnut mare.</w:t>
      </w:r>
    </w:p>
    <w:p w14:paraId="26608978" w14:textId="77777777" w:rsidR="00A94D13" w:rsidRDefault="00000000">
      <w:pPr>
        <w:autoSpaceDE w:val="0"/>
        <w:autoSpaceDN w:val="0"/>
        <w:spacing w:before="206" w:after="0" w:line="322" w:lineRule="exact"/>
      </w:pPr>
      <w:r>
        <w:t>There were moments of profound frustration, of agonizing doubt.</w:t>
      </w:r>
    </w:p>
    <w:p w14:paraId="608676FD" w14:textId="77777777" w:rsidR="00A94D13" w:rsidRDefault="00000000">
      <w:pPr>
        <w:autoSpaceDE w:val="0"/>
        <w:autoSpaceDN w:val="0"/>
        <w:spacing w:before="58" w:after="0" w:line="264" w:lineRule="exact"/>
      </w:pPr>
      <w:r>
        <w:t xml:space="preserve">The vastness of Stony Ridge seemed to mock my efforts, its </w:t>
        <w:br/>
        <w:t>unforgiving terrain a constant obstacle. There were times when I experienced the crushing weight of failure, the gnawing fear that she would always remain just beyond my grasp. But these moments were fleeting, quickly overshadowed by the persistent pull of obsession, the unwavering determination to claim my prize.</w:t>
      </w:r>
    </w:p>
    <w:p w14:paraId="218FC32B" w14:textId="77777777" w:rsidR="00A94D13" w:rsidRDefault="00000000">
      <w:pPr>
        <w:autoSpaceDE w:val="0"/>
        <w:autoSpaceDN w:val="0"/>
        <w:spacing w:before="264" w:after="0" w:line="264" w:lineRule="exact"/>
      </w:pPr>
      <w:r>
        <w:t xml:space="preserve">The mare, too, seemed to sense the shift in my pursuit. Her </w:t>
        <w:br/>
        <w:t>movements became more elusive, her strategies more sophisticated.</w:t>
      </w:r>
    </w:p>
    <w:p w14:paraId="233F1ABF" w14:textId="77777777" w:rsidR="00A94D13" w:rsidRDefault="00000000">
      <w:pPr>
        <w:autoSpaceDE w:val="0"/>
        <w:autoSpaceDN w:val="0"/>
        <w:spacing w:before="58" w:after="0" w:line="264" w:lineRule="exact"/>
      </w:pPr>
      <w:r>
        <w:t xml:space="preserve">She used the landscape to her advantage, vanishing into the </w:t>
        <w:br/>
        <w:t>shadows, disappearing behind rock formations, blending seamlessly with the environment. She was a master of camouflage, a ghost of the ridge, her presence experienced more than seen. The chase was a game</w:t>
      </w:r>
    </w:p>
    <w:p w14:paraId="46F1C7DC" w14:textId="77777777" w:rsidR="00A94D13" w:rsidRDefault="00A94D13">
      <w:pPr>
        <w:sectPr w:rsidR="00A94D13">
          <w:pgSz w:w="8000" w:h="12000"/>
          <w:pgMar w:top="1440" w:right="1440" w:bottom="1440" w:left="1440" w:header="720" w:footer="720" w:gutter="0"/>
          <w:cols w:space="720"/>
          <w:docGrid w:linePitch="360"/>
        </w:sectPr>
      </w:pPr>
    </w:p>
    <w:p w14:paraId="448D1EC9" w14:textId="77777777" w:rsidR="00A94D13" w:rsidRDefault="00A94D13">
      <w:pPr>
        <w:autoSpaceDE w:val="0"/>
        <w:autoSpaceDN w:val="0"/>
        <w:spacing w:after="78" w:line="220" w:lineRule="exact"/>
      </w:pPr>
    </w:p>
    <w:p w14:paraId="74E2D304" w14:textId="77777777" w:rsidR="00A94D13" w:rsidRDefault="00000000">
      <w:pPr>
        <w:autoSpaceDE w:val="0"/>
        <w:autoSpaceDN w:val="0"/>
        <w:spacing w:before="58" w:after="0" w:line="264" w:lineRule="exact"/>
        <w:ind w:right="432"/>
      </w:pPr>
      <w:r>
        <w:t>of wits, a silent battle of wills played out across the unforgiving terrain.</w:t>
      </w:r>
    </w:p>
    <w:p w14:paraId="3CC64407" w14:textId="77777777" w:rsidR="00A94D13" w:rsidRDefault="00000000">
      <w:pPr>
        <w:autoSpaceDE w:val="0"/>
        <w:autoSpaceDN w:val="0"/>
        <w:spacing w:before="264" w:after="0" w:line="264" w:lineRule="exact"/>
      </w:pPr>
      <w:r>
        <w:t xml:space="preserve">Yet, beneath the surface of the relentless pursuit, there was a </w:t>
        <w:br/>
        <w:t xml:space="preserve">growing respect for the creature I hunted. I had come to admire her cunning, her resilience, her ability to survive in a harsh and </w:t>
        <w:br/>
        <w:t>unforgiving world. She was not merely a prize to be captured, but a symbol of wildness, a testament to the enduring power of nature. The chase had become a pilgrimage, a journey into the heart of the wild.</w:t>
      </w:r>
    </w:p>
    <w:p w14:paraId="1D2C98E3" w14:textId="77777777" w:rsidR="00A94D13" w:rsidRDefault="00000000">
      <w:pPr>
        <w:autoSpaceDE w:val="0"/>
        <w:autoSpaceDN w:val="0"/>
        <w:spacing w:before="264" w:after="0" w:line="264" w:lineRule="exact"/>
      </w:pPr>
      <w:r>
        <w:t xml:space="preserve">One particularly harsh winter, blizzards swept across Stony Ridge, transforming the landscape into a treacherous wilderness of ice and snow. The wind howled like a banshee, the temperature </w:t>
        <w:br/>
        <w:t xml:space="preserve">plummeted, and even the hardiest creatures sought shelter. I found myself huddled in a small cave, battling the elements, my body numb with cold, my spirit tested by the relentless onslaught of winter’s fury. But even in this moment of despair, the image of the chestnut mare burned brightly in my mind, fueling my </w:t>
        <w:br/>
        <w:t>determination, driving me onward.</w:t>
      </w:r>
    </w:p>
    <w:p w14:paraId="52F1F5DC" w14:textId="77777777" w:rsidR="00A94D13" w:rsidRDefault="00000000">
      <w:pPr>
        <w:autoSpaceDE w:val="0"/>
        <w:autoSpaceDN w:val="0"/>
        <w:spacing w:before="264" w:after="0" w:line="264" w:lineRule="exact"/>
      </w:pPr>
      <w:r>
        <w:t xml:space="preserve">I remember one instance, a chilling encounter under a full moon. I tracked her to a frozen stream, the ice barely thick enough to </w:t>
        <w:br/>
        <w:t xml:space="preserve">support her weight. She was drinking, her breath clouding the frigid air, her head lowered, her silhouette etched against the cold, </w:t>
        <w:br/>
        <w:t>brilliant light of the moon. It was a moment of fragile beauty, a fleeting glimpse into her private world. I experienced a powerful surge of emotion, a mixture of desire, admiration, and a profound respect for the wildness she embodied.</w:t>
      </w:r>
    </w:p>
    <w:p w14:paraId="2771D802" w14:textId="77777777" w:rsidR="00A94D13" w:rsidRDefault="00000000">
      <w:pPr>
        <w:autoSpaceDE w:val="0"/>
        <w:autoSpaceDN w:val="0"/>
        <w:spacing w:before="264" w:after="0" w:line="264" w:lineRule="exact"/>
        <w:ind w:right="144"/>
      </w:pPr>
      <w:r>
        <w:t>The obsession was a double-edged sword, sharpening my senses, heightening my awareness, yet simultaneously consuming my thoughts, blurring the lines of rationality. It was a constant battle between reason and desire, a struggle between the human need to conquer and the growing awareness of the inherent power and dignity of the wild.</w:t>
      </w:r>
    </w:p>
    <w:p w14:paraId="55788B75" w14:textId="77777777" w:rsidR="00A94D13" w:rsidRDefault="00000000">
      <w:pPr>
        <w:autoSpaceDE w:val="0"/>
        <w:autoSpaceDN w:val="0"/>
        <w:spacing w:before="264" w:after="0" w:line="264" w:lineRule="exact"/>
        <w:ind w:right="144"/>
      </w:pPr>
      <w:r>
        <w:t>The landscape, my constant adversary, became my teacher. I learned to read the subtle signs of the coming storms, to anticipate the shift in the wind, to find shelter from the elements. The harsh</w:t>
      </w:r>
    </w:p>
    <w:p w14:paraId="0C8AF354" w14:textId="77777777" w:rsidR="00A94D13" w:rsidRDefault="00A94D13">
      <w:pPr>
        <w:sectPr w:rsidR="00A94D13">
          <w:pgSz w:w="8000" w:h="12000"/>
          <w:pgMar w:top="1440" w:right="1440" w:bottom="1440" w:left="1440" w:header="720" w:footer="720" w:gutter="0"/>
          <w:cols w:space="720"/>
          <w:docGrid w:linePitch="360"/>
        </w:sectPr>
      </w:pPr>
    </w:p>
    <w:p w14:paraId="49A59F9A" w14:textId="77777777" w:rsidR="00A94D13" w:rsidRDefault="00A94D13">
      <w:pPr>
        <w:autoSpaceDE w:val="0"/>
        <w:autoSpaceDN w:val="0"/>
        <w:spacing w:after="78" w:line="220" w:lineRule="exact"/>
      </w:pPr>
    </w:p>
    <w:p w14:paraId="71E8B8B9" w14:textId="77777777" w:rsidR="00A94D13" w:rsidRDefault="00000000">
      <w:pPr>
        <w:autoSpaceDE w:val="0"/>
        <w:autoSpaceDN w:val="0"/>
        <w:spacing w:before="58" w:after="0" w:line="264" w:lineRule="exact"/>
        <w:ind w:right="144"/>
      </w:pPr>
      <w:r>
        <w:t>conditions of Stony Ridge had forged me into something more resilient, more determined, more attuned to the rhythms of nature.</w:t>
      </w:r>
    </w:p>
    <w:p w14:paraId="080392FD" w14:textId="77777777" w:rsidR="00A94D13" w:rsidRDefault="00000000">
      <w:pPr>
        <w:autoSpaceDE w:val="0"/>
        <w:autoSpaceDN w:val="0"/>
        <w:spacing w:before="264" w:after="0" w:line="264" w:lineRule="exact"/>
      </w:pPr>
      <w:r>
        <w:t xml:space="preserve">As the seasons changed again and spring's warmth returned to Stony Ridge, my pursuit intensified. My strategy had evolved, guided by an understanding born of patience and observation. The chase was no longer a mindless pursuit but a finely-tuned dance, a silent dialogue between predator and prey. I would find her, I knew it. The relentless obsession whispered its promise in the wind, a vow made and reaffirmed with each rising sun. The game was far from over, and the heart of the chase, the thrill of the hunt, </w:t>
        <w:br/>
        <w:t xml:space="preserve">remained undiminished. The pursuit was a testament to the </w:t>
        <w:br/>
        <w:t>intoxicating power of the wild, the irresistible allure of the untamed spirit, and the unwavering determination of a man who would catch that horse, if he could.</w:t>
      </w:r>
    </w:p>
    <w:p w14:paraId="0C2A981B" w14:textId="77777777" w:rsidR="00A94D13" w:rsidRDefault="00A94D13">
      <w:pPr>
        <w:sectPr w:rsidR="00A94D13">
          <w:pgSz w:w="8000" w:h="12000"/>
          <w:pgMar w:top="1440" w:right="1440" w:bottom="1440" w:left="1440" w:header="720" w:footer="720" w:gutter="0"/>
          <w:cols w:space="720"/>
          <w:docGrid w:linePitch="360"/>
        </w:sectPr>
      </w:pPr>
    </w:p>
    <w:p w14:paraId="5919ED05" w14:textId="77777777" w:rsidR="00A94D13" w:rsidRDefault="00A94D13">
      <w:pPr>
        <w:autoSpaceDE w:val="0"/>
        <w:autoSpaceDN w:val="0"/>
        <w:spacing w:after="224" w:line="220" w:lineRule="exact"/>
      </w:pPr>
    </w:p>
    <w:p w14:paraId="52A6AEE8" w14:textId="77777777" w:rsidR="00A94D13" w:rsidRDefault="00000000">
      <w:pPr>
        <w:autoSpaceDE w:val="0"/>
        <w:autoSpaceDN w:val="0"/>
        <w:spacing w:after="0" w:line="330" w:lineRule="exact"/>
      </w:pPr>
      <w:r>
        <w:t>Weeks of Pursuit</w:t>
      </w:r>
    </w:p>
    <w:p w14:paraId="5F90EF2B" w14:textId="77777777" w:rsidR="00A94D13" w:rsidRDefault="00000000">
      <w:pPr>
        <w:autoSpaceDE w:val="0"/>
        <w:autoSpaceDN w:val="0"/>
        <w:spacing w:before="286" w:after="0" w:line="264" w:lineRule="exact"/>
      </w:pPr>
      <w:r>
        <w:t xml:space="preserve">The summer sun beat down relentlessly, baking the earth to a near-lethal temperature. The scent of parched grass and sun-baked rock filled the air, a stark contrast to the crisp pine fragrance of earlier months. Sweat plastered my shirt to my back, each step a laborious effort against the oppressive heat. My lips were cracked and </w:t>
        <w:br/>
        <w:t>bleeding, my throat parched despite the meager rations of water I managed to conserve. Yet, I pressed on, driven by an insatiable hunger, not just for food and water, but for the sight of the chestnut mare.</w:t>
      </w:r>
    </w:p>
    <w:p w14:paraId="56342C3F" w14:textId="77777777" w:rsidR="00A94D13" w:rsidRDefault="00000000">
      <w:pPr>
        <w:autoSpaceDE w:val="0"/>
        <w:autoSpaceDN w:val="0"/>
        <w:spacing w:before="264" w:after="0" w:line="264" w:lineRule="exact"/>
      </w:pPr>
      <w:r>
        <w:t>Months had bled into each other, the relentless pursuit eroding the sharp edges of time. Days were measured not by calendars, but by the subtle shifts in the landscape, the changing patterns of the mare's movements. I had learned to decipher the subtle signs of her presence – a disturbed patch of grass, a broken twig, a faint imprint of her hoof in the dust – each a breadcrumb in the labyrinthine trail she left behind.</w:t>
      </w:r>
    </w:p>
    <w:p w14:paraId="2A924EBF" w14:textId="77777777" w:rsidR="00A94D13" w:rsidRDefault="00000000">
      <w:pPr>
        <w:autoSpaceDE w:val="0"/>
        <w:autoSpaceDN w:val="0"/>
        <w:spacing w:before="264" w:after="0" w:line="264" w:lineRule="exact"/>
        <w:ind w:right="288"/>
      </w:pPr>
      <w:r>
        <w:t>The landscape itself had become a familiar companion, its harsh beauty a constant reminder of the challenges and rewards of the chase. I knew every winding gully, every sun-baked ridge, every hidden spring. The rocks, once imposing obstacles, were now landmarks in my own private geography, each carrying the silent echoes of the mare's passage.</w:t>
      </w:r>
    </w:p>
    <w:p w14:paraId="49E3B167" w14:textId="77777777" w:rsidR="00A94D13" w:rsidRDefault="00000000">
      <w:pPr>
        <w:autoSpaceDE w:val="0"/>
        <w:autoSpaceDN w:val="0"/>
        <w:spacing w:before="264" w:after="0" w:line="264" w:lineRule="exact"/>
      </w:pPr>
      <w:r>
        <w:t xml:space="preserve">Autumn arrived, painting the landscape in fiery hues of red and gold. The leaves, once vibrant green, now crunched underfoot, a melancholic soundtrack to my solitary pursuit. The air grew crisp and cool, carrying the scent of decaying leaves and wood smoke from distant settlements. The nights grew longer, the stars a </w:t>
        <w:br/>
        <w:t xml:space="preserve">shimmering tapestry against the inky canvas of the sky. The mare, too, seemed to sense the shift in the season. Her movements became less predictable, her retreats more deliberate, as if she were </w:t>
        <w:br/>
        <w:t>preparing for the harsher realities of winter.</w:t>
      </w:r>
    </w:p>
    <w:p w14:paraId="3F19A937" w14:textId="77777777" w:rsidR="00A94D13" w:rsidRDefault="00000000">
      <w:pPr>
        <w:autoSpaceDE w:val="0"/>
        <w:autoSpaceDN w:val="0"/>
        <w:spacing w:before="264" w:after="0" w:line="264" w:lineRule="exact"/>
        <w:ind w:right="288"/>
      </w:pPr>
      <w:r>
        <w:t>The change of seasons brought a new dimension to the chase, a fresh set of challenges to overcome. The vegetation, once a dense</w:t>
      </w:r>
    </w:p>
    <w:p w14:paraId="567D72EE" w14:textId="77777777" w:rsidR="00A94D13" w:rsidRDefault="00A94D13">
      <w:pPr>
        <w:sectPr w:rsidR="00A94D13">
          <w:pgSz w:w="8000" w:h="12000"/>
          <w:pgMar w:top="1440" w:right="1440" w:bottom="1440" w:left="1440" w:header="720" w:footer="720" w:gutter="0"/>
          <w:cols w:space="720"/>
          <w:docGrid w:linePitch="360"/>
        </w:sectPr>
      </w:pPr>
    </w:p>
    <w:p w14:paraId="25AEE709" w14:textId="77777777" w:rsidR="00A94D13" w:rsidRDefault="00A94D13">
      <w:pPr>
        <w:autoSpaceDE w:val="0"/>
        <w:autoSpaceDN w:val="0"/>
        <w:spacing w:after="78" w:line="220" w:lineRule="exact"/>
      </w:pPr>
    </w:p>
    <w:p w14:paraId="41E1FE30" w14:textId="77777777" w:rsidR="00A94D13" w:rsidRDefault="00000000">
      <w:pPr>
        <w:autoSpaceDE w:val="0"/>
        <w:autoSpaceDN w:val="0"/>
        <w:spacing w:before="58" w:after="0" w:line="264" w:lineRule="exact"/>
      </w:pPr>
      <w:r>
        <w:t>screen, was now sparse, offering little in the way of cover. The wind, once a mere inconvenience, now carried the chilling breath of winter, penetrating my layers of clothing, gnawing at my resolve.</w:t>
      </w:r>
    </w:p>
    <w:p w14:paraId="15E160F0" w14:textId="77777777" w:rsidR="00A94D13" w:rsidRDefault="00000000">
      <w:pPr>
        <w:autoSpaceDE w:val="0"/>
        <w:autoSpaceDN w:val="0"/>
        <w:spacing w:before="58" w:after="0" w:line="264" w:lineRule="exact"/>
        <w:ind w:right="144"/>
      </w:pPr>
      <w:r>
        <w:t>Food became even scarcer, my rations dwindling to the barest minimum. Sleep, too, became a luxury, snatched in the shelter of a rock crevice or under the meager protection of a wind-battered pine.</w:t>
      </w:r>
    </w:p>
    <w:p w14:paraId="0250A771" w14:textId="77777777" w:rsidR="00A94D13" w:rsidRDefault="00000000">
      <w:pPr>
        <w:autoSpaceDE w:val="0"/>
        <w:autoSpaceDN w:val="0"/>
        <w:spacing w:before="266" w:after="0" w:line="264" w:lineRule="exact"/>
        <w:ind w:right="144"/>
      </w:pPr>
      <w:r>
        <w:t>My body, once strong and resilient, was now weary and worn. My muscles ached with constant strain, my joints creaked in protest.</w:t>
      </w:r>
    </w:p>
    <w:p w14:paraId="6B343BC4" w14:textId="77777777" w:rsidR="00A94D13" w:rsidRDefault="00000000">
      <w:pPr>
        <w:autoSpaceDE w:val="0"/>
        <w:autoSpaceDN w:val="0"/>
        <w:spacing w:before="60" w:after="0" w:line="264" w:lineRule="exact"/>
        <w:ind w:right="288"/>
      </w:pPr>
      <w:r>
        <w:t>But my spirit, fueled by an unyielding obsession, remained unbroken. The image of the chestnut mare, a symbol of untamed freedom, continued to spur me onward.</w:t>
      </w:r>
    </w:p>
    <w:p w14:paraId="4DE5C45E" w14:textId="77777777" w:rsidR="00A94D13" w:rsidRDefault="00000000">
      <w:pPr>
        <w:autoSpaceDE w:val="0"/>
        <w:autoSpaceDN w:val="0"/>
        <w:spacing w:before="264" w:after="0" w:line="264" w:lineRule="exact"/>
      </w:pPr>
      <w:r>
        <w:t xml:space="preserve">Winter descended upon Stony Ridge with its full fury. Blizzards howled across the landscape, transforming it into a treacherous wilderness of ice and snow. The wind shrieked like a banshee, the temperature plummeted, burying the world under a thick blanket of white. I huddled in caves, seeking shelter from the ferocious </w:t>
        <w:br/>
        <w:t xml:space="preserve">elements, my body numb with cold, my mind battling against the relentless onslaught of winter’s unforgiving grip. Yet, even in the depths of despair, the image of the mare, a beacon in the swirling snow, sustained me. It was a testament to the power of the </w:t>
        <w:br/>
        <w:t>obsession, the tenacity of the human spirit to persevere against all odds.</w:t>
      </w:r>
    </w:p>
    <w:p w14:paraId="02AB25CA" w14:textId="77777777" w:rsidR="00A94D13" w:rsidRDefault="00000000">
      <w:pPr>
        <w:autoSpaceDE w:val="0"/>
        <w:autoSpaceDN w:val="0"/>
        <w:spacing w:before="264" w:after="0" w:line="264" w:lineRule="exact"/>
      </w:pPr>
      <w:r>
        <w:t xml:space="preserve">During those frigid months, the chase evolved into a game of </w:t>
        <w:br/>
        <w:t xml:space="preserve">survival, a test of endurance against the merciless forces of nature. I learned to hunt for food, to identify edible plants beneath the snow, to conserve my dwindling resources with painstaking care. My body adapted to the cold, my senses heightened, my survival instincts sharpened to a razor's edge. I became one with the landscape, a silent observer, blending seamlessly into the stark, white </w:t>
        <w:br/>
        <w:t>wilderness.</w:t>
      </w:r>
    </w:p>
    <w:p w14:paraId="7AD56F7A" w14:textId="77777777" w:rsidR="00A94D13" w:rsidRDefault="00000000">
      <w:pPr>
        <w:autoSpaceDE w:val="0"/>
        <w:autoSpaceDN w:val="0"/>
        <w:spacing w:before="264" w:after="0" w:line="264" w:lineRule="exact"/>
      </w:pPr>
      <w:r>
        <w:t>One day, amidst a lull in the blizzard, I spotted her tracks – a fresh set of hoofprints in the snow. They led towards a sheltered valley, a place I had not ventured before. My heart pounded in my chest, a mixture of anticipation and exhilaration. I followed the trail, my body fueled by a renewed sense of purpose, my spirit lifted by the</w:t>
      </w:r>
    </w:p>
    <w:p w14:paraId="692284E5" w14:textId="77777777" w:rsidR="00A94D13" w:rsidRDefault="00A94D13">
      <w:pPr>
        <w:sectPr w:rsidR="00A94D13">
          <w:pgSz w:w="8000" w:h="12000"/>
          <w:pgMar w:top="1440" w:right="1440" w:bottom="1440" w:left="1440" w:header="720" w:footer="720" w:gutter="0"/>
          <w:cols w:space="720"/>
          <w:docGrid w:linePitch="360"/>
        </w:sectPr>
      </w:pPr>
    </w:p>
    <w:p w14:paraId="6C513369" w14:textId="77777777" w:rsidR="00A94D13" w:rsidRDefault="00A94D13">
      <w:pPr>
        <w:autoSpaceDE w:val="0"/>
        <w:autoSpaceDN w:val="0"/>
        <w:spacing w:after="78" w:line="220" w:lineRule="exact"/>
      </w:pPr>
    </w:p>
    <w:p w14:paraId="022E2468" w14:textId="77777777" w:rsidR="00A94D13" w:rsidRDefault="00000000">
      <w:pPr>
        <w:autoSpaceDE w:val="0"/>
        <w:autoSpaceDN w:val="0"/>
        <w:spacing w:after="0" w:line="322" w:lineRule="exact"/>
      </w:pPr>
      <w:r>
        <w:t>hope of a sighting.</w:t>
      </w:r>
    </w:p>
    <w:p w14:paraId="3F375491" w14:textId="77777777" w:rsidR="00A94D13" w:rsidRDefault="00000000">
      <w:pPr>
        <w:autoSpaceDE w:val="0"/>
        <w:autoSpaceDN w:val="0"/>
        <w:spacing w:before="264" w:after="0" w:line="264" w:lineRule="exact"/>
      </w:pPr>
      <w:r>
        <w:t>In the valley, I found her. She was nestled beneath a wind-battered pine, her coat thick with winter fur, her head bowed in repose. She appeared magnificent, a creature of untamed beauty, defying the brutal forces of nature. I watched her for hours, mesmerized by her resilience, her quiet dignity, her indomitable spirit. I experienced a profound sense of connection to her, an understanding that transcended the hunter-hunted dynamic.</w:t>
      </w:r>
    </w:p>
    <w:p w14:paraId="48B40DA7" w14:textId="77777777" w:rsidR="00A94D13" w:rsidRDefault="00000000">
      <w:pPr>
        <w:autoSpaceDE w:val="0"/>
        <w:autoSpaceDN w:val="0"/>
        <w:spacing w:before="264" w:after="0" w:line="264" w:lineRule="exact"/>
        <w:ind w:right="144"/>
      </w:pPr>
      <w:r>
        <w:t xml:space="preserve">Spring finally arrived, melting the icy grip of winter, returning warmth and color to the landscape. The world awakened from its slumber, the air alive with the sounds of birdsong and the </w:t>
        <w:br/>
        <w:t>burgeoning life of spring. The mare, too, seemed to be revitalized, her movements more fluid, her spirit more vibrant. She seemed to recognize my presence, yet she did not flee, as if accepting my presence as a part of the landscape, a familiar figure in her realm.</w:t>
      </w:r>
    </w:p>
    <w:p w14:paraId="3E7C9B61" w14:textId="77777777" w:rsidR="00A94D13" w:rsidRDefault="00000000">
      <w:pPr>
        <w:autoSpaceDE w:val="0"/>
        <w:autoSpaceDN w:val="0"/>
        <w:spacing w:before="264" w:after="0" w:line="264" w:lineRule="exact"/>
        <w:ind w:right="144"/>
      </w:pPr>
      <w:r>
        <w:t>The pursuit continued, but it had changed. It was no longer a relentless chase, but a silent dance of respect, a delicate balance between hunter and hunted. The obsession was still there, but it was tempered by a profound admiration for the wild beauty and unwavering spirit of the chestnut mare. My aim had shifted from capture to a more nuanced understanding of her place in the wild. The chase had become a journey of discovery, both for her and for me. The haunting melody of "I'm going to catch that horse if I can" played on, not as a battle cry, but as a quiet, persistent affirmation of a bond formed in the heart of the wilderness, a bond forged in the crucible of a relentless, year-long pursuit. The story was far from over.</w:t>
      </w:r>
    </w:p>
    <w:p w14:paraId="4D61BEAA" w14:textId="77777777" w:rsidR="00A94D13" w:rsidRDefault="00A94D13">
      <w:pPr>
        <w:sectPr w:rsidR="00A94D13">
          <w:pgSz w:w="8000" w:h="12000"/>
          <w:pgMar w:top="1440" w:right="1440" w:bottom="1440" w:left="1440" w:header="720" w:footer="720" w:gutter="0"/>
          <w:cols w:space="720"/>
          <w:docGrid w:linePitch="360"/>
        </w:sectPr>
      </w:pPr>
    </w:p>
    <w:p w14:paraId="39DC6536" w14:textId="77777777" w:rsidR="00A94D13" w:rsidRDefault="00A94D13">
      <w:pPr>
        <w:autoSpaceDE w:val="0"/>
        <w:autoSpaceDN w:val="0"/>
        <w:spacing w:after="224" w:line="220" w:lineRule="exact"/>
      </w:pPr>
    </w:p>
    <w:p w14:paraId="5723A035" w14:textId="77777777" w:rsidR="00A94D13" w:rsidRDefault="00000000">
      <w:pPr>
        <w:autoSpaceDE w:val="0"/>
        <w:autoSpaceDN w:val="0"/>
        <w:spacing w:after="0" w:line="330" w:lineRule="exact"/>
      </w:pPr>
      <w:r>
        <w:t>A Strategy Forms</w:t>
      </w:r>
    </w:p>
    <w:p w14:paraId="0CC5F80F" w14:textId="77777777" w:rsidR="00A94D13" w:rsidRDefault="00000000">
      <w:pPr>
        <w:autoSpaceDE w:val="0"/>
        <w:autoSpaceDN w:val="0"/>
        <w:spacing w:before="286" w:after="0" w:line="264" w:lineRule="exact"/>
      </w:pPr>
      <w:r>
        <w:t>The spring thaw had revealed a network of trails crisscrossing Stony Ridge, a silent language etched into the mud and earth. I began to study these paths, not just as random wanderings, but as deliberate routes, reflecting the mare's understanding of the landscape. She wasn't just surviving; she was thriving, a master strategist in her own right. This realization shifted my perspective. My pursuit, once fueled by simple obsession, now incorporated an element of respect, even admiration. I was no longer simply hunting; I was observing, learning from a creature infinitely more attuned to her environment than I was.</w:t>
      </w:r>
    </w:p>
    <w:p w14:paraId="21CA1305" w14:textId="77777777" w:rsidR="00A94D13" w:rsidRDefault="00000000">
      <w:pPr>
        <w:autoSpaceDE w:val="0"/>
        <w:autoSpaceDN w:val="0"/>
        <w:spacing w:before="264" w:after="0" w:line="264" w:lineRule="exact"/>
      </w:pPr>
      <w:r>
        <w:t xml:space="preserve">My strategy began to evolve from a haphazard chase into a </w:t>
        <w:br/>
        <w:t xml:space="preserve">calculated plan. I started by mapping the mare's regular routes. I noted the areas where she grazed, the watering holes she </w:t>
        <w:br/>
        <w:t>frequented, the sheltered spots she used for rest. I meticulously charted her movements, identifying patterns in her behavior, her preferences, her routines. It was painstaking work, demanding patience, observation, and a deep immersion into the rhythms of the wild. I spent days, weeks, even months, simply watching, learning, and waiting. The chase had become less about brute force and more about strategic maneuvering.</w:t>
      </w:r>
    </w:p>
    <w:p w14:paraId="604869CD" w14:textId="77777777" w:rsidR="00A94D13" w:rsidRDefault="00000000">
      <w:pPr>
        <w:autoSpaceDE w:val="0"/>
        <w:autoSpaceDN w:val="0"/>
        <w:spacing w:before="264" w:after="0" w:line="264" w:lineRule="exact"/>
      </w:pPr>
      <w:r>
        <w:t>I realized the importance of timing. The mare was most vulnerable during dawn and dusk, when her vision was less acute. These became my prime hunting times. I also learned to anticipate her movements, using the subtle signs she left behind – disturbed patches of grass, broken twigs, fresh droppings – to predict her next location. The knowledge I gained wasn't just about her physical location; it was about her psychological state. I learned to discern the difference between a casual graze and a nervous forage, a relaxed posture and a vigilant stance.</w:t>
      </w:r>
    </w:p>
    <w:p w14:paraId="550FC626" w14:textId="77777777" w:rsidR="00A94D13" w:rsidRDefault="00000000">
      <w:pPr>
        <w:autoSpaceDE w:val="0"/>
        <w:autoSpaceDN w:val="0"/>
        <w:spacing w:before="264" w:after="0" w:line="264" w:lineRule="exact"/>
      </w:pPr>
      <w:r>
        <w:t>My initial strategy involved attempting to corner her, but that proved ineffective. She was too clever, too quick, too well-versed in the intricacies of escape. She anticipated my traps, sensing danger before I even approached. Her senses, honed by years of survival, were far superior to mine. She had an uncanny ability to blend</w:t>
      </w:r>
    </w:p>
    <w:p w14:paraId="59317020" w14:textId="77777777" w:rsidR="00A94D13" w:rsidRDefault="00A94D13">
      <w:pPr>
        <w:sectPr w:rsidR="00A94D13">
          <w:pgSz w:w="8000" w:h="12000"/>
          <w:pgMar w:top="1440" w:right="1440" w:bottom="1440" w:left="1440" w:header="720" w:footer="720" w:gutter="0"/>
          <w:cols w:space="720"/>
          <w:docGrid w:linePitch="360"/>
        </w:sectPr>
      </w:pPr>
    </w:p>
    <w:p w14:paraId="58A77109" w14:textId="77777777" w:rsidR="00A94D13" w:rsidRDefault="00A94D13">
      <w:pPr>
        <w:autoSpaceDE w:val="0"/>
        <w:autoSpaceDN w:val="0"/>
        <w:spacing w:after="78" w:line="220" w:lineRule="exact"/>
      </w:pPr>
    </w:p>
    <w:p w14:paraId="2AA85850" w14:textId="77777777" w:rsidR="00A94D13" w:rsidRDefault="00000000">
      <w:pPr>
        <w:autoSpaceDE w:val="0"/>
        <w:autoSpaceDN w:val="0"/>
        <w:spacing w:before="58" w:after="0" w:line="264" w:lineRule="exact"/>
        <w:ind w:right="432"/>
      </w:pPr>
      <w:r>
        <w:t>seamlessly with her surroundings, her chestnut coat providing perfect camouflage against the earth and trees. I realized that I needed a more sophisticated approach, one that respected her intelligence and her awareness.</w:t>
      </w:r>
    </w:p>
    <w:p w14:paraId="1750BA13" w14:textId="77777777" w:rsidR="00A94D13" w:rsidRDefault="00000000">
      <w:pPr>
        <w:autoSpaceDE w:val="0"/>
        <w:autoSpaceDN w:val="0"/>
        <w:spacing w:before="264" w:after="0" w:line="264" w:lineRule="exact"/>
      </w:pPr>
      <w:r>
        <w:t>I began to employ stealth tactics, utilizing the natural cover of the landscape. I moved slowly, silently, blending into the shadows, learning to become a ghost in the wilderness. I studied the wind, using it to my advantage, moving against the current to mask my scent. I learned to read the tracks of other animals, using their presence to deduce the mare’s likely path. I even started studying the behavior of the birds, recognizing that their alarm calls could signal her presence. The chase became a game of wits, a silent duel of intelligence played out across the landscape.</w:t>
      </w:r>
    </w:p>
    <w:p w14:paraId="0EFF298C" w14:textId="77777777" w:rsidR="00A94D13" w:rsidRDefault="00000000">
      <w:pPr>
        <w:autoSpaceDE w:val="0"/>
        <w:autoSpaceDN w:val="0"/>
        <w:spacing w:before="264" w:after="0" w:line="264" w:lineRule="exact"/>
      </w:pPr>
      <w:r>
        <w:t xml:space="preserve">My respect for the mare grew with every passing day. Her survival instincts were astonishing. She displayed remarkable awareness of her surroundings, a keen sense of danger, and an unparalleled ability to adapt. She was a living embodiment of resilience, a creature perfectly molded to her environment. I was struck by her resourcefulness. She knew exactly where to find food and water, even in the harshest conditions. She had a seemingly innate </w:t>
        <w:br/>
        <w:t>understanding of the landscape's resources. She was a survivor, and her survival was not a matter of luck but of skill and intelligence.</w:t>
      </w:r>
    </w:p>
    <w:p w14:paraId="6DE98DA3" w14:textId="77777777" w:rsidR="00A94D13" w:rsidRDefault="00000000">
      <w:pPr>
        <w:autoSpaceDE w:val="0"/>
        <w:autoSpaceDN w:val="0"/>
        <w:spacing w:before="264" w:after="0" w:line="264" w:lineRule="exact"/>
      </w:pPr>
      <w:r>
        <w:t xml:space="preserve">I started making subtle adjustments to my approach, focusing on gaining her trust rather than forcing a confrontation. I left out small offerings of food, carefully placed, hoping to build a connection, not to ensnare. It was a slow process, a delicate dance of trust. I learned to be patient, respecting her independence and her desire for </w:t>
        <w:br/>
        <w:t>solitude. The old relentless pursuit had morphed into something else entirely – a careful study, a respectful observation, a silent testament to a creature so intelligent and graceful.</w:t>
      </w:r>
    </w:p>
    <w:p w14:paraId="33EBA5BE" w14:textId="77777777" w:rsidR="00A94D13" w:rsidRDefault="00000000">
      <w:pPr>
        <w:autoSpaceDE w:val="0"/>
        <w:autoSpaceDN w:val="0"/>
        <w:spacing w:before="264" w:after="0" w:line="264" w:lineRule="exact"/>
      </w:pPr>
      <w:r>
        <w:t xml:space="preserve">I began to understand the mare's solitary nature, realizing that her isolation wasn't a sign of weakness, but of strength. She was </w:t>
        <w:br/>
        <w:t>independent, self-reliant, a testament to the power of self-</w:t>
        <w:br/>
        <w:t>sufficiency. Her life wasn't a desperate struggle for survival; it was a harmonious existence within her environment. She wasn't just surviving; she was thriving, existing in a perfect balance with the</w:t>
      </w:r>
    </w:p>
    <w:p w14:paraId="724249DB" w14:textId="77777777" w:rsidR="00A94D13" w:rsidRDefault="00A94D13">
      <w:pPr>
        <w:sectPr w:rsidR="00A94D13">
          <w:pgSz w:w="8000" w:h="12000"/>
          <w:pgMar w:top="1440" w:right="1440" w:bottom="1440" w:left="1440" w:header="720" w:footer="720" w:gutter="0"/>
          <w:cols w:space="720"/>
          <w:docGrid w:linePitch="360"/>
        </w:sectPr>
      </w:pPr>
    </w:p>
    <w:p w14:paraId="74183C9C" w14:textId="77777777" w:rsidR="00A94D13" w:rsidRDefault="00A94D13">
      <w:pPr>
        <w:autoSpaceDE w:val="0"/>
        <w:autoSpaceDN w:val="0"/>
        <w:spacing w:after="78" w:line="220" w:lineRule="exact"/>
      </w:pPr>
    </w:p>
    <w:p w14:paraId="60DA15CB" w14:textId="77777777" w:rsidR="00A94D13" w:rsidRDefault="00000000">
      <w:pPr>
        <w:autoSpaceDE w:val="0"/>
        <w:autoSpaceDN w:val="0"/>
        <w:spacing w:before="58" w:after="0" w:line="264" w:lineRule="exact"/>
      </w:pPr>
      <w:r>
        <w:t>landscape. I found myself questioning my own motives, the nature of my pursuit. Was it truly about capturing her, or was it something more profound?</w:t>
      </w:r>
    </w:p>
    <w:p w14:paraId="298306F5" w14:textId="77777777" w:rsidR="00A94D13" w:rsidRDefault="00000000">
      <w:pPr>
        <w:autoSpaceDE w:val="0"/>
        <w:autoSpaceDN w:val="0"/>
        <w:spacing w:before="264" w:after="0" w:line="264" w:lineRule="exact"/>
      </w:pPr>
      <w:r>
        <w:t xml:space="preserve">One evening, while observing her from a distance, I noticed a peculiar pattern. She consistently returned to a specific area in the valley, a hidden grove near a small, secluded spring. It became clear that this was her sanctuary, her refuge, her secret place. This </w:t>
        <w:br/>
        <w:t xml:space="preserve">discovery was a turning point. I realized that if I was ever to get close to her, it wouldn’t be through force, but through respect for her sanctuary. My plan shifted again. It was no longer about </w:t>
        <w:br/>
        <w:t>cornering her, but about understanding her rhythms, her needs, her sanctuary.</w:t>
      </w:r>
    </w:p>
    <w:p w14:paraId="22AEA24C" w14:textId="77777777" w:rsidR="00A94D13" w:rsidRDefault="00000000">
      <w:pPr>
        <w:autoSpaceDE w:val="0"/>
        <w:autoSpaceDN w:val="0"/>
        <w:spacing w:before="264" w:after="0" w:line="264" w:lineRule="exact"/>
        <w:ind w:right="288"/>
      </w:pPr>
      <w:r>
        <w:t xml:space="preserve">I spent weeks observing her from afar, respecting her space, gradually shortening the distance, inching closer, my movements becoming increasingly cautious, increasingly respectful. I studied the terrain around her sanctuary, seeking a vantage point that would allow me to observe without disturbing her. I learned to blend into the shadows, to use the cover of vegetation and rock formations to conceal myself. I learned to anticipate her </w:t>
        <w:br/>
        <w:t>movements, to anticipate her needs, her desires.</w:t>
      </w:r>
    </w:p>
    <w:p w14:paraId="2095076A" w14:textId="77777777" w:rsidR="00A94D13" w:rsidRDefault="00000000">
      <w:pPr>
        <w:autoSpaceDE w:val="0"/>
        <w:autoSpaceDN w:val="0"/>
        <w:spacing w:before="264" w:after="0" w:line="264" w:lineRule="exact"/>
      </w:pPr>
      <w:r>
        <w:t xml:space="preserve">The landscape became my ally, a silent partner in my plan. I used the natural formations to my advantage, taking advantage of the hills, the hollows, the dense undergrowth. The chase had become a symphony of stealth and strategy, a careful dance played out across the rugged terrain of Stony Ridge. I was no longer the aggressor; I was a student of the wild, learning from a teacher far more </w:t>
        <w:br/>
        <w:t xml:space="preserve">experienced and knowledgeable than I. My heart held a different rhythm now; the relentless pounding of obsession had given way to the quiet determination of a strategist, the calm resolve of a </w:t>
        <w:br/>
        <w:t xml:space="preserve">respectful observer. The goal remained the same, yet the path had been transformed. It was now a path of understanding, of </w:t>
        <w:br/>
        <w:t>admiration, a path paved with respect for the wild spirit of the chestnut mare. And I knew, with a certainty that resonated deep within, that this path held the key to my ultimate aim.</w:t>
      </w:r>
    </w:p>
    <w:p w14:paraId="104A4421" w14:textId="77777777" w:rsidR="00A94D13" w:rsidRDefault="00A94D13">
      <w:pPr>
        <w:sectPr w:rsidR="00A94D13">
          <w:pgSz w:w="8000" w:h="12000"/>
          <w:pgMar w:top="1440" w:right="1440" w:bottom="1440" w:left="1440" w:header="720" w:footer="720" w:gutter="0"/>
          <w:cols w:space="720"/>
          <w:docGrid w:linePitch="360"/>
        </w:sectPr>
      </w:pPr>
    </w:p>
    <w:p w14:paraId="0C245892" w14:textId="77777777" w:rsidR="00A94D13" w:rsidRDefault="00A94D13">
      <w:pPr>
        <w:autoSpaceDE w:val="0"/>
        <w:autoSpaceDN w:val="0"/>
        <w:spacing w:after="224" w:line="220" w:lineRule="exact"/>
      </w:pPr>
    </w:p>
    <w:p w14:paraId="69667D74" w14:textId="77777777" w:rsidR="00A94D13" w:rsidRDefault="00000000">
      <w:pPr>
        <w:autoSpaceDE w:val="0"/>
        <w:autoSpaceDN w:val="0"/>
        <w:spacing w:after="0" w:line="330" w:lineRule="exact"/>
      </w:pPr>
      <w:r>
        <w:t>The Lasso</w:t>
      </w:r>
    </w:p>
    <w:p w14:paraId="1BE7AF9F" w14:textId="77777777" w:rsidR="00A94D13" w:rsidRDefault="00000000">
      <w:pPr>
        <w:autoSpaceDE w:val="0"/>
        <w:autoSpaceDN w:val="0"/>
        <w:spacing w:before="286" w:after="0" w:line="264" w:lineRule="exact"/>
      </w:pPr>
      <w:r>
        <w:t>The air hung heavy with the scent of pine and damp earth. Dusk painted the sky in hues of bruised purple and fiery orange, casting long shadows that stretched and danced across the valley floor. My heart hammered against my ribs, a frantic drumbeat against the stillness of the twilight. I crouched behind a massive boulder, the rough granite cool against my cheek, my breath held captive in my lungs. Before me, in the heart of the hidden grove, the chestnut mare grazed peacefully, her coat gleaming like polished mahogany in the fading light. She was oblivious to my presence, her attention focused on the tender shoots emerging from the damp earth.</w:t>
      </w:r>
    </w:p>
    <w:p w14:paraId="2249307E" w14:textId="77777777" w:rsidR="00A94D13" w:rsidRDefault="00000000">
      <w:pPr>
        <w:autoSpaceDE w:val="0"/>
        <w:autoSpaceDN w:val="0"/>
        <w:spacing w:before="264" w:after="0" w:line="264" w:lineRule="exact"/>
      </w:pPr>
      <w:r>
        <w:t>This was it. The moment I had waited for, months of painstaking observation culminating in this single, precarious attempt. My hands trembled as I reached for the lasso, the familiar weight of the rope a comforting presence against the overwhelming tension. The leather experienced slick with sweat, a testament to the nervous energy coursing through my veins. I had chosen this spot carefully, a natural blind spot in the landscape, a pocket of concealment that allowed me to approach undetected. But even from this vantage point, I felt vulnerable, exposed to the mare's acute senses, her innate awareness of the wild.</w:t>
      </w:r>
    </w:p>
    <w:p w14:paraId="6CD6216B" w14:textId="77777777" w:rsidR="00A94D13" w:rsidRDefault="00000000">
      <w:pPr>
        <w:autoSpaceDE w:val="0"/>
        <w:autoSpaceDN w:val="0"/>
        <w:spacing w:before="264" w:after="0" w:line="264" w:lineRule="exact"/>
      </w:pPr>
      <w:r>
        <w:t xml:space="preserve">The lasso, crafted from supple, hand-braided leather, was more than just a tool; it was an extension of myself, a conduit of my </w:t>
        <w:br/>
        <w:t xml:space="preserve">determination, a physical manifestation of my long and patient pursuit. Years of working with horses, of understanding their </w:t>
        <w:br/>
        <w:t xml:space="preserve">nature, their instincts, their moods, had prepared me for this </w:t>
        <w:br/>
        <w:t>moment. But nothing could fully prepare me for the sheer intensity of the encounter, the palpable risk inherent in approaching such a magnificent, untamed creature.</w:t>
      </w:r>
    </w:p>
    <w:p w14:paraId="6DCD094B" w14:textId="77777777" w:rsidR="00A94D13" w:rsidRDefault="00000000">
      <w:pPr>
        <w:autoSpaceDE w:val="0"/>
        <w:autoSpaceDN w:val="0"/>
        <w:spacing w:before="264" w:after="0" w:line="264" w:lineRule="exact"/>
      </w:pPr>
      <w:r>
        <w:t xml:space="preserve">I took a deep breath, trying to steady my nerves, trying to quell the frantic rhythm of my heart. I focused on my purpose, on the </w:t>
        <w:br/>
        <w:t>calculated precision of my movements, on the years of planning that had led me to this place, this time, this exact moment. The mare lifted her head, her ears twitching, her dark eyes scanning her surroundings with an almost supernatural alertness. My breath</w:t>
      </w:r>
    </w:p>
    <w:p w14:paraId="6DEA7329" w14:textId="77777777" w:rsidR="00A94D13" w:rsidRDefault="00A94D13">
      <w:pPr>
        <w:sectPr w:rsidR="00A94D13">
          <w:pgSz w:w="8000" w:h="12000"/>
          <w:pgMar w:top="1440" w:right="1440" w:bottom="1440" w:left="1440" w:header="720" w:footer="720" w:gutter="0"/>
          <w:cols w:space="720"/>
          <w:docGrid w:linePitch="360"/>
        </w:sectPr>
      </w:pPr>
    </w:p>
    <w:p w14:paraId="5650E1E8" w14:textId="77777777" w:rsidR="00A94D13" w:rsidRDefault="00A94D13">
      <w:pPr>
        <w:autoSpaceDE w:val="0"/>
        <w:autoSpaceDN w:val="0"/>
        <w:spacing w:after="78" w:line="220" w:lineRule="exact"/>
      </w:pPr>
    </w:p>
    <w:p w14:paraId="77F75E6A" w14:textId="77777777" w:rsidR="00A94D13" w:rsidRDefault="00000000">
      <w:pPr>
        <w:autoSpaceDE w:val="0"/>
        <w:autoSpaceDN w:val="0"/>
        <w:spacing w:after="0" w:line="322" w:lineRule="exact"/>
      </w:pPr>
      <w:r>
        <w:t>hitched in my throat. This was it.</w:t>
      </w:r>
    </w:p>
    <w:p w14:paraId="67EE003E" w14:textId="77777777" w:rsidR="00A94D13" w:rsidRDefault="00000000">
      <w:pPr>
        <w:autoSpaceDE w:val="0"/>
        <w:autoSpaceDN w:val="0"/>
        <w:spacing w:before="264" w:after="0" w:line="264" w:lineRule="exact"/>
      </w:pPr>
      <w:r>
        <w:t xml:space="preserve">With a slow, deliberate movement, I rose from my crouch, emerging from behind the boulder like a phantom from the shadows. The mare’s head snapped up, her gaze locking onto mine with startling intensity. For a heart-stopping moment, our eyes met, a silent exchange of wills across the fading light. She was magnificent, an untamed spirit, an embodiment of the raw power and untamed beauty of the wilderness. Her dark eyes held no fear, only a </w:t>
        <w:br/>
        <w:t>cautious assessment, a silent question. I held my breath, the air thick with anticipation, with the unspoken tension of a silent duel.</w:t>
      </w:r>
    </w:p>
    <w:p w14:paraId="308C2E8E" w14:textId="77777777" w:rsidR="00A94D13" w:rsidRDefault="00000000">
      <w:pPr>
        <w:autoSpaceDE w:val="0"/>
        <w:autoSpaceDN w:val="0"/>
        <w:spacing w:before="264" w:after="0" w:line="264" w:lineRule="exact"/>
      </w:pPr>
      <w:r>
        <w:t>The distance between us was relatively short, perhaps fifty yards, but it experienced like a chasm, a vast expanse of uncertainty, of risk, of potential failure. I knew that one wrong move, one sudden sound, one misplaced step, could send her fleeing, vanishing into the dense undergrowth, dissolving into the shadows like mist in the wind. My carefully laid plan, my months of observation, could crumble into dust in a single, panicked bound.</w:t>
      </w:r>
    </w:p>
    <w:p w14:paraId="0CE2C3DF" w14:textId="77777777" w:rsidR="00A94D13" w:rsidRDefault="00000000">
      <w:pPr>
        <w:autoSpaceDE w:val="0"/>
        <w:autoSpaceDN w:val="0"/>
        <w:spacing w:before="264" w:after="0" w:line="264" w:lineRule="exact"/>
      </w:pPr>
      <w:r>
        <w:t>I began to move, slowly, cautiously, my movements as fluid and silent as the shadows themselves. Every step was calculated, every movement deliberate, my senses heightened, alert to any sign of alarm, any flicker of fear in her eyes. The ground beneath my feet was uneven, treacherous, a chaotic tapestry of roots and rocks and loose earth. I navigated the terrain with the precision of a seasoned mountaineer, my feet finding purchase on the uneven surface with a silent grace.</w:t>
      </w:r>
    </w:p>
    <w:p w14:paraId="72810405" w14:textId="77777777" w:rsidR="00A94D13" w:rsidRDefault="00000000">
      <w:pPr>
        <w:autoSpaceDE w:val="0"/>
        <w:autoSpaceDN w:val="0"/>
        <w:spacing w:before="264" w:after="0" w:line="264" w:lineRule="exact"/>
        <w:ind w:right="144"/>
      </w:pPr>
      <w:r>
        <w:t>The mare watched me, her head still raised, her eyes fixed on my every move. She did not flinch, did not panic, did not flee. There was an almost unsettling stillness about her, a calm acceptance of the situation, a stoic resilience in her dark, watchful gaze. She was not easily intimidated. She was a creature of the wild, accustomed to risk, familiar with the dangers of her environment, unafraid of a challenge.</w:t>
      </w:r>
    </w:p>
    <w:p w14:paraId="5A8434FE" w14:textId="77777777" w:rsidR="00A94D13" w:rsidRDefault="00000000">
      <w:pPr>
        <w:autoSpaceDE w:val="0"/>
        <w:autoSpaceDN w:val="0"/>
        <w:spacing w:before="264" w:after="0" w:line="264" w:lineRule="exact"/>
      </w:pPr>
      <w:r>
        <w:t>As I moved closer, the tension mounted, becoming a palpable thing, a tangible presence hanging in the air. My heart pounded in my chest, a wild, erratic rhythm that threatened to shatter the fragile</w:t>
      </w:r>
    </w:p>
    <w:p w14:paraId="1CF1D3CF" w14:textId="77777777" w:rsidR="00A94D13" w:rsidRDefault="00A94D13">
      <w:pPr>
        <w:sectPr w:rsidR="00A94D13">
          <w:pgSz w:w="8000" w:h="12000"/>
          <w:pgMar w:top="1440" w:right="1440" w:bottom="1440" w:left="1440" w:header="720" w:footer="720" w:gutter="0"/>
          <w:cols w:space="720"/>
          <w:docGrid w:linePitch="360"/>
        </w:sectPr>
      </w:pPr>
    </w:p>
    <w:p w14:paraId="04577662" w14:textId="77777777" w:rsidR="00A94D13" w:rsidRDefault="00A94D13">
      <w:pPr>
        <w:autoSpaceDE w:val="0"/>
        <w:autoSpaceDN w:val="0"/>
        <w:spacing w:after="78" w:line="220" w:lineRule="exact"/>
      </w:pPr>
    </w:p>
    <w:p w14:paraId="2A653A56" w14:textId="77777777" w:rsidR="00A94D13" w:rsidRDefault="00000000">
      <w:pPr>
        <w:autoSpaceDE w:val="0"/>
        <w:autoSpaceDN w:val="0"/>
        <w:spacing w:before="58" w:after="0" w:line="264" w:lineRule="exact"/>
        <w:ind w:right="144"/>
      </w:pPr>
      <w:r>
        <w:t>calm. I was acutely aware of my own vulnerability, of the raw power and potential danger of the creature I was attempting to subdue. Yet, I also experienced a profound respect, a deep admiration for her spirit, for her independence, for her fierce, untamed wildness.</w:t>
      </w:r>
    </w:p>
    <w:p w14:paraId="087BB995" w14:textId="77777777" w:rsidR="00A94D13" w:rsidRDefault="00000000">
      <w:pPr>
        <w:autoSpaceDE w:val="0"/>
        <w:autoSpaceDN w:val="0"/>
        <w:spacing w:before="266" w:after="0" w:line="264" w:lineRule="exact"/>
      </w:pPr>
      <w:r>
        <w:t>The lasso experienced heavier now, a burden of responsibility, a weight of expectation. This was not just about capturing a horse; it was about understanding the balance of power, of respecting the untamed spirit, of acknowledging the wild heart that beat within her. This was a test of skills, a challenge of will, a gamble of courage. And I was ready.</w:t>
      </w:r>
    </w:p>
    <w:p w14:paraId="0D8B2F6C" w14:textId="77777777" w:rsidR="00A94D13" w:rsidRDefault="00000000">
      <w:pPr>
        <w:autoSpaceDE w:val="0"/>
        <w:autoSpaceDN w:val="0"/>
        <w:spacing w:before="264" w:after="0" w:line="264" w:lineRule="exact"/>
        <w:ind w:right="144"/>
      </w:pPr>
      <w:r>
        <w:t>My approach was slow, deliberate, calculated. I was working to bridge the gap between my world, a world of structure and reason, and hers, a world of instinct and raw survival. The air between us crackled with unspoken energy, a silent negotiation, a dance of anticipation and uncertainty.</w:t>
      </w:r>
    </w:p>
    <w:p w14:paraId="2FA6EEBE" w14:textId="77777777" w:rsidR="00A94D13" w:rsidRDefault="00000000">
      <w:pPr>
        <w:autoSpaceDE w:val="0"/>
        <w:autoSpaceDN w:val="0"/>
        <w:spacing w:before="264" w:after="0" w:line="264" w:lineRule="exact"/>
      </w:pPr>
      <w:r>
        <w:t>Finally, I was close enough. Within range. With a fluid motion, honed by years of practice, I flung the lasso, aiming for her neck, for a swift, clean capture. The rope whistled through the air, a silent projectile aimed at the heart of the wild. The tension in the air snapped, giving way to the thud of the lasso's impact, the soft sigh of the rope settling around her neck. I had her.</w:t>
      </w:r>
    </w:p>
    <w:p w14:paraId="3221C4D1" w14:textId="77777777" w:rsidR="00A94D13" w:rsidRDefault="00A94D13">
      <w:pPr>
        <w:sectPr w:rsidR="00A94D13">
          <w:pgSz w:w="8000" w:h="12000"/>
          <w:pgMar w:top="1440" w:right="1440" w:bottom="1440" w:left="1440" w:header="720" w:footer="720" w:gutter="0"/>
          <w:cols w:space="720"/>
          <w:docGrid w:linePitch="360"/>
        </w:sectPr>
      </w:pPr>
    </w:p>
    <w:p w14:paraId="54885EF1" w14:textId="77777777" w:rsidR="00A94D13" w:rsidRDefault="00A94D13">
      <w:pPr>
        <w:autoSpaceDE w:val="0"/>
        <w:autoSpaceDN w:val="0"/>
        <w:spacing w:after="224" w:line="220" w:lineRule="exact"/>
      </w:pPr>
    </w:p>
    <w:p w14:paraId="0EAF154D" w14:textId="77777777" w:rsidR="00A94D13" w:rsidRDefault="00000000">
      <w:pPr>
        <w:autoSpaceDE w:val="0"/>
        <w:autoSpaceDN w:val="0"/>
        <w:spacing w:after="0" w:line="330" w:lineRule="exact"/>
      </w:pPr>
      <w:r>
        <w:t>The Snake</w:t>
      </w:r>
    </w:p>
    <w:p w14:paraId="6DD0E4F7" w14:textId="77777777" w:rsidR="00A94D13" w:rsidRDefault="00000000">
      <w:pPr>
        <w:autoSpaceDE w:val="0"/>
        <w:autoSpaceDN w:val="0"/>
        <w:spacing w:before="286" w:after="0" w:line="264" w:lineRule="exact"/>
        <w:ind w:right="144"/>
      </w:pPr>
      <w:r>
        <w:t>The rope tightened, a reassuring pressure against the raw power of the animal I held captive. Triumph swelled within me, a potent mixture of exhilaration and relief. My breath hitched in my throat, a strangled gasp of victory. Then, a flicker of movement in the periphery of my vision – a flash of brown and tan, a sinuous ripple in the undergrowth. A sidewinder, coiled and ready to strike, lay inches from the mare’s delicate leg.</w:t>
      </w:r>
    </w:p>
    <w:p w14:paraId="01ECC834" w14:textId="77777777" w:rsidR="00A94D13" w:rsidRDefault="00000000">
      <w:pPr>
        <w:autoSpaceDE w:val="0"/>
        <w:autoSpaceDN w:val="0"/>
        <w:spacing w:before="264" w:after="0" w:line="264" w:lineRule="exact"/>
      </w:pPr>
      <w:r>
        <w:t>The world exploded into chaos. The mare, startled by the sudden appearance of the venomous reptile, reared back with a snort that was half scream, half bellow. The lasso, taut and unforgiving, dug into her neck, a burning sensation that added to her terror. She thrashed wildly, her powerful legs churning, her hooves striking the earth with the force of thunder. The ground vibrated beneath us, the air thick with dust and the sharp, acrid smell of fear.</w:t>
      </w:r>
    </w:p>
    <w:p w14:paraId="73C918BA" w14:textId="77777777" w:rsidR="00A94D13" w:rsidRDefault="00000000">
      <w:pPr>
        <w:autoSpaceDE w:val="0"/>
        <w:autoSpaceDN w:val="0"/>
        <w:spacing w:before="264" w:after="0" w:line="264" w:lineRule="exact"/>
      </w:pPr>
      <w:r>
        <w:t>My grip tightened, instinctively, reflexively. But I was no match for the sheer, untamed power of the creature I had managed to subdue. She bucked again, a violent, uncontrolled movement that sent a jolt of pain shooting through my arms and shoulders. The world spun, my vision blurring, my senses overwhelmed by the maelstrom of movement and sound. The snake, momentarily forgotten in the whirlwind of the mare's frantic escape, slithered away into the undergrowth, disappearing as quickly as it had appeared.</w:t>
      </w:r>
    </w:p>
    <w:p w14:paraId="04C68D5D" w14:textId="77777777" w:rsidR="00A94D13" w:rsidRDefault="00000000">
      <w:pPr>
        <w:autoSpaceDE w:val="0"/>
        <w:autoSpaceDN w:val="0"/>
        <w:spacing w:before="264" w:after="0" w:line="264" w:lineRule="exact"/>
      </w:pPr>
      <w:r>
        <w:t xml:space="preserve">The mare, her eyes wide with terror, bolted. She was a projectile, a blur of muscle and motion, a force of nature unleashed. She </w:t>
        <w:br/>
        <w:t xml:space="preserve">plunged forward, dragging me with her, a helpless appendage clinging desperately to the rope. We were a chaotic dance of limbs and leather, a frenzied ballet of power and terror. My body </w:t>
        <w:br/>
        <w:t>slammed against rocks and trees, the impact jarring my bones, my breath stolen by the sudden bursts of pain.</w:t>
      </w:r>
    </w:p>
    <w:p w14:paraId="5029E1A8" w14:textId="77777777" w:rsidR="00A94D13" w:rsidRDefault="00000000">
      <w:pPr>
        <w:autoSpaceDE w:val="0"/>
        <w:autoSpaceDN w:val="0"/>
        <w:spacing w:before="264" w:after="0" w:line="264" w:lineRule="exact"/>
      </w:pPr>
      <w:r>
        <w:t>My mind, struggling to keep pace with the events unfolding around me, registered the sheer speed of our movement, the.  almost suicidal momentum that was propelling us forward. we were careening toward the edge of the cliff, the precipice looming before us, a</w:t>
      </w:r>
    </w:p>
    <w:p w14:paraId="71C2BEB3" w14:textId="77777777" w:rsidR="00A94D13" w:rsidRDefault="00A94D13">
      <w:pPr>
        <w:sectPr w:rsidR="00A94D13">
          <w:pgSz w:w="8000" w:h="12000"/>
          <w:pgMar w:top="1440" w:right="1440" w:bottom="1440" w:left="1440" w:header="720" w:footer="720" w:gutter="0"/>
          <w:cols w:space="720"/>
          <w:docGrid w:linePitch="360"/>
        </w:sectPr>
      </w:pPr>
    </w:p>
    <w:p w14:paraId="571ABC9B" w14:textId="77777777" w:rsidR="00A94D13" w:rsidRDefault="00A94D13">
      <w:pPr>
        <w:autoSpaceDE w:val="0"/>
        <w:autoSpaceDN w:val="0"/>
        <w:spacing w:after="78" w:line="220" w:lineRule="exact"/>
      </w:pPr>
    </w:p>
    <w:p w14:paraId="37C26F95" w14:textId="77777777" w:rsidR="00A94D13" w:rsidRDefault="00000000">
      <w:pPr>
        <w:autoSpaceDE w:val="0"/>
        <w:autoSpaceDN w:val="0"/>
        <w:spacing w:before="58" w:after="0" w:line="264" w:lineRule="exact"/>
        <w:ind w:right="144"/>
      </w:pPr>
      <w:r>
        <w:t>yawning chasm of darkness and death. Time seemed to slow, stretching and distorting, until every sensation, every sound, every movement was magnified, highlighted in stark relief.</w:t>
      </w:r>
    </w:p>
    <w:p w14:paraId="393F88D6" w14:textId="77777777" w:rsidR="00A94D13" w:rsidRDefault="00000000">
      <w:pPr>
        <w:autoSpaceDE w:val="0"/>
        <w:autoSpaceDN w:val="0"/>
        <w:spacing w:before="264" w:after="0" w:line="264" w:lineRule="exact"/>
        <w:ind w:right="144"/>
      </w:pPr>
      <w:r>
        <w:t>The air whipped past my face, a cold, harsh slap that stole the breath from my lungs. For a moment, I caught a glimpse of the valley floor far below, a breathtaking vista of impossible distance and certain doom. My grip on the lasso, weakened by the brutal punishment it had endured, began to slip. I could feel the leather, slick with sweat and fear, threatening to give way beneath the relentless pressure of the mare's desperate struggle for freedom.</w:t>
      </w:r>
    </w:p>
    <w:p w14:paraId="55714E2F" w14:textId="77777777" w:rsidR="00A94D13" w:rsidRDefault="00000000">
      <w:pPr>
        <w:autoSpaceDE w:val="0"/>
        <w:autoSpaceDN w:val="0"/>
        <w:spacing w:before="264" w:after="0" w:line="264" w:lineRule="exact"/>
      </w:pPr>
      <w:r>
        <w:t xml:space="preserve">Then, the plunge. We plunged over the edge, hurtling toward the unforgiving ground below. The world became a dizzying blur of colors and sounds, a kaleidoscope of motion and sensation. My senses, overwhelmed by the sheer terror of the moment, seemed to shut down, leaving me with only a primal awareness of the </w:t>
        <w:br/>
        <w:t>relentless downward trajectory. I was powerless, a passenger on a runaway train speeding towards inevitable disaster.</w:t>
      </w:r>
    </w:p>
    <w:p w14:paraId="76D1561C" w14:textId="77777777" w:rsidR="00A94D13" w:rsidRDefault="00000000">
      <w:pPr>
        <w:autoSpaceDE w:val="0"/>
        <w:autoSpaceDN w:val="0"/>
        <w:spacing w:before="264" w:after="0" w:line="264" w:lineRule="exact"/>
      </w:pPr>
      <w:r>
        <w:t>The wind screamed past my ears, a high-pitched whine that pierced the sudden silence of my mind. Gravity, an inescapable force, seemed to press down upon me, crushing my body, stealing my breath. I was helpless, completely at its mercy. The only sound was the roar of the wind, the relentless rush of air, the ominous silence of approaching death.</w:t>
      </w:r>
    </w:p>
    <w:p w14:paraId="57E165BC" w14:textId="77777777" w:rsidR="00A94D13" w:rsidRDefault="00000000">
      <w:pPr>
        <w:autoSpaceDE w:val="0"/>
        <w:autoSpaceDN w:val="0"/>
        <w:spacing w:before="264" w:after="0" w:line="264" w:lineRule="exact"/>
      </w:pPr>
      <w:r>
        <w:t>Then, with a jarring impact that reverberated through my entire being, we struck the ground. Or rather, we struck the water. It was a shallow pool, hidden at the base of the cliff, a fortuitous stroke of luck that defied all reason and expectation. The shock of the impact knocked the wind from my lungs, sending a searing wave of pain through my body. I clung desperately to the rope, my arms burning, my hands numb, my body aching.</w:t>
      </w:r>
    </w:p>
    <w:p w14:paraId="7D08B6FC" w14:textId="77777777" w:rsidR="00A94D13" w:rsidRDefault="00000000">
      <w:pPr>
        <w:autoSpaceDE w:val="0"/>
        <w:autoSpaceDN w:val="0"/>
        <w:spacing w:before="264" w:after="0" w:line="264" w:lineRule="exact"/>
      </w:pPr>
      <w:r>
        <w:t>The mare, freed from my grasp, scrambled to her feet, her legs unsteady, her body trembling. She appeared at me, her eyes wide with a mixture of fear.  and relief, and then, with a snort, she vanished into the undergrowth, disappearing into the dense thicket of trees and brush, leaving me alone in the quiet aftermath of the chaotic</w:t>
      </w:r>
    </w:p>
    <w:p w14:paraId="5260CBA5" w14:textId="77777777" w:rsidR="00A94D13" w:rsidRDefault="00A94D13">
      <w:pPr>
        <w:sectPr w:rsidR="00A94D13">
          <w:pgSz w:w="8000" w:h="12000"/>
          <w:pgMar w:top="1440" w:right="1440" w:bottom="1440" w:left="1440" w:header="720" w:footer="720" w:gutter="0"/>
          <w:cols w:space="720"/>
          <w:docGrid w:linePitch="360"/>
        </w:sectPr>
      </w:pPr>
    </w:p>
    <w:p w14:paraId="66715A92" w14:textId="77777777" w:rsidR="00A94D13" w:rsidRDefault="00A94D13">
      <w:pPr>
        <w:autoSpaceDE w:val="0"/>
        <w:autoSpaceDN w:val="0"/>
        <w:spacing w:after="78" w:line="220" w:lineRule="exact"/>
      </w:pPr>
    </w:p>
    <w:p w14:paraId="25AC86E1" w14:textId="77777777" w:rsidR="00A94D13" w:rsidRDefault="00000000">
      <w:pPr>
        <w:autoSpaceDE w:val="0"/>
        <w:autoSpaceDN w:val="0"/>
        <w:spacing w:before="58" w:after="0" w:line="264" w:lineRule="exact"/>
        <w:ind w:right="576"/>
      </w:pPr>
      <w:r>
        <w:t>plunge. The water lapped gently around my ankles, a soothing counterpoint to the jarring reality of my escape.</w:t>
      </w:r>
    </w:p>
    <w:p w14:paraId="66BF3888" w14:textId="77777777" w:rsidR="00A94D13" w:rsidRDefault="00000000">
      <w:pPr>
        <w:autoSpaceDE w:val="0"/>
        <w:autoSpaceDN w:val="0"/>
        <w:spacing w:before="264" w:after="0" w:line="264" w:lineRule="exact"/>
      </w:pPr>
      <w:r>
        <w:t>The pain was intense, a searing fire that coursed through my limbs, my body a battlefield of bruised flesh and aching bones. My head throbbed, my vision blurred, my senses dulled by the shock of the fall. I sat there, stunned, for what experienced like an eternity, the only sound the gentle lapping of the water against the rocks, the distant call of a bird, the whisper of the wind through the trees.</w:t>
      </w:r>
    </w:p>
    <w:p w14:paraId="50E8AE98" w14:textId="77777777" w:rsidR="00A94D13" w:rsidRDefault="00000000">
      <w:pPr>
        <w:autoSpaceDE w:val="0"/>
        <w:autoSpaceDN w:val="0"/>
        <w:spacing w:before="264" w:after="0" w:line="264" w:lineRule="exact"/>
      </w:pPr>
      <w:r>
        <w:t>Slowly, painfully, I began to assess my injuries. My body ached, my limbs stiff and bruised, my head throbbed, a relentless drumming against the confines of my skull. But miraculously, I was alive. I had fallen, a breathtaking, death-defying fall from a significant height, and yet, here I was, miraculously unharmed.</w:t>
      </w:r>
    </w:p>
    <w:p w14:paraId="097EDA5C" w14:textId="77777777" w:rsidR="00A94D13" w:rsidRDefault="00000000">
      <w:pPr>
        <w:autoSpaceDE w:val="0"/>
        <w:autoSpaceDN w:val="0"/>
        <w:spacing w:before="264" w:after="0" w:line="264" w:lineRule="exact"/>
      </w:pPr>
      <w:r>
        <w:t xml:space="preserve">The fall had broken my hold on the mare, her powerful struggle finally freeing her from my grasp. She had escaped, and I, defeated but alive, was left to contemplate the events that had unfolded. The encounter had been a tempest of emotion, a tumultuous </w:t>
        <w:br/>
        <w:t>rollercoaster of terror and exhilaration, a symphony of fear and triumph. But the raw power of the mare, her untamed spirit, had proven to be an insurmountable force.</w:t>
      </w:r>
    </w:p>
    <w:p w14:paraId="628BA66E" w14:textId="77777777" w:rsidR="00A94D13" w:rsidRDefault="00000000">
      <w:pPr>
        <w:autoSpaceDE w:val="0"/>
        <w:autoSpaceDN w:val="0"/>
        <w:spacing w:before="264" w:after="0" w:line="264" w:lineRule="exact"/>
      </w:pPr>
      <w:r>
        <w:t>As I struggled to my feet, my legs shaky and my body aching, I appeared up at the cliff, the precipice from which we had fallen. The scene remained etched in my memory - a stark reminder of the precariousness of life, the unpredictable nature of the wild. Yet, despite the defeat, a grim determination surged within me. I had failed to capture her, but I would not give up. Someday, I would return, and I would catch that horse. The wildness of the chase, the untamed spirit of the mare, held a powerful allure, a captivating obsession that I knew I could never relinquish. The encounter had only strengthened my resolve, deepened my respect, and solidified my determination. I would return. I would find her again. And this time, perhaps, I would succeed. The memory of the fall, the jarring impact, the raw power of the escape – all of it fueled the unyielding fire in my heart. I would catch that horse. I would.</w:t>
      </w:r>
    </w:p>
    <w:p w14:paraId="227CADD8" w14:textId="77777777" w:rsidR="00A94D13" w:rsidRDefault="00A94D13">
      <w:pPr>
        <w:sectPr w:rsidR="00A94D13">
          <w:pgSz w:w="8000" w:h="12000"/>
          <w:pgMar w:top="1440" w:right="1440" w:bottom="1440" w:left="1440" w:header="720" w:footer="720" w:gutter="0"/>
          <w:cols w:space="720"/>
          <w:docGrid w:linePitch="360"/>
        </w:sectPr>
      </w:pPr>
    </w:p>
    <w:p w14:paraId="2425EFD1" w14:textId="77777777" w:rsidR="00A94D13" w:rsidRDefault="00A94D13">
      <w:pPr>
        <w:autoSpaceDE w:val="0"/>
        <w:autoSpaceDN w:val="0"/>
        <w:spacing w:after="224" w:line="220" w:lineRule="exact"/>
      </w:pPr>
    </w:p>
    <w:p w14:paraId="5E6DEF2E" w14:textId="77777777" w:rsidR="00A94D13" w:rsidRDefault="00000000">
      <w:pPr>
        <w:autoSpaceDE w:val="0"/>
        <w:autoSpaceDN w:val="0"/>
        <w:spacing w:after="0" w:line="330" w:lineRule="exact"/>
      </w:pPr>
      <w:r>
        <w:t>The Leap of Faith</w:t>
      </w:r>
    </w:p>
    <w:p w14:paraId="3A7D91C7" w14:textId="77777777" w:rsidR="00A94D13" w:rsidRDefault="00000000">
      <w:pPr>
        <w:autoSpaceDE w:val="0"/>
        <w:autoSpaceDN w:val="0"/>
        <w:spacing w:before="286" w:after="0" w:line="264" w:lineRule="exact"/>
      </w:pPr>
      <w:r>
        <w:t xml:space="preserve">The world dissolved into a blur of greens and browns, a dizzying kaleidoscope of motion. The wind roared in my ears, a deafening shriek that drowned out all other sounds, a primal scream against the backdrop of the impending doom. Gravity, a relentless, </w:t>
        <w:br/>
        <w:t>unforgiving force, pulled us down, down, down, into the abyss. My stomach lurched, a sickening sensation of weightlessness mixed with the terrifying certainty of impact. Every muscle in my body tensed, braced for the inevitable collision. It was a fall that seemed to stretch time, each second an eternity, every moment a lifetime of fear.</w:t>
      </w:r>
    </w:p>
    <w:p w14:paraId="7E4E3F81" w14:textId="77777777" w:rsidR="00A94D13" w:rsidRDefault="00000000">
      <w:pPr>
        <w:autoSpaceDE w:val="0"/>
        <w:autoSpaceDN w:val="0"/>
        <w:spacing w:before="264" w:after="0" w:line="264" w:lineRule="exact"/>
      </w:pPr>
      <w:r>
        <w:t>I remember the fleeting images that flashed through my mind – the sun, a distant, hazy orb; the jagged rocks far below, menacing teeth in the gaping maw of the earth; the furious thrashing of the mare beneath me, a desperate struggle for survival reflected in her frantic movements. Then, the wind itself seemed to change, becoming a tangible entity, pressing against me, pushing me, pulling me down into its chaotic embrace.</w:t>
      </w:r>
    </w:p>
    <w:p w14:paraId="1AE72B41" w14:textId="77777777" w:rsidR="00A94D13" w:rsidRDefault="00000000">
      <w:pPr>
        <w:autoSpaceDE w:val="0"/>
        <w:autoSpaceDN w:val="0"/>
        <w:spacing w:before="264" w:after="0" w:line="264" w:lineRule="exact"/>
      </w:pPr>
      <w:r>
        <w:t>The landscape below rushed upwards, a dizzying spectacle of colors and shapes that defied comprehension. I was not merely falling; I was hurtling, plummeting, flung through the air like a rag doll tossed by a giant's hand. There was no grace, no elegance in this descent; it was a chaotic, uncontrolled plunge into the unknown. Fear, raw and primal, gripped me, squeezing the air from my lungs, constricting my chest, making it difficult to breathe.</w:t>
      </w:r>
    </w:p>
    <w:p w14:paraId="31732BF7" w14:textId="77777777" w:rsidR="00A94D13" w:rsidRDefault="00000000">
      <w:pPr>
        <w:autoSpaceDE w:val="0"/>
        <w:autoSpaceDN w:val="0"/>
        <w:spacing w:before="264" w:after="0" w:line="264" w:lineRule="exact"/>
      </w:pPr>
      <w:r>
        <w:t xml:space="preserve">The seconds ticked by, each one an agonizing testament to the relentless pull of gravity. My vision blurred, my senses </w:t>
        <w:br/>
        <w:t xml:space="preserve">overwhelmed by the sheer terror of the experience. The sounds of the world faded, replaced by the relentless roar of the wind in my ears, a symphony of impending disaster. I closed my eyes, a </w:t>
        <w:br/>
        <w:t>desperate attempt to shut out the horrifying reality of the situation, but the images remained, etched into the recesses of my mind, indelibly imprinted upon my consciousness.</w:t>
      </w:r>
    </w:p>
    <w:p w14:paraId="2A6A63EB" w14:textId="77777777" w:rsidR="00A94D13" w:rsidRDefault="00000000">
      <w:pPr>
        <w:autoSpaceDE w:val="0"/>
        <w:autoSpaceDN w:val="0"/>
        <w:spacing w:before="204" w:after="0" w:line="324" w:lineRule="exact"/>
      </w:pPr>
      <w:r>
        <w:t>Then, there was a sudden, jarring impact. A collision of</w:t>
      </w:r>
    </w:p>
    <w:p w14:paraId="4E880942" w14:textId="77777777" w:rsidR="00A94D13" w:rsidRDefault="00A94D13">
      <w:pPr>
        <w:sectPr w:rsidR="00A94D13">
          <w:pgSz w:w="8000" w:h="12000"/>
          <w:pgMar w:top="1440" w:right="1440" w:bottom="1440" w:left="1440" w:header="720" w:footer="720" w:gutter="0"/>
          <w:cols w:space="720"/>
          <w:docGrid w:linePitch="360"/>
        </w:sectPr>
      </w:pPr>
    </w:p>
    <w:p w14:paraId="53D80F7A" w14:textId="77777777" w:rsidR="00A94D13" w:rsidRDefault="00A94D13">
      <w:pPr>
        <w:autoSpaceDE w:val="0"/>
        <w:autoSpaceDN w:val="0"/>
        <w:spacing w:after="78" w:line="220" w:lineRule="exact"/>
      </w:pPr>
    </w:p>
    <w:p w14:paraId="22D6A7BE" w14:textId="77777777" w:rsidR="00A94D13" w:rsidRDefault="00000000">
      <w:pPr>
        <w:autoSpaceDE w:val="0"/>
        <w:autoSpaceDN w:val="0"/>
        <w:spacing w:before="58" w:after="0" w:line="264" w:lineRule="exact"/>
      </w:pPr>
      <w:r>
        <w:t>unimaginable force. My body was jolted, twisted, thrown about like a piece of driftwood in a raging storm. Pain, sharp and excruciating, shot through me, a searing wave that threatened to overwhelm my senses. I gasped, a strangled cry torn from my throat, a desperate gasp for air that was momentarily cut short. The world spun, a kaleidoscope of colors and sensations, a chaotic mix of pain and disorientation.</w:t>
      </w:r>
    </w:p>
    <w:p w14:paraId="1FEDF77F" w14:textId="77777777" w:rsidR="00A94D13" w:rsidRDefault="00000000">
      <w:pPr>
        <w:autoSpaceDE w:val="0"/>
        <w:autoSpaceDN w:val="0"/>
        <w:spacing w:before="264" w:after="0" w:line="264" w:lineRule="exact"/>
      </w:pPr>
      <w:r>
        <w:t xml:space="preserve">The impact had knocked the breath from my lungs, leaving me gasping for air, struggling to catch my breath, my chest heaving. My body ached, every muscle and bone screaming in protest against the violence of the collision. I lay there, stunned, disoriented, my senses reeling, my mind struggling to grasp the reality of the </w:t>
        <w:br/>
        <w:t>situation. The jarring impact had broken my grip on the mare; she was gone, disappeared into the wilderness, a fleeting vision of untamed power and wild beauty.</w:t>
      </w:r>
    </w:p>
    <w:p w14:paraId="073C83F4" w14:textId="77777777" w:rsidR="00A94D13" w:rsidRDefault="00000000">
      <w:pPr>
        <w:autoSpaceDE w:val="0"/>
        <w:autoSpaceDN w:val="0"/>
        <w:spacing w:before="264" w:after="0" w:line="264" w:lineRule="exact"/>
      </w:pPr>
      <w:r>
        <w:t xml:space="preserve">I had survived. Against all odds, against the logic of physics and the dictates of fate, I had survived. I had plummeted from a </w:t>
        <w:br/>
        <w:t>considerable height, hurtled through the air in a terrifying fall, and yet, here I was, alive. The miraculous nature of my escape struck me with the force of a revelation, a stunning testament to the capricious hand of fate.</w:t>
      </w:r>
    </w:p>
    <w:p w14:paraId="379EDFB0" w14:textId="77777777" w:rsidR="00A94D13" w:rsidRDefault="00000000">
      <w:pPr>
        <w:autoSpaceDE w:val="0"/>
        <w:autoSpaceDN w:val="0"/>
        <w:spacing w:before="264" w:after="0" w:line="264" w:lineRule="exact"/>
        <w:ind w:right="144"/>
      </w:pPr>
      <w:r>
        <w:t>The water, surprisingly shallow, had broken the force of the fall. It had cushioned the impact, absorbing the shock, preventing a fatal collision with the unforgiving earth below. A fortunate stroke of luck, a twist of fate, a moment of improbable salvation. I lay in the cool water, the gentle lapping of the waves against my skin a soothing counterpoint to the throbbing pain in my body.</w:t>
      </w:r>
    </w:p>
    <w:p w14:paraId="64F837AE" w14:textId="77777777" w:rsidR="00A94D13" w:rsidRDefault="00000000">
      <w:pPr>
        <w:autoSpaceDE w:val="0"/>
        <w:autoSpaceDN w:val="0"/>
        <w:spacing w:before="264" w:after="0" w:line="264" w:lineRule="exact"/>
      </w:pPr>
      <w:r>
        <w:t>Slowly, painfully, I began to assess my injuries. Bruises bloomed across my skin, purple and angry, a testament to the violence of the fall. My limbs ached, my muscles stiff and sore, my joints protesting every movement. My head throbbed, a relentless pounding that intensified with every breath. But despite the pain, despite the injuries, I was alive.</w:t>
      </w:r>
    </w:p>
    <w:p w14:paraId="217CF8C3" w14:textId="77777777" w:rsidR="00A94D13" w:rsidRDefault="00000000">
      <w:pPr>
        <w:autoSpaceDE w:val="0"/>
        <w:autoSpaceDN w:val="0"/>
        <w:spacing w:before="264" w:after="0" w:line="264" w:lineRule="exact"/>
        <w:ind w:right="144"/>
      </w:pPr>
      <w:r>
        <w:t>I sat up, my body protesting, my legs shaky and unsteady. The world swam before my eyes, a blurry haze of greens and browns. I</w:t>
      </w:r>
    </w:p>
    <w:p w14:paraId="52600F8E" w14:textId="77777777" w:rsidR="00A94D13" w:rsidRDefault="00A94D13">
      <w:pPr>
        <w:sectPr w:rsidR="00A94D13">
          <w:pgSz w:w="8000" w:h="12000"/>
          <w:pgMar w:top="1440" w:right="1440" w:bottom="1440" w:left="1440" w:header="720" w:footer="720" w:gutter="0"/>
          <w:cols w:space="720"/>
          <w:docGrid w:linePitch="360"/>
        </w:sectPr>
      </w:pPr>
    </w:p>
    <w:p w14:paraId="4A4195B3" w14:textId="77777777" w:rsidR="00A94D13" w:rsidRDefault="00A94D13">
      <w:pPr>
        <w:autoSpaceDE w:val="0"/>
        <w:autoSpaceDN w:val="0"/>
        <w:spacing w:after="78" w:line="220" w:lineRule="exact"/>
      </w:pPr>
    </w:p>
    <w:p w14:paraId="5118C912" w14:textId="77777777" w:rsidR="00A94D13" w:rsidRDefault="00000000">
      <w:pPr>
        <w:autoSpaceDE w:val="0"/>
        <w:autoSpaceDN w:val="0"/>
        <w:spacing w:before="58" w:after="0" w:line="264" w:lineRule="exact"/>
        <w:ind w:right="144"/>
      </w:pPr>
      <w:r>
        <w:t>pushed myself to my feet, my legs trembling, my body protesting, but I stood. I was standing. I had survived.</w:t>
      </w:r>
    </w:p>
    <w:p w14:paraId="3EE69799" w14:textId="77777777" w:rsidR="00A94D13" w:rsidRDefault="00000000">
      <w:pPr>
        <w:autoSpaceDE w:val="0"/>
        <w:autoSpaceDN w:val="0"/>
        <w:spacing w:before="264" w:after="0" w:line="264" w:lineRule="exact"/>
      </w:pPr>
      <w:r>
        <w:t>I surveyed my surroundings. The cliff towered above me, a stark and imposing presence against the backdrop of the azure sky. The pool of water, my unexpected haven, nestled at the base of the cliff, a quiet sanctuary in the midst of the turbulent wilderness. The air was still, the silence broken only by the distant rustling of leaves, the distant chirping of insects, the gentle whisper of the wind through the trees.</w:t>
      </w:r>
    </w:p>
    <w:p w14:paraId="2F529D2D" w14:textId="77777777" w:rsidR="00A94D13" w:rsidRDefault="00000000">
      <w:pPr>
        <w:autoSpaceDE w:val="0"/>
        <w:autoSpaceDN w:val="0"/>
        <w:spacing w:before="264" w:after="0" w:line="264" w:lineRule="exact"/>
      </w:pPr>
      <w:r>
        <w:t>The mare was gone. She had disappeared into the undergrowth, leaving me alone in the aftermath of our extraordinary encounter. A wave of sadness washed over me, a melancholic reflection on the fleeting nature of our connection. But there was also a sense of awe, a profound respect for the untamed power and wild spirit of the magnificent creature.</w:t>
      </w:r>
    </w:p>
    <w:p w14:paraId="0F64A3F6" w14:textId="77777777" w:rsidR="00A94D13" w:rsidRDefault="00000000">
      <w:pPr>
        <w:autoSpaceDE w:val="0"/>
        <w:autoSpaceDN w:val="0"/>
        <w:spacing w:before="264" w:after="0" w:line="264" w:lineRule="exact"/>
      </w:pPr>
      <w:r>
        <w:t>As I made my way back toward civilization, I reflected on the experience. It had been a test of endurance, a terrifying ordeal, a breathtaking spectacle of nature's raw power. I had been pushed to my limits, my physical and mental fortitude challenged to the breaking point. Yet, I had prevailed. I had survived.</w:t>
      </w:r>
    </w:p>
    <w:p w14:paraId="22F2DB54" w14:textId="77777777" w:rsidR="00A94D13" w:rsidRDefault="00000000">
      <w:pPr>
        <w:autoSpaceDE w:val="0"/>
        <w:autoSpaceDN w:val="0"/>
        <w:spacing w:before="264" w:after="0" w:line="264" w:lineRule="exact"/>
      </w:pPr>
      <w:r>
        <w:t xml:space="preserve">But even more, I had been profoundly changed. The fall, the near-death experience, had altered my perception of life, my </w:t>
        <w:br/>
        <w:t xml:space="preserve">understanding of risk and reward, my appreciation for the untamed beauty of the wild. The mare, the untamed creature that had led me on this perilous journey, had taught me a valuable lesson: the wild is unpredictable, life is precious, and the pursuit of the </w:t>
        <w:br/>
        <w:t>extraordinary is sometimes worth the risk.</w:t>
      </w:r>
    </w:p>
    <w:p w14:paraId="59D4D984" w14:textId="77777777" w:rsidR="00A94D13" w:rsidRDefault="00000000">
      <w:pPr>
        <w:autoSpaceDE w:val="0"/>
        <w:autoSpaceDN w:val="0"/>
        <w:spacing w:before="264" w:after="0" w:line="264" w:lineRule="exact"/>
      </w:pPr>
      <w:r>
        <w:t xml:space="preserve">And as I walked, the image of the mare, her powerful muscles rippling beneath her chestnut coat, her wild eyes burning with untamed fire, filled my thoughts. The desire to capture her, to tame her untamed spirit, was stronger than ever. This time, I would be better prepared. I would study her habits, learn her patterns, </w:t>
        <w:br/>
        <w:t>anticipate her movements. This time, I would succeed. I would catch that horse.</w:t>
      </w:r>
    </w:p>
    <w:p w14:paraId="55A9790A" w14:textId="77777777" w:rsidR="00A94D13" w:rsidRDefault="00A94D13">
      <w:pPr>
        <w:sectPr w:rsidR="00A94D13">
          <w:pgSz w:w="8000" w:h="12000"/>
          <w:pgMar w:top="1440" w:right="1440" w:bottom="1440" w:left="1440" w:header="720" w:footer="720" w:gutter="0"/>
          <w:cols w:space="720"/>
          <w:docGrid w:linePitch="360"/>
        </w:sectPr>
      </w:pPr>
    </w:p>
    <w:p w14:paraId="61955789" w14:textId="77777777" w:rsidR="00A94D13" w:rsidRDefault="00A94D13">
      <w:pPr>
        <w:autoSpaceDE w:val="0"/>
        <w:autoSpaceDN w:val="0"/>
        <w:spacing w:after="224" w:line="220" w:lineRule="exact"/>
      </w:pPr>
    </w:p>
    <w:p w14:paraId="394C19FB" w14:textId="77777777" w:rsidR="00A94D13" w:rsidRDefault="00000000">
      <w:pPr>
        <w:autoSpaceDE w:val="0"/>
        <w:autoSpaceDN w:val="0"/>
        <w:spacing w:after="0" w:line="330" w:lineRule="exact"/>
      </w:pPr>
      <w:r>
        <w:t>The Plunge</w:t>
      </w:r>
    </w:p>
    <w:p w14:paraId="378D8BA6" w14:textId="77777777" w:rsidR="00A94D13" w:rsidRDefault="00000000">
      <w:pPr>
        <w:autoSpaceDE w:val="0"/>
        <w:autoSpaceDN w:val="0"/>
        <w:spacing w:before="286" w:after="0" w:line="264" w:lineRule="exact"/>
      </w:pPr>
      <w:r>
        <w:t xml:space="preserve">The world became a smeared watercolor, a chaotic blend of greens and browns blurring into an indistinguishable mass. The wind, no longer a gentle caress, became a raging beast, clawing at my face, tearing at my clothes, a physical manifestation of the terror that gripped my soul. The earth fell away beneath us, a dizzying descent into the abyss. My lungs burned, gasping for air that seemed to have vanished from the world, replaced by the deafening roar of the wind. It was a symphony of doom, a crescendo of impending </w:t>
        <w:br/>
        <w:t>destruction.</w:t>
      </w:r>
    </w:p>
    <w:p w14:paraId="4C33347F" w14:textId="77777777" w:rsidR="00A94D13" w:rsidRDefault="00000000">
      <w:pPr>
        <w:autoSpaceDE w:val="0"/>
        <w:autoSpaceDN w:val="0"/>
        <w:spacing w:before="264" w:after="0" w:line="264" w:lineRule="exact"/>
      </w:pPr>
      <w:r>
        <w:t xml:space="preserve">Time warped, stretched, and compressed into a single, horrifying moment. Each second experienced like an eternity, each heartbeat a </w:t>
        <w:br/>
        <w:t xml:space="preserve">drumbeat counting down to our inevitable demise. I clung to the mare, my knuckles white, my grip desperate, my muscles screaming in protest against the strain. She fought beneath me, a wild, </w:t>
        <w:br/>
        <w:t>untamed spirit battling against the relentless pull of gravity, her powerful muscles bunching and straining as she struggled to right herself, to regain control in this terrifying freefall.</w:t>
      </w:r>
    </w:p>
    <w:p w14:paraId="6371DA21" w14:textId="77777777" w:rsidR="00A94D13" w:rsidRDefault="00000000">
      <w:pPr>
        <w:autoSpaceDE w:val="0"/>
        <w:autoSpaceDN w:val="0"/>
        <w:spacing w:before="264" w:after="0" w:line="264" w:lineRule="exact"/>
      </w:pPr>
      <w:r>
        <w:t xml:space="preserve">Her mane, usually a cascade of shimmering chestnut, whipped wildly in the wind, a chaotic banner against the backdrop of the plummeting landscape. Her eyes, usually filled with a quiet </w:t>
        <w:br/>
        <w:t>intensity, now held a primal fear, a reflection of the terror that echoed in my own heart. We were two souls bound together in this terrifying dance with death, our fates intertwined in a desperate, breathless plunge.</w:t>
      </w:r>
    </w:p>
    <w:p w14:paraId="21CA16B5" w14:textId="77777777" w:rsidR="00A94D13" w:rsidRDefault="00000000">
      <w:pPr>
        <w:autoSpaceDE w:val="0"/>
        <w:autoSpaceDN w:val="0"/>
        <w:spacing w:before="264" w:after="0" w:line="264" w:lineRule="exact"/>
      </w:pPr>
      <w:r>
        <w:t xml:space="preserve">The ground rushed up to meet us, a monstrous, jagged face looming larger and larger with each passing second. Rocks, trees, and the earth itself seemed to morph into grotesque, threatening shapes, magnified by the speed of our descent. I closed my eyes, not from cowardice, but from an overwhelming sense of helplessness. The images were burned into my mind: the dizzying rush, the </w:t>
        <w:br/>
        <w:t>unrelenting force of gravity, the desperate struggle of the mare beneath me, her frantic fight for survival.</w:t>
      </w:r>
    </w:p>
    <w:p w14:paraId="60D5D4C0" w14:textId="77777777" w:rsidR="00A94D13" w:rsidRDefault="00000000">
      <w:pPr>
        <w:autoSpaceDE w:val="0"/>
        <w:autoSpaceDN w:val="0"/>
        <w:spacing w:before="204" w:after="0" w:line="324" w:lineRule="exact"/>
      </w:pPr>
      <w:r>
        <w:t>Then, a blinding flash of white. A searing pain, as if a thousand</w:t>
      </w:r>
    </w:p>
    <w:p w14:paraId="064FB008" w14:textId="77777777" w:rsidR="00A94D13" w:rsidRDefault="00A94D13">
      <w:pPr>
        <w:sectPr w:rsidR="00A94D13">
          <w:pgSz w:w="8000" w:h="12000"/>
          <w:pgMar w:top="1440" w:right="1440" w:bottom="1440" w:left="1440" w:header="720" w:footer="720" w:gutter="0"/>
          <w:cols w:space="720"/>
          <w:docGrid w:linePitch="360"/>
        </w:sectPr>
      </w:pPr>
    </w:p>
    <w:p w14:paraId="3A20D40F" w14:textId="77777777" w:rsidR="00A94D13" w:rsidRDefault="00A94D13">
      <w:pPr>
        <w:autoSpaceDE w:val="0"/>
        <w:autoSpaceDN w:val="0"/>
        <w:spacing w:after="78" w:line="220" w:lineRule="exact"/>
      </w:pPr>
    </w:p>
    <w:p w14:paraId="18742349" w14:textId="77777777" w:rsidR="00A94D13" w:rsidRDefault="00000000">
      <w:pPr>
        <w:autoSpaceDE w:val="0"/>
        <w:autoSpaceDN w:val="0"/>
        <w:spacing w:before="58" w:after="0" w:line="264" w:lineRule="exact"/>
      </w:pPr>
      <w:r>
        <w:t>needles were piercing my flesh. An impact of such force that it stole my breath, crushing the air from my lungs, leaving me gasping, choking, struggling for survival. The world dissolved into darkness, punctuated by bursts of blinding light and searing pain. It experienced as though my bones were shattering, my muscles tearing, my very soul being ripped apart.</w:t>
      </w:r>
    </w:p>
    <w:p w14:paraId="3A7A6736" w14:textId="77777777" w:rsidR="00A94D13" w:rsidRDefault="00000000">
      <w:pPr>
        <w:autoSpaceDE w:val="0"/>
        <w:autoSpaceDN w:val="0"/>
        <w:spacing w:before="264" w:after="0" w:line="264" w:lineRule="exact"/>
      </w:pPr>
      <w:r>
        <w:t>When I opened my eyes, the world swam back into focus, a hazy blend of blurry shapes and disorienting sensations. The silence was deafening, a stark contrast to the roaring wind of our descent. I was lying in cold water, the jarring coolness a shock to my senses, yet strangely soothing against the throbbing pain that pulsed through my body. The taste of mud and blood filled my mouth, a grim testament to the violence of our fall.</w:t>
      </w:r>
    </w:p>
    <w:p w14:paraId="04D6453B" w14:textId="77777777" w:rsidR="00A94D13" w:rsidRDefault="00000000">
      <w:pPr>
        <w:autoSpaceDE w:val="0"/>
        <w:autoSpaceDN w:val="0"/>
        <w:spacing w:before="264" w:after="0" w:line="264" w:lineRule="exact"/>
      </w:pPr>
      <w:r>
        <w:t xml:space="preserve">My head throbbed, a relentless hammering behind my eyes. I tried to move, to assess my injuries, but every muscle screamed in </w:t>
        <w:br/>
        <w:t>protest. My body ached, bruised, battered, a testament to the brutal force of gravity. I could feel the slickness of blood beneath me, a chilling reminder of the near-death experience I had just endured. I was alive, miraculously alive, yet the weight of what had happened pressed down on me, crushing my spirit.</w:t>
      </w:r>
    </w:p>
    <w:p w14:paraId="2B2AAE45" w14:textId="77777777" w:rsidR="00A94D13" w:rsidRDefault="00000000">
      <w:pPr>
        <w:autoSpaceDE w:val="0"/>
        <w:autoSpaceDN w:val="0"/>
        <w:spacing w:before="264" w:after="0" w:line="264" w:lineRule="exact"/>
      </w:pPr>
      <w:r>
        <w:t>Slowly, painfully, I pushed myself up. The world tilted, spun, and then settled back into a semblance of normality. My legs shook, my body trembled, but I was standing. I was alive. I appeared around, my eyes scanning the surroundings, trying to make sense of the surreal reality.</w:t>
      </w:r>
    </w:p>
    <w:p w14:paraId="1F6C4BA2" w14:textId="77777777" w:rsidR="00A94D13" w:rsidRDefault="00000000">
      <w:pPr>
        <w:autoSpaceDE w:val="0"/>
        <w:autoSpaceDN w:val="0"/>
        <w:spacing w:before="264" w:after="0" w:line="264" w:lineRule="exact"/>
      </w:pPr>
      <w:r>
        <w:t>The cliff loomed above me, a stark and imposing monolith against the tranquil blue sky. The pool of water, my unlikely salvation, nestled at its base, a small, peaceful oasis in the heart of the rugged landscape. The air was filled with the sounds of nature – the gentle rustling of leaves, the distant chirping of birds, the quiet hum of the wilderness. A sense of profound peace descended, a strange calm after the storm of my near-death experience.</w:t>
      </w:r>
    </w:p>
    <w:p w14:paraId="189E5308" w14:textId="77777777" w:rsidR="00A94D13" w:rsidRDefault="00000000">
      <w:pPr>
        <w:autoSpaceDE w:val="0"/>
        <w:autoSpaceDN w:val="0"/>
        <w:spacing w:before="264" w:after="0" w:line="264" w:lineRule="exact"/>
        <w:ind w:right="288"/>
      </w:pPr>
      <w:r>
        <w:t>But the mare was gone. She had vanished, disappearing into the dense undergrowth, leaving me alone, shaken, bruised, yet miraculously unharmed. A wave of grief washed over me, a deep</w:t>
      </w:r>
    </w:p>
    <w:p w14:paraId="0CE410D5" w14:textId="77777777" w:rsidR="00A94D13" w:rsidRDefault="00A94D13">
      <w:pPr>
        <w:sectPr w:rsidR="00A94D13">
          <w:pgSz w:w="8000" w:h="12000"/>
          <w:pgMar w:top="1440" w:right="1440" w:bottom="1440" w:left="1440" w:header="720" w:footer="720" w:gutter="0"/>
          <w:cols w:space="720"/>
          <w:docGrid w:linePitch="360"/>
        </w:sectPr>
      </w:pPr>
    </w:p>
    <w:p w14:paraId="24667454" w14:textId="77777777" w:rsidR="00A94D13" w:rsidRDefault="00A94D13">
      <w:pPr>
        <w:autoSpaceDE w:val="0"/>
        <w:autoSpaceDN w:val="0"/>
        <w:spacing w:after="78" w:line="220" w:lineRule="exact"/>
      </w:pPr>
    </w:p>
    <w:p w14:paraId="09896FCB" w14:textId="77777777" w:rsidR="00A94D13" w:rsidRDefault="00000000">
      <w:pPr>
        <w:autoSpaceDE w:val="0"/>
        <w:autoSpaceDN w:val="0"/>
        <w:spacing w:before="58" w:after="0" w:line="264" w:lineRule="exact"/>
        <w:ind w:right="144"/>
      </w:pPr>
      <w:r>
        <w:t>sadness at the loss of our connection, a regret at the abrupt ending of our shared ordeal. She had saved me, yet in doing so, she had escaped me. I was left with the memory of her wild spirit, her untamed beauty, the strength and power of her heart.</w:t>
      </w:r>
    </w:p>
    <w:p w14:paraId="789277D7" w14:textId="77777777" w:rsidR="00A94D13" w:rsidRDefault="00000000">
      <w:pPr>
        <w:autoSpaceDE w:val="0"/>
        <w:autoSpaceDN w:val="0"/>
        <w:spacing w:before="266" w:after="0" w:line="264" w:lineRule="exact"/>
      </w:pPr>
      <w:r>
        <w:t xml:space="preserve">The silence stretched, punctuated only by the sounds of the </w:t>
        <w:br/>
        <w:t>wilderness around me. I experienced a profound sense of gratitude, a deep appreciation for the gift of life, a renewed reverence for the wild and unpredictable nature of the world. My near-death experience had humbled me, transformed me, awakened within me a deeper understanding of life’s fragility and the power of the natural world.</w:t>
      </w:r>
    </w:p>
    <w:p w14:paraId="260C5CAE" w14:textId="77777777" w:rsidR="00A94D13" w:rsidRDefault="00000000">
      <w:pPr>
        <w:autoSpaceDE w:val="0"/>
        <w:autoSpaceDN w:val="0"/>
        <w:spacing w:before="264" w:after="0" w:line="264" w:lineRule="exact"/>
      </w:pPr>
      <w:r>
        <w:t xml:space="preserve">As I began the slow, painful climb back towards civilization, the image of the mare remained imprinted on my mind, a vibrant symbol of untamed spirit, a testament to the beauty and danger that exists in the wild. The memory of our fall, our shared near-death experience, forged an unbreakable bond between us, an </w:t>
        <w:br/>
        <w:t>understanding far deeper than any I could have imagined.</w:t>
      </w:r>
    </w:p>
    <w:p w14:paraId="434C5681" w14:textId="77777777" w:rsidR="00A94D13" w:rsidRDefault="00000000">
      <w:pPr>
        <w:autoSpaceDE w:val="0"/>
        <w:autoSpaceDN w:val="0"/>
        <w:spacing w:before="264" w:after="0" w:line="264" w:lineRule="exact"/>
        <w:ind w:right="144"/>
      </w:pPr>
      <w:r>
        <w:t>And as I walked, nursing my wounds both physical and emotional, a new determination surged within me. I would catch that horse.</w:t>
      </w:r>
    </w:p>
    <w:p w14:paraId="629F5DCA" w14:textId="77777777" w:rsidR="00A94D13" w:rsidRDefault="00000000">
      <w:pPr>
        <w:autoSpaceDE w:val="0"/>
        <w:autoSpaceDN w:val="0"/>
        <w:spacing w:before="60" w:after="0" w:line="264" w:lineRule="exact"/>
      </w:pPr>
      <w:r>
        <w:t>Not for the sake of conquest, but for the sake of reuniting with a creature whose wildness and spirit had both terrified and captivated me. This time, I would be prepared. I would understand her. I would respect her. I would earn her trust. I would learn to speak her language. This time, when I caught that horse, it would be different. It would be a reunion, not a capture. A meeting of two souls, connected by an extraordinary and terrifying adventure. The memory of our plunge, of our shared near-death experience, would forever bind us together, a testament to the unpredictable power and exquisite beauty of the wild.</w:t>
      </w:r>
    </w:p>
    <w:p w14:paraId="16DE00CD" w14:textId="77777777" w:rsidR="00A94D13" w:rsidRDefault="00A94D13">
      <w:pPr>
        <w:sectPr w:rsidR="00A94D13">
          <w:pgSz w:w="8000" w:h="12000"/>
          <w:pgMar w:top="1440" w:right="1440" w:bottom="1440" w:left="1440" w:header="720" w:footer="720" w:gutter="0"/>
          <w:cols w:space="720"/>
          <w:docGrid w:linePitch="360"/>
        </w:sectPr>
      </w:pPr>
    </w:p>
    <w:p w14:paraId="5DD179F5" w14:textId="77777777" w:rsidR="00A94D13" w:rsidRDefault="00A94D13">
      <w:pPr>
        <w:autoSpaceDE w:val="0"/>
        <w:autoSpaceDN w:val="0"/>
        <w:spacing w:after="224" w:line="220" w:lineRule="exact"/>
      </w:pPr>
    </w:p>
    <w:p w14:paraId="4840A2C4" w14:textId="77777777" w:rsidR="00A94D13" w:rsidRDefault="00000000">
      <w:pPr>
        <w:autoSpaceDE w:val="0"/>
        <w:autoSpaceDN w:val="0"/>
        <w:spacing w:after="0" w:line="330" w:lineRule="exact"/>
      </w:pPr>
      <w:r>
        <w:t>Miraculous Landing</w:t>
      </w:r>
    </w:p>
    <w:p w14:paraId="72B10F38" w14:textId="77777777" w:rsidR="00A94D13" w:rsidRDefault="00000000">
      <w:pPr>
        <w:autoSpaceDE w:val="0"/>
        <w:autoSpaceDN w:val="0"/>
        <w:spacing w:before="286" w:after="0" w:line="264" w:lineRule="exact"/>
        <w:ind w:right="144"/>
      </w:pPr>
      <w:r>
        <w:t>The world exploded. One moment, the earth was a rushing blur of jagged edges and impossible angles; the next, an overwhelming pressure slammed into me, a crushing weight that stole the breath from my lungs. It was a silence that roared, a void that screamed. Then, an icy shock – the jarring impact of cold water against my skin. The transition was brutal, a violent shift from the agonizing terror of the fall to the stunned numbness of survival.</w:t>
      </w:r>
    </w:p>
    <w:p w14:paraId="0DA1C544" w14:textId="77777777" w:rsidR="00A94D13" w:rsidRDefault="00000000">
      <w:pPr>
        <w:autoSpaceDE w:val="0"/>
        <w:autoSpaceDN w:val="0"/>
        <w:spacing w:before="264" w:after="0" w:line="264" w:lineRule="exact"/>
      </w:pPr>
      <w:r>
        <w:t>I lay there, submerged in the icy embrace of the pool, my body a collection of throbbing aches and protesting muscles. The taste of mud and blood filled my mouth, a grim testament to the forces that had just tossed me around like a rag doll. My ears rang with the phantom roar of the wind, a lingering echo of the death-defying plunge. Slowly, dazedly, I blinked, the world swimming into focus, a hazy watercolor of blurred greens and browns.</w:t>
      </w:r>
    </w:p>
    <w:p w14:paraId="1219872A" w14:textId="77777777" w:rsidR="00A94D13" w:rsidRDefault="00000000">
      <w:pPr>
        <w:autoSpaceDE w:val="0"/>
        <w:autoSpaceDN w:val="0"/>
        <w:spacing w:before="264" w:after="0" w:line="264" w:lineRule="exact"/>
      </w:pPr>
      <w:r>
        <w:t xml:space="preserve">The initial disorientation faded, replaced by a rising tide of </w:t>
        <w:br/>
        <w:t xml:space="preserve">disbelief. I was alive. Miraculously, impossibly alive. The sheer improbability of it all settled over me, a heavy blanket of </w:t>
        <w:br/>
        <w:t>astonishment. The fall had been a terrifying ballet of death, a relentless dance with gravity's unforgiving pull. Yet, here I was, in a shallow pool, bruised, battered, but breathing.</w:t>
      </w:r>
    </w:p>
    <w:p w14:paraId="78631857" w14:textId="77777777" w:rsidR="00A94D13" w:rsidRDefault="00000000">
      <w:pPr>
        <w:autoSpaceDE w:val="0"/>
        <w:autoSpaceDN w:val="0"/>
        <w:spacing w:before="264" w:after="0" w:line="264" w:lineRule="exact"/>
      </w:pPr>
      <w:r>
        <w:t xml:space="preserve">I cautiously moved my limbs, testing the extent of my injuries. My body protested with a symphony of groans and pops. Each </w:t>
        <w:br/>
        <w:t xml:space="preserve">movement sent waves of pain radiating outward from the impact points. My legs experienced like jelly, my arms heavy and useless. My head throbbed with a relentless rhythm, a constant reminder of the near-death experience. But I was intact, my bones miraculously </w:t>
        <w:br/>
        <w:t>unbroken. The sheer luck of it was staggering, overwhelming.</w:t>
      </w:r>
    </w:p>
    <w:p w14:paraId="0CA9C9C1" w14:textId="77777777" w:rsidR="00A94D13" w:rsidRDefault="00000000">
      <w:pPr>
        <w:autoSpaceDE w:val="0"/>
        <w:autoSpaceDN w:val="0"/>
        <w:spacing w:before="264" w:after="0" w:line="264" w:lineRule="exact"/>
      </w:pPr>
      <w:r>
        <w:t>The pool itself was a small, almost insignificant feature in the vast wilderness. It nestled at the base of the cliff, a hidden haven tucked away in a tangle of undergrowth. The water, though cold, was surprisingly calm, its surface undisturbed save for the gentle ripples caused by my movements. It was a place of unexpected tranquility, a sharp contrast to the chaos of the moments preceding it. The</w:t>
      </w:r>
    </w:p>
    <w:p w14:paraId="68ADA63C" w14:textId="77777777" w:rsidR="00A94D13" w:rsidRDefault="00A94D13">
      <w:pPr>
        <w:sectPr w:rsidR="00A94D13">
          <w:pgSz w:w="8000" w:h="12000"/>
          <w:pgMar w:top="1440" w:right="1440" w:bottom="1440" w:left="1440" w:header="720" w:footer="720" w:gutter="0"/>
          <w:cols w:space="720"/>
          <w:docGrid w:linePitch="360"/>
        </w:sectPr>
      </w:pPr>
    </w:p>
    <w:p w14:paraId="68CF43AE" w14:textId="77777777" w:rsidR="00A94D13" w:rsidRDefault="00A94D13">
      <w:pPr>
        <w:autoSpaceDE w:val="0"/>
        <w:autoSpaceDN w:val="0"/>
        <w:spacing w:after="78" w:line="220" w:lineRule="exact"/>
      </w:pPr>
    </w:p>
    <w:p w14:paraId="72645C06" w14:textId="77777777" w:rsidR="00A94D13" w:rsidRDefault="00000000">
      <w:pPr>
        <w:autoSpaceDE w:val="0"/>
        <w:autoSpaceDN w:val="0"/>
        <w:spacing w:before="58" w:after="0" w:line="264" w:lineRule="exact"/>
        <w:ind w:right="144"/>
        <w:jc w:val="center"/>
      </w:pPr>
      <w:r>
        <w:t>banks were lined with soft, damp earth, offering a relatively gentle landing place compared to the rocky terrain surrounding the pool.</w:t>
      </w:r>
    </w:p>
    <w:p w14:paraId="0F2B4F03" w14:textId="77777777" w:rsidR="00A94D13" w:rsidRDefault="00000000">
      <w:pPr>
        <w:autoSpaceDE w:val="0"/>
        <w:autoSpaceDN w:val="0"/>
        <w:spacing w:before="264" w:after="0" w:line="264" w:lineRule="exact"/>
      </w:pPr>
      <w:r>
        <w:t xml:space="preserve">The cliff, towering above me, was a silent witness to my near-death escape. Its face was a tapestry of rough, weathered stone, marked by the passage of time and the relentless assault of the elements. It seemed to loom over me, both a monument to my survival and a reminder of the near-miss I had experienced. The height was </w:t>
        <w:br/>
        <w:t>daunting, the drop precipitous and terrifying. To have survived such a fall was beyond comprehension.</w:t>
      </w:r>
    </w:p>
    <w:p w14:paraId="0B82F13F" w14:textId="77777777" w:rsidR="00A94D13" w:rsidRDefault="00000000">
      <w:pPr>
        <w:autoSpaceDE w:val="0"/>
        <w:autoSpaceDN w:val="0"/>
        <w:spacing w:before="264" w:after="0" w:line="264" w:lineRule="exact"/>
      </w:pPr>
      <w:r>
        <w:t xml:space="preserve">The air hummed with the gentle sounds of nature – the rustling of leaves, the chirping of birds, the distant buzz of insects. It was a soothing counterpoint to the internal cacophony of pain and </w:t>
        <w:br/>
        <w:t xml:space="preserve">disbelief that still lingered within me. The wilderness, which </w:t>
        <w:br/>
        <w:t>moments before had seemed a hostile and unforgiving place, now seemed to cradle me in its protective embrace. The peaceful sounds were a balm to my wounded soul, a gentle reassurance that life, despite its unpredictable nature, could still hold moments of quiet beauty and unexpected grace.</w:t>
      </w:r>
    </w:p>
    <w:p w14:paraId="396DB87B" w14:textId="77777777" w:rsidR="00A94D13" w:rsidRDefault="00000000">
      <w:pPr>
        <w:autoSpaceDE w:val="0"/>
        <w:autoSpaceDN w:val="0"/>
        <w:spacing w:before="264" w:after="0" w:line="264" w:lineRule="exact"/>
      </w:pPr>
      <w:r>
        <w:t>Slowly, painstakingly, I pulled myself out of the water, the damp earth clinging to my clothes. I sat there for a long time, allowing the shock to begin to dissipate, the reality of my survival settling in.</w:t>
      </w:r>
    </w:p>
    <w:p w14:paraId="414B222C" w14:textId="77777777" w:rsidR="00A94D13" w:rsidRDefault="00000000">
      <w:pPr>
        <w:autoSpaceDE w:val="0"/>
        <w:autoSpaceDN w:val="0"/>
        <w:spacing w:before="60" w:after="0" w:line="264" w:lineRule="exact"/>
        <w:ind w:right="144"/>
      </w:pPr>
      <w:r>
        <w:t>I traced the outline of the small pool with my finger, feeling the smooth, wet surface, almost unable to believe I had emerged from its depths alive. The water was cool, clean, a miraculous healing balm to my throbbing body.</w:t>
      </w:r>
    </w:p>
    <w:p w14:paraId="7A6AC381" w14:textId="77777777" w:rsidR="00A94D13" w:rsidRDefault="00000000">
      <w:pPr>
        <w:autoSpaceDE w:val="0"/>
        <w:autoSpaceDN w:val="0"/>
        <w:spacing w:before="264" w:after="0" w:line="264" w:lineRule="exact"/>
        <w:ind w:right="144"/>
      </w:pPr>
      <w:r>
        <w:t xml:space="preserve">The sun warmed my face, a comforting caress against the chill of the water. Birds sang their melodies in the surrounding trees, their cheerful songs a stark contrast to the recent symphony of terror. It was a moment of profound peace, a strange calm after the </w:t>
        <w:br/>
        <w:t xml:space="preserve">devastating storm of my near-death experience. But the peace was fragile, a thin veil over the underlying trauma of what had </w:t>
        <w:br/>
        <w:t>transpired.</w:t>
      </w:r>
    </w:p>
    <w:p w14:paraId="6CDB1DAD" w14:textId="77777777" w:rsidR="00A94D13" w:rsidRDefault="00000000">
      <w:pPr>
        <w:autoSpaceDE w:val="0"/>
        <w:autoSpaceDN w:val="0"/>
        <w:spacing w:before="264" w:after="0" w:line="264" w:lineRule="exact"/>
      </w:pPr>
      <w:r>
        <w:t>As I began to assess my injuries, I discovered that, beyond the bruising and aching muscles, I was largely unscathed. A few scrapes and cuts marred my skin, but no broken bones. The luck of the</w:t>
      </w:r>
    </w:p>
    <w:p w14:paraId="2D0E72C1" w14:textId="77777777" w:rsidR="00A94D13" w:rsidRDefault="00A94D13">
      <w:pPr>
        <w:sectPr w:rsidR="00A94D13">
          <w:pgSz w:w="8000" w:h="12000"/>
          <w:pgMar w:top="1440" w:right="1440" w:bottom="1440" w:left="1440" w:header="720" w:footer="720" w:gutter="0"/>
          <w:cols w:space="720"/>
          <w:docGrid w:linePitch="360"/>
        </w:sectPr>
      </w:pPr>
    </w:p>
    <w:p w14:paraId="1E55282A" w14:textId="77777777" w:rsidR="00A94D13" w:rsidRDefault="00A94D13">
      <w:pPr>
        <w:autoSpaceDE w:val="0"/>
        <w:autoSpaceDN w:val="0"/>
        <w:spacing w:after="78" w:line="220" w:lineRule="exact"/>
      </w:pPr>
    </w:p>
    <w:p w14:paraId="43F282C3" w14:textId="77777777" w:rsidR="00A94D13" w:rsidRDefault="00000000">
      <w:pPr>
        <w:autoSpaceDE w:val="0"/>
        <w:autoSpaceDN w:val="0"/>
        <w:spacing w:before="58" w:after="0" w:line="264" w:lineRule="exact"/>
      </w:pPr>
      <w:r>
        <w:t xml:space="preserve">landing, the unexpected softness of the earth and the relatively shallow depth of the pool, had combined to save me from certain death. It was a miracle, a twist of fate that defied logic and </w:t>
        <w:br/>
        <w:t xml:space="preserve">expectation. It was a moment of profound gratitude, an </w:t>
        <w:br/>
        <w:t>overwhelming sense of appreciation for the inexplicable gift of life.</w:t>
      </w:r>
    </w:p>
    <w:p w14:paraId="498F52D3" w14:textId="77777777" w:rsidR="00A94D13" w:rsidRDefault="00000000">
      <w:pPr>
        <w:autoSpaceDE w:val="0"/>
        <w:autoSpaceDN w:val="0"/>
        <w:spacing w:before="266" w:after="0" w:line="264" w:lineRule="exact"/>
      </w:pPr>
      <w:r>
        <w:t>Yet, in this moment of profound relief and gratitude, the absence of the mare loomed large. She was gone, vanished without a trace into the dense undergrowth surrounding the pool. The loss of her was a sharp pang of sadness, a wrenching reminder of our shared peril and her sudden escape. It was as if the miracle of my survival came at a cost, a sacrifice made by the wild creature whose untamed spirit had both terrified and captivated me. The thought brought a wave of sorrow, a profound sense of loss mingled with the relief of being alive.</w:t>
      </w:r>
    </w:p>
    <w:p w14:paraId="1A693648" w14:textId="77777777" w:rsidR="00A94D13" w:rsidRDefault="00000000">
      <w:pPr>
        <w:autoSpaceDE w:val="0"/>
        <w:autoSpaceDN w:val="0"/>
        <w:spacing w:before="264" w:after="0" w:line="264" w:lineRule="exact"/>
      </w:pPr>
      <w:r>
        <w:t xml:space="preserve">The memory of her wild flight, the sheer power and strength of her struggle against gravity, was etched into my mind. The feeling of her powerful muscles working beneath me, the frantic energy she displayed in her desperate fight for survival, remained palpable. It was a shared experience, a desperate plunge into the abyss that had forged an undeniable connection between us. The fact that we had both emerged alive, yet separated, added another layer of </w:t>
        <w:br/>
        <w:t>complexity to this peculiar bond.</w:t>
      </w:r>
    </w:p>
    <w:p w14:paraId="51542286" w14:textId="77777777" w:rsidR="00A94D13" w:rsidRDefault="00000000">
      <w:pPr>
        <w:autoSpaceDE w:val="0"/>
        <w:autoSpaceDN w:val="0"/>
        <w:spacing w:before="264" w:after="0" w:line="264" w:lineRule="exact"/>
      </w:pPr>
      <w:r>
        <w:t xml:space="preserve">As I began the arduous climb back towards civilization, a renewed resolve ignited within me. My desire to catch her was not simply a hunter's obsession; it had transformed into something deeper, a longing to reconnect, to understand, to honor the extraordinary creature who had saved my life and then vanished. The experience had altered me, revealing depths of resilience and gratitude I had never known existed. This time, when I caught that horse, it </w:t>
        <w:br/>
        <w:t xml:space="preserve">wouldn't be a conquest but a reunion. It would be a testament to the wild, untamed spirit that had both almost taken my life and saved it. It would be a meeting of two souls bound by the </w:t>
        <w:br/>
        <w:t>unbelievable, unforgettable miracle of our shared plunge. And as I climbed, each aching muscle a testament to our incredible journey, the image of the chestnut mare, a symbol of untamed beauty and power, burned vividly in my memory. I would find her again. I would find her. I'm going to catch that horse if I can.</w:t>
      </w:r>
    </w:p>
    <w:p w14:paraId="23BD5BA1" w14:textId="77777777" w:rsidR="00A94D13" w:rsidRDefault="00A94D13">
      <w:pPr>
        <w:sectPr w:rsidR="00A94D13">
          <w:pgSz w:w="8000" w:h="12000"/>
          <w:pgMar w:top="1440" w:right="1440" w:bottom="1440" w:left="1440" w:header="720" w:footer="720" w:gutter="0"/>
          <w:cols w:space="720"/>
          <w:docGrid w:linePitch="360"/>
        </w:sectPr>
      </w:pPr>
    </w:p>
    <w:p w14:paraId="3270E703" w14:textId="77777777" w:rsidR="00A94D13" w:rsidRDefault="00A94D13">
      <w:pPr>
        <w:autoSpaceDE w:val="0"/>
        <w:autoSpaceDN w:val="0"/>
        <w:spacing w:after="224" w:line="220" w:lineRule="exact"/>
      </w:pPr>
    </w:p>
    <w:p w14:paraId="305B286C" w14:textId="77777777" w:rsidR="00A94D13" w:rsidRDefault="00000000">
      <w:pPr>
        <w:autoSpaceDE w:val="0"/>
        <w:autoSpaceDN w:val="0"/>
        <w:spacing w:after="0" w:line="330" w:lineRule="exact"/>
      </w:pPr>
      <w:r>
        <w:t>Separation</w:t>
      </w:r>
    </w:p>
    <w:p w14:paraId="342A71E7" w14:textId="77777777" w:rsidR="00A94D13" w:rsidRDefault="00000000">
      <w:pPr>
        <w:autoSpaceDE w:val="0"/>
        <w:autoSpaceDN w:val="0"/>
        <w:spacing w:before="286" w:after="0" w:line="264" w:lineRule="exact"/>
      </w:pPr>
      <w:r>
        <w:t xml:space="preserve">The world swam back into focus, the ringing in my ears slowly receding to a dull thrum. The cold seeped into my bones, a chilling reminder of the icy embrace of the pool. My body ached, a </w:t>
        <w:br/>
        <w:t>symphony of protesting muscles and bruised flesh. But I was alive. That much was undeniable. A wave of profound gratitude washed over me, a tidal surge of relief so intense it almost overwhelmed the lingering pain.</w:t>
      </w:r>
    </w:p>
    <w:p w14:paraId="5B608D5F" w14:textId="77777777" w:rsidR="00A94D13" w:rsidRDefault="00000000">
      <w:pPr>
        <w:autoSpaceDE w:val="0"/>
        <w:autoSpaceDN w:val="0"/>
        <w:spacing w:before="264" w:after="0" w:line="264" w:lineRule="exact"/>
      </w:pPr>
      <w:r>
        <w:t>I pushed myself up, my hands scrabbling at the damp earth. The climb out of the pool was a torturous process, each movement sending jolts of pain through my body. Yet, with every inch gained, a fierce determination propelled me upward. I needed to see, to understand, to process the surreal events that had just transpired.</w:t>
      </w:r>
    </w:p>
    <w:p w14:paraId="221C6947" w14:textId="77777777" w:rsidR="00A94D13" w:rsidRDefault="00000000">
      <w:pPr>
        <w:autoSpaceDE w:val="0"/>
        <w:autoSpaceDN w:val="0"/>
        <w:spacing w:before="264" w:after="0" w:line="264" w:lineRule="exact"/>
      </w:pPr>
      <w:r>
        <w:t>The pool was small, almost insignificant, a hidden gem tucked away at the base of the precipice. The water, now still, reflected the sky, a fractured mirror of the heavens. The surrounding wilderness, a chaotic jumble of rocks and vegetation, seemed strangely serene after the maelstrom of the fall.</w:t>
      </w:r>
    </w:p>
    <w:p w14:paraId="36FF949F" w14:textId="77777777" w:rsidR="00A94D13" w:rsidRDefault="00000000">
      <w:pPr>
        <w:autoSpaceDE w:val="0"/>
        <w:autoSpaceDN w:val="0"/>
        <w:spacing w:before="264" w:after="0" w:line="264" w:lineRule="exact"/>
      </w:pPr>
      <w:r>
        <w:t>My gaze rose to the cliff face, an imposing monolith that loomed above me, a silent witness to the breathtaking plunge. The height was staggering, the sheer drop a testament to the forces that had almost claimed my life. Yet, there I was, miraculously unscathed, a testament to the unpredictable whims of fate.</w:t>
      </w:r>
    </w:p>
    <w:p w14:paraId="05F56AB6" w14:textId="77777777" w:rsidR="00A94D13" w:rsidRDefault="00000000">
      <w:pPr>
        <w:autoSpaceDE w:val="0"/>
        <w:autoSpaceDN w:val="0"/>
        <w:spacing w:before="264" w:after="0" w:line="264" w:lineRule="exact"/>
      </w:pPr>
      <w:r>
        <w:t>But the mare... she was gone. No sign of her anywhere. The impact had broken my grip, sending her hurtling away into the tangled undergrowth. A wave of sadness washed over me, a poignant sense of loss mingling with the relief of my own survival. The shared peril, the desperate struggle against gravity, had created a bond, a strange connection forged in the crucible of near-death. Now, that bond was severed, leaving a void in my heart as vast as the chasm we had fallen from.</w:t>
      </w:r>
    </w:p>
    <w:p w14:paraId="330B7E84" w14:textId="77777777" w:rsidR="00A94D13" w:rsidRDefault="00000000">
      <w:pPr>
        <w:autoSpaceDE w:val="0"/>
        <w:autoSpaceDN w:val="0"/>
        <w:spacing w:before="264" w:after="0" w:line="264" w:lineRule="exact"/>
        <w:ind w:right="432"/>
      </w:pPr>
      <w:r>
        <w:t>I scanned the immediate vicinity, my eyes searching the dense foliage, hoping, against hope, to catch a glimpse of her chestnut</w:t>
      </w:r>
    </w:p>
    <w:p w14:paraId="5B0162D8" w14:textId="77777777" w:rsidR="00A94D13" w:rsidRDefault="00A94D13">
      <w:pPr>
        <w:sectPr w:rsidR="00A94D13">
          <w:pgSz w:w="8000" w:h="12000"/>
          <w:pgMar w:top="1440" w:right="1440" w:bottom="1440" w:left="1440" w:header="720" w:footer="720" w:gutter="0"/>
          <w:cols w:space="720"/>
          <w:docGrid w:linePitch="360"/>
        </w:sectPr>
      </w:pPr>
    </w:p>
    <w:p w14:paraId="5F39F0F4" w14:textId="77777777" w:rsidR="00A94D13" w:rsidRDefault="00A94D13">
      <w:pPr>
        <w:autoSpaceDE w:val="0"/>
        <w:autoSpaceDN w:val="0"/>
        <w:spacing w:after="78" w:line="220" w:lineRule="exact"/>
      </w:pPr>
    </w:p>
    <w:p w14:paraId="4CDD9D7A" w14:textId="77777777" w:rsidR="00A94D13" w:rsidRDefault="00000000">
      <w:pPr>
        <w:autoSpaceDE w:val="0"/>
        <w:autoSpaceDN w:val="0"/>
        <w:spacing w:before="58" w:after="0" w:line="264" w:lineRule="exact"/>
      </w:pPr>
      <w:r>
        <w:t xml:space="preserve">coat. But she had vanished, swallowed by the wilderness as </w:t>
        <w:br/>
        <w:t>completely and utterly as if she had never existed. The silence that followed was heavy, a palpable absence that mirrored the emptiness in my soul.</w:t>
      </w:r>
    </w:p>
    <w:p w14:paraId="6CEF2D2E" w14:textId="77777777" w:rsidR="00A94D13" w:rsidRDefault="00000000">
      <w:pPr>
        <w:autoSpaceDE w:val="0"/>
        <w:autoSpaceDN w:val="0"/>
        <w:spacing w:before="264" w:after="0" w:line="264" w:lineRule="exact"/>
        <w:ind w:right="144"/>
      </w:pPr>
      <w:r>
        <w:t>The hunt, my relentless pursuit, had reached a strange impasse. It had been an obsession, a consuming passion that had driven me across Stony Ridge for weeks. Now, the pursuit had unexpectedly culminated in a shared near-death experience, a terrifying ballet of death that had altered everything. The mare, the elusive, untamed creature, had become something more than a prize to be captured. She had become a symbol, an embodiment of the wild, untamed spirit that both fascinated and terrified me.</w:t>
      </w:r>
    </w:p>
    <w:p w14:paraId="2EA53213" w14:textId="77777777" w:rsidR="00A94D13" w:rsidRDefault="00000000">
      <w:pPr>
        <w:autoSpaceDE w:val="0"/>
        <w:autoSpaceDN w:val="0"/>
        <w:spacing w:before="264" w:after="0" w:line="264" w:lineRule="exact"/>
        <w:ind w:right="144"/>
      </w:pPr>
      <w:r>
        <w:t xml:space="preserve">I started my ascent, my body aching, my spirit bruised, but my resolve unwavering. The climb was arduous, the terrain </w:t>
        <w:br/>
        <w:t xml:space="preserve">treacherous. Each step was a struggle, a testament to the brutal forces of nature that had so nearly claimed me. But I pushed on, driven by a renewed determination, not just to catch the mare, but to understand her, to honor the wild creature who had </w:t>
        <w:br/>
        <w:t>inadvertently saved my life.</w:t>
      </w:r>
    </w:p>
    <w:p w14:paraId="127EE031" w14:textId="77777777" w:rsidR="00A94D13" w:rsidRDefault="00000000">
      <w:pPr>
        <w:autoSpaceDE w:val="0"/>
        <w:autoSpaceDN w:val="0"/>
        <w:spacing w:before="264" w:after="0" w:line="264" w:lineRule="exact"/>
      </w:pPr>
      <w:r>
        <w:t>The journey back to the familiar world was a slow, painful crawl. The wilderness, once a place of intense focus and relentless pursuit, now experienced different. It was a landscape of stark contrasts, a tapestry woven from threads of peril and unexpected grace. The beauty of the surroundings, once overlooked in my singular obsession, now struck me with a new intensity, a testament to the resilience of life itself. The sun dappled through the trees, casting long shadows that stretched and shifted with the passage of time. The birds sang their melodies, seemingly unaware of the drama that had unfolded beneath them.</w:t>
      </w:r>
    </w:p>
    <w:p w14:paraId="286B70C0" w14:textId="77777777" w:rsidR="00A94D13" w:rsidRDefault="00000000">
      <w:pPr>
        <w:autoSpaceDE w:val="0"/>
        <w:autoSpaceDN w:val="0"/>
        <w:spacing w:before="264" w:after="0" w:line="264" w:lineRule="exact"/>
      </w:pPr>
      <w:r>
        <w:t>As I emerged from the dense undergrowth, the familiar landscape of Stony Ridge unfolded before me. The sight of the distant ranch, a beacon of civilization in the vast wilderness, brought a sense of profound relief. But alongside the relief was a lingering sense of unease, a shadow cast by the absence of the mare.</w:t>
      </w:r>
    </w:p>
    <w:p w14:paraId="3CD12B06" w14:textId="77777777" w:rsidR="00A94D13" w:rsidRDefault="00000000">
      <w:pPr>
        <w:autoSpaceDE w:val="0"/>
        <w:autoSpaceDN w:val="0"/>
        <w:spacing w:before="206" w:after="0" w:line="322" w:lineRule="exact"/>
      </w:pPr>
      <w:r>
        <w:t>The incident, the death-defying fall, had changed me, reshaping my</w:t>
      </w:r>
    </w:p>
    <w:p w14:paraId="3F6C64A4" w14:textId="77777777" w:rsidR="00A94D13" w:rsidRDefault="00A94D13">
      <w:pPr>
        <w:sectPr w:rsidR="00A94D13">
          <w:pgSz w:w="8000" w:h="12000"/>
          <w:pgMar w:top="1440" w:right="1440" w:bottom="1440" w:left="1440" w:header="720" w:footer="720" w:gutter="0"/>
          <w:cols w:space="720"/>
          <w:docGrid w:linePitch="360"/>
        </w:sectPr>
      </w:pPr>
    </w:p>
    <w:p w14:paraId="3C5DAACA" w14:textId="77777777" w:rsidR="00A94D13" w:rsidRDefault="00A94D13">
      <w:pPr>
        <w:autoSpaceDE w:val="0"/>
        <w:autoSpaceDN w:val="0"/>
        <w:spacing w:after="78" w:line="220" w:lineRule="exact"/>
      </w:pPr>
    </w:p>
    <w:p w14:paraId="706DDE99" w14:textId="77777777" w:rsidR="00A94D13" w:rsidRDefault="00000000">
      <w:pPr>
        <w:autoSpaceDE w:val="0"/>
        <w:autoSpaceDN w:val="0"/>
        <w:spacing w:before="58" w:after="0" w:line="264" w:lineRule="exact"/>
        <w:ind w:right="144"/>
      </w:pPr>
      <w:r>
        <w:t>perception of the world and my place within it. My obsession had transformed, evolving from a hunter's pursuit into something deeper, something more complex and profound. It had become a journey of self-discovery, a humbling experience that had revealed hidden depths of resilience and gratitude. I had faced death, stared into the abyss, and emerged alive. The mare, too, had escaped, her life spared by a twist of fate.</w:t>
      </w:r>
    </w:p>
    <w:p w14:paraId="42017DE8" w14:textId="77777777" w:rsidR="00A94D13" w:rsidRDefault="00000000">
      <w:pPr>
        <w:autoSpaceDE w:val="0"/>
        <w:autoSpaceDN w:val="0"/>
        <w:spacing w:before="264" w:after="0" w:line="264" w:lineRule="exact"/>
      </w:pPr>
      <w:r>
        <w:t xml:space="preserve">The pursuit would continue. That much was certain. But it would be a different pursuit, driven not by the simple desire to possess but by a longing to understand, to reconnect with the wild spirit that had both terrified and saved me. It would be a quest for </w:t>
        <w:br/>
        <w:t>understanding, a search for meaning in the chaos and beauty of the wilderness. It would be a journey towards a deeper understanding of the delicate balance between human ambition and the untamed power of nature.</w:t>
      </w:r>
    </w:p>
    <w:p w14:paraId="4E47FD87" w14:textId="77777777" w:rsidR="00A94D13" w:rsidRDefault="00000000">
      <w:pPr>
        <w:autoSpaceDE w:val="0"/>
        <w:autoSpaceDN w:val="0"/>
        <w:spacing w:before="264" w:after="0" w:line="264" w:lineRule="exact"/>
      </w:pPr>
      <w:r>
        <w:t>The image of the chestnut mare, her wild eyes gleaming with defiance, remained imprinted in my mind. The memory of her powerful muscles straining against the pull of gravity, her untamed spirit battling the relentless force of nature, played on repeat. The fall, the shared near-death experience, had created a bond that transcended the hunter and the hunted. It had been a dance with death, a harrowing adventure that had forever altered the course of both our lives.</w:t>
      </w:r>
    </w:p>
    <w:p w14:paraId="3AD6127D" w14:textId="77777777" w:rsidR="00A94D13" w:rsidRDefault="00000000">
      <w:pPr>
        <w:autoSpaceDE w:val="0"/>
        <w:autoSpaceDN w:val="0"/>
        <w:spacing w:before="264" w:after="0" w:line="264" w:lineRule="exact"/>
      </w:pPr>
      <w:r>
        <w:t>I would find her again. I would. The desire wasn't merely a hunter's instinct anymore; it was something deeper, a connection formed in the heart of danger, cemented by shared survival. It was a promise, a vow whispered in the silence after the storm. It was a testament to the wild, untamed beauty and resilience of life itself. And as I walked towards the ranch, the setting sun painting the sky with hues of orange and gold, I experienced a renewed sense of purpose, a quiet determination that burned bright within me. I'm going to catch that horse, if I can. But this time, it wouldn't be a conquest. It would be a reunion.</w:t>
      </w:r>
    </w:p>
    <w:p w14:paraId="41901536" w14:textId="77777777" w:rsidR="00A94D13" w:rsidRDefault="00A94D13">
      <w:pPr>
        <w:sectPr w:rsidR="00A94D13">
          <w:pgSz w:w="8000" w:h="12000"/>
          <w:pgMar w:top="1440" w:right="1440" w:bottom="1440" w:left="1440" w:header="720" w:footer="720" w:gutter="0"/>
          <w:cols w:space="720"/>
          <w:docGrid w:linePitch="360"/>
        </w:sectPr>
      </w:pPr>
    </w:p>
    <w:p w14:paraId="4F8A7D40" w14:textId="77777777" w:rsidR="00A94D13" w:rsidRDefault="00A94D13">
      <w:pPr>
        <w:autoSpaceDE w:val="0"/>
        <w:autoSpaceDN w:val="0"/>
        <w:spacing w:after="224" w:line="220" w:lineRule="exact"/>
      </w:pPr>
    </w:p>
    <w:p w14:paraId="0EF3E8C7" w14:textId="77777777" w:rsidR="00A94D13" w:rsidRDefault="00000000">
      <w:pPr>
        <w:autoSpaceDE w:val="0"/>
        <w:autoSpaceDN w:val="0"/>
        <w:spacing w:after="0" w:line="330" w:lineRule="exact"/>
      </w:pPr>
      <w:r>
        <w:t>The Aftermath of the Fall</w:t>
      </w:r>
    </w:p>
    <w:p w14:paraId="3E35DCAE" w14:textId="77777777" w:rsidR="00A94D13" w:rsidRDefault="00000000">
      <w:pPr>
        <w:autoSpaceDE w:val="0"/>
        <w:autoSpaceDN w:val="0"/>
        <w:spacing w:before="286" w:after="0" w:line="264" w:lineRule="exact"/>
      </w:pPr>
      <w:r>
        <w:t>The initial shock had begun to wear off, replaced by a throbbing ache that radiated from every muscle in my body. Each breath was a sharp reminder of the impact, a searing pain that tightened in my chest with every inhale. My ribs experienced bruised, my limbs stiff and unresponsive. I ran a hand over my face, wincing at the gritty texture of dried blood and dirt caked across my skin. The taste of dust and the lingering metallic tang of blood filled my mouth, a constant, unpleasant reminder of the fall.</w:t>
      </w:r>
    </w:p>
    <w:p w14:paraId="335FD681" w14:textId="77777777" w:rsidR="00A94D13" w:rsidRDefault="00000000">
      <w:pPr>
        <w:autoSpaceDE w:val="0"/>
        <w:autoSpaceDN w:val="0"/>
        <w:spacing w:before="264" w:after="0" w:line="264" w:lineRule="exact"/>
      </w:pPr>
      <w:r>
        <w:t xml:space="preserve">The small pool, barely more than a depression in the rock, had miraculously cushioned our descent. Looking back, it seemed </w:t>
        <w:br/>
        <w:t xml:space="preserve">almost impossibly small to have absorbed the force of such a </w:t>
        <w:br/>
        <w:t xml:space="preserve">tremendous fall. Yet, there I was, alive, if battered and bruised. The water, now a murky brown, reflected the bruised purple of the evening sky, a somber palette mirroring the turmoil within me. The rocks around the pool were jagged and unforgiving, their sharp edges testament to the brutal nature of the landscape. Strands of my hair, tangled with leaves and twigs, clung to my face like the </w:t>
        <w:br/>
        <w:t>remnants of a nightmare.</w:t>
      </w:r>
    </w:p>
    <w:p w14:paraId="7EB4DDCA" w14:textId="77777777" w:rsidR="00A94D13" w:rsidRDefault="00000000">
      <w:pPr>
        <w:autoSpaceDE w:val="0"/>
        <w:autoSpaceDN w:val="0"/>
        <w:spacing w:before="264" w:after="0" w:line="264" w:lineRule="exact"/>
      </w:pPr>
      <w:r>
        <w:t>The silence that followed the fall was profound, a heavy blanket that smothered any sound. The only noise was the dull throbbing in my ears and the occasional creak and groan of the rocks settling after the impact. It was a silence that spoke volumes, a silence pregnant with the weight of what could have been. It was a silence broken only by the frantic beating of my own heart, a drumbeat of survival echoing in the stillness.</w:t>
      </w:r>
    </w:p>
    <w:p w14:paraId="7BAD80CC" w14:textId="77777777" w:rsidR="00A94D13" w:rsidRDefault="00000000">
      <w:pPr>
        <w:autoSpaceDE w:val="0"/>
        <w:autoSpaceDN w:val="0"/>
        <w:spacing w:before="264" w:after="0" w:line="264" w:lineRule="exact"/>
      </w:pPr>
      <w:r>
        <w:t>The climb out had been agonizing. Each movement sent spasms of pain lancing through my body, but the adrenaline still coursing through my veins propelled me upwards. My hands, raw and bleeding, scrabbled at the loose earth, finding purchase where they could. The rocks, slick with moisture, offered little respite, their sharp edges tearing at my already battered flesh.</w:t>
      </w:r>
    </w:p>
    <w:p w14:paraId="4A32FA09" w14:textId="77777777" w:rsidR="00A94D13" w:rsidRDefault="00000000">
      <w:pPr>
        <w:autoSpaceDE w:val="0"/>
        <w:autoSpaceDN w:val="0"/>
        <w:spacing w:before="264" w:after="0" w:line="264" w:lineRule="exact"/>
        <w:ind w:right="144"/>
      </w:pPr>
      <w:r>
        <w:t>The surrounding landscape, once a blurred tapestry of greens and browns during the fall, now revealed its intricate details. The</w:t>
      </w:r>
    </w:p>
    <w:p w14:paraId="20AF02B7" w14:textId="77777777" w:rsidR="00A94D13" w:rsidRDefault="00A94D13">
      <w:pPr>
        <w:sectPr w:rsidR="00A94D13">
          <w:pgSz w:w="8000" w:h="12000"/>
          <w:pgMar w:top="1440" w:right="1440" w:bottom="1440" w:left="1440" w:header="720" w:footer="720" w:gutter="0"/>
          <w:cols w:space="720"/>
          <w:docGrid w:linePitch="360"/>
        </w:sectPr>
      </w:pPr>
    </w:p>
    <w:p w14:paraId="7507D8FB" w14:textId="77777777" w:rsidR="00A94D13" w:rsidRDefault="00A94D13">
      <w:pPr>
        <w:autoSpaceDE w:val="0"/>
        <w:autoSpaceDN w:val="0"/>
        <w:spacing w:after="78" w:line="220" w:lineRule="exact"/>
      </w:pPr>
    </w:p>
    <w:p w14:paraId="491BFF5B" w14:textId="77777777" w:rsidR="00A94D13" w:rsidRDefault="00000000">
      <w:pPr>
        <w:autoSpaceDE w:val="0"/>
        <w:autoSpaceDN w:val="0"/>
        <w:spacing w:before="58" w:after="0" w:line="264" w:lineRule="exact"/>
      </w:pPr>
      <w:r>
        <w:t>vegetation, a tangled mass of shrubs and thorny bushes, clung to the rocky slopes, a testament to the tenacity of life in this harsh environment. The air was thick with the scent of pine and damp earth, a fragrance both familiar and strangely alien in the aftermath of the ordeal. I noticed details I hadn't registered before – the delicate tracery of a spider's web shimmering with dew, the vibrant green of moss clinging to the rocks, the intricate pattern of the bark on the ancient pines. The beauty of the wilderness, obscured during my singular focus on the hunt, now assaulted my senses with a newfound intensity.</w:t>
      </w:r>
    </w:p>
    <w:p w14:paraId="52202EBC" w14:textId="77777777" w:rsidR="00A94D13" w:rsidRDefault="00000000">
      <w:pPr>
        <w:autoSpaceDE w:val="0"/>
        <w:autoSpaceDN w:val="0"/>
        <w:spacing w:before="264" w:after="0" w:line="264" w:lineRule="exact"/>
      </w:pPr>
      <w:r>
        <w:t xml:space="preserve">But the mare. The thought of her, of her absence, was a gaping hole in the landscape of my recovery. There was no sign of her, no trace of her chestnut coat amidst the undergrowth. She had vanished, swallowed by the wilderness with the same ruthless efficiency she had displayed throughout our chase. The bond we had forged in that terrifying plunge, a desperate connection born of shared peril, had been abruptly severed. The emptiness that followed was not merely the physical absence of the mare, but the loss of a strange companionship, a shared experience that had changed me </w:t>
        <w:br/>
        <w:t>profoundly.</w:t>
      </w:r>
    </w:p>
    <w:p w14:paraId="37ADB29F" w14:textId="77777777" w:rsidR="00A94D13" w:rsidRDefault="00000000">
      <w:pPr>
        <w:autoSpaceDE w:val="0"/>
        <w:autoSpaceDN w:val="0"/>
        <w:spacing w:before="264" w:after="0" w:line="264" w:lineRule="exact"/>
      </w:pPr>
      <w:r>
        <w:t xml:space="preserve">As I finally reached the relative safety of the higher ground, I </w:t>
        <w:br/>
        <w:t xml:space="preserve">appeared back at the pool, a small, insignificant blemish at the bottom of the vast cliff face. It seemed to shrink with distance, an almost unreal image of the precarious edge of life and death we had both danced on. The memory of the fall remained vivid, a searing </w:t>
        <w:br/>
        <w:t>imprint on my memory—the wind whistling past my ears, the earth rushing up to meet us, the final, jarring impact. And then, the incredible silence, punctuated only by the racing beat of my heart.</w:t>
      </w:r>
    </w:p>
    <w:p w14:paraId="1DAA4CD0" w14:textId="77777777" w:rsidR="00A94D13" w:rsidRDefault="00000000">
      <w:pPr>
        <w:autoSpaceDE w:val="0"/>
        <w:autoSpaceDN w:val="0"/>
        <w:spacing w:before="264" w:after="0" w:line="264" w:lineRule="exact"/>
        <w:ind w:right="144"/>
      </w:pPr>
      <w:r>
        <w:t xml:space="preserve">The journey back was a torturous crawl. My body ached, each step a reminder of the brutal fall. The terrain, once familiar and </w:t>
        <w:br/>
        <w:t>manageable, now seemed treacherous and unforgiving. But I persevered, driven by a renewed purpose, a new understanding of the wilderness, and a burning desire to understand what had just transpired. The landscape, no longer a hunting ground, became a canvas of reflection, every rock, every tree, every shadow a silent witness to my ordeal.</w:t>
      </w:r>
    </w:p>
    <w:p w14:paraId="2951933E" w14:textId="77777777" w:rsidR="00A94D13" w:rsidRDefault="00A94D13">
      <w:pPr>
        <w:sectPr w:rsidR="00A94D13">
          <w:pgSz w:w="8000" w:h="12000"/>
          <w:pgMar w:top="1440" w:right="1440" w:bottom="1440" w:left="1440" w:header="720" w:footer="720" w:gutter="0"/>
          <w:cols w:space="720"/>
          <w:docGrid w:linePitch="360"/>
        </w:sectPr>
      </w:pPr>
    </w:p>
    <w:p w14:paraId="398A7688" w14:textId="77777777" w:rsidR="00A94D13" w:rsidRDefault="00A94D13">
      <w:pPr>
        <w:autoSpaceDE w:val="0"/>
        <w:autoSpaceDN w:val="0"/>
        <w:spacing w:after="78" w:line="220" w:lineRule="exact"/>
      </w:pPr>
    </w:p>
    <w:p w14:paraId="0FF2246A" w14:textId="77777777" w:rsidR="00A94D13" w:rsidRDefault="00000000">
      <w:pPr>
        <w:autoSpaceDE w:val="0"/>
        <w:autoSpaceDN w:val="0"/>
        <w:spacing w:before="58" w:after="0" w:line="264" w:lineRule="exact"/>
      </w:pPr>
      <w:r>
        <w:t xml:space="preserve">The sun dipped below the horizon, painting the sky with fiery hues of orange and crimson as I stumbled towards the ranch. The </w:t>
        <w:br/>
        <w:t>familiar structures, the human presence, were both comforting and unsettling. The ranch represented safety, normalcy, a return to the life I had almost lost. But it also represented a detachment from the wildness, from the intense connection I had forged with the mare, even in the face of death.</w:t>
      </w:r>
    </w:p>
    <w:p w14:paraId="576BA44A" w14:textId="77777777" w:rsidR="00A94D13" w:rsidRDefault="00000000">
      <w:pPr>
        <w:autoSpaceDE w:val="0"/>
        <w:autoSpaceDN w:val="0"/>
        <w:spacing w:before="264" w:after="0" w:line="264" w:lineRule="exact"/>
      </w:pPr>
      <w:r>
        <w:t xml:space="preserve">The experience had been a crucible, forging something new within me. My obsession with catching the mare hadn’t simply been </w:t>
        <w:br/>
        <w:t>quenched; it had undergone a profound transformation. It was no longer a hunter's pursuit, but a quest for understanding, a yearning to reconnect with the untamed spirit that had both tested and spared my life. The fear, the adrenaline, the sheer terror of the fall had given way to a deep appreciation for the fragility of life and the unpredictable power of nature.</w:t>
      </w:r>
    </w:p>
    <w:p w14:paraId="578A840C" w14:textId="77777777" w:rsidR="00A94D13" w:rsidRDefault="00000000">
      <w:pPr>
        <w:autoSpaceDE w:val="0"/>
        <w:autoSpaceDN w:val="0"/>
        <w:spacing w:before="264" w:after="0" w:line="264" w:lineRule="exact"/>
        <w:ind w:right="144"/>
      </w:pPr>
      <w:r>
        <w:t xml:space="preserve">The physical pain was intense, but the psychological scars ran deeper. The near-death experience had shaken me to my core, forcing me to confront my mortality and to re-evaluate my </w:t>
        <w:br/>
        <w:t>priorities. My perspective had shifted, my understanding of the world and my place within it fundamentally altered. The relentless pursuit had become a journey of self-discovery, a pilgrimage marked by peril and unexpected grace.</w:t>
      </w:r>
    </w:p>
    <w:p w14:paraId="77F8A00A" w14:textId="77777777" w:rsidR="00A94D13" w:rsidRDefault="00000000">
      <w:pPr>
        <w:autoSpaceDE w:val="0"/>
        <w:autoSpaceDN w:val="0"/>
        <w:spacing w:before="264" w:after="0" w:line="264" w:lineRule="exact"/>
      </w:pPr>
      <w:r>
        <w:t xml:space="preserve">The image of the mare, her wild eyes filled with fear and defiance, continued to haunt me. The memory of her powerful muscles, the raw untamed power, the desperate struggle against gravity, played on an endless loop in my mind. The fall had forged a strange and unexpected bond between us, a connection forged in the crucible of shared survival. It wasn't a bond of master and subject, but a shared experience that had created a profound respect, a newfound </w:t>
        <w:br/>
        <w:t>understanding of the wild spirit that inhabited her and the untamed wilderness she called home.</w:t>
      </w:r>
    </w:p>
    <w:p w14:paraId="18209E1D" w14:textId="77777777" w:rsidR="00A94D13" w:rsidRDefault="00000000">
      <w:pPr>
        <w:autoSpaceDE w:val="0"/>
        <w:autoSpaceDN w:val="0"/>
        <w:spacing w:before="264" w:after="0" w:line="264" w:lineRule="exact"/>
      </w:pPr>
      <w:r>
        <w:t>I would find her again. That much remained certain. But this time, the hunt would be different. It would be a journey of respect, a quest for understanding, not just the capture of a magnificent animal but a reconnection with the untamed heart of the wilderness and the powerful spirit that lived there. It would be a search for</w:t>
      </w:r>
    </w:p>
    <w:p w14:paraId="365E8964" w14:textId="77777777" w:rsidR="00A94D13" w:rsidRDefault="00A94D13">
      <w:pPr>
        <w:sectPr w:rsidR="00A94D13">
          <w:pgSz w:w="8000" w:h="12000"/>
          <w:pgMar w:top="1440" w:right="1440" w:bottom="1440" w:left="1440" w:header="720" w:footer="720" w:gutter="0"/>
          <w:cols w:space="720"/>
          <w:docGrid w:linePitch="360"/>
        </w:sectPr>
      </w:pPr>
    </w:p>
    <w:p w14:paraId="63C98669" w14:textId="77777777" w:rsidR="00A94D13" w:rsidRDefault="00A94D13">
      <w:pPr>
        <w:autoSpaceDE w:val="0"/>
        <w:autoSpaceDN w:val="0"/>
        <w:spacing w:after="78" w:line="220" w:lineRule="exact"/>
      </w:pPr>
    </w:p>
    <w:p w14:paraId="4536561E" w14:textId="77777777" w:rsidR="00A94D13" w:rsidRDefault="00000000">
      <w:pPr>
        <w:autoSpaceDE w:val="0"/>
        <w:autoSpaceDN w:val="0"/>
        <w:spacing w:before="58" w:after="0" w:line="264" w:lineRule="exact"/>
      </w:pPr>
      <w:r>
        <w:t>meaning, a quest for understanding the mysterious dance between human ambition and the wild, untamed power of nature. And as I finally stepped onto the familiar ground of the ranch, the night sky sprinkled with stars, I carried with me the weight of my experience, the echoes of the fall, the lingering image of the chestnut mare, and the quiet determination to find her again – not to conquer her, but to understand her. I’m going to catch that horse, if I can. But this time, it would be a reunion, not a conquest.</w:t>
      </w:r>
    </w:p>
    <w:p w14:paraId="50928CEC" w14:textId="77777777" w:rsidR="00A94D13" w:rsidRDefault="00A94D13">
      <w:pPr>
        <w:sectPr w:rsidR="00A94D13">
          <w:pgSz w:w="8000" w:h="12000"/>
          <w:pgMar w:top="1440" w:right="1440" w:bottom="1440" w:left="1440" w:header="720" w:footer="720" w:gutter="0"/>
          <w:cols w:space="720"/>
          <w:docGrid w:linePitch="360"/>
        </w:sectPr>
      </w:pPr>
    </w:p>
    <w:p w14:paraId="21351347" w14:textId="77777777" w:rsidR="00A94D13" w:rsidRDefault="00A94D13">
      <w:pPr>
        <w:autoSpaceDE w:val="0"/>
        <w:autoSpaceDN w:val="0"/>
        <w:spacing w:after="224" w:line="220" w:lineRule="exact"/>
      </w:pPr>
    </w:p>
    <w:p w14:paraId="0C314098" w14:textId="77777777" w:rsidR="00A94D13" w:rsidRDefault="00000000">
      <w:pPr>
        <w:autoSpaceDE w:val="0"/>
        <w:autoSpaceDN w:val="0"/>
        <w:spacing w:after="0" w:line="330" w:lineRule="exact"/>
      </w:pPr>
      <w:r>
        <w:t>A Changed Perspective</w:t>
      </w:r>
    </w:p>
    <w:p w14:paraId="5887CABA" w14:textId="77777777" w:rsidR="00A94D13" w:rsidRDefault="00000000">
      <w:pPr>
        <w:autoSpaceDE w:val="0"/>
        <w:autoSpaceDN w:val="0"/>
        <w:spacing w:before="286" w:after="0" w:line="264" w:lineRule="exact"/>
      </w:pPr>
      <w:r>
        <w:t xml:space="preserve">The days that followed were a blur of aching muscles, sleepless nights haunted by the relentless replay of our fall, and the </w:t>
        <w:br/>
        <w:t>persistent, nagging ache in my chest. The ranch, once a comforting haven, now experienced sterile, a stark contrast to the raw, untamed beauty of Stony Ridge. The familiar sounds – the rhythmic creak of the windmill, the lowing of cattle, the distant barking of dogs – grated on my nerves, a constant reminder of the civilized world I had almost left behind. I found myself drawn to the quiet solitude of the hills surrounding the ranch, seeking solace in the familiar scent of pine and damp earth, a tangible connection to the wildness that had nearly claimed my life.</w:t>
      </w:r>
    </w:p>
    <w:p w14:paraId="6C7934A8" w14:textId="77777777" w:rsidR="00A94D13" w:rsidRDefault="00000000">
      <w:pPr>
        <w:autoSpaceDE w:val="0"/>
        <w:autoSpaceDN w:val="0"/>
        <w:spacing w:before="264" w:after="0" w:line="264" w:lineRule="exact"/>
        <w:ind w:right="144"/>
      </w:pPr>
      <w:r>
        <w:t xml:space="preserve">Each sunrise brought with it a renewed appreciation for the simple act of breathing, of feeling the warmth of the sun on my skin, of witnessing the subtle shift in the colours of the landscape. The world, once seen through the narrow lens of my obsession, now unfolded before me in its breathtaking complexity. The delicate dance of sunlight and shadow, the intricate patterns of the </w:t>
        <w:br/>
        <w:t>spiderwebs strung between the branches, the vibrant hues of wildflowers pushing their way through the rocky soil – all these details, once overlooked in my relentless pursuit, now filled me with a sense of wonder and awe.</w:t>
      </w:r>
    </w:p>
    <w:p w14:paraId="00E6113D" w14:textId="77777777" w:rsidR="00A94D13" w:rsidRDefault="00000000">
      <w:pPr>
        <w:autoSpaceDE w:val="0"/>
        <w:autoSpaceDN w:val="0"/>
        <w:spacing w:before="264" w:after="0" w:line="264" w:lineRule="exact"/>
      </w:pPr>
      <w:r>
        <w:t xml:space="preserve">I spent hours sitting by the creek that ran through the ranch, </w:t>
        <w:br/>
        <w:t>watching the water flow, its relentless current a metaphor for the powerful forces of nature that had humbled me. The water, clear and swift, reflected the sky, a mirror to the vast expanse of the heavens, its surface undisturbed by the turmoil within me. I would toss pebbles into the creek, watching the ripples spread outwards, each one a reminder of the impact of my actions, the ripple effect of my relentless chase.</w:t>
      </w:r>
    </w:p>
    <w:p w14:paraId="152FFC8C" w14:textId="77777777" w:rsidR="00A94D13" w:rsidRDefault="00000000">
      <w:pPr>
        <w:autoSpaceDE w:val="0"/>
        <w:autoSpaceDN w:val="0"/>
        <w:spacing w:before="264" w:after="0" w:line="264" w:lineRule="exact"/>
      </w:pPr>
      <w:r>
        <w:t>The mare’s image, vivid and unforgettable, was a constant presence in my thoughts. Her wild eyes, filled with both fear and defiance, seemed to stare back at me from every shadow, every rustle in the undergrowth. I witnessed her in the flight of a hawk circling high above, in the graceful leap of a deer across the meadow, in the powerful</w:t>
      </w:r>
    </w:p>
    <w:p w14:paraId="6CF840DA" w14:textId="77777777" w:rsidR="00A94D13" w:rsidRDefault="00A94D13">
      <w:pPr>
        <w:sectPr w:rsidR="00A94D13">
          <w:pgSz w:w="8000" w:h="12000"/>
          <w:pgMar w:top="1440" w:right="1440" w:bottom="1440" w:left="1440" w:header="720" w:footer="720" w:gutter="0"/>
          <w:cols w:space="720"/>
          <w:docGrid w:linePitch="360"/>
        </w:sectPr>
      </w:pPr>
    </w:p>
    <w:p w14:paraId="0ADCE72B" w14:textId="77777777" w:rsidR="00A94D13" w:rsidRDefault="00A94D13">
      <w:pPr>
        <w:autoSpaceDE w:val="0"/>
        <w:autoSpaceDN w:val="0"/>
        <w:spacing w:after="78" w:line="220" w:lineRule="exact"/>
      </w:pPr>
    </w:p>
    <w:p w14:paraId="579D1125" w14:textId="77777777" w:rsidR="00A94D13" w:rsidRDefault="00000000">
      <w:pPr>
        <w:autoSpaceDE w:val="0"/>
        <w:autoSpaceDN w:val="0"/>
        <w:spacing w:before="58" w:after="0" w:line="264" w:lineRule="exact"/>
      </w:pPr>
      <w:r>
        <w:t xml:space="preserve">surge of the river rushing down the mountainside. She was </w:t>
        <w:br/>
        <w:t>everywhere and nowhere, a phantom of the wild, a testament to the untamed spirit of the wilderness.</w:t>
      </w:r>
    </w:p>
    <w:p w14:paraId="3FA79EF2" w14:textId="77777777" w:rsidR="00A94D13" w:rsidRDefault="00000000">
      <w:pPr>
        <w:autoSpaceDE w:val="0"/>
        <w:autoSpaceDN w:val="0"/>
        <w:spacing w:before="264" w:after="0" w:line="264" w:lineRule="exact"/>
      </w:pPr>
      <w:r>
        <w:t>My obsession, once all-consuming, had been reshaped, tempered by the crucible of near-death. It was no longer a hunter's lust, but a profound respect for the wildness that had both challenged and spared me. The mare was no longer just a prize to be captured, but a symbol of that untamed spirit, a representative of the power of nature I had so carelessly underestimated.</w:t>
      </w:r>
    </w:p>
    <w:p w14:paraId="1C896FF9" w14:textId="77777777" w:rsidR="00A94D13" w:rsidRDefault="00000000">
      <w:pPr>
        <w:autoSpaceDE w:val="0"/>
        <w:autoSpaceDN w:val="0"/>
        <w:spacing w:before="264" w:after="0" w:line="264" w:lineRule="exact"/>
      </w:pPr>
      <w:r>
        <w:t xml:space="preserve">One evening, I found myself back at the edge of Stony Ridge, </w:t>
        <w:br/>
        <w:t xml:space="preserve">standing at the precipice of the cliff where our fall had begun. The small pool at the bottom, once a terrifying maw, now appeared almost insignificant, a tiny blemish on the vast canvas of the </w:t>
        <w:br/>
        <w:t>landscape. The wind whipped around me, carrying the scent of pine and damp earth, a familiar perfume that held both the memory of terror and the promise of renewal. I appeared down at the pool, imagining our descent, the earth rushing up to meet us, the jarring impact, the subsequent, almost unbelievable silence.</w:t>
      </w:r>
    </w:p>
    <w:p w14:paraId="5F9976ED" w14:textId="77777777" w:rsidR="00A94D13" w:rsidRDefault="00000000">
      <w:pPr>
        <w:autoSpaceDE w:val="0"/>
        <w:autoSpaceDN w:val="0"/>
        <w:spacing w:before="264" w:after="0" w:line="264" w:lineRule="exact"/>
        <w:ind w:right="144"/>
      </w:pPr>
      <w:r>
        <w:t>And then, I witnessed it. A single chestnut hair, caught on a jagged rock at the edge of the pool. It was a tiny, almost imperceptible thing, yet it resonated with a significance that transcended its physical form. It was a tangible link to the mare, a thread connecting me to the wild spirit I had come to both fear and respect. It was a silent testament to the power of the wilderness, to the resilience of life, and to the strange bond we had forged in the face of death.</w:t>
      </w:r>
    </w:p>
    <w:p w14:paraId="1D744947" w14:textId="77777777" w:rsidR="00A94D13" w:rsidRDefault="00000000">
      <w:pPr>
        <w:autoSpaceDE w:val="0"/>
        <w:autoSpaceDN w:val="0"/>
        <w:spacing w:before="264" w:after="0" w:line="264" w:lineRule="exact"/>
      </w:pPr>
      <w:r>
        <w:t>Picking the hair up gently, I held it between my fingers, feeling the weight of our shared experience, the weight of the fall, the weight of my altered perception. This single hair, a minuscule fragment of the mare’s coat, held more meaning than all the trophies I had ever sought. It was a symbol of my transformation, a reminder of the profound respect I now held for the untamed wilderness and its inhabitants.</w:t>
      </w:r>
    </w:p>
    <w:p w14:paraId="112BE0D8" w14:textId="77777777" w:rsidR="00A94D13" w:rsidRDefault="00000000">
      <w:pPr>
        <w:autoSpaceDE w:val="0"/>
        <w:autoSpaceDN w:val="0"/>
        <w:spacing w:before="264" w:after="0" w:line="264" w:lineRule="exact"/>
      </w:pPr>
      <w:r>
        <w:t>The physical pain was slowly receding, replaced by a deeper, more profound ache – the ache of understanding, the ache of self-</w:t>
        <w:br/>
        <w:t>discovery. The mare, no longer a target of my obsession, was now</w:t>
      </w:r>
    </w:p>
    <w:p w14:paraId="5B5D6CD9" w14:textId="77777777" w:rsidR="00A94D13" w:rsidRDefault="00A94D13">
      <w:pPr>
        <w:sectPr w:rsidR="00A94D13">
          <w:pgSz w:w="8000" w:h="12000"/>
          <w:pgMar w:top="1440" w:right="1440" w:bottom="1440" w:left="1440" w:header="720" w:footer="720" w:gutter="0"/>
          <w:cols w:space="720"/>
          <w:docGrid w:linePitch="360"/>
        </w:sectPr>
      </w:pPr>
    </w:p>
    <w:p w14:paraId="2A25AB62" w14:textId="77777777" w:rsidR="00A94D13" w:rsidRDefault="00A94D13">
      <w:pPr>
        <w:autoSpaceDE w:val="0"/>
        <w:autoSpaceDN w:val="0"/>
        <w:spacing w:after="78" w:line="220" w:lineRule="exact"/>
      </w:pPr>
    </w:p>
    <w:p w14:paraId="022C8D52" w14:textId="77777777" w:rsidR="00A94D13" w:rsidRDefault="00000000">
      <w:pPr>
        <w:autoSpaceDE w:val="0"/>
        <w:autoSpaceDN w:val="0"/>
        <w:spacing w:before="58" w:after="0" w:line="264" w:lineRule="exact"/>
        <w:ind w:right="144"/>
      </w:pPr>
      <w:r>
        <w:t xml:space="preserve">an enigma, a creature of immense power and grace, a symbol of a world beyond human control. My pursuit had transformed from a relentless hunt to a journey of reconciliation, a quest for </w:t>
        <w:br/>
        <w:t>understanding the delicate balance between humanity and the untamed wild.</w:t>
      </w:r>
    </w:p>
    <w:p w14:paraId="0236378B" w14:textId="77777777" w:rsidR="00A94D13" w:rsidRDefault="00000000">
      <w:pPr>
        <w:autoSpaceDE w:val="0"/>
        <w:autoSpaceDN w:val="0"/>
        <w:spacing w:before="264" w:after="0" w:line="264" w:lineRule="exact"/>
      </w:pPr>
      <w:r>
        <w:t>The setting sun painted the sky with vibrant hues of orange and crimson as I descended from the ridge, the hair clutched tightly in my hand. The ranch lights twinkled in the distance, beckoning me back to a world of comfort and safety. Yet, the wildness within me, kindled by the near-death experience, had a hold on me, binding me to the untamed heart of Stony Ridge.</w:t>
      </w:r>
    </w:p>
    <w:p w14:paraId="74FD7E2D" w14:textId="77777777" w:rsidR="00A94D13" w:rsidRDefault="00000000">
      <w:pPr>
        <w:autoSpaceDE w:val="0"/>
        <w:autoSpaceDN w:val="0"/>
        <w:spacing w:before="264" w:after="0" w:line="264" w:lineRule="exact"/>
      </w:pPr>
      <w:r>
        <w:t xml:space="preserve">In the days and weeks that followed, I spent hours sketching in my journal. My drawings, clumsy and unskilled, attempted to capture the essence of the mare, her wild spirit, her grace, the untamed power that resided within her. They weren’t accurate </w:t>
        <w:br/>
        <w:t>representations, but rather expressions of the emotional connection I had formed, the profound respect I now experienced.</w:t>
      </w:r>
    </w:p>
    <w:p w14:paraId="3BDE7B68" w14:textId="77777777" w:rsidR="00A94D13" w:rsidRDefault="00000000">
      <w:pPr>
        <w:autoSpaceDE w:val="0"/>
        <w:autoSpaceDN w:val="0"/>
        <w:spacing w:before="264" w:after="0" w:line="264" w:lineRule="exact"/>
      </w:pPr>
      <w:r>
        <w:t xml:space="preserve">Each drawing was a meditation on the fall, a visual exploration of the precarious balance between life and death. I sketched the </w:t>
        <w:br/>
        <w:t>landscape, the jagged rocks, the tenacious vegetation clinging to the slopes. I attempted to capture the force of the wind, the chaotic dance of the fall, the miraculous landing, the subsequent silence that had been both terrifying and strangely peaceful. The sketches were not simply a documentation of events; they were a journey of self-discovery, a visual exploration of my own transformation.</w:t>
      </w:r>
    </w:p>
    <w:p w14:paraId="613108BD" w14:textId="77777777" w:rsidR="00A94D13" w:rsidRDefault="00000000">
      <w:pPr>
        <w:autoSpaceDE w:val="0"/>
        <w:autoSpaceDN w:val="0"/>
        <w:spacing w:before="264" w:after="0" w:line="264" w:lineRule="exact"/>
      </w:pPr>
      <w:r>
        <w:t>I began to understand the interconnectedness of all living things. The mare, the snake, the trees, the rocks, the very wind itself – all were part of a vast, intricate tapestry of life, a delicate ecosystem that was both powerful and fragile. My understanding of my place within this ecosystem had undergone a complete transformation. I was no longer a detached observer, a hunter seeking to conquer, but an integral part of this complex, interconnected world.</w:t>
      </w:r>
    </w:p>
    <w:p w14:paraId="31293133" w14:textId="77777777" w:rsidR="00A94D13" w:rsidRDefault="00000000">
      <w:pPr>
        <w:autoSpaceDE w:val="0"/>
        <w:autoSpaceDN w:val="0"/>
        <w:spacing w:before="264" w:after="0" w:line="264" w:lineRule="exact"/>
        <w:ind w:right="576"/>
      </w:pPr>
      <w:r>
        <w:t>The change wasn't just in my attitude towards the mare, but towards myself. I had faced my mortality and come out transformed. My obsession, once a driving force, now seemed</w:t>
      </w:r>
    </w:p>
    <w:p w14:paraId="145132A5" w14:textId="77777777" w:rsidR="00A94D13" w:rsidRDefault="00A94D13">
      <w:pPr>
        <w:sectPr w:rsidR="00A94D13">
          <w:pgSz w:w="8000" w:h="12000"/>
          <w:pgMar w:top="1440" w:right="1440" w:bottom="1440" w:left="1440" w:header="720" w:footer="720" w:gutter="0"/>
          <w:cols w:space="720"/>
          <w:docGrid w:linePitch="360"/>
        </w:sectPr>
      </w:pPr>
    </w:p>
    <w:p w14:paraId="0A109180" w14:textId="77777777" w:rsidR="00A94D13" w:rsidRDefault="00A94D13">
      <w:pPr>
        <w:autoSpaceDE w:val="0"/>
        <w:autoSpaceDN w:val="0"/>
        <w:spacing w:after="78" w:line="220" w:lineRule="exact"/>
      </w:pPr>
    </w:p>
    <w:p w14:paraId="38AA9FC3" w14:textId="77777777" w:rsidR="00A94D13" w:rsidRDefault="00000000">
      <w:pPr>
        <w:autoSpaceDE w:val="0"/>
        <w:autoSpaceDN w:val="0"/>
        <w:spacing w:before="58" w:after="0" w:line="264" w:lineRule="exact"/>
        <w:ind w:right="288"/>
      </w:pPr>
      <w:r>
        <w:t>insignificant in the face of life’s profound mystery. The hunt was still there, lurking in the shadows of my being, but it was now informed by a newfound understanding, a profound respect, a yearning to comprehend the forces of nature that had nearly claimed my life.</w:t>
      </w:r>
    </w:p>
    <w:p w14:paraId="04BFC187" w14:textId="77777777" w:rsidR="00A94D13" w:rsidRDefault="00000000">
      <w:pPr>
        <w:autoSpaceDE w:val="0"/>
        <w:autoSpaceDN w:val="0"/>
        <w:spacing w:before="264" w:after="0" w:line="264" w:lineRule="exact"/>
      </w:pPr>
      <w:r>
        <w:t xml:space="preserve">I’m going to catch that horse, if I can. Those words still echoed in my mind, but their meaning had shifted profoundly. It wasn't a boastful declaration of intent; it was a solemn promise, a quiet commitment to a journey of understanding, a quest for </w:t>
        <w:br/>
        <w:t xml:space="preserve">reconciliation with the wild. It was no longer a hunt, but a </w:t>
        <w:br/>
        <w:t>pilgrimage, a sacred journey to reconnect with the untamed spirit of Stony Ridge and the magnificent chestnut mare who had changed my life forever.</w:t>
      </w:r>
    </w:p>
    <w:p w14:paraId="4B7008AC" w14:textId="77777777" w:rsidR="00A94D13" w:rsidRDefault="00A94D13">
      <w:pPr>
        <w:sectPr w:rsidR="00A94D13">
          <w:pgSz w:w="8000" w:h="12000"/>
          <w:pgMar w:top="1440" w:right="1440" w:bottom="1440" w:left="1440" w:header="720" w:footer="720" w:gutter="0"/>
          <w:cols w:space="720"/>
          <w:docGrid w:linePitch="360"/>
        </w:sectPr>
      </w:pPr>
    </w:p>
    <w:p w14:paraId="240983E8" w14:textId="77777777" w:rsidR="00A94D13" w:rsidRDefault="00A94D13">
      <w:pPr>
        <w:autoSpaceDE w:val="0"/>
        <w:autoSpaceDN w:val="0"/>
        <w:spacing w:after="224" w:line="220" w:lineRule="exact"/>
      </w:pPr>
    </w:p>
    <w:p w14:paraId="1C161175" w14:textId="77777777" w:rsidR="00A94D13" w:rsidRDefault="00000000">
      <w:pPr>
        <w:autoSpaceDE w:val="0"/>
        <w:autoSpaceDN w:val="0"/>
        <w:spacing w:after="0" w:line="330" w:lineRule="exact"/>
      </w:pPr>
      <w:r>
        <w:t>Renewed Determination</w:t>
      </w:r>
    </w:p>
    <w:p w14:paraId="15A8757F" w14:textId="77777777" w:rsidR="00A94D13" w:rsidRDefault="00000000">
      <w:pPr>
        <w:autoSpaceDE w:val="0"/>
        <w:autoSpaceDN w:val="0"/>
        <w:spacing w:before="286" w:after="0" w:line="264" w:lineRule="exact"/>
      </w:pPr>
      <w:r>
        <w:t xml:space="preserve">The single chestnut hair, a fragile testament to my near-death experience, became a talisman. I carried it in a small, worn leather pouch, close to my heart, a constant reminder of the wildness that had humbled me, and the profound respect I now held for the untamed spirit of Stony Ridge. The obsession hadn't vanished </w:t>
        <w:br/>
        <w:t>entirely; it had simply metamorphosed. It was no longer a predatory hunger, but a deep, resonating fascination, a persistent curiosity about the enigmatic chestnut mare.</w:t>
      </w:r>
    </w:p>
    <w:p w14:paraId="7AB04141" w14:textId="77777777" w:rsidR="00A94D13" w:rsidRDefault="00000000">
      <w:pPr>
        <w:autoSpaceDE w:val="0"/>
        <w:autoSpaceDN w:val="0"/>
        <w:spacing w:before="264" w:after="0" w:line="264" w:lineRule="exact"/>
      </w:pPr>
      <w:r>
        <w:t xml:space="preserve">My days were filled with a strange duality. I resumed my work on the ranch, tending to the cattle, mending fences, performing the mundane tasks that had once seemed so tedious. Yet, a part of me remained tethered to Stony Ridge, my mind constantly replaying the breathtaking fall, the jarring impact, the subsequent, almost surreal silence. The memories were not just a recollection of events, but a constant source of introspection, a relentless examination of my actions, my motivations, and my place within the greater </w:t>
        <w:br/>
        <w:t>scheme of nature.</w:t>
      </w:r>
    </w:p>
    <w:p w14:paraId="56C45CB0" w14:textId="77777777" w:rsidR="00A94D13" w:rsidRDefault="00000000">
      <w:pPr>
        <w:autoSpaceDE w:val="0"/>
        <w:autoSpaceDN w:val="0"/>
        <w:spacing w:before="264" w:after="0" w:line="264" w:lineRule="exact"/>
      </w:pPr>
      <w:r>
        <w:t xml:space="preserve">Sleep offered little respite. My dreams were filled with the wild mare, her image shifting and changing, sometimes majestic and powerful, other times vulnerable and elusive. I would dream of the chase, the exhilarating pursuit across the rugged terrain, the </w:t>
        <w:br/>
        <w:t xml:space="preserve">breathtaking descent from the cliff, the jarring impact, the </w:t>
        <w:br/>
        <w:t xml:space="preserve">miraculous survival. In these dreams, I never truly captured the mare; she always remained one step ahead, a symbol of the </w:t>
        <w:br/>
        <w:t>untamed wilderness that eluded my grasp, yet constantly beckoned me forward.</w:t>
      </w:r>
    </w:p>
    <w:p w14:paraId="4624B25D" w14:textId="77777777" w:rsidR="00A94D13" w:rsidRDefault="00000000">
      <w:pPr>
        <w:autoSpaceDE w:val="0"/>
        <w:autoSpaceDN w:val="0"/>
        <w:spacing w:before="264" w:after="0" w:line="264" w:lineRule="exact"/>
      </w:pPr>
      <w:r>
        <w:t>The physical wounds healed, but the emotional scars remained, etched deep within my soul. The relentless ache in my chest was a constant reminder of my near-death experience, a palpable link to my mortality. Yet, this understanding of my own fragility, far from diminishing my resolve, strengthened it. The near-death experience had stripped away the superficiality of my obsession, revealing the raw, unadulterated power of my fascination with the wild mare.</w:t>
      </w:r>
    </w:p>
    <w:p w14:paraId="08DB7F3E" w14:textId="77777777" w:rsidR="00A94D13" w:rsidRDefault="00A94D13">
      <w:pPr>
        <w:sectPr w:rsidR="00A94D13">
          <w:pgSz w:w="8000" w:h="12000"/>
          <w:pgMar w:top="1440" w:right="1440" w:bottom="1440" w:left="1440" w:header="720" w:footer="720" w:gutter="0"/>
          <w:cols w:space="720"/>
          <w:docGrid w:linePitch="360"/>
        </w:sectPr>
      </w:pPr>
    </w:p>
    <w:p w14:paraId="67AD1EC0" w14:textId="77777777" w:rsidR="00A94D13" w:rsidRDefault="00A94D13">
      <w:pPr>
        <w:autoSpaceDE w:val="0"/>
        <w:autoSpaceDN w:val="0"/>
        <w:spacing w:after="78" w:line="220" w:lineRule="exact"/>
      </w:pPr>
    </w:p>
    <w:p w14:paraId="7781928C" w14:textId="77777777" w:rsidR="00A94D13" w:rsidRDefault="00000000">
      <w:pPr>
        <w:autoSpaceDE w:val="0"/>
        <w:autoSpaceDN w:val="0"/>
        <w:spacing w:before="58" w:after="0" w:line="264" w:lineRule="exact"/>
      </w:pPr>
      <w:r>
        <w:t xml:space="preserve">I spent countless hours sketching, attempting to capture the essence of the mare, the wildness that emanated from her very being. My drawings were rudimentary, my skills far from refined, yet they poured forth from a deeper wellspring, a place of emotional </w:t>
        <w:br/>
        <w:t>resonance, a heartfelt attempt to translate the power and mystery of the mare onto the page.</w:t>
      </w:r>
    </w:p>
    <w:p w14:paraId="40E00D27" w14:textId="77777777" w:rsidR="00A94D13" w:rsidRDefault="00000000">
      <w:pPr>
        <w:autoSpaceDE w:val="0"/>
        <w:autoSpaceDN w:val="0"/>
        <w:spacing w:before="264" w:after="0" w:line="264" w:lineRule="exact"/>
      </w:pPr>
      <w:r>
        <w:t>The drawings were not mere depictions; they were an exploration of the journey, a visual testament to the transformation that had taken place within me. They captured the intensity of the chase, the thrill of the pursuit, the terror of the fall, and the unexpected peace that followed. Each stroke of my pencil was a step further along the path of self-discovery, a quiet acknowledgement of the profound impact the mare had on my life.</w:t>
      </w:r>
    </w:p>
    <w:p w14:paraId="6E657A97" w14:textId="77777777" w:rsidR="00A94D13" w:rsidRDefault="00000000">
      <w:pPr>
        <w:autoSpaceDE w:val="0"/>
        <w:autoSpaceDN w:val="0"/>
        <w:spacing w:before="264" w:after="0" w:line="264" w:lineRule="exact"/>
      </w:pPr>
      <w:r>
        <w:t>I started to read books on natural history, on the behaviour of wild horses, their social structures, their remarkable resilience in the face of adversity. The scientific explanations, the detailed accounts of their lives, added a layer of understanding to my fascination. I learned of their complex communication systems, their intricate social hierarchies, their unwavering spirit of independence. This intellectual understanding enhanced my appreciation, deepening my respect for the mare and the untamed wilderness she called home.</w:t>
      </w:r>
    </w:p>
    <w:p w14:paraId="461CE280" w14:textId="77777777" w:rsidR="00A94D13" w:rsidRDefault="00000000">
      <w:pPr>
        <w:autoSpaceDE w:val="0"/>
        <w:autoSpaceDN w:val="0"/>
        <w:spacing w:before="264" w:after="0" w:line="264" w:lineRule="exact"/>
      </w:pPr>
      <w:r>
        <w:t>I revisited Stony Ridge countless times, not to hunt, but to observe, to listen, to learn. I would sit for hours at the edge of the cliff, watching the wind whip across the desolate landscape, feeling the raw power of nature. I learned to recognize the subtle signs of the mare's presence – the faint imprints of her hooves in the mud, the occasional flick of her tail in the distance, the distant sound of her whinny carrying on the wind.</w:t>
      </w:r>
    </w:p>
    <w:p w14:paraId="5D2A14DA" w14:textId="77777777" w:rsidR="00A94D13" w:rsidRDefault="00000000">
      <w:pPr>
        <w:autoSpaceDE w:val="0"/>
        <w:autoSpaceDN w:val="0"/>
        <w:spacing w:before="264" w:after="0" w:line="264" w:lineRule="exact"/>
        <w:ind w:right="144"/>
      </w:pPr>
      <w:r>
        <w:t xml:space="preserve">These encounters were brief, fleeting glimpses into the mare's life, yet they nourished my spirit, strengthening my determination to understand her, to appreciate her, to respect her wildness. My obsession was no longer about possession; it was about </w:t>
        <w:br/>
        <w:t>understanding, about connecting with the untamed spirit of the wild.</w:t>
      </w:r>
    </w:p>
    <w:p w14:paraId="326ECC8F" w14:textId="77777777" w:rsidR="00A94D13" w:rsidRDefault="00A94D13">
      <w:pPr>
        <w:sectPr w:rsidR="00A94D13">
          <w:pgSz w:w="8000" w:h="12000"/>
          <w:pgMar w:top="1440" w:right="1440" w:bottom="1440" w:left="1440" w:header="720" w:footer="720" w:gutter="0"/>
          <w:cols w:space="720"/>
          <w:docGrid w:linePitch="360"/>
        </w:sectPr>
      </w:pPr>
    </w:p>
    <w:p w14:paraId="5FAA49DD" w14:textId="77777777" w:rsidR="00A94D13" w:rsidRDefault="00A94D13">
      <w:pPr>
        <w:autoSpaceDE w:val="0"/>
        <w:autoSpaceDN w:val="0"/>
        <w:spacing w:after="78" w:line="220" w:lineRule="exact"/>
      </w:pPr>
    </w:p>
    <w:p w14:paraId="22E07ACE" w14:textId="77777777" w:rsidR="00A94D13" w:rsidRDefault="00000000">
      <w:pPr>
        <w:autoSpaceDE w:val="0"/>
        <w:autoSpaceDN w:val="0"/>
        <w:spacing w:before="58" w:after="0" w:line="264" w:lineRule="exact"/>
        <w:ind w:right="144"/>
      </w:pPr>
      <w:r>
        <w:t>The ranch seemed distant, almost unreal, a stark contrast to the raw, unbridled beauty of Stony Ridge. My fellow ranch hands noticed the change in me, the quiet intensity in my eyes, the newfound respect I held for the natural world. They couldn't fully comprehend my obsession, but they sensed the profound shift that had occurred within me, the transformation wrought by the near-death experience.</w:t>
      </w:r>
    </w:p>
    <w:p w14:paraId="18D3EA4F" w14:textId="77777777" w:rsidR="00A94D13" w:rsidRDefault="00000000">
      <w:pPr>
        <w:autoSpaceDE w:val="0"/>
        <w:autoSpaceDN w:val="0"/>
        <w:spacing w:before="264" w:after="0" w:line="264" w:lineRule="exact"/>
      </w:pPr>
      <w:r>
        <w:t xml:space="preserve">One evening, as the sun dipped below the horizon, painting the sky in hues of fiery orange and deep crimson, I stood at the edge of Stony Ridge, the wind whipping around me, carrying the scent of pine and damp earth. I closed my eyes, inhaling the familiar </w:t>
        <w:br/>
        <w:t>perfume of the wild, feeling the wind, the earth, the very spirit of the place coursing through my veins. I was no longer simply a man; I was part of this landscape, an integral component of the wild ecosystem.</w:t>
      </w:r>
    </w:p>
    <w:p w14:paraId="14D09864" w14:textId="77777777" w:rsidR="00A94D13" w:rsidRDefault="00000000">
      <w:pPr>
        <w:autoSpaceDE w:val="0"/>
        <w:autoSpaceDN w:val="0"/>
        <w:spacing w:before="264" w:after="0" w:line="264" w:lineRule="exact"/>
      </w:pPr>
      <w:r>
        <w:t>The single chestnut hair, still nestled in my leather pouch, experienced warm against my skin. It wasn't just a reminder of a near-death experience; it was a symbol of my rebirth, a testament to the transformative power of nature. The mare was not merely a horse; she was an embodiment of the wild, a symbol of the untamed spirit that lay within myself.</w:t>
      </w:r>
    </w:p>
    <w:p w14:paraId="2172F6F1" w14:textId="77777777" w:rsidR="00A94D13" w:rsidRDefault="00000000">
      <w:pPr>
        <w:autoSpaceDE w:val="0"/>
        <w:autoSpaceDN w:val="0"/>
        <w:spacing w:before="264" w:after="0" w:line="264" w:lineRule="exact"/>
      </w:pPr>
      <w:r>
        <w:t xml:space="preserve">I’m going to catch that horse, if I can. The words echoed in my mind, not as a boastful declaration, but as a solemn vow, a quiet commitment to a journey of understanding, a pilgrimage to the heart of the wild. The chase continued, not as a hunter's pursuit, but as a seeker's quest, a lifelong journey of reconciliation with the untamed spirit of Stony Ridge and the magnificent chestnut mare who had forever changed my life. The obsession remained, but it was now tempered by respect, fueled by understanding, and driven by a deep, abiding love for the wild. The hunt, in its truest sense, had begun. And this time, it was a different kind of hunt entirely. This was not a pursuit of conquest, but a journey of connection and the slow, steady dance of human hearts with the untamed </w:t>
        <w:br/>
        <w:t>wilderness.</w:t>
      </w:r>
    </w:p>
    <w:p w14:paraId="52784162" w14:textId="77777777" w:rsidR="00A94D13" w:rsidRDefault="00A94D13">
      <w:pPr>
        <w:sectPr w:rsidR="00A94D13">
          <w:pgSz w:w="8000" w:h="12000"/>
          <w:pgMar w:top="1440" w:right="1440" w:bottom="1440" w:left="1440" w:header="720" w:footer="720" w:gutter="0"/>
          <w:cols w:space="720"/>
          <w:docGrid w:linePitch="360"/>
        </w:sectPr>
      </w:pPr>
    </w:p>
    <w:p w14:paraId="6A713187" w14:textId="77777777" w:rsidR="00A94D13" w:rsidRDefault="00A94D13">
      <w:pPr>
        <w:autoSpaceDE w:val="0"/>
        <w:autoSpaceDN w:val="0"/>
        <w:spacing w:after="224" w:line="220" w:lineRule="exact"/>
      </w:pPr>
    </w:p>
    <w:p w14:paraId="1385FB96" w14:textId="77777777" w:rsidR="00A94D13" w:rsidRDefault="00000000">
      <w:pPr>
        <w:autoSpaceDE w:val="0"/>
        <w:autoSpaceDN w:val="0"/>
        <w:spacing w:after="0" w:line="330" w:lineRule="exact"/>
      </w:pPr>
      <w:r>
        <w:t>Respect for the Mare</w:t>
      </w:r>
    </w:p>
    <w:p w14:paraId="1611606B" w14:textId="77777777" w:rsidR="00A94D13" w:rsidRDefault="00000000">
      <w:pPr>
        <w:autoSpaceDE w:val="0"/>
        <w:autoSpaceDN w:val="0"/>
        <w:spacing w:before="286" w:after="0" w:line="264" w:lineRule="exact"/>
      </w:pPr>
      <w:r>
        <w:t xml:space="preserve">The wind whispered secrets through the canyons of Stony Ridge, carrying the scent of sagebrush and damp earth, a familiar perfume that now filled me with a sense of profound peace. The relentless ache in my chest, a constant companion since the fall, had softened, replaced by a quiet hum of understanding. The mare, the </w:t>
        <w:br/>
        <w:t xml:space="preserve">magnificent chestnut mare, was no longer a symbol of my </w:t>
        <w:br/>
        <w:t xml:space="preserve">obsession, but a teacher, a guide, a powerful emblem of the </w:t>
        <w:br/>
        <w:t xml:space="preserve">untamed wilderness that held me captive in its awe-inspiring </w:t>
        <w:br/>
        <w:t>embrace.</w:t>
      </w:r>
    </w:p>
    <w:p w14:paraId="33ACA1D1" w14:textId="77777777" w:rsidR="00A94D13" w:rsidRDefault="00000000">
      <w:pPr>
        <w:autoSpaceDE w:val="0"/>
        <w:autoSpaceDN w:val="0"/>
        <w:spacing w:before="264" w:after="0" w:line="264" w:lineRule="exact"/>
      </w:pPr>
      <w:r>
        <w:t xml:space="preserve">My obsession, once a consuming fire, had been tempered in the crucible of near-death, forged anew in the heart of the wild. The desire to capture her, to possess her, had been replaced by a </w:t>
        <w:br/>
        <w:t xml:space="preserve">profound respect for her freedom, for her resilience, for the </w:t>
        <w:br/>
        <w:t>untamed spirit that burned so brightly within her. She was not merely an animal; she was a force of nature, a living testament to the wildness that pulsed beneath the surface of the seemingly tame world I had inhabited.</w:t>
      </w:r>
    </w:p>
    <w:p w14:paraId="00C8AA91" w14:textId="77777777" w:rsidR="00A94D13" w:rsidRDefault="00000000">
      <w:pPr>
        <w:autoSpaceDE w:val="0"/>
        <w:autoSpaceDN w:val="0"/>
        <w:spacing w:before="264" w:after="0" w:line="264" w:lineRule="exact"/>
      </w:pPr>
      <w:r>
        <w:t xml:space="preserve">I began to see Stony Ridge not as a hunting ground, but as a </w:t>
        <w:br/>
        <w:t xml:space="preserve">sanctuary, a place of immense beauty and raw power. The rugged landscape, once a challenge to overcome, now unfolded before me as a tapestry woven with intricate threads of life, a vibrant </w:t>
        <w:br/>
        <w:t>ecosystem brimming with a delicate balance. Each crevice, each rock face, each windswept meadow held a story, a secret whispered on the breeze.</w:t>
      </w:r>
    </w:p>
    <w:p w14:paraId="2D4435C6" w14:textId="77777777" w:rsidR="00A94D13" w:rsidRDefault="00000000">
      <w:pPr>
        <w:autoSpaceDE w:val="0"/>
        <w:autoSpaceDN w:val="0"/>
        <w:spacing w:before="264" w:after="0" w:line="264" w:lineRule="exact"/>
      </w:pPr>
      <w:r>
        <w:t>I learned to listen to the silence, to decipher the language of the wind, the murmur of the streams, the rustle of leaves. I started to perceive the subtle signs of the mare's presence: the faint imprint of her hooves in the soft earth, a scattering of dried leaves disturbed by her passage, the glint of sunlight on her sleek coat as she grazed in the distance. These were not mere observations; they were intimate connections, fleeting moments of shared experience within the grand theater of the wild.</w:t>
      </w:r>
    </w:p>
    <w:p w14:paraId="2CCFB025" w14:textId="77777777" w:rsidR="00A94D13" w:rsidRDefault="00000000">
      <w:pPr>
        <w:autoSpaceDE w:val="0"/>
        <w:autoSpaceDN w:val="0"/>
        <w:spacing w:before="204" w:after="0" w:line="324" w:lineRule="exact"/>
      </w:pPr>
      <w:r>
        <w:t>The days spent on the ranch experienced increasingly alien, a stark contrast</w:t>
      </w:r>
    </w:p>
    <w:p w14:paraId="36A537CC" w14:textId="77777777" w:rsidR="00A94D13" w:rsidRDefault="00A94D13">
      <w:pPr>
        <w:sectPr w:rsidR="00A94D13">
          <w:pgSz w:w="8000" w:h="12000"/>
          <w:pgMar w:top="1440" w:right="1440" w:bottom="1440" w:left="1440" w:header="720" w:footer="720" w:gutter="0"/>
          <w:cols w:space="720"/>
          <w:docGrid w:linePitch="360"/>
        </w:sectPr>
      </w:pPr>
    </w:p>
    <w:p w14:paraId="7B5A5FB7" w14:textId="77777777" w:rsidR="00A94D13" w:rsidRDefault="00A94D13">
      <w:pPr>
        <w:autoSpaceDE w:val="0"/>
        <w:autoSpaceDN w:val="0"/>
        <w:spacing w:after="78" w:line="220" w:lineRule="exact"/>
      </w:pPr>
    </w:p>
    <w:p w14:paraId="5516E677" w14:textId="77777777" w:rsidR="00A94D13" w:rsidRDefault="00000000">
      <w:pPr>
        <w:autoSpaceDE w:val="0"/>
        <w:autoSpaceDN w:val="0"/>
        <w:spacing w:before="58" w:after="0" w:line="264" w:lineRule="exact"/>
      </w:pPr>
      <w:r>
        <w:t xml:space="preserve">to the raw beauty and untamed freedom of Stony Ridge. The </w:t>
        <w:br/>
        <w:t xml:space="preserve">routine tasks, once a monotonous cycle, now held a different </w:t>
        <w:br/>
        <w:t xml:space="preserve">significance. The care I gave to the cattle, the mending of fences, became acts of stewardship, small gestures of respect for the </w:t>
        <w:br/>
        <w:t>delicate balance of life. I found myself connecting with the animals, appreciating their individual personalities, their quiet dignity. The cattle, once mere commodities, were now sentient beings, each with its own story to tell.</w:t>
      </w:r>
    </w:p>
    <w:p w14:paraId="6A944E27" w14:textId="77777777" w:rsidR="00A94D13" w:rsidRDefault="00000000">
      <w:pPr>
        <w:autoSpaceDE w:val="0"/>
        <w:autoSpaceDN w:val="0"/>
        <w:spacing w:before="264" w:after="0" w:line="264" w:lineRule="exact"/>
      </w:pPr>
      <w:r>
        <w:t xml:space="preserve">My fellow ranch hands, initially puzzled by my changed demeanor, began to perceive a subtle shift in my character. They witnessed the quiet intensity in my eyes, the newfound respect I held for nature, for the wild beauty of Stony Ridge. They couldn't entirely grasp my </w:t>
        <w:br/>
        <w:t>transformation, but they recognized a deeper understanding, a newfound humility. The shared experiences on the ranch, the quiet camaraderie amongst us, solidified our bonds with new meaning.</w:t>
      </w:r>
    </w:p>
    <w:p w14:paraId="56870FB9" w14:textId="77777777" w:rsidR="00A94D13" w:rsidRDefault="00000000">
      <w:pPr>
        <w:autoSpaceDE w:val="0"/>
        <w:autoSpaceDN w:val="0"/>
        <w:spacing w:before="264" w:after="0" w:line="264" w:lineRule="exact"/>
      </w:pPr>
      <w:r>
        <w:t>My sketching continued, but it had evolved beyond mere depictions of the mare. The drawings now captured the spirit of the wild, the essence of Stony Ridge, the intricate dance between life and death, beauty and harshness. Each stroke of my pencil was a meditation, a communion with the wild. My art was not merely a representation of what I witnessed; it was a reflection of my inner transformation, a visual testament to my evolving relationship with nature.</w:t>
      </w:r>
    </w:p>
    <w:p w14:paraId="16731915" w14:textId="77777777" w:rsidR="00A94D13" w:rsidRDefault="00000000">
      <w:pPr>
        <w:autoSpaceDE w:val="0"/>
        <w:autoSpaceDN w:val="0"/>
        <w:spacing w:before="264" w:after="0" w:line="264" w:lineRule="exact"/>
        <w:ind w:right="144"/>
      </w:pPr>
      <w:r>
        <w:t>One evening, I returned to the edge of the cliff where I had fallen, where I had nearly met my end. The setting sun cast long shadows across the valley, painting the sky in hues of fiery orange and deep crimson. The wind carried the scent of pine and damp earth, a sweet and melancholic perfume. I stood there for a long time, lost in contemplation. I was not consumed by the fear of falling again but rather embraced the beauty of the canyon, the intricate details of the landscape, as if appreciating a priceless work of art. The experience had changed my perception.</w:t>
      </w:r>
    </w:p>
    <w:p w14:paraId="5895EB2E" w14:textId="77777777" w:rsidR="00A94D13" w:rsidRDefault="00000000">
      <w:pPr>
        <w:autoSpaceDE w:val="0"/>
        <w:autoSpaceDN w:val="0"/>
        <w:spacing w:before="264" w:after="0" w:line="264" w:lineRule="exact"/>
      </w:pPr>
      <w:r>
        <w:t>The single chestnut hair, still nestled in my leather pouch, experienced warm against my skin. It was more than a talisman; it was a symbol of my rebirth, a constant reminder of the profound lessons learned, a tangible link to the wild spirit that now flowed through my veins. The mare had not only survived but had also taught me to survive,</w:t>
      </w:r>
    </w:p>
    <w:p w14:paraId="0A6C3887" w14:textId="77777777" w:rsidR="00A94D13" w:rsidRDefault="00A94D13">
      <w:pPr>
        <w:sectPr w:rsidR="00A94D13">
          <w:pgSz w:w="8000" w:h="12000"/>
          <w:pgMar w:top="1440" w:right="1440" w:bottom="1440" w:left="1440" w:header="720" w:footer="720" w:gutter="0"/>
          <w:cols w:space="720"/>
          <w:docGrid w:linePitch="360"/>
        </w:sectPr>
      </w:pPr>
    </w:p>
    <w:p w14:paraId="74C14D56" w14:textId="77777777" w:rsidR="00A94D13" w:rsidRDefault="00A94D13">
      <w:pPr>
        <w:autoSpaceDE w:val="0"/>
        <w:autoSpaceDN w:val="0"/>
        <w:spacing w:after="78" w:line="220" w:lineRule="exact"/>
      </w:pPr>
    </w:p>
    <w:p w14:paraId="36C0C238" w14:textId="77777777" w:rsidR="00A94D13" w:rsidRDefault="00000000">
      <w:pPr>
        <w:autoSpaceDE w:val="0"/>
        <w:autoSpaceDN w:val="0"/>
        <w:spacing w:after="0" w:line="322" w:lineRule="exact"/>
      </w:pPr>
      <w:r>
        <w:t>to find a new sense of wholeness within myself.</w:t>
      </w:r>
    </w:p>
    <w:p w14:paraId="1BE7C06D" w14:textId="77777777" w:rsidR="00A94D13" w:rsidRDefault="00000000">
      <w:pPr>
        <w:autoSpaceDE w:val="0"/>
        <w:autoSpaceDN w:val="0"/>
        <w:spacing w:before="264" w:after="0" w:line="264" w:lineRule="exact"/>
      </w:pPr>
      <w:r>
        <w:t xml:space="preserve">I revisited Stony Ridge not to hunt, but to learn, to listen, to </w:t>
        <w:br/>
        <w:t xml:space="preserve">observe. I watched the eagles soar, their majestic silhouettes </w:t>
        <w:br/>
        <w:t>outlined against the vast expanse of the sky. I followed the winding paths of the deer, their silent grace a testament to the harmony of the wild. I learned to recognize the subtle language of the animals, their nuanced communication, their intricate social structures. My fascination with the mare had deepened, expanding into a profound appreciation for the entirety of the wild.</w:t>
      </w:r>
    </w:p>
    <w:p w14:paraId="24CDE686" w14:textId="77777777" w:rsidR="00A94D13" w:rsidRDefault="00000000">
      <w:pPr>
        <w:autoSpaceDE w:val="0"/>
        <w:autoSpaceDN w:val="0"/>
        <w:spacing w:before="264" w:after="0" w:line="264" w:lineRule="exact"/>
      </w:pPr>
      <w:r>
        <w:t xml:space="preserve">The hunt continued, but it was a different kind of hunt entirely. It was not the pursuit of conquest, but a quest for understanding, a pilgrimage into the heart of the wild. The mare remained elusive, a symbol of the untamed spirit that both challenged and captivated me. But my perspective had irrevocably changed. The pursuit was no longer fueled by obsession, but by respect, by a deep </w:t>
        <w:br/>
        <w:t xml:space="preserve">appreciation for the magnificent creature that had nearly taken my life, yet paradoxically, had given me a new one. The wildness of Stony Ridge had become my sanctuary, and the chestnut mare, my teacher and guide, a constant reminder of the profound </w:t>
        <w:br/>
        <w:t>interconnectedness of all things.</w:t>
      </w:r>
    </w:p>
    <w:p w14:paraId="0A115CC1" w14:textId="77777777" w:rsidR="00A94D13" w:rsidRDefault="00000000">
      <w:pPr>
        <w:autoSpaceDE w:val="0"/>
        <w:autoSpaceDN w:val="0"/>
        <w:spacing w:before="264" w:after="0" w:line="264" w:lineRule="exact"/>
      </w:pPr>
      <w:r>
        <w:t xml:space="preserve">The pursuit was a journey, a dance between human ambition and the wildness of nature. It was a testament to the power of </w:t>
        <w:br/>
        <w:t xml:space="preserve">transformation, to the ability of a near-death experience to shed the superficial and reveal the raw beauty of existence. The mare </w:t>
        <w:br/>
        <w:t xml:space="preserve">represented more than just a wild horse; she became an </w:t>
        <w:br/>
        <w:t xml:space="preserve">embodiment of freedom, resilience, and the enduring spirit of the wild, reminding me of the beauty of the wilderness and the </w:t>
        <w:br/>
        <w:t>insignificance of human ambition compared to the great forces of nature. The mare remained a powerful symbol of the wild that called to me, but it was no longer a symbol of possession but of respect, understanding, and a profound connection to the untamed heart of the world. The hunt was a journey of self-discovery, a continuous exploration of my place within the grand scheme of nature.</w:t>
      </w:r>
    </w:p>
    <w:p w14:paraId="572002D2" w14:textId="77777777" w:rsidR="00A94D13" w:rsidRDefault="00A94D13">
      <w:pPr>
        <w:sectPr w:rsidR="00A94D13">
          <w:pgSz w:w="8000" w:h="12000"/>
          <w:pgMar w:top="1440" w:right="1440" w:bottom="1440" w:left="1440" w:header="720" w:footer="720" w:gutter="0"/>
          <w:cols w:space="720"/>
          <w:docGrid w:linePitch="360"/>
        </w:sectPr>
      </w:pPr>
    </w:p>
    <w:p w14:paraId="021920AA" w14:textId="77777777" w:rsidR="00A94D13" w:rsidRDefault="00A94D13">
      <w:pPr>
        <w:autoSpaceDE w:val="0"/>
        <w:autoSpaceDN w:val="0"/>
        <w:spacing w:after="224" w:line="220" w:lineRule="exact"/>
      </w:pPr>
    </w:p>
    <w:p w14:paraId="1906BC3A" w14:textId="77777777" w:rsidR="00A94D13" w:rsidRDefault="00000000">
      <w:pPr>
        <w:autoSpaceDE w:val="0"/>
        <w:autoSpaceDN w:val="0"/>
        <w:spacing w:after="0" w:line="330" w:lineRule="exact"/>
      </w:pPr>
      <w:r>
        <w:t>The Refrain</w:t>
      </w:r>
    </w:p>
    <w:p w14:paraId="326FC5D4" w14:textId="77777777" w:rsidR="00A94D13" w:rsidRDefault="00000000">
      <w:pPr>
        <w:autoSpaceDE w:val="0"/>
        <w:autoSpaceDN w:val="0"/>
        <w:spacing w:before="286" w:after="0" w:line="264" w:lineRule="exact"/>
      </w:pPr>
      <w:r>
        <w:t xml:space="preserve">The sun dipped below the horizon, painting the sky in fiery hues of orange and crimson, mirroring the embers of obsession still glowing faintly within me. The silence of Stony Ridge, once a void to be filled, now resonated with a profound sense of peace, a harmony born from the near-death experience that had reshaped my world. The memory of the fall, the breathtaking plunge, the jarring impact, was not a source of terror but a catalyst for transformation, a </w:t>
        <w:br/>
        <w:t>crucible in which my arrogance had been refined into a humble appreciation for the untamed power of nature.</w:t>
      </w:r>
    </w:p>
    <w:p w14:paraId="05052ECF" w14:textId="77777777" w:rsidR="00A94D13" w:rsidRDefault="00000000">
      <w:pPr>
        <w:autoSpaceDE w:val="0"/>
        <w:autoSpaceDN w:val="0"/>
        <w:spacing w:before="264" w:after="0" w:line="264" w:lineRule="exact"/>
        <w:ind w:right="144"/>
      </w:pPr>
      <w:r>
        <w:t xml:space="preserve">The chestnut mare, my elusive quarry, remained a potent symbol, no longer the object of a possessive desire but a majestic </w:t>
        <w:br/>
        <w:t xml:space="preserve">embodiment of the wildness that had both humbled and awakened me. She was a teacher, a guide, a living testament to the </w:t>
        <w:br/>
        <w:t>indomitable spirit of the natural world, a spirit I had so nearly defied, and yet, in defying her, had discovered myself.</w:t>
      </w:r>
    </w:p>
    <w:p w14:paraId="32E1780B" w14:textId="77777777" w:rsidR="00A94D13" w:rsidRDefault="00000000">
      <w:pPr>
        <w:autoSpaceDE w:val="0"/>
        <w:autoSpaceDN w:val="0"/>
        <w:spacing w:before="264" w:after="0" w:line="264" w:lineRule="exact"/>
      </w:pPr>
      <w:r>
        <w:t>My days were now a rhythmic dance between the familiar rhythms of ranch life and the untamed wilderness of Stony Ridge. The familiar tasks – tending to the cattle, mending fences, the quiet solitude of sketching – were infused with a new depth of meaning. Each act was a small gesture of respect for the interconnectedness of life, a quiet acknowledgment of my place within the grand tapestry of existence.</w:t>
      </w:r>
    </w:p>
    <w:p w14:paraId="0EC7045B" w14:textId="77777777" w:rsidR="00A94D13" w:rsidRDefault="00000000">
      <w:pPr>
        <w:autoSpaceDE w:val="0"/>
        <w:autoSpaceDN w:val="0"/>
        <w:spacing w:before="264" w:after="0" w:line="264" w:lineRule="exact"/>
      </w:pPr>
      <w:r>
        <w:t xml:space="preserve">The cattle, once mere commodities, now held individual stories, their quiet lives reflecting the resilience and tenacity I had come to admire in the wild. I found myself observing their subtle </w:t>
        <w:br/>
        <w:t xml:space="preserve">interactions, their social hierarchies, their quiet dignity. Their existence was a constant reminder of the delicate balance that governed the wild, a balance easily disrupted by human </w:t>
        <w:br/>
        <w:t>intervention.</w:t>
      </w:r>
    </w:p>
    <w:p w14:paraId="03FEE00B" w14:textId="77777777" w:rsidR="00A94D13" w:rsidRDefault="00000000">
      <w:pPr>
        <w:autoSpaceDE w:val="0"/>
        <w:autoSpaceDN w:val="0"/>
        <w:spacing w:before="264" w:after="0" w:line="264" w:lineRule="exact"/>
      </w:pPr>
      <w:r>
        <w:t>My sketches, too, had undergone a profound transformation. They were no longer mere attempts to capture the mare's physical beauty but rather efforts to depict the spirit of Stony Ridge, its raw power, its delicate beauty. Each line, each shading, was a meditation, a</w:t>
      </w:r>
    </w:p>
    <w:p w14:paraId="63E5B653" w14:textId="77777777" w:rsidR="00A94D13" w:rsidRDefault="00A94D13">
      <w:pPr>
        <w:sectPr w:rsidR="00A94D13">
          <w:pgSz w:w="8000" w:h="12000"/>
          <w:pgMar w:top="1440" w:right="1440" w:bottom="1440" w:left="1440" w:header="720" w:footer="720" w:gutter="0"/>
          <w:cols w:space="720"/>
          <w:docGrid w:linePitch="360"/>
        </w:sectPr>
      </w:pPr>
    </w:p>
    <w:p w14:paraId="7E906E0F" w14:textId="77777777" w:rsidR="00A94D13" w:rsidRDefault="00A94D13">
      <w:pPr>
        <w:autoSpaceDE w:val="0"/>
        <w:autoSpaceDN w:val="0"/>
        <w:spacing w:after="78" w:line="220" w:lineRule="exact"/>
      </w:pPr>
    </w:p>
    <w:p w14:paraId="05DB2279" w14:textId="77777777" w:rsidR="00A94D13" w:rsidRDefault="00000000">
      <w:pPr>
        <w:autoSpaceDE w:val="0"/>
        <w:autoSpaceDN w:val="0"/>
        <w:spacing w:before="58" w:after="0" w:line="264" w:lineRule="exact"/>
      </w:pPr>
      <w:r>
        <w:t>prayer, a testament to the enduring power of the natural world. The drawings reflected not only the landscape but my own internal evolution, a visual diary of my growing connection with the wild.</w:t>
      </w:r>
    </w:p>
    <w:p w14:paraId="42C63A86" w14:textId="77777777" w:rsidR="00A94D13" w:rsidRDefault="00000000">
      <w:pPr>
        <w:autoSpaceDE w:val="0"/>
        <w:autoSpaceDN w:val="0"/>
        <w:spacing w:before="264" w:after="0" w:line="264" w:lineRule="exact"/>
      </w:pPr>
      <w:r>
        <w:t xml:space="preserve">Evenings were often spent at the edge of the cliff, the very precipice of my near-death experience. I would sit for hours, watching the stars emerge, feeling the cool night air on my skin, listening to the whispers of the wind. The fear was gone, replaced by a profound sense of gratitude, a humbling acknowledgment of my own </w:t>
        <w:br/>
        <w:t>mortality, and an understanding that my life was intricately woven into the fabric of the wilderness.</w:t>
      </w:r>
    </w:p>
    <w:p w14:paraId="49BFF3DB" w14:textId="77777777" w:rsidR="00A94D13" w:rsidRDefault="00000000">
      <w:pPr>
        <w:autoSpaceDE w:val="0"/>
        <w:autoSpaceDN w:val="0"/>
        <w:spacing w:before="264" w:after="0" w:line="264" w:lineRule="exact"/>
        <w:ind w:right="144"/>
      </w:pPr>
      <w:r>
        <w:t>The single chestnut hair, a memento of my brush with death, remained nestled within my leather pouch, a tangible link to the wild spirit that now coursed through my veins. It was a symbol of transformation, a physical reminder of the lessons learned, a testament to the enduring power of nature. The mare had not only survived the fall but had also, paradoxically, saved me.</w:t>
      </w:r>
    </w:p>
    <w:p w14:paraId="63FAF5D8" w14:textId="77777777" w:rsidR="00A94D13" w:rsidRDefault="00000000">
      <w:pPr>
        <w:autoSpaceDE w:val="0"/>
        <w:autoSpaceDN w:val="0"/>
        <w:spacing w:before="264" w:after="0" w:line="264" w:lineRule="exact"/>
      </w:pPr>
      <w:r>
        <w:t>The refrain echoed in my mind, “I’m going to catch that horse if I can.” It was not a boastful declaration but a quiet affirmation of my enduring fascination, a testament to the enduring pull of the wild. It was a recognition of the chase, not as a quest for possession, but as a lifelong journey of understanding, of mutual respect, a dance between human ambition and the untamed spirit of nature.</w:t>
      </w:r>
    </w:p>
    <w:p w14:paraId="2DB63EC7" w14:textId="77777777" w:rsidR="00A94D13" w:rsidRDefault="00000000">
      <w:pPr>
        <w:autoSpaceDE w:val="0"/>
        <w:autoSpaceDN w:val="0"/>
        <w:spacing w:before="264" w:after="0" w:line="264" w:lineRule="exact"/>
      </w:pPr>
      <w:r>
        <w:t xml:space="preserve">The mare, in her wildness, had taught me the profound lesson of acceptance, of humility, of recognizing the limits of human control in the face of nature's immense power. She remained elusive, a powerful symbol of freedom, a testament to the untamed spirit that thrived in the heart of Stony Ridge. But the pursuit had changed. It was no longer a battle of wills, but a pilgrimage, a quest for </w:t>
        <w:br/>
        <w:t xml:space="preserve">connection, a journey into the heart of the wild. My obsession had been transformed into a profound respect, an abiding connection with the wild, a deep understanding of the inherent balance </w:t>
        <w:br/>
        <w:t>between the human and the natural world.</w:t>
      </w:r>
    </w:p>
    <w:p w14:paraId="439333EE" w14:textId="77777777" w:rsidR="00A94D13" w:rsidRDefault="00000000">
      <w:pPr>
        <w:autoSpaceDE w:val="0"/>
        <w:autoSpaceDN w:val="0"/>
        <w:spacing w:before="264" w:after="0" w:line="264" w:lineRule="exact"/>
      </w:pPr>
      <w:r>
        <w:t>The hunt continued, but it was a hunt infused with respect, with a newfound appreciation for the profound beauty and power of the wild. I observed the intricate web of life that unfolded around me –</w:t>
      </w:r>
    </w:p>
    <w:p w14:paraId="013C10EC" w14:textId="77777777" w:rsidR="00A94D13" w:rsidRDefault="00A94D13">
      <w:pPr>
        <w:sectPr w:rsidR="00A94D13">
          <w:pgSz w:w="8000" w:h="12000"/>
          <w:pgMar w:top="1440" w:right="1440" w:bottom="1440" w:left="1440" w:header="720" w:footer="720" w:gutter="0"/>
          <w:cols w:space="720"/>
          <w:docGrid w:linePitch="360"/>
        </w:sectPr>
      </w:pPr>
    </w:p>
    <w:p w14:paraId="7861F0F1" w14:textId="77777777" w:rsidR="00A94D13" w:rsidRDefault="00A94D13">
      <w:pPr>
        <w:autoSpaceDE w:val="0"/>
        <w:autoSpaceDN w:val="0"/>
        <w:spacing w:after="78" w:line="220" w:lineRule="exact"/>
      </w:pPr>
    </w:p>
    <w:p w14:paraId="60654B21" w14:textId="77777777" w:rsidR="00A94D13" w:rsidRDefault="00000000">
      <w:pPr>
        <w:autoSpaceDE w:val="0"/>
        <w:autoSpaceDN w:val="0"/>
        <w:spacing w:before="58" w:after="0" w:line="264" w:lineRule="exact"/>
      </w:pPr>
      <w:r>
        <w:t>the intricate dance between predator and prey, the delicate balance of the ecosystem, the subtle language of the animals. The mare, once a symbol of my ambition, now represented the untamed heart of Stony Ridge, a symbol of resilience, freedom, and the inherent beauty of the natural world. The landscape itself had become a teacher, its silent lessons far more profound than any I had learned in the confines of human society.</w:t>
      </w:r>
    </w:p>
    <w:p w14:paraId="290026DA" w14:textId="77777777" w:rsidR="00A94D13" w:rsidRDefault="00000000">
      <w:pPr>
        <w:autoSpaceDE w:val="0"/>
        <w:autoSpaceDN w:val="0"/>
        <w:spacing w:before="264" w:after="0" w:line="264" w:lineRule="exact"/>
      </w:pPr>
      <w:r>
        <w:t xml:space="preserve">My understanding of the wild extended beyond the mare, </w:t>
        <w:br/>
        <w:t>encompassing the entire ecosystem of Stony Ridge. I learned to read the tracks of the deer, to identify the calls of the birds, to discern the subtle shifts in the wind that spoke of approaching storms. The silence of the canyons became a language in itself, each rustle of leaves, each murmur of the stream, each cry of a hawk, whispering stories of survival, resilience, and the enduring power of nature.</w:t>
      </w:r>
    </w:p>
    <w:p w14:paraId="05DF4853" w14:textId="77777777" w:rsidR="00A94D13" w:rsidRDefault="00000000">
      <w:pPr>
        <w:autoSpaceDE w:val="0"/>
        <w:autoSpaceDN w:val="0"/>
        <w:spacing w:before="264" w:after="0" w:line="264" w:lineRule="exact"/>
      </w:pPr>
      <w:r>
        <w:t xml:space="preserve">My connection with the other ranch hands had also evolved. They witnessed the change in me, the quiet intensity in my eyes, the newfound respect I held for the land and its inhabitants. They could not fully grasp the profound transformation that had occurred, but they sensed the shift, the deeper understanding that had taken root within me. The shared experiences on the ranch, once mere </w:t>
        <w:br/>
        <w:t>routines, now held a deeper significance, strengthened by our shared respect for the natural world.</w:t>
      </w:r>
    </w:p>
    <w:p w14:paraId="61E6446F" w14:textId="77777777" w:rsidR="00A94D13" w:rsidRDefault="00000000">
      <w:pPr>
        <w:autoSpaceDE w:val="0"/>
        <w:autoSpaceDN w:val="0"/>
        <w:spacing w:before="264" w:after="0" w:line="264" w:lineRule="exact"/>
      </w:pPr>
      <w:r>
        <w:t xml:space="preserve">The refrain continued its subtle rhythm, a persistent whisper in the back of my mind, “I’m going to catch that horse if I can.” But the meaning had altered. It was no longer a declaration of conquest but an affirmation of the enduring quest, a testament to the deep and abiding connection I had forged with the wild, a profound </w:t>
        <w:br/>
        <w:t>appreciation for the magnificent creature that had challenged me, tested me, and ultimately, transformed me.</w:t>
      </w:r>
    </w:p>
    <w:p w14:paraId="59DC3D93" w14:textId="77777777" w:rsidR="00A94D13" w:rsidRDefault="00000000">
      <w:pPr>
        <w:autoSpaceDE w:val="0"/>
        <w:autoSpaceDN w:val="0"/>
        <w:spacing w:before="264" w:after="0" w:line="264" w:lineRule="exact"/>
      </w:pPr>
      <w:r>
        <w:t>My life had become a tapestry woven with threads of the wild and the tamed, a delicate balance of human endeavor and the awe-inspiring majesty of nature. The mare, the elusive chestnut mare of Stony Ridge, remained a powerful symbol – not of my ambition, but of the untamed spirit that called to me, reminding me of my own place within the grand symphony of existence. The chase continued, but it was a chase infused with respect, humility, and a profound</w:t>
      </w:r>
    </w:p>
    <w:p w14:paraId="713315C7" w14:textId="77777777" w:rsidR="00A94D13" w:rsidRDefault="00A94D13">
      <w:pPr>
        <w:sectPr w:rsidR="00A94D13">
          <w:pgSz w:w="8000" w:h="12000"/>
          <w:pgMar w:top="1440" w:right="1440" w:bottom="1440" w:left="1440" w:header="720" w:footer="720" w:gutter="0"/>
          <w:cols w:space="720"/>
          <w:docGrid w:linePitch="360"/>
        </w:sectPr>
      </w:pPr>
    </w:p>
    <w:p w14:paraId="4FD76A47" w14:textId="77777777" w:rsidR="00A94D13" w:rsidRDefault="00A94D13">
      <w:pPr>
        <w:autoSpaceDE w:val="0"/>
        <w:autoSpaceDN w:val="0"/>
        <w:spacing w:after="78" w:line="220" w:lineRule="exact"/>
      </w:pPr>
    </w:p>
    <w:p w14:paraId="161510B8" w14:textId="77777777" w:rsidR="00A94D13" w:rsidRDefault="00000000">
      <w:pPr>
        <w:autoSpaceDE w:val="0"/>
        <w:autoSpaceDN w:val="0"/>
        <w:spacing w:before="58" w:after="0" w:line="264" w:lineRule="exact"/>
      </w:pPr>
      <w:r>
        <w:t>understanding of the wild’s enduring power, a power that had challenged me, humbled me, and ultimately, redeemed me. The hunt was no longer a pursuit, but a partnership, a lifelong dance with the untamed heart of the world.</w:t>
      </w:r>
    </w:p>
    <w:p w14:paraId="412F1E0A" w14:textId="77777777" w:rsidR="00A94D13" w:rsidRDefault="00A94D13">
      <w:pPr>
        <w:sectPr w:rsidR="00A94D13">
          <w:pgSz w:w="8000" w:h="12000"/>
          <w:pgMar w:top="1440" w:right="1440" w:bottom="1440" w:left="1440" w:header="720" w:footer="720" w:gutter="0"/>
          <w:cols w:space="720"/>
          <w:docGrid w:linePitch="360"/>
        </w:sectPr>
      </w:pPr>
    </w:p>
    <w:p w14:paraId="47A02C24" w14:textId="77777777" w:rsidR="00A94D13" w:rsidRDefault="00A94D13">
      <w:pPr>
        <w:autoSpaceDE w:val="0"/>
        <w:autoSpaceDN w:val="0"/>
        <w:spacing w:after="224" w:line="220" w:lineRule="exact"/>
      </w:pPr>
    </w:p>
    <w:p w14:paraId="66CA37FE" w14:textId="77777777" w:rsidR="00A94D13" w:rsidRDefault="00000000">
      <w:pPr>
        <w:autoSpaceDE w:val="0"/>
        <w:autoSpaceDN w:val="0"/>
        <w:spacing w:after="0" w:line="330" w:lineRule="exact"/>
      </w:pPr>
      <w:r>
        <w:t>The Stony Ridge</w:t>
      </w:r>
    </w:p>
    <w:p w14:paraId="76D30015" w14:textId="77777777" w:rsidR="00A94D13" w:rsidRDefault="00000000">
      <w:pPr>
        <w:autoSpaceDE w:val="0"/>
        <w:autoSpaceDN w:val="0"/>
        <w:spacing w:before="286" w:after="0" w:line="264" w:lineRule="exact"/>
      </w:pPr>
      <w:r>
        <w:t>The wind, a sculptor of granite and sand, had etched Stony Ridge into a landscape of stark beauty. It was a place of extremes, where sun-drenched mesas bled into shadowy canyons, where the silence was broken only by the cry of a hawk circling high above, or the rasp of wind through the sparse, tenacious scrub. The rock itself, a tapestry of grey and ochre, bore the scars of centuries, its surface a testament to the relentless forces of nature. Jagged peaks clawed at the sky, their summits shrouded in mist, while below, canyons plunged into shadowy depths, their floors choked with a dense tangle of thorny bushes and tenacious cacti.</w:t>
      </w:r>
    </w:p>
    <w:p w14:paraId="17B72CA7" w14:textId="77777777" w:rsidR="00A94D13" w:rsidRDefault="00000000">
      <w:pPr>
        <w:autoSpaceDE w:val="0"/>
        <w:autoSpaceDN w:val="0"/>
        <w:spacing w:before="264" w:after="0" w:line="264" w:lineRule="exact"/>
      </w:pPr>
      <w:r>
        <w:t xml:space="preserve">The air, thin and crisp, carried the scent of sun-baked earth, of sagebrush and juniper, a fragrance both harsh and strangely </w:t>
        <w:br/>
        <w:t xml:space="preserve">alluring. The sun beat down with relentless intensity, baking the land to a near-lethal temperature, while at night, the cold </w:t>
        <w:br/>
        <w:t>descended with an equally merciless grip. This was a land that demanded respect, a land that tested the limits of endurance, a land that rewarded perseverance with a breathtaking panorama of untamed beauty. It was a place where the line between life and death was as finely drawn as the intricate patterns etched into the ancient rock.</w:t>
      </w:r>
    </w:p>
    <w:p w14:paraId="6938C26E" w14:textId="77777777" w:rsidR="00A94D13" w:rsidRDefault="00000000">
      <w:pPr>
        <w:autoSpaceDE w:val="0"/>
        <w:autoSpaceDN w:val="0"/>
        <w:spacing w:before="264" w:after="0" w:line="264" w:lineRule="exact"/>
      </w:pPr>
      <w:r>
        <w:t>Water, the lifeblood of any landscape, was a precious commodity on Stony Ridge. It trickled down from the high mountain springs in thin, meandering streams, disappearing into the thirsty earth, only to reappear in the form of isolated pools, oases of life in a sea of arid rock. These pools, often hidden deep within the canyons, were havens for wildlife, attracting thirsty animals, and supporting a fragile ecosystem of desert flora. The struggle for survival was evident everywhere, a constant reminder of the harsh realities of this unforgiving landscape.</w:t>
      </w:r>
    </w:p>
    <w:p w14:paraId="4187E5E7" w14:textId="77777777" w:rsidR="00A94D13" w:rsidRDefault="00000000">
      <w:pPr>
        <w:autoSpaceDE w:val="0"/>
        <w:autoSpaceDN w:val="0"/>
        <w:spacing w:before="264" w:after="0" w:line="264" w:lineRule="exact"/>
      </w:pPr>
      <w:r>
        <w:t>The flora of Stony Ridge was as rugged and resilient as the land itself. The tenacious cacti, with their sharp spines and succulent bodies, clung to the rocky slopes, their existence a testament to their ability to thrive in extreme conditions. The sagebrush, with its silvery leaves and delicate blossoms, dotted the landscape, creating</w:t>
      </w:r>
    </w:p>
    <w:p w14:paraId="158BB6FF" w14:textId="77777777" w:rsidR="00A94D13" w:rsidRDefault="00A94D13">
      <w:pPr>
        <w:sectPr w:rsidR="00A94D13">
          <w:pgSz w:w="8000" w:h="12000"/>
          <w:pgMar w:top="1440" w:right="1440" w:bottom="1440" w:left="1440" w:header="720" w:footer="720" w:gutter="0"/>
          <w:cols w:space="720"/>
          <w:docGrid w:linePitch="360"/>
        </w:sectPr>
      </w:pPr>
    </w:p>
    <w:p w14:paraId="2BF81394" w14:textId="77777777" w:rsidR="00A94D13" w:rsidRDefault="00A94D13">
      <w:pPr>
        <w:autoSpaceDE w:val="0"/>
        <w:autoSpaceDN w:val="0"/>
        <w:spacing w:after="78" w:line="220" w:lineRule="exact"/>
      </w:pPr>
    </w:p>
    <w:p w14:paraId="6713DE6B" w14:textId="77777777" w:rsidR="00A94D13" w:rsidRDefault="00000000">
      <w:pPr>
        <w:autoSpaceDE w:val="0"/>
        <w:autoSpaceDN w:val="0"/>
        <w:spacing w:before="58" w:after="0" w:line="264" w:lineRule="exact"/>
        <w:ind w:right="288"/>
      </w:pPr>
      <w:r>
        <w:t>a subtle tapestry of grey and green. Scattered juniper trees, their branches twisted and gnarled by the wind, offered a rare respite from the relentless sun. Even in this seemingly barren landscape, life found a way, a constant reminder of nature’s tenacity and adaptability.</w:t>
      </w:r>
    </w:p>
    <w:p w14:paraId="00489DEB" w14:textId="77777777" w:rsidR="00A94D13" w:rsidRDefault="00000000">
      <w:pPr>
        <w:autoSpaceDE w:val="0"/>
        <w:autoSpaceDN w:val="0"/>
        <w:spacing w:before="264" w:after="0" w:line="264" w:lineRule="exact"/>
      </w:pPr>
      <w:r>
        <w:t xml:space="preserve">The animal life of Stony Ridge was as varied and fascinating as the landscape itself. Coyotes, with their keen eyes and stealthy </w:t>
        <w:br/>
        <w:t>movements, patrolled the canyons, their howls echoing through the night. Rattlesnakes, masters of camouflage, lay coiled amongst the rocks, their venomous fangs a constant threat. Deer, graceful and elusive, moved through the canyons with uncanny grace, their movements perfectly attuned to the contours of the land. Hawks circled high above, their sharp eyes scanning the terrain for prey, their presence a symbol of the predatory balance that governed the ecosystem. The animals were all players in this delicate dance of survival, each species playing its part in maintaining the intricate balance of the wilderness.</w:t>
      </w:r>
    </w:p>
    <w:p w14:paraId="7CDEFB30" w14:textId="77777777" w:rsidR="00A94D13" w:rsidRDefault="00000000">
      <w:pPr>
        <w:autoSpaceDE w:val="0"/>
        <w:autoSpaceDN w:val="0"/>
        <w:spacing w:before="264" w:after="0" w:line="264" w:lineRule="exact"/>
      </w:pPr>
      <w:r>
        <w:t xml:space="preserve">My own experience on Stony Ridge was an immersion in the raw power and delicate beauty of nature. Each day brought new </w:t>
        <w:br/>
        <w:t xml:space="preserve">challenges, new discoveries, new encounters with the wild </w:t>
        <w:br/>
        <w:t>inhabitants of this unforgiving landscape. The relentless sun, the biting cold, the rugged terrain – they were all elements that tested my endurance, pushing me to the limits of my physical and mental capabilities.</w:t>
      </w:r>
    </w:p>
    <w:p w14:paraId="115750D6" w14:textId="77777777" w:rsidR="00A94D13" w:rsidRDefault="00000000">
      <w:pPr>
        <w:autoSpaceDE w:val="0"/>
        <w:autoSpaceDN w:val="0"/>
        <w:spacing w:before="264" w:after="0" w:line="264" w:lineRule="exact"/>
        <w:ind w:right="144"/>
      </w:pPr>
      <w:r>
        <w:t>The trails were often indistinct, barely more than faint animal tracks that wound their way through the maze of canyons and mesas. Navigation required intense concentration, a keen eye for detail, and a profound understanding of the subtle signs of the landscape. The lack of clear paths meant there was a constant risk of getting lost, of becoming disoriented in the vast expanse of the wilderness.</w:t>
      </w:r>
    </w:p>
    <w:p w14:paraId="5DC4CEEC" w14:textId="77777777" w:rsidR="00A94D13" w:rsidRDefault="00000000">
      <w:pPr>
        <w:autoSpaceDE w:val="0"/>
        <w:autoSpaceDN w:val="0"/>
        <w:spacing w:before="264" w:after="0" w:line="264" w:lineRule="exact"/>
      </w:pPr>
      <w:r>
        <w:t>The sheer scale of Stony Ridge was overwhelming. The vastness of the canyons, the imposing height of the mesas, the seemingly endless expanse of the desert – it all contributed to a sense of insignificance, a humbling reminder of the immense power of the natural world. I was a small, insignificant creature, navigating a</w:t>
      </w:r>
    </w:p>
    <w:p w14:paraId="624321E1" w14:textId="77777777" w:rsidR="00A94D13" w:rsidRDefault="00A94D13">
      <w:pPr>
        <w:sectPr w:rsidR="00A94D13">
          <w:pgSz w:w="8000" w:h="12000"/>
          <w:pgMar w:top="1440" w:right="1440" w:bottom="1440" w:left="1440" w:header="720" w:footer="720" w:gutter="0"/>
          <w:cols w:space="720"/>
          <w:docGrid w:linePitch="360"/>
        </w:sectPr>
      </w:pPr>
    </w:p>
    <w:p w14:paraId="44778F07" w14:textId="77777777" w:rsidR="00A94D13" w:rsidRDefault="00A94D13">
      <w:pPr>
        <w:autoSpaceDE w:val="0"/>
        <w:autoSpaceDN w:val="0"/>
        <w:spacing w:after="78" w:line="220" w:lineRule="exact"/>
      </w:pPr>
    </w:p>
    <w:p w14:paraId="39B6D4AA" w14:textId="77777777" w:rsidR="00A94D13" w:rsidRDefault="00000000">
      <w:pPr>
        <w:autoSpaceDE w:val="0"/>
        <w:autoSpaceDN w:val="0"/>
        <w:spacing w:after="0" w:line="322" w:lineRule="exact"/>
      </w:pPr>
      <w:r>
        <w:t>landscape of unimaginable scale and power.</w:t>
      </w:r>
    </w:p>
    <w:p w14:paraId="36093E6C" w14:textId="77777777" w:rsidR="00A94D13" w:rsidRDefault="00000000">
      <w:pPr>
        <w:autoSpaceDE w:val="0"/>
        <w:autoSpaceDN w:val="0"/>
        <w:spacing w:before="264" w:after="0" w:line="264" w:lineRule="exact"/>
      </w:pPr>
      <w:r>
        <w:t>Even the silence was profound, broken only by the occasional cry of a hawk, the distant rumble of thunder, or the whisper of the wind through the canyons. It was a silence that spoke volumes, a silence that conveyed the vastness and solitude of the wilderness. In this silence, I could hear the whispers of the land, the subtle murmurs of nature, the delicate symphony of survival that played out around me.</w:t>
      </w:r>
    </w:p>
    <w:p w14:paraId="1BAC85B6" w14:textId="77777777" w:rsidR="00A94D13" w:rsidRDefault="00000000">
      <w:pPr>
        <w:autoSpaceDE w:val="0"/>
        <w:autoSpaceDN w:val="0"/>
        <w:spacing w:before="264" w:after="0" w:line="264" w:lineRule="exact"/>
      </w:pPr>
      <w:r>
        <w:t xml:space="preserve">The nights on Stony Ridge were often chilling, the temperature dropping sharply as the sun dipped below the horizon. The lack of adequate shelter meant that exposure to the elements was a </w:t>
        <w:br/>
        <w:t xml:space="preserve">constant threat, and the fear of nocturnal predators added to the anxieties of the night. I often slept under the starry sky, wrapped in my blanket, listening to the night sounds, the quiet rustle of desert creatures, the distant howling of coyotes. These nights were a crucible, forging a resilience within me that I did not know I </w:t>
        <w:br/>
        <w:t>possessed.</w:t>
      </w:r>
    </w:p>
    <w:p w14:paraId="44924DBD" w14:textId="77777777" w:rsidR="00A94D13" w:rsidRDefault="00000000">
      <w:pPr>
        <w:autoSpaceDE w:val="0"/>
        <w:autoSpaceDN w:val="0"/>
        <w:spacing w:before="264" w:after="0" w:line="264" w:lineRule="exact"/>
      </w:pPr>
      <w:r>
        <w:t xml:space="preserve">The challenges I faced on Stony Ridge were not just physical; they were also mental and emotional. The solitude, the vastness of the landscape, the constant threat of danger, all contributed to a </w:t>
        <w:br/>
        <w:t>profound sense of introspection. It was in the quiet moments, in the stillness of the desert nights, that I found a deeper understanding of myself, a connection to the wilderness that transcended the physical pursuit of the chestnut mare.</w:t>
      </w:r>
    </w:p>
    <w:p w14:paraId="3BBD3576" w14:textId="77777777" w:rsidR="00A94D13" w:rsidRDefault="00000000">
      <w:pPr>
        <w:autoSpaceDE w:val="0"/>
        <w:autoSpaceDN w:val="0"/>
        <w:spacing w:before="264" w:after="0" w:line="264" w:lineRule="exact"/>
      </w:pPr>
      <w:r>
        <w:t xml:space="preserve">The relentless pursuit of the mare had become inextricably linked with my experience of Stony Ridge. The landscape itself had </w:t>
        <w:br/>
        <w:t>become a character in the story, its beauty and harshness shaping the narrative, its challenges molding my character. The rocks, the canyons, the wind, the sun, the animals – they were all witnesses to my journey, silent partners in my obsession. My experiences on Stony Ridge had not only shaped my understanding of the mare, but also transformed my understanding of myself and my place in the world. The landscape itself had become a teacher, its lessons harsh, unrelenting, yet ultimately profound. Stony Ridge was more than just a backdrop; it was the very heart of the story. It was a living, breathing entity, as wild and untamed as the chestnut mare</w:t>
      </w:r>
    </w:p>
    <w:p w14:paraId="64B8B5A0" w14:textId="77777777" w:rsidR="00A94D13" w:rsidRDefault="00A94D13">
      <w:pPr>
        <w:sectPr w:rsidR="00A94D13">
          <w:pgSz w:w="8000" w:h="12000"/>
          <w:pgMar w:top="1440" w:right="1440" w:bottom="1440" w:left="1440" w:header="720" w:footer="720" w:gutter="0"/>
          <w:cols w:space="720"/>
          <w:docGrid w:linePitch="360"/>
        </w:sectPr>
      </w:pPr>
    </w:p>
    <w:p w14:paraId="1D1C9916" w14:textId="77777777" w:rsidR="00A94D13" w:rsidRDefault="00A94D13">
      <w:pPr>
        <w:autoSpaceDE w:val="0"/>
        <w:autoSpaceDN w:val="0"/>
        <w:spacing w:after="78" w:line="220" w:lineRule="exact"/>
      </w:pPr>
    </w:p>
    <w:p w14:paraId="6D29B249" w14:textId="77777777" w:rsidR="00A94D13" w:rsidRDefault="00000000">
      <w:pPr>
        <w:autoSpaceDE w:val="0"/>
        <w:autoSpaceDN w:val="0"/>
        <w:spacing w:before="58" w:after="0" w:line="264" w:lineRule="exact"/>
        <w:jc w:val="center"/>
      </w:pPr>
      <w:r>
        <w:t>herself. The pursuit continued, but now, it was a dance between man and nature, a testament to the enduring power of the wild.</w:t>
      </w:r>
    </w:p>
    <w:p w14:paraId="73A99DCB" w14:textId="77777777" w:rsidR="00A94D13" w:rsidRDefault="00A94D13">
      <w:pPr>
        <w:sectPr w:rsidR="00A94D13">
          <w:pgSz w:w="8000" w:h="12000"/>
          <w:pgMar w:top="1440" w:right="1440" w:bottom="1440" w:left="1440" w:header="720" w:footer="720" w:gutter="0"/>
          <w:cols w:space="720"/>
          <w:docGrid w:linePitch="360"/>
        </w:sectPr>
      </w:pPr>
    </w:p>
    <w:p w14:paraId="4D175793" w14:textId="77777777" w:rsidR="00A94D13" w:rsidRDefault="00A94D13">
      <w:pPr>
        <w:autoSpaceDE w:val="0"/>
        <w:autoSpaceDN w:val="0"/>
        <w:spacing w:after="224" w:line="220" w:lineRule="exact"/>
      </w:pPr>
    </w:p>
    <w:p w14:paraId="138792B9" w14:textId="77777777" w:rsidR="00A94D13" w:rsidRDefault="00000000">
      <w:pPr>
        <w:autoSpaceDE w:val="0"/>
        <w:autoSpaceDN w:val="0"/>
        <w:spacing w:after="0" w:line="330" w:lineRule="exact"/>
      </w:pPr>
      <w:r>
        <w:t>Seasons of Stony Ridge</w:t>
      </w:r>
    </w:p>
    <w:p w14:paraId="53148166" w14:textId="77777777" w:rsidR="00A94D13" w:rsidRDefault="00000000">
      <w:pPr>
        <w:autoSpaceDE w:val="0"/>
        <w:autoSpaceDN w:val="0"/>
        <w:spacing w:before="286" w:after="0" w:line="264" w:lineRule="exact"/>
      </w:pPr>
      <w:r>
        <w:t>The relentless sun of summer, a crucible of heat that baked the earth to a near-lethal temperature, slowly relinquished its grip as autumn approached. The vibrant greens of summer began to fade, replaced by a spectrum of ochre, russet, and burnt orange. The sagebrush, once a vibrant green, turned a dusty grey, its silvery leaves whispering secrets to the wind. The juniper trees, their branches twisted and gnarled by years of relentless sun and wind, held onto their verdant needles with tenacity, offering a stubborn resistance to the encroaching chill. The cacti, their spines gleaming like tiny daggers in the fading light, stood sentinel, their succulent bodies storing the precious moisture they had gleaned from the summer rains.</w:t>
      </w:r>
    </w:p>
    <w:p w14:paraId="54B4F6C0" w14:textId="77777777" w:rsidR="00A94D13" w:rsidRDefault="00000000">
      <w:pPr>
        <w:autoSpaceDE w:val="0"/>
        <w:autoSpaceDN w:val="0"/>
        <w:spacing w:before="264" w:after="0" w:line="264" w:lineRule="exact"/>
      </w:pPr>
      <w:r>
        <w:t>The changing light of autumn painted the canyons in hues of deep shadow and fiery brilliance. The sun, lower in the sky, cast long, dramatic shadows that stretched and distorted the landscape, transforming familiar features into mysterious, almost ethereal shapes. The air, once thick and heavy with the heat of summer, grew crisp and cool, carrying the scent of woodsmoke and decaying leaves. A sense of quiet contemplation settled over the land, a prelude to the slumber of winter.</w:t>
      </w:r>
    </w:p>
    <w:p w14:paraId="3D6B15A4" w14:textId="77777777" w:rsidR="00A94D13" w:rsidRDefault="00000000">
      <w:pPr>
        <w:autoSpaceDE w:val="0"/>
        <w:autoSpaceDN w:val="0"/>
        <w:spacing w:before="264" w:after="0" w:line="264" w:lineRule="exact"/>
      </w:pPr>
      <w:r>
        <w:t xml:space="preserve">The mare, I observed, seemed to anticipate the change. Her </w:t>
        <w:br/>
        <w:t>movements, once languid and carefree, became more deliberate, more purposeful. She moved with a heightened awareness, her senses finely tuned to the subtle shifts in the landscape. The sounds of autumn – the rustling leaves, the whistling wind, the distant cry of a hawk – seemed to guide her, whispering secrets of survival in the language of the wild. I witnessed her grazing near the dwindling water sources, taking advantage of the last vestiges of green before the winter's grip fully tightened. Her coat, once sleek and shiny, began to thicken, acquiring a coarser texture, better suited to protect her from the upcoming cold.</w:t>
      </w:r>
    </w:p>
    <w:p w14:paraId="502A1203" w14:textId="77777777" w:rsidR="00A94D13" w:rsidRDefault="00000000">
      <w:pPr>
        <w:autoSpaceDE w:val="0"/>
        <w:autoSpaceDN w:val="0"/>
        <w:spacing w:before="264" w:after="0" w:line="264" w:lineRule="exact"/>
      </w:pPr>
      <w:r>
        <w:t>Winter descended upon Stony Ridge with a vengeance. The sun, weak and pale, offered little warmth. Snow, a rare visitor to these arid lands, fell in flurries, transforming the canyons into a world of</w:t>
      </w:r>
    </w:p>
    <w:p w14:paraId="7901EA55" w14:textId="77777777" w:rsidR="00A94D13" w:rsidRDefault="00A94D13">
      <w:pPr>
        <w:sectPr w:rsidR="00A94D13">
          <w:pgSz w:w="8000" w:h="12000"/>
          <w:pgMar w:top="1440" w:right="1440" w:bottom="1440" w:left="1440" w:header="720" w:footer="720" w:gutter="0"/>
          <w:cols w:space="720"/>
          <w:docGrid w:linePitch="360"/>
        </w:sectPr>
      </w:pPr>
    </w:p>
    <w:p w14:paraId="5987B8A3" w14:textId="77777777" w:rsidR="00A94D13" w:rsidRDefault="00A94D13">
      <w:pPr>
        <w:autoSpaceDE w:val="0"/>
        <w:autoSpaceDN w:val="0"/>
        <w:spacing w:after="78" w:line="220" w:lineRule="exact"/>
      </w:pPr>
    </w:p>
    <w:p w14:paraId="46C3257F" w14:textId="77777777" w:rsidR="00A94D13" w:rsidRDefault="00000000">
      <w:pPr>
        <w:autoSpaceDE w:val="0"/>
        <w:autoSpaceDN w:val="0"/>
        <w:spacing w:before="58" w:after="0" w:line="264" w:lineRule="exact"/>
      </w:pPr>
      <w:r>
        <w:t>stark white. The wind, a merciless sculptor, whipped across the landscape, creating drifts and patterns in the snow, its icy breath a constant reminder of the harsh realities of winter survival. The pools of water, once a haven for wildlife, froze over, their surfaces mirroring the cold, unforgiving sky. The animals, instinctively wise, sought shelter, disappearing into the hidden crevices and caves of the canyons.</w:t>
      </w:r>
    </w:p>
    <w:p w14:paraId="478262A3" w14:textId="77777777" w:rsidR="00A94D13" w:rsidRDefault="00000000">
      <w:pPr>
        <w:autoSpaceDE w:val="0"/>
        <w:autoSpaceDN w:val="0"/>
        <w:spacing w:before="264" w:after="0" w:line="264" w:lineRule="exact"/>
      </w:pPr>
      <w:r>
        <w:t>The silence of winter was profound, a silence punctuated only by the occasional crackle of ice or the distant howl of a coyote. The landscape, transformed by snow, took on a surreal beauty, a stark and austere elegance. The canyons, cloaked in white, seemed to lose their jagged edges, their sharp features softened and rounded by the snow. The mesas, usually stark and barren, were transformed into ethereal, snow-capped mountains, their peaks disappearing into the swirling mists.</w:t>
      </w:r>
    </w:p>
    <w:p w14:paraId="700ED776" w14:textId="77777777" w:rsidR="00A94D13" w:rsidRDefault="00000000">
      <w:pPr>
        <w:autoSpaceDE w:val="0"/>
        <w:autoSpaceDN w:val="0"/>
        <w:spacing w:before="264" w:after="0" w:line="264" w:lineRule="exact"/>
      </w:pPr>
      <w:r>
        <w:t>The mare, I imagined, spent the winter months huddled in some hidden crevice, conserving her energy, surviving on meager rations of whatever sustenance she could find. Her wild spirit, though, remained untamed. She endured the harshest conditions, her resilience a testament to the power of the wild. I witnessed evidence of her passage - hoof prints in the snow, sparse nibbled vegetation near the sheltered canyons – ghostly traces of her struggle for survival.</w:t>
      </w:r>
    </w:p>
    <w:p w14:paraId="046CB851" w14:textId="77777777" w:rsidR="00A94D13" w:rsidRDefault="00000000">
      <w:pPr>
        <w:autoSpaceDE w:val="0"/>
        <w:autoSpaceDN w:val="0"/>
        <w:spacing w:before="264" w:after="0" w:line="264" w:lineRule="exact"/>
        <w:ind w:right="144"/>
      </w:pPr>
      <w:r>
        <w:t>As winter slowly yielded to spring, a subtle shift occurred in the landscape. The sun, gaining strength, began to melt the snow, releasing the land from its icy grip. The first signs of life emerged from their winter slumber. Delicate wildflowers, their colors a startling contrast to the grey and white of the winter landscape, poked through the thawing earth. The juniper trees, their branches still heavy with snow, began to show signs of new growth, their needles a vibrant green against the stark white background.</w:t>
      </w:r>
    </w:p>
    <w:p w14:paraId="59E7A502" w14:textId="77777777" w:rsidR="00A94D13" w:rsidRDefault="00000000">
      <w:pPr>
        <w:autoSpaceDE w:val="0"/>
        <w:autoSpaceDN w:val="0"/>
        <w:spacing w:before="264" w:after="0" w:line="264" w:lineRule="exact"/>
      </w:pPr>
      <w:r>
        <w:t>The canyons, once cloaked in white, began to reveal their true character. The sharp rocks, the deep crevices, the intricate patterns etched into the ancient stone – all these features, hidden beneath the winter's blanket of snow, gradually emerged. The air, still crisp, began to carry the scent of thawing earth and the promise of</w:t>
      </w:r>
    </w:p>
    <w:p w14:paraId="26B236AA" w14:textId="77777777" w:rsidR="00A94D13" w:rsidRDefault="00A94D13">
      <w:pPr>
        <w:sectPr w:rsidR="00A94D13">
          <w:pgSz w:w="8000" w:h="12000"/>
          <w:pgMar w:top="1440" w:right="1440" w:bottom="1440" w:left="1440" w:header="720" w:footer="720" w:gutter="0"/>
          <w:cols w:space="720"/>
          <w:docGrid w:linePitch="360"/>
        </w:sectPr>
      </w:pPr>
    </w:p>
    <w:p w14:paraId="1DE7D1AE" w14:textId="77777777" w:rsidR="00A94D13" w:rsidRDefault="00A94D13">
      <w:pPr>
        <w:autoSpaceDE w:val="0"/>
        <w:autoSpaceDN w:val="0"/>
        <w:spacing w:after="78" w:line="220" w:lineRule="exact"/>
      </w:pPr>
    </w:p>
    <w:p w14:paraId="6163C358" w14:textId="77777777" w:rsidR="00A94D13" w:rsidRDefault="00000000">
      <w:pPr>
        <w:autoSpaceDE w:val="0"/>
        <w:autoSpaceDN w:val="0"/>
        <w:spacing w:after="0" w:line="322" w:lineRule="exact"/>
      </w:pPr>
      <w:r>
        <w:t>renewal.</w:t>
      </w:r>
    </w:p>
    <w:p w14:paraId="4B49FD94" w14:textId="77777777" w:rsidR="00A94D13" w:rsidRDefault="00000000">
      <w:pPr>
        <w:autoSpaceDE w:val="0"/>
        <w:autoSpaceDN w:val="0"/>
        <w:spacing w:before="264" w:after="0" w:line="264" w:lineRule="exact"/>
      </w:pPr>
      <w:r>
        <w:t xml:space="preserve">The mare, I observed, reappeared with the first green shoots of spring. She moved with renewed vigour, her coat shedding its winter thickness, her movements once again fluid and graceful. The harsh conditions of winter seemed to have strengthened her, honed her instincts, made her even more elusive. She emerged as if reborn, radiating a vitality that spoke of resilience and survival. Her </w:t>
        <w:br/>
        <w:t xml:space="preserve">presence became the ultimate symbol of renewal in a land stripped bare by winter. The sounds of spring – the chirping birds, the </w:t>
        <w:br/>
        <w:t>babbling brooks, the distant bleating of lambs – were the chorus to her rebirth. The cycle continued, a relentless dance between life and death, beauty and harshness, a testament to the enduring power of nature.</w:t>
      </w:r>
    </w:p>
    <w:p w14:paraId="70920535" w14:textId="77777777" w:rsidR="00A94D13" w:rsidRDefault="00000000">
      <w:pPr>
        <w:autoSpaceDE w:val="0"/>
        <w:autoSpaceDN w:val="0"/>
        <w:spacing w:before="264" w:after="0" w:line="264" w:lineRule="exact"/>
      </w:pPr>
      <w:r>
        <w:t>Spring continued its transformation, the landscape ablaze with color. Wildflowers of every hue dotted the canyons, their delicate blossoms a testament to the resilience of life. The air hummed with the sounds of life, the mating calls of birds, the buzzing of insects, the rustle of new leaves. The animals, revived by the warmth and abundance of spring, emerged from their winter retreats, their movements brimming with energy and vitality. Coyotes, their sleek coats gleaming in the sunlight, patrolled their territories, their howls echoing through the canyons. Rattlesnakes, warmed by the sun, lay coiled amongst the rocks, their venomous fangs a constant reminder of the dangers of the wild. Deer, their coats now a rich brown, gracefully moved through the canyons, their movements as fluid as the spring streams. The landscape, vibrant and alive, pulsed with energy, a stark contrast to the stillness of winter.</w:t>
      </w:r>
    </w:p>
    <w:p w14:paraId="2CDEB86B" w14:textId="77777777" w:rsidR="00A94D13" w:rsidRDefault="00000000">
      <w:pPr>
        <w:autoSpaceDE w:val="0"/>
        <w:autoSpaceDN w:val="0"/>
        <w:spacing w:before="264" w:after="0" w:line="264" w:lineRule="exact"/>
      </w:pPr>
      <w:r>
        <w:t xml:space="preserve">The mare, her coat now a rich chestnut, moved with the grace and freedom of a creature perfectly attuned to her surroundings. She grazed on the lush vegetation, her movements unhurried and confident. She was a symbol of the vitality of spring, her presence a reminder of the enduring power of life. I watched her from a </w:t>
        <w:br/>
        <w:t>distance, captivated by her beauty and wildness, my heart filled with a mixture of admiration and longing. My pursuit continued, not with the same intensity as before, but with a renewed respect for the wildness that defined her, and the landscape that shaped her.</w:t>
      </w:r>
    </w:p>
    <w:p w14:paraId="7755A594" w14:textId="77777777" w:rsidR="00A94D13" w:rsidRDefault="00A94D13">
      <w:pPr>
        <w:sectPr w:rsidR="00A94D13">
          <w:pgSz w:w="8000" w:h="12000"/>
          <w:pgMar w:top="1440" w:right="1440" w:bottom="1440" w:left="1440" w:header="720" w:footer="720" w:gutter="0"/>
          <w:cols w:space="720"/>
          <w:docGrid w:linePitch="360"/>
        </w:sectPr>
      </w:pPr>
    </w:p>
    <w:p w14:paraId="2BBE0E43" w14:textId="77777777" w:rsidR="00A94D13" w:rsidRDefault="00A94D13">
      <w:pPr>
        <w:autoSpaceDE w:val="0"/>
        <w:autoSpaceDN w:val="0"/>
        <w:spacing w:after="210" w:line="220" w:lineRule="exact"/>
      </w:pPr>
    </w:p>
    <w:p w14:paraId="3535DE9B" w14:textId="77777777" w:rsidR="00A94D13" w:rsidRDefault="00000000">
      <w:pPr>
        <w:autoSpaceDE w:val="0"/>
        <w:autoSpaceDN w:val="0"/>
        <w:spacing w:before="58" w:after="0" w:line="264" w:lineRule="exact"/>
      </w:pPr>
      <w:r>
        <w:t xml:space="preserve">Summer returned, completing the cycle. The landscape, lush and vibrant, seemed to hold its breath, awaiting the coming of autumn. And I, caught in the embrace of Stony Ridge, continued to observe, to learn, and to be humbled by the relentless beauty of its seasons, the resilience of its wildlife, and the wild, untamed spirit of the chestnut mare. The rhythm of the seasons, the rhythm of the wild, had become the rhythm of my own heart. The pursuit had, in a way, become a pilgrimage, a testament to the raw, untamed spirit of the wilderness, and the profound connection it had forged </w:t>
        <w:br/>
        <w:t>between the landscape, the mare, and myself. The landscape had revealed its secrets, one season at a time. And I, a humble observer, had been granted the privilege of bearing witness.</w:t>
      </w:r>
    </w:p>
    <w:p w14:paraId="6EA9B7F9" w14:textId="77777777" w:rsidR="00A94D13" w:rsidRDefault="00A94D13">
      <w:pPr>
        <w:sectPr w:rsidR="00A94D13">
          <w:pgSz w:w="8000" w:h="12000"/>
          <w:pgMar w:top="1440" w:right="1440" w:bottom="1440" w:left="1440" w:header="720" w:footer="720" w:gutter="0"/>
          <w:cols w:space="720"/>
          <w:docGrid w:linePitch="360"/>
        </w:sectPr>
      </w:pPr>
    </w:p>
    <w:p w14:paraId="0003B93B" w14:textId="77777777" w:rsidR="00A94D13" w:rsidRDefault="00A94D13">
      <w:pPr>
        <w:autoSpaceDE w:val="0"/>
        <w:autoSpaceDN w:val="0"/>
        <w:spacing w:after="224" w:line="220" w:lineRule="exact"/>
      </w:pPr>
    </w:p>
    <w:p w14:paraId="29E5C3F5" w14:textId="77777777" w:rsidR="00A94D13" w:rsidRDefault="00000000">
      <w:pPr>
        <w:autoSpaceDE w:val="0"/>
        <w:autoSpaceDN w:val="0"/>
        <w:spacing w:after="0" w:line="330" w:lineRule="exact"/>
      </w:pPr>
      <w:r>
        <w:t>Wildlife of Stony Ridge</w:t>
      </w:r>
    </w:p>
    <w:p w14:paraId="6E9B5855" w14:textId="77777777" w:rsidR="00A94D13" w:rsidRDefault="00000000">
      <w:pPr>
        <w:autoSpaceDE w:val="0"/>
        <w:autoSpaceDN w:val="0"/>
        <w:spacing w:before="286" w:after="0" w:line="264" w:lineRule="exact"/>
      </w:pPr>
      <w:r>
        <w:t>The vibrant tapestry of life woven into the fabric of Stony Ridge extended far beyond the chestnut mare. Her world was a shared one, a complex ecosystem where every creature, from the smallest insect to the largest predator, played a vital role. The landscape, harsh and unforgiving in its extremes, fostered a resilience and adaptability in its inhabitants, a testament to the enduring power of nature’s design.</w:t>
      </w:r>
    </w:p>
    <w:p w14:paraId="5898A3BC" w14:textId="77777777" w:rsidR="00A94D13" w:rsidRDefault="00000000">
      <w:pPr>
        <w:autoSpaceDE w:val="0"/>
        <w:autoSpaceDN w:val="0"/>
        <w:spacing w:before="264" w:after="0" w:line="264" w:lineRule="exact"/>
      </w:pPr>
      <w:r>
        <w:t xml:space="preserve">The arid landscape, seemingly barren at first glance, teemed with hidden life. Beneath the sun-baked earth, a network of roots intertwined, drawing sustenance from the infrequent rains. These roots supported a surprisingly diverse range of plants, each </w:t>
        <w:br/>
        <w:t>uniquely adapted to survive the harsh conditions. The prickly pear cacti, their pads plump with stored water, stood as silent sentinels, their spines a formidable defense against hungry herbivores.</w:t>
      </w:r>
    </w:p>
    <w:p w14:paraId="72CE4646" w14:textId="77777777" w:rsidR="00A94D13" w:rsidRDefault="00000000">
      <w:pPr>
        <w:autoSpaceDE w:val="0"/>
        <w:autoSpaceDN w:val="0"/>
        <w:spacing w:before="60" w:after="0" w:line="264" w:lineRule="exact"/>
        <w:ind w:right="144"/>
      </w:pPr>
      <w:r>
        <w:t>Creosote bushes, with their resinous leaves, released a pungent aroma that permeated the air, a testament to their tenacity in the face of drought. Scattered amongst the cacti and creosote, hardy grasses clung to life, their blades tough and wiry, capable of withstanding the scorching sun and relentless wind.</w:t>
      </w:r>
    </w:p>
    <w:p w14:paraId="6E6AE99B" w14:textId="77777777" w:rsidR="00A94D13" w:rsidRDefault="00000000">
      <w:pPr>
        <w:autoSpaceDE w:val="0"/>
        <w:autoSpaceDN w:val="0"/>
        <w:spacing w:before="264" w:after="0" w:line="264" w:lineRule="exact"/>
        <w:ind w:right="144"/>
      </w:pPr>
      <w:r>
        <w:t xml:space="preserve">These plants formed the foundation of the food web, supporting a rich array of insects and other invertebrates. Brightly colored butterflies, their wings adorned with intricate patterns, flitted amongst the flowers, their delicate bodies a stark contrast to the harsh landscape. Ants, tireless workers, scurried along the ground, their trails marking the intricate pathways of their subterranean colonies. Scorpions, their bodies segmented and their tails tipped with venomous stingers, lurked beneath rocks and in crevices, patiently waiting for unsuspecting prey. These seemingly </w:t>
        <w:br/>
        <w:t>insignificant creatures were the gears of the ecosystem, their existence vital to maintaining the delicate balance of life.</w:t>
      </w:r>
    </w:p>
    <w:p w14:paraId="1690DB05" w14:textId="77777777" w:rsidR="00A94D13" w:rsidRDefault="00000000">
      <w:pPr>
        <w:autoSpaceDE w:val="0"/>
        <w:autoSpaceDN w:val="0"/>
        <w:spacing w:before="264" w:after="0" w:line="264" w:lineRule="exact"/>
        <w:ind w:right="288"/>
      </w:pPr>
      <w:r>
        <w:t>The larger animals of Stony Ridge were equally fascinating. The desert tortoise, a creature of ancient lineage, lumbered slowly across the sun-baked earth, its shell a testament to its resilience. These ancient reptiles, slow and deliberate in their movements,</w:t>
      </w:r>
    </w:p>
    <w:p w14:paraId="4E2EFE18" w14:textId="77777777" w:rsidR="00A94D13" w:rsidRDefault="00A94D13">
      <w:pPr>
        <w:sectPr w:rsidR="00A94D13">
          <w:pgSz w:w="8000" w:h="12000"/>
          <w:pgMar w:top="1440" w:right="1440" w:bottom="1440" w:left="1440" w:header="720" w:footer="720" w:gutter="0"/>
          <w:cols w:space="720"/>
          <w:docGrid w:linePitch="360"/>
        </w:sectPr>
      </w:pPr>
    </w:p>
    <w:p w14:paraId="7BD6D028" w14:textId="77777777" w:rsidR="00A94D13" w:rsidRDefault="00A94D13">
      <w:pPr>
        <w:autoSpaceDE w:val="0"/>
        <w:autoSpaceDN w:val="0"/>
        <w:spacing w:after="78" w:line="220" w:lineRule="exact"/>
      </w:pPr>
    </w:p>
    <w:p w14:paraId="7AFC8EE1" w14:textId="77777777" w:rsidR="00A94D13" w:rsidRDefault="00000000">
      <w:pPr>
        <w:autoSpaceDE w:val="0"/>
        <w:autoSpaceDN w:val="0"/>
        <w:spacing w:before="58" w:after="0" w:line="264" w:lineRule="exact"/>
      </w:pPr>
      <w:r>
        <w:t>played a crucial role in seed dispersal, helping to maintain the diversity of plant life. Roadrunners, their long legs carrying them across the landscape with remarkable speed, darted amongst the rocks and bushes, their piercing cries echoing through the canyons. These swift predators were masters of camouflage, their plumage blending seamlessly with the surrounding landscape.</w:t>
      </w:r>
    </w:p>
    <w:p w14:paraId="460253C9" w14:textId="77777777" w:rsidR="00A94D13" w:rsidRDefault="00000000">
      <w:pPr>
        <w:autoSpaceDE w:val="0"/>
        <w:autoSpaceDN w:val="0"/>
        <w:spacing w:before="264" w:after="0" w:line="264" w:lineRule="exact"/>
      </w:pPr>
      <w:r>
        <w:t>Coyotes, the ubiquitous canids of the west, patrolled their territories with an uncanny stealth. Their presence, though seldom seen, was experienced in the subtle disturbances of the undergrowth, the faint scent of their musky perfume, and the haunting echoes of their howls at night. These intelligent and adaptable predators played a crucial role in regulating populations of rodents and other small mammals. Their presence signified a healthy and vibrant ecosystem.</w:t>
      </w:r>
    </w:p>
    <w:p w14:paraId="62551E35" w14:textId="77777777" w:rsidR="00A94D13" w:rsidRDefault="00000000">
      <w:pPr>
        <w:autoSpaceDE w:val="0"/>
        <w:autoSpaceDN w:val="0"/>
        <w:spacing w:before="264" w:after="0" w:line="264" w:lineRule="exact"/>
      </w:pPr>
      <w:r>
        <w:t xml:space="preserve">Rattlesnakes, a constant reminder of the dangers inherent in the wild, slithered silently through the underbrush, their segmented bodies moving with deceptive grace. Their venomous fangs, a testament to their prowess as predators, served as a potent deterrent to potential threats. Their presence was a testament to the raw, untamed power of the wilderness. Even their fearsome reputation served a purpose, highlighting the dangers of the untamed </w:t>
        <w:br/>
        <w:t>landscape and reminding all inhabitants of the need for vigilance.</w:t>
      </w:r>
    </w:p>
    <w:p w14:paraId="7674CF70" w14:textId="77777777" w:rsidR="00A94D13" w:rsidRDefault="00000000">
      <w:pPr>
        <w:autoSpaceDE w:val="0"/>
        <w:autoSpaceDN w:val="0"/>
        <w:spacing w:before="264" w:after="0" w:line="264" w:lineRule="exact"/>
      </w:pPr>
      <w:r>
        <w:t xml:space="preserve">Deer, their coats a rich brown that blended with the muted hues of the landscape, were relatively scarce but provided a vital element of the food chain. Their graceful movements, fluid and precise, </w:t>
        <w:br/>
        <w:t xml:space="preserve">showed a mastery of their environment. They thrived by finding pockets of nourishment amongst the sparse vegetation, and their numbers, whilst carefully managed by predators, remained a </w:t>
        <w:br/>
        <w:t>constant reminder of the lifeblood that circulated through the ecosystem.</w:t>
      </w:r>
    </w:p>
    <w:p w14:paraId="7A46E303" w14:textId="77777777" w:rsidR="00A94D13" w:rsidRDefault="00000000">
      <w:pPr>
        <w:autoSpaceDE w:val="0"/>
        <w:autoSpaceDN w:val="0"/>
        <w:spacing w:before="206" w:after="0" w:line="322" w:lineRule="exact"/>
      </w:pPr>
      <w:r>
        <w:t>Birds, too, played a significant role in the ecology of Stony Ridge.</w:t>
      </w:r>
    </w:p>
    <w:p w14:paraId="0C7FD684" w14:textId="77777777" w:rsidR="00A94D13" w:rsidRDefault="00000000">
      <w:pPr>
        <w:autoSpaceDE w:val="0"/>
        <w:autoSpaceDN w:val="0"/>
        <w:spacing w:before="58" w:after="0" w:line="264" w:lineRule="exact"/>
        <w:ind w:right="144"/>
      </w:pPr>
      <w:r>
        <w:t>Hawks, their eyes sharp and piercing, soared high above the canyons, their keen eyesight allowing them to spot prey from afar. Their presence in the sky signified a healthy, vibrant ecosystem, a testament to the plentiful supply of small animals that thrived on the land below. Smaller birds, such as wrens and sparrows, flitted amongst the vegetation, their chirping calls a constant background</w:t>
      </w:r>
    </w:p>
    <w:p w14:paraId="1F553323" w14:textId="77777777" w:rsidR="00A94D13" w:rsidRDefault="00A94D13">
      <w:pPr>
        <w:sectPr w:rsidR="00A94D13">
          <w:pgSz w:w="8000" w:h="12000"/>
          <w:pgMar w:top="1440" w:right="1440" w:bottom="1440" w:left="1440" w:header="720" w:footer="720" w:gutter="0"/>
          <w:cols w:space="720"/>
          <w:docGrid w:linePitch="360"/>
        </w:sectPr>
      </w:pPr>
    </w:p>
    <w:p w14:paraId="22978D80" w14:textId="77777777" w:rsidR="00A94D13" w:rsidRDefault="00A94D13">
      <w:pPr>
        <w:autoSpaceDE w:val="0"/>
        <w:autoSpaceDN w:val="0"/>
        <w:spacing w:after="78" w:line="220" w:lineRule="exact"/>
      </w:pPr>
    </w:p>
    <w:p w14:paraId="2B1C1B6D" w14:textId="77777777" w:rsidR="00A94D13" w:rsidRDefault="00000000">
      <w:pPr>
        <w:autoSpaceDE w:val="0"/>
        <w:autoSpaceDN w:val="0"/>
        <w:spacing w:before="58" w:after="0" w:line="264" w:lineRule="exact"/>
        <w:ind w:right="288"/>
      </w:pPr>
      <w:r>
        <w:t>hum to the rhythm of life. Their role in pollination and seed dispersal, while seemingly less dramatic, was vital in keeping the delicate balance of the ecosystem.</w:t>
      </w:r>
    </w:p>
    <w:p w14:paraId="7054F9B7" w14:textId="77777777" w:rsidR="00A94D13" w:rsidRDefault="00000000">
      <w:pPr>
        <w:autoSpaceDE w:val="0"/>
        <w:autoSpaceDN w:val="0"/>
        <w:spacing w:before="206" w:after="0" w:line="322" w:lineRule="exact"/>
      </w:pPr>
      <w:r>
        <w:t>The water sources, though infrequent, were focal points of activity.</w:t>
      </w:r>
    </w:p>
    <w:p w14:paraId="06FCC883" w14:textId="77777777" w:rsidR="00A94D13" w:rsidRDefault="00000000">
      <w:pPr>
        <w:autoSpaceDE w:val="0"/>
        <w:autoSpaceDN w:val="0"/>
        <w:spacing w:before="58" w:after="0" w:line="264" w:lineRule="exact"/>
      </w:pPr>
      <w:r>
        <w:t xml:space="preserve">At the small, dwindling pools of water, life congregated, seeking respite from the relentless heat. Here, insects swarmed, attracted by the moisture, and birds drank deeply, their feathers ruffled by their thirst. The rare sight of a deer, its thirst overwhelming caution, added to the drama of these brief oases of life in the arid landscape. The mere presence of water altered the ecology; the micro-climates around these sources buzzed with life, demonstrating the </w:t>
        <w:br/>
        <w:t>preciousness of this rare resource.</w:t>
      </w:r>
    </w:p>
    <w:p w14:paraId="2AA4F3C7" w14:textId="77777777" w:rsidR="00A94D13" w:rsidRDefault="00000000">
      <w:pPr>
        <w:autoSpaceDE w:val="0"/>
        <w:autoSpaceDN w:val="0"/>
        <w:spacing w:before="264" w:after="0" w:line="264" w:lineRule="exact"/>
      </w:pPr>
      <w:r>
        <w:t xml:space="preserve">But the ecosystem wasn’t static; it was a dynamic entity, constantly shifting and adapting to the changes in the environment. The </w:t>
        <w:br/>
        <w:t xml:space="preserve">seasons, with their dramatic shifts in temperature and rainfall, played a significant role in shaping the lives of the animals and plants. The harshness of winter thinned the herds, and the </w:t>
        <w:br/>
        <w:t xml:space="preserve">abundance of spring witnessed the wildlife rejuvenated. The delicate balance of predator and prey, the competition for resources, the resilience in the face of adversity – all these elements contributed to the rich tapestry of life that made Stony Ridge such a compelling and fascinating place. The mare was but one thread in this intricate web, her life inextricably linked to the lives of all the other </w:t>
        <w:br/>
        <w:t xml:space="preserve">creatures that shared her home. Understanding her, meant </w:t>
        <w:br/>
        <w:t xml:space="preserve">understanding the complex and vibrant ecosystem of which she was an integral part, a part that echoed the wild, untamed spirit of Stony Ridge itself. The landscape, the animals, the plants, all </w:t>
        <w:br/>
        <w:t>existed in a dynamic relationship, each one vital to the others’survival. The delicate equilibrium of life and death, growth and decay, was a constant spectacle, a silent drama played out across the sun-baked canyons, a testament to the profound beauty and resilience of the natural world. And within this, the wild chestnut mare played her part, a symbol of the fierce beauty and enduring spirit of Stony Ridge.</w:t>
      </w:r>
    </w:p>
    <w:p w14:paraId="1528D6E3" w14:textId="77777777" w:rsidR="00A94D13" w:rsidRDefault="00A94D13">
      <w:pPr>
        <w:sectPr w:rsidR="00A94D13">
          <w:pgSz w:w="8000" w:h="12000"/>
          <w:pgMar w:top="1440" w:right="1440" w:bottom="1440" w:left="1440" w:header="720" w:footer="720" w:gutter="0"/>
          <w:cols w:space="720"/>
          <w:docGrid w:linePitch="360"/>
        </w:sectPr>
      </w:pPr>
    </w:p>
    <w:p w14:paraId="5AC881C7" w14:textId="77777777" w:rsidR="00A94D13" w:rsidRDefault="00A94D13">
      <w:pPr>
        <w:autoSpaceDE w:val="0"/>
        <w:autoSpaceDN w:val="0"/>
        <w:spacing w:after="224" w:line="220" w:lineRule="exact"/>
      </w:pPr>
    </w:p>
    <w:p w14:paraId="59279BCA" w14:textId="77777777" w:rsidR="00A94D13" w:rsidRDefault="00000000">
      <w:pPr>
        <w:autoSpaceDE w:val="0"/>
        <w:autoSpaceDN w:val="0"/>
        <w:spacing w:after="0" w:line="330" w:lineRule="exact"/>
      </w:pPr>
      <w:r>
        <w:t>Stony Ridges Secrets</w:t>
      </w:r>
    </w:p>
    <w:p w14:paraId="5F906ED2" w14:textId="77777777" w:rsidR="00A94D13" w:rsidRDefault="00000000">
      <w:pPr>
        <w:autoSpaceDE w:val="0"/>
        <w:autoSpaceDN w:val="0"/>
        <w:spacing w:before="286" w:after="0" w:line="264" w:lineRule="exact"/>
      </w:pPr>
      <w:r>
        <w:t xml:space="preserve">The wind, a sculptor of the landscape, whispered secrets through the canyons of Stony Ridge, secrets only the ancient rocks and the watchful eyes of the creatures that called it home seemed to </w:t>
        <w:br/>
        <w:t>understand. The very air hummed with a hidden energy, a palpable sense of mystery that clung to the sun-baked earth like the scent of creosote after a summer rain. This was a land of untold stories, a place where the past intertwined with the present, where every rock held a memory, every shadow concealed a tale.</w:t>
      </w:r>
    </w:p>
    <w:p w14:paraId="42F85158" w14:textId="77777777" w:rsidR="00A94D13" w:rsidRDefault="00000000">
      <w:pPr>
        <w:autoSpaceDE w:val="0"/>
        <w:autoSpaceDN w:val="0"/>
        <w:spacing w:before="264" w:after="0" w:line="264" w:lineRule="exact"/>
      </w:pPr>
      <w:r>
        <w:t xml:space="preserve">The chestnut mare, in her wild freedom, embodied this </w:t>
        <w:br/>
        <w:t xml:space="preserve">mysteriousness. She moved through the landscape as if guided by unseen forces, her hooves barely disturbing the dust, her keen eyes scanning the horizon for any sign of threat or opportunity. She was a creature of instinct, her life dictated by the rhythms of the land, a silent participant in the ancient drama unfolding across the </w:t>
        <w:br/>
        <w:t>canyons. But there was more to her than just survival; there was a sense of purpose, a wild grace that spoke of a deeper connection to the land, a connection that transcended the simple needs of food and shelter.</w:t>
      </w:r>
    </w:p>
    <w:p w14:paraId="4B557BC1" w14:textId="77777777" w:rsidR="00A94D13" w:rsidRDefault="00000000">
      <w:pPr>
        <w:autoSpaceDE w:val="0"/>
        <w:autoSpaceDN w:val="0"/>
        <w:spacing w:before="264" w:after="0" w:line="264" w:lineRule="exact"/>
      </w:pPr>
      <w:r>
        <w:t xml:space="preserve">Her movements were not random; they were guided by an </w:t>
        <w:br/>
        <w:t>understanding of the subtle nuances of the terrain, a knowledge gained over generations. She knew the hidden springs where water could be found, the sheltered hollows where she could escape the midday sun, the pathways through the dense scrub that offered protection from predators. She was a part of Stony Ridge, as much a feature of the landscape as the canyons themselves, her existence interwoven into the very fabric of the place.</w:t>
      </w:r>
    </w:p>
    <w:p w14:paraId="29796C56" w14:textId="77777777" w:rsidR="00A94D13" w:rsidRDefault="00000000">
      <w:pPr>
        <w:autoSpaceDE w:val="0"/>
        <w:autoSpaceDN w:val="0"/>
        <w:spacing w:before="264" w:after="0" w:line="264" w:lineRule="exact"/>
      </w:pPr>
      <w:r>
        <w:t xml:space="preserve">The rock formations themselves seemed to hold a particular </w:t>
        <w:br/>
        <w:t xml:space="preserve">fascination for her. She often grazed near ancient sandstone </w:t>
        <w:br/>
        <w:t xml:space="preserve">outcrops, their weathered surfaces etched with the stories of </w:t>
        <w:br/>
        <w:t>countless seasons. These rocks, silent witnesses to the passage of time, seemed to share some unspoken understanding with the mare, a sense of belonging to a history that stretched back millennia. Their presence served as landmarks in her solitary journey, points of reference in her private world.</w:t>
      </w:r>
    </w:p>
    <w:p w14:paraId="323DF530" w14:textId="77777777" w:rsidR="00A94D13" w:rsidRDefault="00A94D13">
      <w:pPr>
        <w:sectPr w:rsidR="00A94D13">
          <w:pgSz w:w="8000" w:h="12000"/>
          <w:pgMar w:top="1440" w:right="1440" w:bottom="1440" w:left="1440" w:header="720" w:footer="720" w:gutter="0"/>
          <w:cols w:space="720"/>
          <w:docGrid w:linePitch="360"/>
        </w:sectPr>
      </w:pPr>
    </w:p>
    <w:p w14:paraId="0DF3F307" w14:textId="77777777" w:rsidR="00A94D13" w:rsidRDefault="00A94D13">
      <w:pPr>
        <w:autoSpaceDE w:val="0"/>
        <w:autoSpaceDN w:val="0"/>
        <w:spacing w:after="210" w:line="220" w:lineRule="exact"/>
      </w:pPr>
    </w:p>
    <w:p w14:paraId="62BF1D0C" w14:textId="77777777" w:rsidR="00A94D13" w:rsidRDefault="00000000">
      <w:pPr>
        <w:autoSpaceDE w:val="0"/>
        <w:autoSpaceDN w:val="0"/>
        <w:spacing w:before="58" w:after="0" w:line="264" w:lineRule="exact"/>
      </w:pPr>
      <w:r>
        <w:t>Sometimes, at dawn or dusk, she would stand atop one of these outcrops, her silhouette outlined against the fiery hues of the sky. From this vantage point, she surveyed her domain, a silent guardian of the landscape, her eyes reflecting the boundless expanse of the desert. These moments were filled with a profound stillness, a sense of communion between the creature and her environment. It was as if the land itself whispered secrets into her ears, sharing the stories of past generations, the echoes of ancient migrations and forgotten battles.</w:t>
      </w:r>
    </w:p>
    <w:p w14:paraId="58CA3677" w14:textId="77777777" w:rsidR="00A94D13" w:rsidRDefault="00000000">
      <w:pPr>
        <w:autoSpaceDE w:val="0"/>
        <w:autoSpaceDN w:val="0"/>
        <w:spacing w:before="264" w:after="0" w:line="264" w:lineRule="exact"/>
      </w:pPr>
      <w:r>
        <w:t>The mysteries of Stony Ridge weren't confined to the natural world; they extended to the human history imprinted upon the landscape.</w:t>
      </w:r>
    </w:p>
    <w:p w14:paraId="60985CA7" w14:textId="77777777" w:rsidR="00A94D13" w:rsidRDefault="00000000">
      <w:pPr>
        <w:autoSpaceDE w:val="0"/>
        <w:autoSpaceDN w:val="0"/>
        <w:spacing w:before="58" w:after="0" w:line="264" w:lineRule="exact"/>
        <w:ind w:right="144"/>
      </w:pPr>
      <w:r>
        <w:t xml:space="preserve">Scattered throughout the canyons were remnants of a past </w:t>
        <w:br/>
        <w:t>civilization, fragmented pottery shards, faded inscriptions on ancient rocks, the ghostly outlines of long-abandoned settlements. These vestiges of a bygone era added another layer of mystery to the already enigmatic landscape, hinting at lives lived and lost, stories waiting to be unearthed.</w:t>
      </w:r>
    </w:p>
    <w:p w14:paraId="5027624F" w14:textId="77777777" w:rsidR="00A94D13" w:rsidRDefault="00000000">
      <w:pPr>
        <w:autoSpaceDE w:val="0"/>
        <w:autoSpaceDN w:val="0"/>
        <w:spacing w:before="264" w:after="0" w:line="264" w:lineRule="exact"/>
      </w:pPr>
      <w:r>
        <w:t>The very silence of Stony Ridge spoke volumes. The absence of human encroachment, the lack of the usual sounds of civilization, created a space where the whispers of the wind, the rustle of desert creatures, and the silent drama of the landscape itself became the dominant voices. It was a silence that held the promise of untold stories, a space where the imagination could roam free.</w:t>
      </w:r>
    </w:p>
    <w:p w14:paraId="11F36345" w14:textId="77777777" w:rsidR="00A94D13" w:rsidRDefault="00000000">
      <w:pPr>
        <w:autoSpaceDE w:val="0"/>
        <w:autoSpaceDN w:val="0"/>
        <w:spacing w:before="264" w:after="0" w:line="264" w:lineRule="exact"/>
        <w:ind w:right="288"/>
      </w:pPr>
      <w:r>
        <w:t xml:space="preserve">The occasional glimpse of a hawk circling high above, the distant cry of a coyote, the sudden darting movement of a lizard – these fleeting events punctuated the stillness, adding to the feeling of being in a land apart, a place where the wildness of nature held sway. The landscape itself fostered this sense of mystery, the canyons twisting and turning, their depths concealing hidden springs, caves, and other pockets of wilderness where the </w:t>
        <w:br/>
        <w:t>untouched hand of nature persisted.</w:t>
      </w:r>
    </w:p>
    <w:p w14:paraId="4133F721" w14:textId="77777777" w:rsidR="00A94D13" w:rsidRDefault="00000000">
      <w:pPr>
        <w:autoSpaceDE w:val="0"/>
        <w:autoSpaceDN w:val="0"/>
        <w:spacing w:before="264" w:after="0" w:line="264" w:lineRule="exact"/>
      </w:pPr>
      <w:r>
        <w:t>The sense of mystery surrounding the chestnut mare was mirrored in the landscape she inhabited. Stony Ridge experienced like a place of hidden paths, secret springs, and forgotten civilizations. It was a place where ancient stories lived in the stones, and the wind carried</w:t>
      </w:r>
    </w:p>
    <w:p w14:paraId="019C7526" w14:textId="77777777" w:rsidR="00A94D13" w:rsidRDefault="00A94D13">
      <w:pPr>
        <w:sectPr w:rsidR="00A94D13">
          <w:pgSz w:w="8000" w:h="12000"/>
          <w:pgMar w:top="1440" w:right="1440" w:bottom="1440" w:left="1440" w:header="720" w:footer="720" w:gutter="0"/>
          <w:cols w:space="720"/>
          <w:docGrid w:linePitch="360"/>
        </w:sectPr>
      </w:pPr>
    </w:p>
    <w:p w14:paraId="6A46E335" w14:textId="77777777" w:rsidR="00A94D13" w:rsidRDefault="00A94D13">
      <w:pPr>
        <w:autoSpaceDE w:val="0"/>
        <w:autoSpaceDN w:val="0"/>
        <w:spacing w:after="78" w:line="220" w:lineRule="exact"/>
      </w:pPr>
    </w:p>
    <w:p w14:paraId="3C874F22" w14:textId="77777777" w:rsidR="00A94D13" w:rsidRDefault="00000000">
      <w:pPr>
        <w:autoSpaceDE w:val="0"/>
        <w:autoSpaceDN w:val="0"/>
        <w:spacing w:before="58" w:after="0" w:line="264" w:lineRule="exact"/>
      </w:pPr>
      <w:r>
        <w:t>the whispers of the past. Every rock, every canyon, every crevice held a story waiting to be discovered, a mystery yet to be revealed.</w:t>
      </w:r>
    </w:p>
    <w:p w14:paraId="2DF3995A" w14:textId="77777777" w:rsidR="00A94D13" w:rsidRDefault="00000000">
      <w:pPr>
        <w:autoSpaceDE w:val="0"/>
        <w:autoSpaceDN w:val="0"/>
        <w:spacing w:before="58" w:after="0" w:line="264" w:lineRule="exact"/>
      </w:pPr>
      <w:r>
        <w:t>This sense of the unknown, the unexplored, was a powerful force that drew the man back to Stony Ridge, time and again. It was the allure of the unresolved, the whispered secrets of the land that kept him coming back for another chance to glimpse the wild spirit that resided within the chestnut mare and within the very heart of Stony Ridge itself.</w:t>
      </w:r>
    </w:p>
    <w:p w14:paraId="754EEEE7" w14:textId="77777777" w:rsidR="00A94D13" w:rsidRDefault="00000000">
      <w:pPr>
        <w:autoSpaceDE w:val="0"/>
        <w:autoSpaceDN w:val="0"/>
        <w:spacing w:before="264" w:after="0" w:line="264" w:lineRule="exact"/>
        <w:ind w:right="288"/>
        <w:jc w:val="center"/>
      </w:pPr>
      <w:r>
        <w:t>The setting sun cast long, dramatic shadows across the canyons, painting the landscape in shades of orange, purple, and crimson.</w:t>
      </w:r>
    </w:p>
    <w:p w14:paraId="7030129E" w14:textId="77777777" w:rsidR="00A94D13" w:rsidRDefault="00000000">
      <w:pPr>
        <w:autoSpaceDE w:val="0"/>
        <w:autoSpaceDN w:val="0"/>
        <w:spacing w:before="58" w:after="0" w:line="264" w:lineRule="exact"/>
        <w:ind w:right="144"/>
      </w:pPr>
      <w:r>
        <w:t xml:space="preserve">The temperature, already extreme during the day, cooled </w:t>
        <w:br/>
        <w:t>significantly, bringing a welcome respite from the relentless heat. As darkness descended, the sounds of the night began to stir – the chirping of crickets, the rustle of nocturnal creatures moving through the undergrowth, the distant howl of a coyote.</w:t>
      </w:r>
    </w:p>
    <w:p w14:paraId="7F473D97" w14:textId="77777777" w:rsidR="00A94D13" w:rsidRDefault="00000000">
      <w:pPr>
        <w:autoSpaceDE w:val="0"/>
        <w:autoSpaceDN w:val="0"/>
        <w:spacing w:before="264" w:after="0" w:line="264" w:lineRule="exact"/>
      </w:pPr>
      <w:r>
        <w:t xml:space="preserve">The stars, brilliant and numerous in the clear night sky, offered a celestial counterpoint to the drama unfolding below. The moon, a pale orb in the inky blackness, cast a silvery glow upon the </w:t>
        <w:br/>
        <w:t>landscape, illuminating the canyons in an ethereal light. The silence of the night was punctuated by the occasional sound of the wind whispering through the canyons, carrying with it the ancient secrets of Stony Ridge.</w:t>
      </w:r>
    </w:p>
    <w:p w14:paraId="6B12D658" w14:textId="77777777" w:rsidR="00A94D13" w:rsidRDefault="00000000">
      <w:pPr>
        <w:autoSpaceDE w:val="0"/>
        <w:autoSpaceDN w:val="0"/>
        <w:spacing w:before="264" w:after="0" w:line="264" w:lineRule="exact"/>
      </w:pPr>
      <w:r>
        <w:t>The chestnut mare, a shadowy figure in the moonlight, moved with an almost supernatural grace, her presence adding to the haunting beauty of the night. She was a creature of both darkness and light, a wild spirit that seemed to belong as much to the night as she did to the day. She moved with a purpose known only to herself, her journey guided by the instincts honed over generations.</w:t>
      </w:r>
    </w:p>
    <w:p w14:paraId="4CB5DDFC" w14:textId="77777777" w:rsidR="00A94D13" w:rsidRDefault="00000000">
      <w:pPr>
        <w:autoSpaceDE w:val="0"/>
        <w:autoSpaceDN w:val="0"/>
        <w:spacing w:before="264" w:after="0" w:line="264" w:lineRule="exact"/>
      </w:pPr>
      <w:r>
        <w:t>The man, observing her from a distance, experienced a deep respect for her wildness, a profound appreciation for the power and beauty of the natural world that she embodied. He understood that he was an outsider in her world, a visitor in a realm that was as ancient as time itself. He understood, too, that capturing her wasn't simply about possessing her. It was about understanding her connection to the land, the ancient wisdom that flowed through her veins.</w:t>
      </w:r>
    </w:p>
    <w:p w14:paraId="7811FBAA" w14:textId="77777777" w:rsidR="00A94D13" w:rsidRDefault="00A94D13">
      <w:pPr>
        <w:sectPr w:rsidR="00A94D13">
          <w:pgSz w:w="8000" w:h="12000"/>
          <w:pgMar w:top="1440" w:right="1440" w:bottom="1440" w:left="1440" w:header="720" w:footer="720" w:gutter="0"/>
          <w:cols w:space="720"/>
          <w:docGrid w:linePitch="360"/>
        </w:sectPr>
      </w:pPr>
    </w:p>
    <w:p w14:paraId="64F090E8" w14:textId="77777777" w:rsidR="00A94D13" w:rsidRDefault="00A94D13">
      <w:pPr>
        <w:autoSpaceDE w:val="0"/>
        <w:autoSpaceDN w:val="0"/>
        <w:spacing w:after="78" w:line="220" w:lineRule="exact"/>
      </w:pPr>
    </w:p>
    <w:p w14:paraId="7BF400B3" w14:textId="77777777" w:rsidR="00A94D13" w:rsidRDefault="00000000">
      <w:pPr>
        <w:autoSpaceDE w:val="0"/>
        <w:autoSpaceDN w:val="0"/>
        <w:spacing w:before="58" w:after="0" w:line="264" w:lineRule="exact"/>
      </w:pPr>
      <w:r>
        <w:t xml:space="preserve">The attempt to lasso her, the thrilling ride, and the terrifying plunge from the cliff – all of these events had become interwoven into the very fabric of Stony Ridge. They were stories etched into the </w:t>
        <w:br/>
        <w:t xml:space="preserve">landscape, adding to the sense of mystery and wonder that </w:t>
        <w:br/>
        <w:t>permeated this place. They served as markers in the man's journey, reminders of his obsession, and testament to the mare’s strength and wildness.</w:t>
      </w:r>
    </w:p>
    <w:p w14:paraId="5ACBCCDC" w14:textId="77777777" w:rsidR="00A94D13" w:rsidRDefault="00000000">
      <w:pPr>
        <w:autoSpaceDE w:val="0"/>
        <w:autoSpaceDN w:val="0"/>
        <w:spacing w:before="264" w:after="0" w:line="264" w:lineRule="exact"/>
      </w:pPr>
      <w:r>
        <w:t>He was captivated not just by her beauty, but also by the unyielding spirit she represented, a spirit that mirrored the untamed heart of Stony Ridge itself. Her escape was not a defeat, but a reaffirmation of her wildness, a symbol of the indomitable power of nature.</w:t>
      </w:r>
    </w:p>
    <w:p w14:paraId="577EFB3F" w14:textId="77777777" w:rsidR="00A94D13" w:rsidRDefault="00000000">
      <w:pPr>
        <w:autoSpaceDE w:val="0"/>
        <w:autoSpaceDN w:val="0"/>
        <w:spacing w:before="264" w:after="0" w:line="264" w:lineRule="exact"/>
      </w:pPr>
      <w:r>
        <w:t xml:space="preserve">The rocks, the canyons, the very dust of the earth seemed to </w:t>
        <w:br/>
        <w:t>resonate with the echoes of his pursuit. The landscape itself had become a participant in the story, a silent witness to the man's obsession and the mare's freedom. The mysteries of Stony Ridge remained, unsolved, and the man's determination to catch the mare was inseparable from his growing fascination with these mysteries, with the untold stories embedded in the very heart of this wild and untamed land. The landscape itself seemed to hold its breath, anticipating the next chapter of their intertwined story, a story as wild and unpredictable as the untamed spirit of Stony Ridge. The pursuit was far from over; the landscape was silent, but it held its breath, anticipating the next act in their unfolding saga.</w:t>
      </w:r>
    </w:p>
    <w:p w14:paraId="3D798C3C" w14:textId="77777777" w:rsidR="00A94D13" w:rsidRDefault="00A94D13">
      <w:pPr>
        <w:sectPr w:rsidR="00A94D13">
          <w:pgSz w:w="8000" w:h="12000"/>
          <w:pgMar w:top="1440" w:right="1440" w:bottom="1440" w:left="1440" w:header="720" w:footer="720" w:gutter="0"/>
          <w:cols w:space="720"/>
          <w:docGrid w:linePitch="360"/>
        </w:sectPr>
      </w:pPr>
    </w:p>
    <w:p w14:paraId="7B05A64C" w14:textId="77777777" w:rsidR="00A94D13" w:rsidRDefault="00A94D13">
      <w:pPr>
        <w:autoSpaceDE w:val="0"/>
        <w:autoSpaceDN w:val="0"/>
        <w:spacing w:after="224" w:line="220" w:lineRule="exact"/>
      </w:pPr>
    </w:p>
    <w:p w14:paraId="22C99CE9" w14:textId="77777777" w:rsidR="00A94D13" w:rsidRDefault="00000000">
      <w:pPr>
        <w:autoSpaceDE w:val="0"/>
        <w:autoSpaceDN w:val="0"/>
        <w:spacing w:after="0" w:line="330" w:lineRule="exact"/>
      </w:pPr>
      <w:r>
        <w:t>The Mares Sanctuary</w:t>
      </w:r>
    </w:p>
    <w:p w14:paraId="2B954E51" w14:textId="77777777" w:rsidR="00A94D13" w:rsidRDefault="00000000">
      <w:pPr>
        <w:autoSpaceDE w:val="0"/>
        <w:autoSpaceDN w:val="0"/>
        <w:spacing w:before="286" w:after="0" w:line="264" w:lineRule="exact"/>
      </w:pPr>
      <w:r>
        <w:t>The sun dipped below the jagged horizon, painting the sky in hues of fiery orange and deep violet. Long shadows stretched across Stony Ridge, obscuring the subtle nuances of the terrain, the hidden pathways and secret springs that the mare knew so intimately. As darkness enveloped the canyons, a different kind of magic emerged.</w:t>
      </w:r>
    </w:p>
    <w:p w14:paraId="19EA51B2" w14:textId="77777777" w:rsidR="00A94D13" w:rsidRDefault="00000000">
      <w:pPr>
        <w:autoSpaceDE w:val="0"/>
        <w:autoSpaceDN w:val="0"/>
        <w:spacing w:before="60" w:after="0" w:line="264" w:lineRule="exact"/>
        <w:ind w:right="288"/>
      </w:pPr>
      <w:r>
        <w:t>The stars, countless diamonds scattered across the inky canvas of the night, illuminated the landscape with a celestial glow. The moon, a silvery disc hanging low in the heavens, cast an ethereal light upon the sandstone formations, transforming familiar landmarks into ghostly silhouettes.</w:t>
      </w:r>
    </w:p>
    <w:p w14:paraId="4D4CCC17" w14:textId="77777777" w:rsidR="00A94D13" w:rsidRDefault="00000000">
      <w:pPr>
        <w:autoSpaceDE w:val="0"/>
        <w:autoSpaceDN w:val="0"/>
        <w:spacing w:before="264" w:after="0" w:line="264" w:lineRule="exact"/>
        <w:ind w:right="144"/>
      </w:pPr>
      <w:r>
        <w:t xml:space="preserve">Stony Ridge, during the day, was a place of harsh beauty, a </w:t>
        <w:br/>
        <w:t>landscape sculpted by wind and water, sun and shadow. But under the cloak of night, it became a realm of mystery and enchantment.</w:t>
      </w:r>
    </w:p>
    <w:p w14:paraId="163E7190" w14:textId="77777777" w:rsidR="00A94D13" w:rsidRDefault="00000000">
      <w:pPr>
        <w:autoSpaceDE w:val="0"/>
        <w:autoSpaceDN w:val="0"/>
        <w:spacing w:before="60" w:after="0" w:line="264" w:lineRule="exact"/>
        <w:ind w:right="144"/>
      </w:pPr>
      <w:r>
        <w:t>The silence, broken only by the occasional rustle of nocturnal creatures or the distant howl of a coyote, held a different kind of power, a stillness that seemed to resonate with the ancient heart of the land. It was in this nocturnal sanctuary that the chestnut mare truly came alive.</w:t>
      </w:r>
    </w:p>
    <w:p w14:paraId="749767AB" w14:textId="77777777" w:rsidR="00A94D13" w:rsidRDefault="00000000">
      <w:pPr>
        <w:autoSpaceDE w:val="0"/>
        <w:autoSpaceDN w:val="0"/>
        <w:spacing w:before="264" w:after="0" w:line="264" w:lineRule="exact"/>
        <w:ind w:right="144"/>
      </w:pPr>
      <w:r>
        <w:t>Her movements, fluid and graceful, were almost imperceptible in the dim light. She seemed to glide across the terrain, her hooves barely disturbing the dust, her senses attuned to the subtle shifts in the night air. She moved with an innate understanding of the landscape, a knowledge passed down through generations of wild horses, a deep connection to the earth that ran as deeply as the canyons themselves. She was not merely traversing the land; she was becoming one with it.</w:t>
      </w:r>
    </w:p>
    <w:p w14:paraId="6F70FA76" w14:textId="77777777" w:rsidR="00A94D13" w:rsidRDefault="00000000">
      <w:pPr>
        <w:autoSpaceDE w:val="0"/>
        <w:autoSpaceDN w:val="0"/>
        <w:spacing w:before="264" w:after="0" w:line="264" w:lineRule="exact"/>
        <w:ind w:right="144"/>
      </w:pPr>
      <w:r>
        <w:t xml:space="preserve">She sought out the sheltered hollows where she could rest </w:t>
        <w:br/>
        <w:t>undisturbed, places hidden from prying eyes and shielded from the wind. These were her private sanctuaries, places where she could retreat from the world and reconnect with the rhythms of nature.</w:t>
      </w:r>
    </w:p>
    <w:p w14:paraId="5C457E12" w14:textId="77777777" w:rsidR="00A94D13" w:rsidRDefault="00000000">
      <w:pPr>
        <w:autoSpaceDE w:val="0"/>
        <w:autoSpaceDN w:val="0"/>
        <w:spacing w:before="60" w:after="0" w:line="264" w:lineRule="exact"/>
      </w:pPr>
      <w:r>
        <w:t>She knew the hidden springs, the secret oases tucked away in the heart of the canyons, where she could quench her thirst and refresh herself in the cool, dark water. These were not just sources of water; they were vital parts of her spiritual connection to the land.</w:t>
      </w:r>
    </w:p>
    <w:p w14:paraId="71026675" w14:textId="77777777" w:rsidR="00A94D13" w:rsidRDefault="00A94D13">
      <w:pPr>
        <w:sectPr w:rsidR="00A94D13">
          <w:pgSz w:w="8000" w:h="12000"/>
          <w:pgMar w:top="1440" w:right="1440" w:bottom="1440" w:left="1440" w:header="720" w:footer="720" w:gutter="0"/>
          <w:cols w:space="720"/>
          <w:docGrid w:linePitch="360"/>
        </w:sectPr>
      </w:pPr>
    </w:p>
    <w:p w14:paraId="04218241" w14:textId="77777777" w:rsidR="00A94D13" w:rsidRDefault="00A94D13">
      <w:pPr>
        <w:autoSpaceDE w:val="0"/>
        <w:autoSpaceDN w:val="0"/>
        <w:spacing w:after="210" w:line="220" w:lineRule="exact"/>
      </w:pPr>
    </w:p>
    <w:p w14:paraId="148EB2E2" w14:textId="77777777" w:rsidR="00A94D13" w:rsidRDefault="00000000">
      <w:pPr>
        <w:autoSpaceDE w:val="0"/>
        <w:autoSpaceDN w:val="0"/>
        <w:spacing w:before="58" w:after="0" w:line="264" w:lineRule="exact"/>
      </w:pPr>
      <w:r>
        <w:t>The rocks themselves, ancient witnesses to the passage of time, offered her protection and a sense of kinship. She would graze near the sandstone outcrops, her flanks brushing against the warm, rough stone. She seemed to find solace in their presence, a silent communion with the ancient history of the land. The rocks held the echoes of countless seasons, the whispers of forgotten ages, and the mare, in her wild freedom, was a living link to that ancient past.</w:t>
      </w:r>
    </w:p>
    <w:p w14:paraId="41715594" w14:textId="77777777" w:rsidR="00A94D13" w:rsidRDefault="00000000">
      <w:pPr>
        <w:autoSpaceDE w:val="0"/>
        <w:autoSpaceDN w:val="0"/>
        <w:spacing w:before="264" w:after="0" w:line="264" w:lineRule="exact"/>
      </w:pPr>
      <w:r>
        <w:t xml:space="preserve">Her senses were finely honed, alert to every subtle shift in the night air. The rustle of leaves, the snapping of a twig, the faintest scent carried on the wind – all of these details provided her with </w:t>
        <w:br/>
        <w:t>information about her environment, warnings of potential danger or opportunities to find food. She navigated the darkness with an ease that was both remarkable and reassuring, a testament to her deep connection with the wild heart of Stony Ridge.</w:t>
      </w:r>
    </w:p>
    <w:p w14:paraId="33ECE190" w14:textId="77777777" w:rsidR="00A94D13" w:rsidRDefault="00000000">
      <w:pPr>
        <w:autoSpaceDE w:val="0"/>
        <w:autoSpaceDN w:val="0"/>
        <w:spacing w:before="264" w:after="0" w:line="264" w:lineRule="exact"/>
      </w:pPr>
      <w:r>
        <w:t>The stars, her silent companions in the night, seemed to guide her journey. She would often stand atop one of the sandstone outcrops, gazing up at the celestial tapestry spread above, a silent participant in the cosmic drama unfolding above the canyons. It was as if she understood the language of the stars, the unspoken rhythms of the universe.</w:t>
      </w:r>
    </w:p>
    <w:p w14:paraId="21962024" w14:textId="77777777" w:rsidR="00A94D13" w:rsidRDefault="00000000">
      <w:pPr>
        <w:autoSpaceDE w:val="0"/>
        <w:autoSpaceDN w:val="0"/>
        <w:spacing w:before="264" w:after="0" w:line="264" w:lineRule="exact"/>
      </w:pPr>
      <w:r>
        <w:t xml:space="preserve">The night was her canvas, and the shadows her brushstrokes. She painted a story of wild freedom, of resilience, and of a deep, </w:t>
        <w:br/>
        <w:t>unwavering connection with the land. Stony Ridge, under the cloak of night, was her sanctuary, her kingdom, a place where she could be herself, untamed and free.</w:t>
      </w:r>
    </w:p>
    <w:p w14:paraId="175BBBDB" w14:textId="77777777" w:rsidR="00A94D13" w:rsidRDefault="00000000">
      <w:pPr>
        <w:autoSpaceDE w:val="0"/>
        <w:autoSpaceDN w:val="0"/>
        <w:spacing w:before="264" w:after="0" w:line="264" w:lineRule="exact"/>
      </w:pPr>
      <w:r>
        <w:t xml:space="preserve">But her sanctuary wasn't simply a physical space; it was a state of being. It was a feeling of profound connection to the rhythms of nature, a deep understanding of the subtle nuances of her </w:t>
        <w:br/>
        <w:t>environment. It was the ability to sense the wind, the moon, the stars, and the earth, and to move in harmony with their rhythms. It was a sense of belonging, a place where she was not merely a creature surviving but a part of the very essence of the land.</w:t>
      </w:r>
    </w:p>
    <w:p w14:paraId="35426B92" w14:textId="77777777" w:rsidR="00A94D13" w:rsidRDefault="00000000">
      <w:pPr>
        <w:autoSpaceDE w:val="0"/>
        <w:autoSpaceDN w:val="0"/>
        <w:spacing w:before="264" w:after="0" w:line="264" w:lineRule="exact"/>
      </w:pPr>
      <w:r>
        <w:t>The man, watching her from afar, recognized this. He witnessed not just a beautiful animal, but a being deeply connected to the earth, a</w:t>
      </w:r>
    </w:p>
    <w:p w14:paraId="50257D8E" w14:textId="77777777" w:rsidR="00A94D13" w:rsidRDefault="00A94D13">
      <w:pPr>
        <w:sectPr w:rsidR="00A94D13">
          <w:pgSz w:w="8000" w:h="12000"/>
          <w:pgMar w:top="1440" w:right="1440" w:bottom="1440" w:left="1440" w:header="720" w:footer="720" w:gutter="0"/>
          <w:cols w:space="720"/>
          <w:docGrid w:linePitch="360"/>
        </w:sectPr>
      </w:pPr>
    </w:p>
    <w:p w14:paraId="494E8F4C" w14:textId="77777777" w:rsidR="00A94D13" w:rsidRDefault="00A94D13">
      <w:pPr>
        <w:autoSpaceDE w:val="0"/>
        <w:autoSpaceDN w:val="0"/>
        <w:spacing w:after="78" w:line="220" w:lineRule="exact"/>
      </w:pPr>
    </w:p>
    <w:p w14:paraId="65DC20DD" w14:textId="77777777" w:rsidR="00A94D13" w:rsidRDefault="00000000">
      <w:pPr>
        <w:autoSpaceDE w:val="0"/>
        <w:autoSpaceDN w:val="0"/>
        <w:spacing w:before="58" w:after="0" w:line="264" w:lineRule="exact"/>
      </w:pPr>
      <w:r>
        <w:t>creature that embodied the untamed spirit of Stony Ridge. His pursuit wasn't just about capturing her; it was about understanding the deep, spiritual connection she had with her environment, a bond that transcended simple survival.</w:t>
      </w:r>
    </w:p>
    <w:p w14:paraId="48E59859" w14:textId="77777777" w:rsidR="00A94D13" w:rsidRDefault="00000000">
      <w:pPr>
        <w:autoSpaceDE w:val="0"/>
        <w:autoSpaceDN w:val="0"/>
        <w:spacing w:before="264" w:after="0" w:line="264" w:lineRule="exact"/>
      </w:pPr>
      <w:r>
        <w:t xml:space="preserve">The canyons, the rocks, the hidden springs, the very dust of the earth—all of these elements combined to create a unique </w:t>
        <w:br/>
        <w:t>ecosystem, a perfect sanctuary for the wild mare. The rugged terrain offered protection from predators, and the sparse vegetation provided sufficient sustenance. The mare's intimate knowledge of this environment was essential to her survival. She knew which plants were safe to eat, where to find water, and which paths to take to avoid detection. Her life was a testament to the resilience of nature, an example of how a creature could thrive even in the harshest conditions.</w:t>
      </w:r>
    </w:p>
    <w:p w14:paraId="2B1274E9" w14:textId="77777777" w:rsidR="00A94D13" w:rsidRDefault="00000000">
      <w:pPr>
        <w:autoSpaceDE w:val="0"/>
        <w:autoSpaceDN w:val="0"/>
        <w:spacing w:before="264" w:after="0" w:line="264" w:lineRule="exact"/>
      </w:pPr>
      <w:r>
        <w:t xml:space="preserve">The absence of human interference was a crucial element in the mare's sanctuary. Stony Ridge was a place where the natural world reigned supreme, undisturbed by the noise and pollution of </w:t>
        <w:br/>
        <w:t>civilization. This pristine environment allowed the mare to live her life according to the natural rhythms of the land, free from the constraints imposed by human society.</w:t>
      </w:r>
    </w:p>
    <w:p w14:paraId="7E1BDBAB" w14:textId="77777777" w:rsidR="00A94D13" w:rsidRDefault="00000000">
      <w:pPr>
        <w:autoSpaceDE w:val="0"/>
        <w:autoSpaceDN w:val="0"/>
        <w:spacing w:before="264" w:after="0" w:line="264" w:lineRule="exact"/>
      </w:pPr>
      <w:r>
        <w:t xml:space="preserve">The mare’s sanctuary wasn't just a place of refuge; it was also a place of inspiration. The majestic beauty of Stony Ridge, the </w:t>
        <w:br/>
        <w:t>untamed spirit of the land, imbued her with a sense of freedom and independence. It instilled in her a strength and resilience that allowed her to overcome challenges and to thrive in a harsh and unforgiving environment.</w:t>
      </w:r>
    </w:p>
    <w:p w14:paraId="0DC724D6" w14:textId="77777777" w:rsidR="00A94D13" w:rsidRDefault="00000000">
      <w:pPr>
        <w:autoSpaceDE w:val="0"/>
        <w:autoSpaceDN w:val="0"/>
        <w:spacing w:before="264" w:after="0" w:line="264" w:lineRule="exact"/>
      </w:pPr>
      <w:r>
        <w:t xml:space="preserve">The stars, the moon, the rocks, the wind – all these natural elements served not only as physical markers but as spiritual guides for the mare, helping her navigate her way through the landscape and shaping her connection to the wildness of Stony Ridge. They </w:t>
        <w:br/>
        <w:t>weren’t just environmental features; they were integral components of her existence, her guides in the wilderness. Their silent presence shaped her life, guiding her steps, offering comfort and protection.</w:t>
      </w:r>
    </w:p>
    <w:p w14:paraId="2BDCE702" w14:textId="77777777" w:rsidR="00A94D13" w:rsidRDefault="00000000">
      <w:pPr>
        <w:autoSpaceDE w:val="0"/>
        <w:autoSpaceDN w:val="0"/>
        <w:spacing w:before="264" w:after="0" w:line="264" w:lineRule="exact"/>
        <w:ind w:right="288"/>
      </w:pPr>
      <w:r>
        <w:t>The man, observing her, began to understand the profound bond between the mare and her environment. He witnessed the way she</w:t>
      </w:r>
    </w:p>
    <w:p w14:paraId="5496F338" w14:textId="77777777" w:rsidR="00A94D13" w:rsidRDefault="00A94D13">
      <w:pPr>
        <w:sectPr w:rsidR="00A94D13">
          <w:pgSz w:w="8000" w:h="12000"/>
          <w:pgMar w:top="1440" w:right="1440" w:bottom="1440" w:left="1440" w:header="720" w:footer="720" w:gutter="0"/>
          <w:cols w:space="720"/>
          <w:docGrid w:linePitch="360"/>
        </w:sectPr>
      </w:pPr>
    </w:p>
    <w:p w14:paraId="3DFD8DBA" w14:textId="77777777" w:rsidR="00A94D13" w:rsidRDefault="00A94D13">
      <w:pPr>
        <w:autoSpaceDE w:val="0"/>
        <w:autoSpaceDN w:val="0"/>
        <w:spacing w:after="78" w:line="220" w:lineRule="exact"/>
      </w:pPr>
    </w:p>
    <w:p w14:paraId="4332DF01" w14:textId="77777777" w:rsidR="00A94D13" w:rsidRDefault="00000000">
      <w:pPr>
        <w:autoSpaceDE w:val="0"/>
        <w:autoSpaceDN w:val="0"/>
        <w:spacing w:before="58" w:after="0" w:line="264" w:lineRule="exact"/>
      </w:pPr>
      <w:r>
        <w:t>moved, the way she sensed the subtle changes in the landscape, the way she instinctively knew where to find food and water. It was a connection he had never witnessed before, a relationship that was as ancient and mysterious as the land itself.</w:t>
      </w:r>
    </w:p>
    <w:p w14:paraId="11A1F951" w14:textId="77777777" w:rsidR="00A94D13" w:rsidRDefault="00000000">
      <w:pPr>
        <w:autoSpaceDE w:val="0"/>
        <w:autoSpaceDN w:val="0"/>
        <w:spacing w:before="264" w:after="0" w:line="264" w:lineRule="exact"/>
      </w:pPr>
      <w:r>
        <w:t>The pursuit, the capture, the fall from the cliff – these events were not just thrilling moments in a chase; they were pivotal interactions that marked a shift in the man’s understanding of the mare, her freedom, and the wild sanctuary she called home. The landscape itself became a witness, its silence speaking volumes about the deep connection between the horse and the land. The rocks, the canyons, the wind – they all bore silent testimony to the drama that unfolded beneath the stars. The wildness of the mare, the untamed spirit of Stony Ridge, had marked the man, changing him in ways he was only beginning to understand. The silence of the night, the whisper of the wind through the canyons, the vast expanse of the starlit sky– these were the elements that composed the mare's sanctuary, a space where wildness and freedom reigned supreme. And in the heart of this sanctuary, the man found not only the mare, but also a deeper understanding of himself and his place within the wild heart of Stony Ridge. The chase was far from over, but the landscape, in its silent majesty, had already begun to tell a new story, a story of mutual respect, of shared connection, and of the wild, enduring beauty of the untamed land.</w:t>
      </w:r>
    </w:p>
    <w:p w14:paraId="0DE644A3" w14:textId="77777777" w:rsidR="00A94D13" w:rsidRDefault="00A94D13">
      <w:pPr>
        <w:sectPr w:rsidR="00A94D13">
          <w:pgSz w:w="8000" w:h="12000"/>
          <w:pgMar w:top="1440" w:right="1440" w:bottom="1440" w:left="1440" w:header="720" w:footer="720" w:gutter="0"/>
          <w:cols w:space="720"/>
          <w:docGrid w:linePitch="360"/>
        </w:sectPr>
      </w:pPr>
    </w:p>
    <w:p w14:paraId="55E3DB22" w14:textId="77777777" w:rsidR="00A94D13" w:rsidRDefault="00A94D13">
      <w:pPr>
        <w:autoSpaceDE w:val="0"/>
        <w:autoSpaceDN w:val="0"/>
        <w:spacing w:after="224" w:line="220" w:lineRule="exact"/>
      </w:pPr>
    </w:p>
    <w:p w14:paraId="215A90DA" w14:textId="77777777" w:rsidR="00A94D13" w:rsidRDefault="00000000">
      <w:pPr>
        <w:autoSpaceDE w:val="0"/>
        <w:autoSpaceDN w:val="0"/>
        <w:spacing w:after="0" w:line="330" w:lineRule="exact"/>
      </w:pPr>
      <w:r>
        <w:t>Memories of the Chase</w:t>
      </w:r>
    </w:p>
    <w:p w14:paraId="2A73CB72" w14:textId="77777777" w:rsidR="00A94D13" w:rsidRDefault="00000000">
      <w:pPr>
        <w:autoSpaceDE w:val="0"/>
        <w:autoSpaceDN w:val="0"/>
        <w:spacing w:before="286" w:after="0" w:line="264" w:lineRule="exact"/>
      </w:pPr>
      <w:r>
        <w:t xml:space="preserve">The memory flickers, a reel of sun-drenched dust and wind-whipped hair. I see her again, a blur of chestnut against the ochre earth, muscles rippling beneath her sleek coat as she navigated the </w:t>
        <w:br/>
        <w:t xml:space="preserve">treacherous slopes of Stony Ridge. It wasn’t just speed; it was an uncanny grace, a ballet of survival played out against a backdrop of unforgiving rock and sparse scrub. She knew the land as I knew the lines on my own palm, each twist and turn of the trail etched into her instincts. She’d disappear into a cleft of rock, a mere shadow against the sun-baked stone, then reappear moments later, a </w:t>
        <w:br/>
        <w:t xml:space="preserve">phantom on the crest of a hill, her dark eyes glittering with </w:t>
        <w:br/>
        <w:t>defiance.</w:t>
      </w:r>
    </w:p>
    <w:p w14:paraId="37509C7F" w14:textId="77777777" w:rsidR="00A94D13" w:rsidRDefault="00000000">
      <w:pPr>
        <w:autoSpaceDE w:val="0"/>
        <w:autoSpaceDN w:val="0"/>
        <w:spacing w:before="264" w:after="0" w:line="264" w:lineRule="exact"/>
        <w:ind w:right="144"/>
      </w:pPr>
      <w:r>
        <w:t xml:space="preserve">I remember the frustration, the ache in my muscles, the rasping of my breath as I struggled to keep pace. She was always just out of reach, a tantalizing promise of capture constantly receding. My attempts to anticipate her movements were often clumsy, </w:t>
        <w:br/>
        <w:t xml:space="preserve">predictable. She seemed to read my intentions, to anticipate my strategies, countering each maneuver with an effortless elegance that bordered on the supernatural. It was a game of wits, a </w:t>
        <w:br/>
        <w:t>relentless pursuit fueled by an almost obsessive fascination.</w:t>
      </w:r>
    </w:p>
    <w:p w14:paraId="2A9083F0" w14:textId="77777777" w:rsidR="00A94D13" w:rsidRDefault="00000000">
      <w:pPr>
        <w:autoSpaceDE w:val="0"/>
        <w:autoSpaceDN w:val="0"/>
        <w:spacing w:before="264" w:after="0" w:line="264" w:lineRule="exact"/>
      </w:pPr>
      <w:r>
        <w:t xml:space="preserve">There were times when I thought I had her cornered. A narrow canyon, a dead end, a seemingly inescapable trap. But she always found a way, a hidden crevice, a narrow ledge, a desperate leap that left me gaping in astonishment. Her intelligence was </w:t>
        <w:br/>
        <w:t xml:space="preserve">breathtaking, her instincts razor-sharp. She wasn’t merely reacting; she was anticipating, strategizing, outmaneuvering me with a cunning that surprised me time and again. She was more than just a beautiful animal; she was a force of nature, untamed and </w:t>
        <w:br/>
        <w:t>indomitable.</w:t>
      </w:r>
    </w:p>
    <w:p w14:paraId="052252D3" w14:textId="77777777" w:rsidR="00A94D13" w:rsidRDefault="00000000">
      <w:pPr>
        <w:autoSpaceDE w:val="0"/>
        <w:autoSpaceDN w:val="0"/>
        <w:spacing w:before="264" w:after="0" w:line="264" w:lineRule="exact"/>
      </w:pPr>
      <w:r>
        <w:t>One particular instance stands out vividly. I’d followed her for hours, the relentless sun beating down on my back, thirst gnawing at my throat. She led me through a maze of canyons, a labyrinthine route that tested my endurance and my resolve. Just as I thought I was about to collapse, exhausted and defeated, she stopped. She stood poised on a precarious ledge, her dark eyes fixed on</w:t>
      </w:r>
    </w:p>
    <w:p w14:paraId="10D02AD1" w14:textId="77777777" w:rsidR="00A94D13" w:rsidRDefault="00A94D13">
      <w:pPr>
        <w:sectPr w:rsidR="00A94D13">
          <w:pgSz w:w="8000" w:h="12000"/>
          <w:pgMar w:top="1440" w:right="1440" w:bottom="1440" w:left="1440" w:header="720" w:footer="720" w:gutter="0"/>
          <w:cols w:space="720"/>
          <w:docGrid w:linePitch="360"/>
        </w:sectPr>
      </w:pPr>
    </w:p>
    <w:p w14:paraId="1D075651" w14:textId="77777777" w:rsidR="00A94D13" w:rsidRDefault="00A94D13">
      <w:pPr>
        <w:autoSpaceDE w:val="0"/>
        <w:autoSpaceDN w:val="0"/>
        <w:spacing w:after="78" w:line="220" w:lineRule="exact"/>
      </w:pPr>
    </w:p>
    <w:p w14:paraId="3D87125B" w14:textId="77777777" w:rsidR="00A94D13" w:rsidRDefault="00000000">
      <w:pPr>
        <w:autoSpaceDE w:val="0"/>
        <w:autoSpaceDN w:val="0"/>
        <w:spacing w:after="0" w:line="322" w:lineRule="exact"/>
      </w:pPr>
      <w:r>
        <w:t>something unseen below.</w:t>
      </w:r>
    </w:p>
    <w:p w14:paraId="01D7F7FE" w14:textId="77777777" w:rsidR="00A94D13" w:rsidRDefault="00000000">
      <w:pPr>
        <w:autoSpaceDE w:val="0"/>
        <w:autoSpaceDN w:val="0"/>
        <w:spacing w:before="264" w:after="0" w:line="264" w:lineRule="exact"/>
      </w:pPr>
      <w:r>
        <w:t>The silence stretched, heavy and pregnant with anticipation. Then, a sudden, darting movement caught my eye. A sidewinder snake, its sinuous body slithering through the rocks, its diamond-patterned skin glistening in the sun. Before I could react, the mare reacted with a speed that defied comprehension. With a snort of terror, she launched herself into the air, a breathtaking leap that sent a jolt of pure adrenaline through my veins.</w:t>
      </w:r>
    </w:p>
    <w:p w14:paraId="555170F6" w14:textId="77777777" w:rsidR="00A94D13" w:rsidRDefault="00000000">
      <w:pPr>
        <w:autoSpaceDE w:val="0"/>
        <w:autoSpaceDN w:val="0"/>
        <w:spacing w:before="264" w:after="0" w:line="264" w:lineRule="exact"/>
      </w:pPr>
      <w:r>
        <w:t xml:space="preserve">The world tilted. The ground fell away, replaced by a dizzying expanse of blue sky and jagged rock. I experienced the raw power of her body, the explosive force of her muscles as she carried me, </w:t>
        <w:br/>
        <w:t>completely unprepared, into the abyss. The wind roared in my ears, a deafening symphony of terror and exhilaration. Time seemed to warp and distort; the sharp intake of breath, the sudden sickening drop, the blur of colors, the sharp sting of fear, all fused into a single unforgettable moment.</w:t>
      </w:r>
    </w:p>
    <w:p w14:paraId="30677539" w14:textId="77777777" w:rsidR="00A94D13" w:rsidRDefault="00000000">
      <w:pPr>
        <w:autoSpaceDE w:val="0"/>
        <w:autoSpaceDN w:val="0"/>
        <w:spacing w:before="264" w:after="0" w:line="264" w:lineRule="exact"/>
        <w:ind w:right="144"/>
      </w:pPr>
      <w:r>
        <w:t>Then, miraculously, the earth rushed up to meet us. We plunged into a shallow pool of water at the base of the cliff, the impact sending shockwaves through my entire being. I remember the jarring thud, the dizzying disorientation, the searing pain that shot through my body. But the pain was somehow secondary, almost insignificant compared to the sheer improbability of our survival.</w:t>
      </w:r>
    </w:p>
    <w:p w14:paraId="0C08CCC0" w14:textId="77777777" w:rsidR="00A94D13" w:rsidRDefault="00000000">
      <w:pPr>
        <w:autoSpaceDE w:val="0"/>
        <w:autoSpaceDN w:val="0"/>
        <w:spacing w:before="264" w:after="0" w:line="264" w:lineRule="exact"/>
        <w:ind w:right="144"/>
      </w:pPr>
      <w:r>
        <w:t>The mare, her breath heaving, bucked violently, her powerful legs pushing against the water. My grip loosened, and she was gone, disappearing into the brush before I could even attempt to regain my footing. The sudden release was jarring, more than the fall itself. I was left alone, bruised and battered, but alive. The silence that followed was profound, broken only by the distant trickle of water and the beating of my own heart.</w:t>
      </w:r>
    </w:p>
    <w:p w14:paraId="48A38856" w14:textId="77777777" w:rsidR="00A94D13" w:rsidRDefault="00000000">
      <w:pPr>
        <w:autoSpaceDE w:val="0"/>
        <w:autoSpaceDN w:val="0"/>
        <w:spacing w:before="264" w:after="0" w:line="264" w:lineRule="exact"/>
      </w:pPr>
      <w:r>
        <w:t>The fall had been a turning point. It wasn't just a physical event; it was a revelation. The escape wasn't a defeat but a testament to her power, her spirit. I had witnessed her strength, her cunning, her innate connection to the wild, untamed heart of the land. She wasn't just an animal; she was a symbol, a wild embodiment of the fierce, untamed beauty that had captivated me from the start.</w:t>
      </w:r>
    </w:p>
    <w:p w14:paraId="44B239FC" w14:textId="77777777" w:rsidR="00A94D13" w:rsidRDefault="00A94D13">
      <w:pPr>
        <w:sectPr w:rsidR="00A94D13">
          <w:pgSz w:w="8000" w:h="12000"/>
          <w:pgMar w:top="1440" w:right="1440" w:bottom="1440" w:left="1440" w:header="720" w:footer="720" w:gutter="0"/>
          <w:cols w:space="720"/>
          <w:docGrid w:linePitch="360"/>
        </w:sectPr>
      </w:pPr>
    </w:p>
    <w:p w14:paraId="04676439" w14:textId="77777777" w:rsidR="00A94D13" w:rsidRDefault="00A94D13">
      <w:pPr>
        <w:autoSpaceDE w:val="0"/>
        <w:autoSpaceDN w:val="0"/>
        <w:spacing w:after="210" w:line="220" w:lineRule="exact"/>
      </w:pPr>
    </w:p>
    <w:p w14:paraId="0D7C92DC" w14:textId="77777777" w:rsidR="00A94D13" w:rsidRDefault="00000000">
      <w:pPr>
        <w:autoSpaceDE w:val="0"/>
        <w:autoSpaceDN w:val="0"/>
        <w:spacing w:before="58" w:after="0" w:line="264" w:lineRule="exact"/>
      </w:pPr>
      <w:r>
        <w:t xml:space="preserve">In the days that followed, the memory of the chase replayed itself in my mind, a vivid tapestry woven from sun-drenched landscapes, desperate chases, and moments of breathtaking grace. I witnessed the glint of her eyes as she moved through the canyons, the way she seemed to melt into the shadows, the raw power in her every </w:t>
        <w:br/>
        <w:t xml:space="preserve">movement. It was a relentless, beautiful dance, a testament to the power of the untamed spirit, and my part in that dance had been to witness, to chase, and to ultimately, to respect. The echo of her hooves, the dust rising in her wake, the flash of chestnut against the earth - it was a memory as sharp and vivid as the day it had </w:t>
        <w:br/>
        <w:t>happened.</w:t>
      </w:r>
    </w:p>
    <w:p w14:paraId="7F1AC594" w14:textId="77777777" w:rsidR="00A94D13" w:rsidRDefault="00000000">
      <w:pPr>
        <w:autoSpaceDE w:val="0"/>
        <w:autoSpaceDN w:val="0"/>
        <w:spacing w:before="264" w:after="0" w:line="264" w:lineRule="exact"/>
      </w:pPr>
      <w:r>
        <w:t xml:space="preserve">The image of her fleeing, leaving me stunned at the bottom of the ravine, still haunts me. Not as defeat, but as a humbling lesson in the power of untamed nature. My admiration grew, not diminished. The chase wasn’t over, but something had changed. The hunt had shifted from a purely predatory one into a chase fueled by a deeper respect, a profound appreciation for the untamed spirit that resided within the chestnut mare. It was a respect born from fear, from awe, but also from a growing understanding. She wasn't just a prize to be won; she was a being deserving of both respect and </w:t>
        <w:br/>
        <w:t>admiration.</w:t>
      </w:r>
    </w:p>
    <w:p w14:paraId="411ABFCB" w14:textId="77777777" w:rsidR="00A94D13" w:rsidRDefault="00000000">
      <w:pPr>
        <w:autoSpaceDE w:val="0"/>
        <w:autoSpaceDN w:val="0"/>
        <w:spacing w:before="264" w:after="0" w:line="264" w:lineRule="exact"/>
      </w:pPr>
      <w:r>
        <w:t xml:space="preserve">I relived the memory of the pursuit in vivid detail. Each gust of wind across the ridge, each shadow that danced under the sun, each sharp intake of breath during the desperate race – all of these elements were now imprinted on my memory with an intensity that bordered on obsession. The feel of the sun on my skin, the dry rasp of my throat, the burning in my lungs — they were all intimately connected to the memories of the chase, making them almost </w:t>
        <w:br/>
        <w:t>tactile, as if I could reach out and touch them, feel the heat of the desert sun on my face, taste the dust on my lips.</w:t>
      </w:r>
    </w:p>
    <w:p w14:paraId="3A3CA07E" w14:textId="77777777" w:rsidR="00A94D13" w:rsidRDefault="00000000">
      <w:pPr>
        <w:autoSpaceDE w:val="0"/>
        <w:autoSpaceDN w:val="0"/>
        <w:spacing w:before="264" w:after="0" w:line="264" w:lineRule="exact"/>
      </w:pPr>
      <w:r>
        <w:t>The image of the snake, a fleeting, insignificant detail in the grand scheme of things, held an unexpected significance. It wasn't just a random event; it was a pivotal moment in the chase, a turning point that underscored the mare's uncanny instincts and her ability to react with astonishing speed and precision. Her escape wasn't simply a fortunate accident; it was a testament to her wild</w:t>
      </w:r>
    </w:p>
    <w:p w14:paraId="42E5E222" w14:textId="77777777" w:rsidR="00A94D13" w:rsidRDefault="00A94D13">
      <w:pPr>
        <w:sectPr w:rsidR="00A94D13">
          <w:pgSz w:w="8000" w:h="12000"/>
          <w:pgMar w:top="1440" w:right="1440" w:bottom="1440" w:left="1440" w:header="720" w:footer="720" w:gutter="0"/>
          <w:cols w:space="720"/>
          <w:docGrid w:linePitch="360"/>
        </w:sectPr>
      </w:pPr>
    </w:p>
    <w:p w14:paraId="0820FC76" w14:textId="77777777" w:rsidR="00A94D13" w:rsidRDefault="00A94D13">
      <w:pPr>
        <w:autoSpaceDE w:val="0"/>
        <w:autoSpaceDN w:val="0"/>
        <w:spacing w:after="78" w:line="220" w:lineRule="exact"/>
      </w:pPr>
    </w:p>
    <w:p w14:paraId="7481E0A1" w14:textId="77777777" w:rsidR="00A94D13" w:rsidRDefault="00000000">
      <w:pPr>
        <w:autoSpaceDE w:val="0"/>
        <w:autoSpaceDN w:val="0"/>
        <w:spacing w:before="58" w:after="0" w:line="264" w:lineRule="exact"/>
      </w:pPr>
      <w:r>
        <w:t>intelligence, her deep connection to the land, and her innate ability to sense danger.</w:t>
      </w:r>
    </w:p>
    <w:p w14:paraId="35936F4F" w14:textId="77777777" w:rsidR="00A94D13" w:rsidRDefault="00000000">
      <w:pPr>
        <w:autoSpaceDE w:val="0"/>
        <w:autoSpaceDN w:val="0"/>
        <w:spacing w:before="264" w:after="0" w:line="264" w:lineRule="exact"/>
      </w:pPr>
      <w:r>
        <w:t xml:space="preserve">The subsequent fall from the cliff was more than just a physical event; it became a symbolic interaction, a defining moment that marked a shift in my understanding of the mare and her </w:t>
        <w:br/>
        <w:t xml:space="preserve">relationship with the wild. The fall didn't just represent my failure to capture her; it symbolized my encounter with her untamed spirit, her raw power, and her unwavering freedom. It served as a </w:t>
        <w:br/>
        <w:t>poignant reminder of my own limitations, my own vulnerability in the face of nature's untamed might.</w:t>
      </w:r>
    </w:p>
    <w:p w14:paraId="7421F60C" w14:textId="77777777" w:rsidR="00A94D13" w:rsidRDefault="00000000">
      <w:pPr>
        <w:autoSpaceDE w:val="0"/>
        <w:autoSpaceDN w:val="0"/>
        <w:spacing w:before="264" w:after="0" w:line="264" w:lineRule="exact"/>
      </w:pPr>
      <w:r>
        <w:t xml:space="preserve">The memory of that chase is more than a collection of events; it's a narrative of mutual respect, of shared connection, a deep-seated awareness of the wildness that existed within both the mare and myself. It was an understanding forged not in captivity or </w:t>
        <w:br/>
        <w:t>submission but in the shared space of the chase, a respect born from the wild, untamed heart of Stony Ridge itself. The chase continues, but the memories remain, etched into my soul, as unforgettable as the wild beauty of the chestnut mare herself. The haunting echoes of her hooves still resonate across the canyons of my memory, a testament to a chase that continues, not as a conquest, but as a profound and enduring respect for the untamed spirit of the land, and the horse that embodies it.</w:t>
      </w:r>
    </w:p>
    <w:p w14:paraId="55E92E15" w14:textId="77777777" w:rsidR="00A94D13" w:rsidRDefault="00A94D13">
      <w:pPr>
        <w:sectPr w:rsidR="00A94D13">
          <w:pgSz w:w="8000" w:h="12000"/>
          <w:pgMar w:top="1440" w:right="1440" w:bottom="1440" w:left="1440" w:header="720" w:footer="720" w:gutter="0"/>
          <w:cols w:space="720"/>
          <w:docGrid w:linePitch="360"/>
        </w:sectPr>
      </w:pPr>
    </w:p>
    <w:p w14:paraId="6D99C20E" w14:textId="77777777" w:rsidR="00A94D13" w:rsidRDefault="00A94D13">
      <w:pPr>
        <w:autoSpaceDE w:val="0"/>
        <w:autoSpaceDN w:val="0"/>
        <w:spacing w:after="224" w:line="220" w:lineRule="exact"/>
      </w:pPr>
    </w:p>
    <w:p w14:paraId="3EB6788A" w14:textId="77777777" w:rsidR="00A94D13" w:rsidRDefault="00000000">
      <w:pPr>
        <w:autoSpaceDE w:val="0"/>
        <w:autoSpaceDN w:val="0"/>
        <w:spacing w:after="0" w:line="330" w:lineRule="exact"/>
      </w:pPr>
      <w:r>
        <w:t>Lessons Learned from the Mare</w:t>
      </w:r>
    </w:p>
    <w:p w14:paraId="793B1DDF" w14:textId="77777777" w:rsidR="00A94D13" w:rsidRDefault="00000000">
      <w:pPr>
        <w:autoSpaceDE w:val="0"/>
        <w:autoSpaceDN w:val="0"/>
        <w:spacing w:before="286" w:after="0" w:line="264" w:lineRule="exact"/>
      </w:pPr>
      <w:r>
        <w:t>The chilling wind still whispers through the canyons of Stony Ridge, carrying with it the phantom scent of dust and the ghostly echo of thundering hooves. Even now, months after the fall, I find myself drawn back to that desolate landscape, to the memory of the chase, not with the burning desire to capture, but with a quiet reverence for the untamed spirit I encountered there. The mare, a fleeting vision of chestnut and power, continues to shape my understanding of the wild.</w:t>
      </w:r>
    </w:p>
    <w:p w14:paraId="6BF5E8BF" w14:textId="77777777" w:rsidR="00A94D13" w:rsidRDefault="00000000">
      <w:pPr>
        <w:autoSpaceDE w:val="0"/>
        <w:autoSpaceDN w:val="0"/>
        <w:spacing w:before="264" w:after="0" w:line="264" w:lineRule="exact"/>
      </w:pPr>
      <w:r>
        <w:t xml:space="preserve">It wasn't just her speed that captivated me, though her agility was breathtaking, a symphony of muscle and grace that defied the harsh terrain. It was her resourcefulness, her uncanny ability to read the land, to anticipate my moves, that truly left me awestruck. She moved with a precision born not of training but of instinct, a deep-seated understanding of the rhythms and secrets of the wild. She knew every hidden path, every rocky crevice, every precarious ledge. She was the land personified, a creature inextricably woven into the fabric of Stony Ridge. And in my pursuit, I began to </w:t>
        <w:br/>
        <w:t>understand that fabric, to appreciate the intricate tapestry of life that thrived beneath the scorching sun and unforgiving rocks.</w:t>
      </w:r>
    </w:p>
    <w:p w14:paraId="53EEE797" w14:textId="77777777" w:rsidR="00A94D13" w:rsidRDefault="00000000">
      <w:pPr>
        <w:autoSpaceDE w:val="0"/>
        <w:autoSpaceDN w:val="0"/>
        <w:spacing w:before="264" w:after="0" w:line="264" w:lineRule="exact"/>
      </w:pPr>
      <w:r>
        <w:t xml:space="preserve">The narrow canyon where I nearly cornered her, a place I now recognize as a test of my own limitations, reveals a lesson in </w:t>
        <w:br/>
        <w:t xml:space="preserve">perspective. I had perceived it as a trap, a dead end – a victory waiting to be claimed. But for her, it was simply another challenge, another opportunity to display her ingenuity. She found an escape route I had completely overlooked, a small fissure in the rock face, barely wide enough for her slender body. It was a revelation: the limitations I witnessed weren’t her limitations; they were merely my own restricted viewpoint. Her world was far more expansive, her </w:t>
        <w:br/>
        <w:t>understanding of the land far deeper.</w:t>
      </w:r>
    </w:p>
    <w:p w14:paraId="0F375D9B" w14:textId="77777777" w:rsidR="00A94D13" w:rsidRDefault="00000000">
      <w:pPr>
        <w:autoSpaceDE w:val="0"/>
        <w:autoSpaceDN w:val="0"/>
        <w:spacing w:before="264" w:after="0" w:line="264" w:lineRule="exact"/>
      </w:pPr>
      <w:r>
        <w:t>The incident with the sidewinder taught me a profound lesson about instinct versus intellect. My intellect, honed by years of observation and planning, failed to anticipate the snake's presence. The mare, however, reacted instantaneously, her senses far sharper, her reflexes honed by generations of survival. It wasn't a calculated</w:t>
      </w:r>
    </w:p>
    <w:p w14:paraId="5A0EBD4D" w14:textId="77777777" w:rsidR="00A94D13" w:rsidRDefault="00A94D13">
      <w:pPr>
        <w:sectPr w:rsidR="00A94D13">
          <w:pgSz w:w="8000" w:h="12000"/>
          <w:pgMar w:top="1440" w:right="1440" w:bottom="1440" w:left="1440" w:header="720" w:footer="720" w:gutter="0"/>
          <w:cols w:space="720"/>
          <w:docGrid w:linePitch="360"/>
        </w:sectPr>
      </w:pPr>
    </w:p>
    <w:p w14:paraId="02812372" w14:textId="77777777" w:rsidR="00A94D13" w:rsidRDefault="00A94D13">
      <w:pPr>
        <w:autoSpaceDE w:val="0"/>
        <w:autoSpaceDN w:val="0"/>
        <w:spacing w:after="78" w:line="220" w:lineRule="exact"/>
      </w:pPr>
    </w:p>
    <w:p w14:paraId="2F39722E" w14:textId="77777777" w:rsidR="00A94D13" w:rsidRDefault="00000000">
      <w:pPr>
        <w:autoSpaceDE w:val="0"/>
        <w:autoSpaceDN w:val="0"/>
        <w:spacing w:before="58" w:after="0" w:line="264" w:lineRule="exact"/>
      </w:pPr>
      <w:r>
        <w:t>move; it was a primal reaction, an instinctive leap born from a profound understanding of potential danger. It was in that moment that I realized the limitations of my own approach, the arrogance of my rational mind in the face of raw, untamed instinct.</w:t>
      </w:r>
    </w:p>
    <w:p w14:paraId="49DE172B" w14:textId="77777777" w:rsidR="00A94D13" w:rsidRDefault="00000000">
      <w:pPr>
        <w:autoSpaceDE w:val="0"/>
        <w:autoSpaceDN w:val="0"/>
        <w:spacing w:before="264" w:after="0" w:line="264" w:lineRule="exact"/>
      </w:pPr>
      <w:r>
        <w:t xml:space="preserve">The fall itself, a terrifying plunge into the unknown, stripped away my ego, my sense of control. It was humbling, a stark reminder of my vulnerability in the face of nature’s unpredictable power. I had ventured into her domain, her world, with the intention of </w:t>
        <w:br/>
        <w:t xml:space="preserve">conquest, but it was she who dictated the terms, who ultimately decided the outcome. The jarring impact, the dizzying </w:t>
        <w:br/>
        <w:t>disorientation, the searing pain – these physical sensations were nothing compared to the emotional shock of realizing my own insignificance. My previously unwavering confidence was shattered, replaced by a newfound respect for the wild and the powerful forces that governed it.</w:t>
      </w:r>
    </w:p>
    <w:p w14:paraId="682BAFE6" w14:textId="77777777" w:rsidR="00A94D13" w:rsidRDefault="00000000">
      <w:pPr>
        <w:autoSpaceDE w:val="0"/>
        <w:autoSpaceDN w:val="0"/>
        <w:spacing w:before="264" w:after="0" w:line="264" w:lineRule="exact"/>
      </w:pPr>
      <w:r>
        <w:t>The escape wasn't a defeat; it was a victory for her, a testament to her spirit. It was the triumph of instinct over intellect, of wildness over control. The mare had shown me that there are forces far more powerful than human ambition, that some things simply cannot be tamed, some creatures cannot be conquered. And in acknowledging this, I began to glimpse the profound beauty of her untamed nature.</w:t>
      </w:r>
    </w:p>
    <w:p w14:paraId="6F07FE3E" w14:textId="77777777" w:rsidR="00A94D13" w:rsidRDefault="00000000">
      <w:pPr>
        <w:autoSpaceDE w:val="0"/>
        <w:autoSpaceDN w:val="0"/>
        <w:spacing w:before="264" w:after="0" w:line="264" w:lineRule="exact"/>
      </w:pPr>
      <w:r>
        <w:t xml:space="preserve">The days following the fall were filled with introspection. I </w:t>
        <w:br/>
        <w:t xml:space="preserve">examined my motivations, my intentions. What had driven me to pursue her with such relentless intensity? Was it merely the thrill of the chase, the satisfaction of conquest? Or was there something deeper, something more primal at play? The answer, I realized, was a complex one. There was undoubtedly an element of thrill, a hunter’s instinct to pursue and capture. But there was also a </w:t>
        <w:br/>
        <w:t>profound admiration for her wildness, her freedom, her connection to the land. My obsession had become a journey of discovery, an exploration of the untamed beauty that resided within both the mare and myself.</w:t>
      </w:r>
    </w:p>
    <w:p w14:paraId="20B17BC0" w14:textId="77777777" w:rsidR="00A94D13" w:rsidRDefault="00000000">
      <w:pPr>
        <w:autoSpaceDE w:val="0"/>
        <w:autoSpaceDN w:val="0"/>
        <w:spacing w:before="264" w:after="0" w:line="264" w:lineRule="exact"/>
      </w:pPr>
      <w:r>
        <w:t>The pursuit had transformed me. I had started out with a hunter's heart, driven by the desire to possess. I ended up with a profound understanding of respect. The memory of the chase is not a tale of conquest, but a narrative of awakening. It's a story of the humbling</w:t>
      </w:r>
    </w:p>
    <w:p w14:paraId="53E52587" w14:textId="77777777" w:rsidR="00A94D13" w:rsidRDefault="00A94D13">
      <w:pPr>
        <w:sectPr w:rsidR="00A94D13">
          <w:pgSz w:w="8000" w:h="12000"/>
          <w:pgMar w:top="1440" w:right="1440" w:bottom="1440" w:left="1440" w:header="720" w:footer="720" w:gutter="0"/>
          <w:cols w:space="720"/>
          <w:docGrid w:linePitch="360"/>
        </w:sectPr>
      </w:pPr>
    </w:p>
    <w:p w14:paraId="18DD8F67" w14:textId="77777777" w:rsidR="00A94D13" w:rsidRDefault="00A94D13">
      <w:pPr>
        <w:autoSpaceDE w:val="0"/>
        <w:autoSpaceDN w:val="0"/>
        <w:spacing w:after="78" w:line="220" w:lineRule="exact"/>
      </w:pPr>
    </w:p>
    <w:p w14:paraId="06D3105A" w14:textId="77777777" w:rsidR="00A94D13" w:rsidRDefault="00000000">
      <w:pPr>
        <w:autoSpaceDE w:val="0"/>
        <w:autoSpaceDN w:val="0"/>
        <w:spacing w:before="58" w:after="0" w:line="264" w:lineRule="exact"/>
      </w:pPr>
      <w:r>
        <w:t>experience of encountering a force greater than oneself, a being that embodied the untamed beauty and power of the wild. It is a tale of transformation, of shifting perspectives, of recognizing limitations and embracing the wonder of the untamed spirit.</w:t>
      </w:r>
    </w:p>
    <w:p w14:paraId="6A270D6E" w14:textId="77777777" w:rsidR="00A94D13" w:rsidRDefault="00000000">
      <w:pPr>
        <w:autoSpaceDE w:val="0"/>
        <w:autoSpaceDN w:val="0"/>
        <w:spacing w:before="264" w:after="0" w:line="264" w:lineRule="exact"/>
      </w:pPr>
      <w:r>
        <w:t xml:space="preserve">I learned from her the importance of adaptation. She adapted to the terrain with an ease I could only admire, her every movement a testament to years of survival. She taught me the importance of patience and observation, to study the subtle nuances of the </w:t>
        <w:br/>
        <w:t>landscape, to anticipate the movements of others, to read the signs of potential danger. She showed me how to move silently and swiftly, how to blend into the environment, how to become almost invisible.</w:t>
      </w:r>
    </w:p>
    <w:p w14:paraId="773B32C3" w14:textId="77777777" w:rsidR="00A94D13" w:rsidRDefault="00000000">
      <w:pPr>
        <w:autoSpaceDE w:val="0"/>
        <w:autoSpaceDN w:val="0"/>
        <w:spacing w:before="264" w:after="0" w:line="264" w:lineRule="exact"/>
      </w:pPr>
      <w:r>
        <w:t xml:space="preserve">She taught me the value of freedom. Her flight from captivity, her refusal to be subdued, her unwavering determination to maintain her independence – these were lessons as valuable as any I could ever have learned from a book. She showed me the beauty of </w:t>
        <w:br/>
        <w:t>unyielding spirit, the power of self-reliance. She taught me that true freedom lies not in possession or control but in the acceptance of one's own limitations and in the embrace of the untamed heart.</w:t>
      </w:r>
    </w:p>
    <w:p w14:paraId="35176212" w14:textId="77777777" w:rsidR="00A94D13" w:rsidRDefault="00000000">
      <w:pPr>
        <w:autoSpaceDE w:val="0"/>
        <w:autoSpaceDN w:val="0"/>
        <w:spacing w:before="264" w:after="0" w:line="264" w:lineRule="exact"/>
      </w:pPr>
      <w:r>
        <w:t xml:space="preserve">The chestnut mare remains a symbol, an emblem of the wild, </w:t>
        <w:br/>
        <w:t xml:space="preserve">untamed spirit that still resides within the canyons of Stony Ridge. Her image, etched into my memory, serves as a constant reminder of the awe-inspiring power of nature, of the importance of </w:t>
        <w:br/>
        <w:t xml:space="preserve">respecting the untamed beauty that surrounds us, and of the lessons that can be learned by simply observing and respecting the natural world. The chase may continue, but it is now a chase fueled not by conquest but by reverence, by a profound respect for the </w:t>
        <w:br/>
        <w:t>indomitable spirit of the wild and the magnificent creature that embodies it. The echoes of her hooves, once a challenge, now serve as a melodic reminder of the lessons learned, a testament to the enduring power of the untamed spirit and the lasting impact it can have on a single human life. The wind carries the scent of sagebrush and dust, whispering tales of a wild heart, free and untamed. And in those whispers, I hear the echoes of the chase, forever etched within the landscape of my soul.</w:t>
      </w:r>
    </w:p>
    <w:p w14:paraId="5D1A107F" w14:textId="77777777" w:rsidR="00A94D13" w:rsidRDefault="00A94D13">
      <w:pPr>
        <w:sectPr w:rsidR="00A94D13">
          <w:pgSz w:w="8000" w:h="12000"/>
          <w:pgMar w:top="1440" w:right="1440" w:bottom="1440" w:left="1440" w:header="720" w:footer="720" w:gutter="0"/>
          <w:cols w:space="720"/>
          <w:docGrid w:linePitch="360"/>
        </w:sectPr>
      </w:pPr>
    </w:p>
    <w:p w14:paraId="4BF7CEAC" w14:textId="77777777" w:rsidR="00A94D13" w:rsidRDefault="00A94D13">
      <w:pPr>
        <w:autoSpaceDE w:val="0"/>
        <w:autoSpaceDN w:val="0"/>
        <w:spacing w:after="224" w:line="220" w:lineRule="exact"/>
      </w:pPr>
    </w:p>
    <w:p w14:paraId="7CC083F5" w14:textId="77777777" w:rsidR="00A94D13" w:rsidRDefault="00000000">
      <w:pPr>
        <w:autoSpaceDE w:val="0"/>
        <w:autoSpaceDN w:val="0"/>
        <w:spacing w:after="0" w:line="330" w:lineRule="exact"/>
      </w:pPr>
      <w:r>
        <w:t>The Mares Spirit</w:t>
      </w:r>
    </w:p>
    <w:p w14:paraId="0093484B" w14:textId="77777777" w:rsidR="00A94D13" w:rsidRDefault="00000000">
      <w:pPr>
        <w:autoSpaceDE w:val="0"/>
        <w:autoSpaceDN w:val="0"/>
        <w:spacing w:before="286" w:after="0" w:line="264" w:lineRule="exact"/>
      </w:pPr>
      <w:r>
        <w:t xml:space="preserve">The wind, a sculptor of the landscape, had carved deep furrows into the earth, etching patterns into the very soul of Stony Ridge. It whispered secrets only the rocks and the wind could understand, secrets of resilience, of survival, of a wild spirit that refused to be tamed. The mare's spirit, a wildfire burning bright in the heart of the wilderness, resonated with those whispers, a harmonious </w:t>
        <w:br/>
        <w:t>counterpoint to the rugged terrain. She was not merely an animal; she was an embodiment of the untamed landscape itself, a living testament to the enduring power of the wild.</w:t>
      </w:r>
    </w:p>
    <w:p w14:paraId="2D490325" w14:textId="77777777" w:rsidR="00A94D13" w:rsidRDefault="00000000">
      <w:pPr>
        <w:autoSpaceDE w:val="0"/>
        <w:autoSpaceDN w:val="0"/>
        <w:spacing w:before="264" w:after="0" w:line="264" w:lineRule="exact"/>
      </w:pPr>
      <w:r>
        <w:t>Her freedom wasn't simply the absence of confinement; it was a vibrant, pulsating force, a life force that flowed through her veins, fueling her every movement, dictating her every decision. She wasn't just running; she was living, breathing, existing in a state of untamed grace. Each stride was a declaration of independence, a rejection of the constraints imposed by the human world. She was a symphony of untamed energy, a creature of instinct and intuition, her actions guided not by reason, but by an innate understanding of the natural world.</w:t>
      </w:r>
    </w:p>
    <w:p w14:paraId="650A6820" w14:textId="77777777" w:rsidR="00A94D13" w:rsidRDefault="00000000">
      <w:pPr>
        <w:autoSpaceDE w:val="0"/>
        <w:autoSpaceDN w:val="0"/>
        <w:spacing w:before="264" w:after="0" w:line="264" w:lineRule="exact"/>
      </w:pPr>
      <w:r>
        <w:t xml:space="preserve">Her eyes, dark pools reflecting the vastness of the sky, held a wisdom that transcended human comprehension. They were </w:t>
        <w:br/>
        <w:t>windows to a soul that knew only freedom, a spirit that had never known the confines of a stable or the weight of a bridle. There was a quiet strength in their gaze, a serene confidence that came from a lifetime spent navigating the unforgiving landscape of Stony Ridge. They held the secrets of the wind, the wisdom of the ancient rocks, the silent language of the desert. Looking into them, I glimpsed a world beyond my own, a world where survival was an art form, where freedom was not a privilege, but an inherent right.</w:t>
      </w:r>
    </w:p>
    <w:p w14:paraId="5B49761E" w14:textId="77777777" w:rsidR="00A94D13" w:rsidRDefault="00000000">
      <w:pPr>
        <w:autoSpaceDE w:val="0"/>
        <w:autoSpaceDN w:val="0"/>
        <w:spacing w:before="264" w:after="0" w:line="264" w:lineRule="exact"/>
      </w:pPr>
      <w:r>
        <w:t xml:space="preserve">Her coat, the color of burnt umber and polished chestnut, </w:t>
        <w:br/>
        <w:t xml:space="preserve">shimmered in the sun, each hair a testament to her resilience. It was a coat that bore witness to countless sunrises and sunsets, to </w:t>
        <w:br/>
        <w:t>countless battles fought and won against the elements. It spoke of harsh winters and scorching summers, of relentless winds and sudden downpours. It was a living history, a tapestry woven with</w:t>
      </w:r>
    </w:p>
    <w:p w14:paraId="2C454101" w14:textId="77777777" w:rsidR="00A94D13" w:rsidRDefault="00A94D13">
      <w:pPr>
        <w:sectPr w:rsidR="00A94D13">
          <w:pgSz w:w="8000" w:h="12000"/>
          <w:pgMar w:top="1440" w:right="1440" w:bottom="1440" w:left="1440" w:header="720" w:footer="720" w:gutter="0"/>
          <w:cols w:space="720"/>
          <w:docGrid w:linePitch="360"/>
        </w:sectPr>
      </w:pPr>
    </w:p>
    <w:p w14:paraId="77DB909C" w14:textId="77777777" w:rsidR="00A94D13" w:rsidRDefault="00A94D13">
      <w:pPr>
        <w:autoSpaceDE w:val="0"/>
        <w:autoSpaceDN w:val="0"/>
        <w:spacing w:after="78" w:line="220" w:lineRule="exact"/>
      </w:pPr>
    </w:p>
    <w:p w14:paraId="3D47BB4A" w14:textId="77777777" w:rsidR="00A94D13" w:rsidRDefault="00000000">
      <w:pPr>
        <w:autoSpaceDE w:val="0"/>
        <w:autoSpaceDN w:val="0"/>
        <w:spacing w:before="58" w:after="0" w:line="264" w:lineRule="exact"/>
      </w:pPr>
      <w:r>
        <w:t xml:space="preserve">the threads of survival, a symbol of enduring strength and </w:t>
        <w:br/>
        <w:t>unwavering spirit. The texture of her coat, coarse yet soft, hinted at the complexity of her nature – wild yet vulnerable, powerful yet delicate.</w:t>
      </w:r>
    </w:p>
    <w:p w14:paraId="03E8E139" w14:textId="77777777" w:rsidR="00A94D13" w:rsidRDefault="00000000">
      <w:pPr>
        <w:autoSpaceDE w:val="0"/>
        <w:autoSpaceDN w:val="0"/>
        <w:spacing w:before="264" w:after="0" w:line="264" w:lineRule="exact"/>
      </w:pPr>
      <w:r>
        <w:t xml:space="preserve">Her movements were fluid, graceful, a breathtaking ballet of muscle and motion. She navigated the treacherous terrain with an ease that defied gravity, her hooves finding purchase on even the most </w:t>
        <w:br/>
        <w:t>precarious ledges. She danced across the landscape, a creature of effortless elegance, her body a perfect instrument tuned to the rhythms of the wild. There was a poetry in her gait, a rhythm that spoke of freedom, a cadence that echoed the boundless expanse of the desert. She was a living embodiment of grace, power, and untamed beauty.</w:t>
      </w:r>
    </w:p>
    <w:p w14:paraId="18150B4C" w14:textId="77777777" w:rsidR="00A94D13" w:rsidRDefault="00000000">
      <w:pPr>
        <w:autoSpaceDE w:val="0"/>
        <w:autoSpaceDN w:val="0"/>
        <w:spacing w:before="264" w:after="0" w:line="264" w:lineRule="exact"/>
        <w:ind w:right="144"/>
      </w:pPr>
      <w:r>
        <w:t>But her wildness was not merely a physical attribute; it was a state of being, a way of life. It was reflected in her independent spirit, her fierce determination to remain free, her refusal to be confined. It was a testament to the enduring power of nature, to the innate resilience of life in its purest form. She was a beacon of untamed energy, a symbol of resistance against the encroaching world of human control.</w:t>
      </w:r>
    </w:p>
    <w:p w14:paraId="7A5F0FF0" w14:textId="77777777" w:rsidR="00A94D13" w:rsidRDefault="00000000">
      <w:pPr>
        <w:autoSpaceDE w:val="0"/>
        <w:autoSpaceDN w:val="0"/>
        <w:spacing w:before="264" w:after="0" w:line="264" w:lineRule="exact"/>
      </w:pPr>
      <w:r>
        <w:t>In her, I witnessed a reflection of the wildness that still flickered within me, a spark of rebellion against the constraints of civilization. She was a mirror to my own soul, a reminder of the untamed beauty that exists within us all. Her freedom was an inspiration, a call to embrace the wildness within, to reject the confines of societal expectations, and to live a life fueled by passion and untamed spirit.</w:t>
      </w:r>
    </w:p>
    <w:p w14:paraId="2BF36645" w14:textId="77777777" w:rsidR="00A94D13" w:rsidRDefault="00000000">
      <w:pPr>
        <w:autoSpaceDE w:val="0"/>
        <w:autoSpaceDN w:val="0"/>
        <w:spacing w:before="264" w:after="0" w:line="264" w:lineRule="exact"/>
      </w:pPr>
      <w:r>
        <w:t>Her story wasn’t just a chase; it was a testament to the enduring power of the wild. It was a narrative woven into the fabric of Stony Ridge, a tale whispered on the wind, a song sung by the canyons. It was a story of resilience, of survival, of the indomitable spirit of a creature that refused to be tamed, a creature that embodied the very essence of freedom.</w:t>
      </w:r>
    </w:p>
    <w:p w14:paraId="33A7371D" w14:textId="77777777" w:rsidR="00A94D13" w:rsidRDefault="00000000">
      <w:pPr>
        <w:autoSpaceDE w:val="0"/>
        <w:autoSpaceDN w:val="0"/>
        <w:spacing w:before="264" w:after="0" w:line="264" w:lineRule="exact"/>
        <w:ind w:right="144"/>
      </w:pPr>
      <w:r>
        <w:t>The chase, once fueled by a desire for possession, transformed into a pilgrimage.  of understanding. i no longer sought to capture her; instead, i sought to understand her, to appreciate the magnificence</w:t>
      </w:r>
    </w:p>
    <w:p w14:paraId="30FA2967" w14:textId="77777777" w:rsidR="00A94D13" w:rsidRDefault="00A94D13">
      <w:pPr>
        <w:sectPr w:rsidR="00A94D13">
          <w:pgSz w:w="8000" w:h="12000"/>
          <w:pgMar w:top="1440" w:right="1440" w:bottom="1440" w:left="1440" w:header="720" w:footer="720" w:gutter="0"/>
          <w:cols w:space="720"/>
          <w:docGrid w:linePitch="360"/>
        </w:sectPr>
      </w:pPr>
    </w:p>
    <w:p w14:paraId="08133468" w14:textId="77777777" w:rsidR="00A94D13" w:rsidRDefault="00A94D13">
      <w:pPr>
        <w:autoSpaceDE w:val="0"/>
        <w:autoSpaceDN w:val="0"/>
        <w:spacing w:after="78" w:line="220" w:lineRule="exact"/>
      </w:pPr>
    </w:p>
    <w:p w14:paraId="63CE210B" w14:textId="77777777" w:rsidR="00A94D13" w:rsidRDefault="00000000">
      <w:pPr>
        <w:autoSpaceDE w:val="0"/>
        <w:autoSpaceDN w:val="0"/>
        <w:spacing w:before="58" w:after="0" w:line="264" w:lineRule="exact"/>
        <w:ind w:right="144"/>
      </w:pPr>
      <w:r>
        <w:t>of her untamed spirit. I began to see her not as a prize to be won, but as a teacher, a guide, a revelation of the natural world's profound beauty and power.</w:t>
      </w:r>
    </w:p>
    <w:p w14:paraId="75D683BA" w14:textId="77777777" w:rsidR="00A94D13" w:rsidRDefault="00000000">
      <w:pPr>
        <w:autoSpaceDE w:val="0"/>
        <w:autoSpaceDN w:val="0"/>
        <w:spacing w:before="264" w:after="0" w:line="264" w:lineRule="exact"/>
      </w:pPr>
      <w:r>
        <w:t xml:space="preserve">The canyons of Stony Ridge echoed with the lessons she imparted: lessons of resilience, of adaptation, of the delicate balance between life and death. They were lessons etched into the very rocks, lessons whispered on the wind, lessons learned not in books, but in the heart of the wilderness. Her presence, even in her absence, </w:t>
        <w:br/>
        <w:t xml:space="preserve">continued to shape my understanding of the world, challenging my perceptions, expanding my horizons, and deepening my </w:t>
        <w:br/>
        <w:t>appreciation for the untamed beauty of the natural world.</w:t>
      </w:r>
    </w:p>
    <w:p w14:paraId="41886384" w14:textId="77777777" w:rsidR="00A94D13" w:rsidRDefault="00000000">
      <w:pPr>
        <w:autoSpaceDE w:val="0"/>
        <w:autoSpaceDN w:val="0"/>
        <w:spacing w:before="264" w:after="0" w:line="264" w:lineRule="exact"/>
      </w:pPr>
      <w:r>
        <w:t>She taught me the futility of trying to control nature. My attempts to capture her, my efforts to subdue her wild spirit, had been a futile exercise in human arrogance. Nature, in its untamed glory, is a force beyond human control. It is a power that must be respected, not conquered. She had demonstrated this truth with unwavering clarity.</w:t>
      </w:r>
    </w:p>
    <w:p w14:paraId="285E9CFD" w14:textId="77777777" w:rsidR="00A94D13" w:rsidRDefault="00000000">
      <w:pPr>
        <w:autoSpaceDE w:val="0"/>
        <w:autoSpaceDN w:val="0"/>
        <w:spacing w:before="264" w:after="0" w:line="264" w:lineRule="exact"/>
      </w:pPr>
      <w:r>
        <w:t xml:space="preserve">The fall from the cliff had not been a defeat; it had been a </w:t>
        <w:br/>
        <w:t xml:space="preserve">revelation. It had stripped away my illusions of control, humbled my ego, and instilled within me a profound respect for the power of nature and the intrinsic worth of wildness. It was a lesson in </w:t>
        <w:br/>
        <w:t>humility, a testament to the limits of human ambition in the face of nature’s unyielding power.</w:t>
      </w:r>
    </w:p>
    <w:p w14:paraId="50B96E2D" w14:textId="77777777" w:rsidR="00A94D13" w:rsidRDefault="00000000">
      <w:pPr>
        <w:autoSpaceDE w:val="0"/>
        <w:autoSpaceDN w:val="0"/>
        <w:spacing w:before="264" w:after="0" w:line="264" w:lineRule="exact"/>
      </w:pPr>
      <w:r>
        <w:t>The mare remained a symbol, a potent emblem of the untamed spirit that dwells in the heart of the wilderness. She was a reminder of the importance of respecting the natural world, of recognizing our place within it, and of accepting the limitations of human understanding in the face of the untamed grandeur of nature. The echoes of her hooves, once a haunting reminder of my failure, now resonated with a newfound respect, a deeper understanding, and a profound appreciation for the wild beauty she represented. She was a force of nature, a testament to the enduring power of the wild, and her spirit continues to shape my perception of the world.</w:t>
      </w:r>
    </w:p>
    <w:p w14:paraId="74C48D23" w14:textId="77777777" w:rsidR="00A94D13" w:rsidRDefault="00000000">
      <w:pPr>
        <w:autoSpaceDE w:val="0"/>
        <w:autoSpaceDN w:val="0"/>
        <w:spacing w:before="264" w:after="0" w:line="264" w:lineRule="exact"/>
      </w:pPr>
      <w:r>
        <w:t>The wind still carries the scent of sagebrush and dust, a tangible reminder of her presence, a constant whisper of her untamed spirit.</w:t>
      </w:r>
    </w:p>
    <w:p w14:paraId="33675AEC" w14:textId="77777777" w:rsidR="00A94D13" w:rsidRDefault="00A94D13">
      <w:pPr>
        <w:sectPr w:rsidR="00A94D13">
          <w:pgSz w:w="8000" w:h="12000"/>
          <w:pgMar w:top="1440" w:right="1440" w:bottom="1440" w:left="1440" w:header="720" w:footer="720" w:gutter="0"/>
          <w:cols w:space="720"/>
          <w:docGrid w:linePitch="360"/>
        </w:sectPr>
      </w:pPr>
    </w:p>
    <w:p w14:paraId="1F17D618" w14:textId="77777777" w:rsidR="00A94D13" w:rsidRDefault="00A94D13">
      <w:pPr>
        <w:autoSpaceDE w:val="0"/>
        <w:autoSpaceDN w:val="0"/>
        <w:spacing w:after="78" w:line="220" w:lineRule="exact"/>
      </w:pPr>
    </w:p>
    <w:p w14:paraId="707D1FB2" w14:textId="77777777" w:rsidR="00A94D13" w:rsidRDefault="00000000">
      <w:pPr>
        <w:autoSpaceDE w:val="0"/>
        <w:autoSpaceDN w:val="0"/>
        <w:spacing w:before="58" w:after="0" w:line="264" w:lineRule="exact"/>
      </w:pPr>
      <w:r>
        <w:t xml:space="preserve">And in those whispers, I hear the echoes of the chase, a story not of conquest, but of transformation – a transformation from hunter to admirer, from conqueror to student, from one who sought to control to one who learned to respect the magnificent, untamed spirit of the wild. The lessons she imparted were etched not on parchment, but on the very soul of Stony Ridge, forever entwined with the </w:t>
        <w:br/>
        <w:t>landscape and etched into my own memory. The chase, though seemingly ended, continues in a different form – a chase not of capture, but of understanding, a pursuit not of possession, but of reverence for the untamed beauty of the wild.</w:t>
      </w:r>
    </w:p>
    <w:p w14:paraId="0B35ECB9" w14:textId="77777777" w:rsidR="00A94D13" w:rsidRDefault="00A94D13">
      <w:pPr>
        <w:sectPr w:rsidR="00A94D13">
          <w:pgSz w:w="8000" w:h="12000"/>
          <w:pgMar w:top="1440" w:right="1440" w:bottom="1440" w:left="1440" w:header="720" w:footer="720" w:gutter="0"/>
          <w:cols w:space="720"/>
          <w:docGrid w:linePitch="360"/>
        </w:sectPr>
      </w:pPr>
    </w:p>
    <w:p w14:paraId="2EC72ED4" w14:textId="77777777" w:rsidR="00A94D13" w:rsidRDefault="00A94D13">
      <w:pPr>
        <w:autoSpaceDE w:val="0"/>
        <w:autoSpaceDN w:val="0"/>
        <w:spacing w:after="224" w:line="220" w:lineRule="exact"/>
      </w:pPr>
    </w:p>
    <w:p w14:paraId="2A5C48A5" w14:textId="77777777" w:rsidR="00A94D13" w:rsidRDefault="00000000">
      <w:pPr>
        <w:autoSpaceDE w:val="0"/>
        <w:autoSpaceDN w:val="0"/>
        <w:spacing w:after="0" w:line="330" w:lineRule="exact"/>
      </w:pPr>
      <w:r>
        <w:t>Respect for Wildness</w:t>
      </w:r>
    </w:p>
    <w:p w14:paraId="315B9C50" w14:textId="77777777" w:rsidR="00A94D13" w:rsidRDefault="00000000">
      <w:pPr>
        <w:autoSpaceDE w:val="0"/>
        <w:autoSpaceDN w:val="0"/>
        <w:spacing w:before="286" w:after="0" w:line="264" w:lineRule="exact"/>
        <w:jc w:val="center"/>
      </w:pPr>
      <w:r>
        <w:t>The sun dipped below the horizon, painting the sky in hues of fiery orange and deep violet, mirroring the emotions swirling within me.</w:t>
      </w:r>
    </w:p>
    <w:p w14:paraId="22886FA6" w14:textId="77777777" w:rsidR="00A94D13" w:rsidRDefault="00000000">
      <w:pPr>
        <w:autoSpaceDE w:val="0"/>
        <w:autoSpaceDN w:val="0"/>
        <w:spacing w:before="60" w:after="0" w:line="264" w:lineRule="exact"/>
        <w:ind w:right="144"/>
      </w:pPr>
      <w:r>
        <w:t>The echoes of the chase, once a cacophony of frustration and ambition, now resonated with a quiet reverence. The mare, that untamed spirit, had taught me a lesson more profound than any I'd ever learned within the confines of classrooms or books. It was a lesson etched not in ink, but in the very fabric of the landscape, whispered on the wind, and carried on the scent of sagebrush and dust.</w:t>
      </w:r>
    </w:p>
    <w:p w14:paraId="672FEAD3" w14:textId="77777777" w:rsidR="00A94D13" w:rsidRDefault="00000000">
      <w:pPr>
        <w:autoSpaceDE w:val="0"/>
        <w:autoSpaceDN w:val="0"/>
        <w:spacing w:before="264" w:after="0" w:line="264" w:lineRule="exact"/>
      </w:pPr>
      <w:r>
        <w:t>My initial pursuit, born from a naive desire for possession, had blinded me to the true beauty and power of the wild. I had seen her as a prize, a trophy to be displayed, a symbol of my dominance over nature. My arrogance, however, had been met with a humbling reality. The mare's wildness was not a flaw to be corrected, but a testament to the resilience and beauty of the natural world. It was a force that defied control, a spirit that refused to be subdued.</w:t>
      </w:r>
    </w:p>
    <w:p w14:paraId="34509158" w14:textId="77777777" w:rsidR="00A94D13" w:rsidRDefault="00000000">
      <w:pPr>
        <w:autoSpaceDE w:val="0"/>
        <w:autoSpaceDN w:val="0"/>
        <w:spacing w:before="264" w:after="0" w:line="264" w:lineRule="exact"/>
        <w:ind w:right="144"/>
      </w:pPr>
      <w:r>
        <w:t>The cliff, that precipice of seemingly certain doom, had become a turning point. It wasn't just a physical fall; it was a fall from grace, a descent from the heights of my self-imposed superiority. In that moment of freefall, suspended between life and death, I witnessed the absurdity of my pursuit. The mare, in her untamed freedom, had ultimately saved us both. Her instinctive leap, a desperate act of self-preservation, had spared us from a more brutal end.</w:t>
      </w:r>
    </w:p>
    <w:p w14:paraId="11E4BE01" w14:textId="77777777" w:rsidR="00A94D13" w:rsidRDefault="00000000">
      <w:pPr>
        <w:autoSpaceDE w:val="0"/>
        <w:autoSpaceDN w:val="0"/>
        <w:spacing w:before="264" w:after="0" w:line="264" w:lineRule="exact"/>
      </w:pPr>
      <w:r>
        <w:t>The shallow pool where we landed became a sacred space, a silent testament to the power of the wild. The jarring impact had broken my hold, severing the connection I had desperately tried to forge. It was a painful separation, but one that released me from the chains of my own ambition. I had been trying to possess her, to contain her spirit, to impose my will upon her untamed essence. The fall had shattered that illusion, leaving behind a profound respect for her indomitable will.</w:t>
      </w:r>
    </w:p>
    <w:p w14:paraId="0F59E876" w14:textId="77777777" w:rsidR="00A94D13" w:rsidRDefault="00000000">
      <w:pPr>
        <w:autoSpaceDE w:val="0"/>
        <w:autoSpaceDN w:val="0"/>
        <w:spacing w:before="264" w:after="0" w:line="264" w:lineRule="exact"/>
        <w:ind w:right="288"/>
        <w:jc w:val="center"/>
      </w:pPr>
      <w:r>
        <w:t>The days that followed were filled with a quiet contemplation, a thoughtful examination of my actions and their consequences. I</w:t>
      </w:r>
    </w:p>
    <w:p w14:paraId="07379DE9" w14:textId="77777777" w:rsidR="00A94D13" w:rsidRDefault="00A94D13">
      <w:pPr>
        <w:sectPr w:rsidR="00A94D13">
          <w:pgSz w:w="8000" w:h="12000"/>
          <w:pgMar w:top="1440" w:right="1440" w:bottom="1440" w:left="1440" w:header="720" w:footer="720" w:gutter="0"/>
          <w:cols w:space="720"/>
          <w:docGrid w:linePitch="360"/>
        </w:sectPr>
      </w:pPr>
    </w:p>
    <w:p w14:paraId="7BB1991B" w14:textId="77777777" w:rsidR="00A94D13" w:rsidRDefault="00A94D13">
      <w:pPr>
        <w:autoSpaceDE w:val="0"/>
        <w:autoSpaceDN w:val="0"/>
        <w:spacing w:after="78" w:line="220" w:lineRule="exact"/>
      </w:pPr>
    </w:p>
    <w:p w14:paraId="674B9A1E" w14:textId="77777777" w:rsidR="00A94D13" w:rsidRDefault="00000000">
      <w:pPr>
        <w:autoSpaceDE w:val="0"/>
        <w:autoSpaceDN w:val="0"/>
        <w:spacing w:before="58" w:after="0" w:line="264" w:lineRule="exact"/>
      </w:pPr>
      <w:r>
        <w:t>wandered the landscape, tracing her tracks, not with the intent to capture her, but to understand her. I sought not to dominate, but to appreciate. Each footprint, each broken twig, each tuft of displaced grass became a clue, a piece of a puzzle that revealed the intricate dance between creature and environment. I started to see the interconnectedness of everything, the delicate balance that sustains life on Stony Ridge.</w:t>
      </w:r>
    </w:p>
    <w:p w14:paraId="5A644DBC" w14:textId="77777777" w:rsidR="00A94D13" w:rsidRDefault="00000000">
      <w:pPr>
        <w:autoSpaceDE w:val="0"/>
        <w:autoSpaceDN w:val="0"/>
        <w:spacing w:before="264" w:after="0" w:line="264" w:lineRule="exact"/>
      </w:pPr>
      <w:r>
        <w:t>The mare was not an isolated entity; she was an integral part of a complex ecosystem, a vital thread in the tapestry of life. She was connected to the wind that sculpted the canyons, to the sun that warmed the earth, to the rocks that stood as silent witnesses to time itself. Her survival depended on her ability to adapt, to navigate the complexities of her surroundings, to anticipate the dangers lurking around every bend.</w:t>
      </w:r>
    </w:p>
    <w:p w14:paraId="55070128" w14:textId="77777777" w:rsidR="00A94D13" w:rsidRDefault="00000000">
      <w:pPr>
        <w:autoSpaceDE w:val="0"/>
        <w:autoSpaceDN w:val="0"/>
        <w:spacing w:before="264" w:after="0" w:line="264" w:lineRule="exact"/>
      </w:pPr>
      <w:r>
        <w:t>I spent hours observing the other inhabitants of Stony Ridge – the coyotes that hunted with cunning precision, the hawks that soared effortlessly through the sky, the lizards that basked in the sun’s warmth. Each creature played a role in the intricate dance of life, each possessing its own unique form of wildness. And within that wildness, I recognized a profound beauty, a testament to the power of nature’s inherent wisdom.</w:t>
      </w:r>
    </w:p>
    <w:p w14:paraId="08C44FE6" w14:textId="77777777" w:rsidR="00A94D13" w:rsidRDefault="00000000">
      <w:pPr>
        <w:autoSpaceDE w:val="0"/>
        <w:autoSpaceDN w:val="0"/>
        <w:spacing w:before="264" w:after="0" w:line="264" w:lineRule="exact"/>
      </w:pPr>
      <w:r>
        <w:t>The wind, a constant companion throughout my journey, seemed to carry whispers of the mare’s story. It sang of resilience, of the unwavering spirit that refuses to be tamed, of the enduring strength that comes from living in harmony with the natural world. The wind carried the scent of the earth, of the sagebrush, of the desert flowers – a sensory symphony that spoke of a life lived in freedom, a life untamed.</w:t>
      </w:r>
    </w:p>
    <w:p w14:paraId="6E39E166" w14:textId="77777777" w:rsidR="00A94D13" w:rsidRDefault="00000000">
      <w:pPr>
        <w:autoSpaceDE w:val="0"/>
        <w:autoSpaceDN w:val="0"/>
        <w:spacing w:before="264" w:after="0" w:line="264" w:lineRule="exact"/>
      </w:pPr>
      <w:r>
        <w:t>My respect for the wildness of the mare deepened, but it wasn't just respect for her; it was a respect for the entire natural world. It was a realization that humanity is not separate from nature, but rather an integral part of it. Our actions have consequences, our ambitions can disrupt the delicate balance, and our attempts to control nature often lead to unintended and undesirable outcomes.</w:t>
      </w:r>
    </w:p>
    <w:p w14:paraId="3D8904C2" w14:textId="77777777" w:rsidR="00A94D13" w:rsidRDefault="00000000">
      <w:pPr>
        <w:autoSpaceDE w:val="0"/>
        <w:autoSpaceDN w:val="0"/>
        <w:spacing w:before="204" w:after="0" w:line="324" w:lineRule="exact"/>
      </w:pPr>
      <w:r>
        <w:t>The lessons I learned from the mare were far-reaching, extending</w:t>
      </w:r>
    </w:p>
    <w:p w14:paraId="4C88664F" w14:textId="77777777" w:rsidR="00A94D13" w:rsidRDefault="00A94D13">
      <w:pPr>
        <w:sectPr w:rsidR="00A94D13">
          <w:pgSz w:w="8000" w:h="12000"/>
          <w:pgMar w:top="1440" w:right="1440" w:bottom="1440" w:left="1440" w:header="720" w:footer="720" w:gutter="0"/>
          <w:cols w:space="720"/>
          <w:docGrid w:linePitch="360"/>
        </w:sectPr>
      </w:pPr>
    </w:p>
    <w:p w14:paraId="27C9CAC1" w14:textId="77777777" w:rsidR="00A94D13" w:rsidRDefault="00A94D13">
      <w:pPr>
        <w:autoSpaceDE w:val="0"/>
        <w:autoSpaceDN w:val="0"/>
        <w:spacing w:after="78" w:line="220" w:lineRule="exact"/>
      </w:pPr>
    </w:p>
    <w:p w14:paraId="037410BB" w14:textId="77777777" w:rsidR="00A94D13" w:rsidRDefault="00000000">
      <w:pPr>
        <w:autoSpaceDE w:val="0"/>
        <w:autoSpaceDN w:val="0"/>
        <w:spacing w:before="58" w:after="0" w:line="264" w:lineRule="exact"/>
      </w:pPr>
      <w:r>
        <w:t xml:space="preserve">far beyond the confines of Stony Ridge. They touched upon my own life, upon my own relationship with the natural world, upon my own understanding of the human condition. The chase had </w:t>
        <w:br/>
        <w:t>transformed from a pursuit of possession to a journey of self-</w:t>
        <w:br/>
        <w:t>discovery, a pilgrimage of understanding.</w:t>
      </w:r>
    </w:p>
    <w:p w14:paraId="16B27568" w14:textId="77777777" w:rsidR="00A94D13" w:rsidRDefault="00000000">
      <w:pPr>
        <w:autoSpaceDE w:val="0"/>
        <w:autoSpaceDN w:val="0"/>
        <w:spacing w:before="264" w:after="0" w:line="264" w:lineRule="exact"/>
      </w:pPr>
      <w:r>
        <w:t xml:space="preserve">My perspective shifted, my priorities changed. The desire to </w:t>
        <w:br/>
        <w:t xml:space="preserve">conquer nature was replaced by a desire to protect it, to appreciate its intricate beauty, to recognize the inherent worth of every </w:t>
        <w:br/>
        <w:t>creature that calls the wild its home. The mare became a symbol, not of conquest, but of freedom, resilience, and the enduring power of the wild.</w:t>
      </w:r>
    </w:p>
    <w:p w14:paraId="574ED558" w14:textId="77777777" w:rsidR="00A94D13" w:rsidRDefault="00000000">
      <w:pPr>
        <w:autoSpaceDE w:val="0"/>
        <w:autoSpaceDN w:val="0"/>
        <w:spacing w:before="264" w:after="0" w:line="264" w:lineRule="exact"/>
      </w:pPr>
      <w:r>
        <w:t xml:space="preserve">The echoes of the chase still linger, but they are now infused with a new meaning, a deeper understanding, a profound sense of </w:t>
        <w:br/>
        <w:t xml:space="preserve">reverence. The wildness of the mare, once a challenge, became an inspiration, a reminder of the untamed spirit that dwells within us all. It is a spirit that calls for respect, for understanding, for a willingness to live in harmony with the natural world. The chase is over, but the journey of understanding continues, a lifelong pursuit of knowledge, a commitment to appreciating the wildness that sustains us all. The landscape of Stony Ridge, forever etched in my memory, serves as a constant reminder of the lessons learned, a testament to the enduring power of the wild, and a silent tribute to the untamed spirit of a chestnut mare. And as the wind whispers through the canyons, I can almost hear her hooves, not as a </w:t>
        <w:br/>
        <w:t>challenge, but as a gentle reminder of the profound beauty of the wild and the humbling lesson she taught me.</w:t>
      </w:r>
    </w:p>
    <w:p w14:paraId="065B8483" w14:textId="77777777" w:rsidR="00A94D13" w:rsidRDefault="00A94D13">
      <w:pPr>
        <w:sectPr w:rsidR="00A94D13">
          <w:pgSz w:w="8000" w:h="12000"/>
          <w:pgMar w:top="1440" w:right="1440" w:bottom="1440" w:left="1440" w:header="720" w:footer="720" w:gutter="0"/>
          <w:cols w:space="720"/>
          <w:docGrid w:linePitch="360"/>
        </w:sectPr>
      </w:pPr>
    </w:p>
    <w:p w14:paraId="7FF74C82" w14:textId="77777777" w:rsidR="00A94D13" w:rsidRDefault="00A94D13">
      <w:pPr>
        <w:autoSpaceDE w:val="0"/>
        <w:autoSpaceDN w:val="0"/>
        <w:spacing w:after="224" w:line="220" w:lineRule="exact"/>
      </w:pPr>
    </w:p>
    <w:p w14:paraId="4D3F1CE6" w14:textId="77777777" w:rsidR="00A94D13" w:rsidRDefault="00000000">
      <w:pPr>
        <w:autoSpaceDE w:val="0"/>
        <w:autoSpaceDN w:val="0"/>
        <w:spacing w:after="0" w:line="330" w:lineRule="exact"/>
      </w:pPr>
      <w:r>
        <w:t>The Call of the Wild</w:t>
      </w:r>
    </w:p>
    <w:p w14:paraId="09447F32" w14:textId="77777777" w:rsidR="00A94D13" w:rsidRDefault="00000000">
      <w:pPr>
        <w:autoSpaceDE w:val="0"/>
        <w:autoSpaceDN w:val="0"/>
        <w:spacing w:before="286" w:after="0" w:line="264" w:lineRule="exact"/>
      </w:pPr>
      <w:r>
        <w:t xml:space="preserve">The sun, a molten orb sinking below the jagged peaks of Stony Ridge, cast long shadows that stretched and writhed like phantom limbs across the parched earth. The air, still warm from the day’s relentless heat, carried the scent of sagebrush and dust, a familiar perfume that spoke of resilience and endurance. I sat there, perched on a wind-worn boulder, the silence broken only by the whisper of the wind through the canyons – a wind that seemed to carry the echoes of the chase, the thundering hooves, the panicked breath, the near-death plunge. The mare. Even now, days after our </w:t>
        <w:br/>
        <w:t>improbable escape, her image burned bright in my mind, a fiery brand seared onto my soul.</w:t>
      </w:r>
    </w:p>
    <w:p w14:paraId="23D05A43" w14:textId="77777777" w:rsidR="00A94D13" w:rsidRDefault="00000000">
      <w:pPr>
        <w:autoSpaceDE w:val="0"/>
        <w:autoSpaceDN w:val="0"/>
        <w:spacing w:before="264" w:after="0" w:line="264" w:lineRule="exact"/>
      </w:pPr>
      <w:r>
        <w:t>It wasn’t just the breathtaking beauty of her – the rich chestnut coat, the flowing mane, the powerful muscles rippling beneath her skin – that captivated me. It was something far more profound, something primal and untamed that resonated with a deep, almost forgotten part of myself. It was the wildness itself, that untamed spirit that refused to be confined, that defied control, that thrived in the face of adversity. It was a wildness that I, in my arrogance, had initially sought to conquer.</w:t>
      </w:r>
    </w:p>
    <w:p w14:paraId="0B237F8E" w14:textId="77777777" w:rsidR="00A94D13" w:rsidRDefault="00000000">
      <w:pPr>
        <w:autoSpaceDE w:val="0"/>
        <w:autoSpaceDN w:val="0"/>
        <w:spacing w:before="264" w:after="0" w:line="264" w:lineRule="exact"/>
      </w:pPr>
      <w:r>
        <w:t xml:space="preserve">My pursuit had been a foolish attempt to possess something </w:t>
        <w:br/>
        <w:t>inherently unpossessable. I had approached her as a hunter, a conqueror, driven by a primitive desire to subdue and control. But the wild does not yield to such ambitions. It resists, it fights back, it reminds you of your own insignificance in the face of its immense power. The mare had shown me that, quite brutally, during our terrifying fall.</w:t>
      </w:r>
    </w:p>
    <w:p w14:paraId="6BE11B70" w14:textId="77777777" w:rsidR="00A94D13" w:rsidRDefault="00000000">
      <w:pPr>
        <w:autoSpaceDE w:val="0"/>
        <w:autoSpaceDN w:val="0"/>
        <w:spacing w:before="264" w:after="0" w:line="264" w:lineRule="exact"/>
      </w:pPr>
      <w:r>
        <w:t>That fall… it still sent shivers down my spine, a visceral memory etched into the very core of my being. The sheer terror of the plummet, the wind screaming past my face, the earth rushing up to meet us... it was a baptism of sorts, a cleansing fire that burned away the naive illusions of my youthful ambition. It was in that moment of utter vulnerability, suspended between life and death, that I truly witnessed the mare, not as a prize to be won, but as a fellow creature, struggling for survival in a harsh and unforgiving world.</w:t>
      </w:r>
    </w:p>
    <w:p w14:paraId="35E68203" w14:textId="77777777" w:rsidR="00A94D13" w:rsidRDefault="00A94D13">
      <w:pPr>
        <w:sectPr w:rsidR="00A94D13">
          <w:pgSz w:w="8000" w:h="12000"/>
          <w:pgMar w:top="1440" w:right="1440" w:bottom="1440" w:left="1440" w:header="720" w:footer="720" w:gutter="0"/>
          <w:cols w:space="720"/>
          <w:docGrid w:linePitch="360"/>
        </w:sectPr>
      </w:pPr>
    </w:p>
    <w:p w14:paraId="67167D56" w14:textId="77777777" w:rsidR="00A94D13" w:rsidRDefault="00A94D13">
      <w:pPr>
        <w:autoSpaceDE w:val="0"/>
        <w:autoSpaceDN w:val="0"/>
        <w:spacing w:after="210" w:line="220" w:lineRule="exact"/>
      </w:pPr>
    </w:p>
    <w:p w14:paraId="64D33AAF" w14:textId="77777777" w:rsidR="00A94D13" w:rsidRDefault="00000000">
      <w:pPr>
        <w:autoSpaceDE w:val="0"/>
        <w:autoSpaceDN w:val="0"/>
        <w:spacing w:before="58" w:after="0" w:line="264" w:lineRule="exact"/>
      </w:pPr>
      <w:r>
        <w:t xml:space="preserve">The shallow pool, the soft mud beneath our bodies, had served as a bizarre altar to our unlikely survival. The impact had broken my hold, snapping the lasso, severing the connection I’d desperately sought to forge. It was a brutal separation, a violent awakening. I lay there, stunned, bruised, my body aching, but my spirit strangely liberated. The mare was gone, vanished into the scrub, leaving behind only the lingering scent of her musky breath and the </w:t>
        <w:br/>
        <w:t>lingering memory of her untamed power.</w:t>
      </w:r>
    </w:p>
    <w:p w14:paraId="167F41BD" w14:textId="77777777" w:rsidR="00A94D13" w:rsidRDefault="00000000">
      <w:pPr>
        <w:autoSpaceDE w:val="0"/>
        <w:autoSpaceDN w:val="0"/>
        <w:spacing w:before="264" w:after="0" w:line="264" w:lineRule="exact"/>
      </w:pPr>
      <w:r>
        <w:t>In the aftermath of the chase, as I slowly healed both physically and emotionally, I found myself drawn back to Stony Ridge, not with the intent of capturing the mare, but of understanding her. I wanted to unravel the mysteries of her existence, to glimpse the intricate dance she performed with the landscape, to decipher the unspoken language of the wild.</w:t>
      </w:r>
    </w:p>
    <w:p w14:paraId="2B09B44C" w14:textId="77777777" w:rsidR="00A94D13" w:rsidRDefault="00000000">
      <w:pPr>
        <w:autoSpaceDE w:val="0"/>
        <w:autoSpaceDN w:val="0"/>
        <w:spacing w:before="264" w:after="0" w:line="264" w:lineRule="exact"/>
      </w:pPr>
      <w:r>
        <w:t xml:space="preserve">I began to see Stony Ridge with new eyes, noticing details I had previously overlooked. The subtle shifts in the wind, the way the sun illuminated the canyons, the intricate web of life that connected every creature, every plant, every rock. I watched the coyotes stalk their prey, their movements fluid and precise, their intelligence undeniable. I observed the hawks circling high above, their keen eyes scanning the earth for the slightest movement. I witnessed the </w:t>
        <w:br/>
        <w:t xml:space="preserve">rabbits darting through the brush, their survival instinct honed to a razor's edge. Each creature played a vital role in the delicate </w:t>
        <w:br/>
        <w:t>balance of the ecosystem, each possessed its own unique wildness.</w:t>
      </w:r>
    </w:p>
    <w:p w14:paraId="2E5689C6" w14:textId="77777777" w:rsidR="00A94D13" w:rsidRDefault="00000000">
      <w:pPr>
        <w:autoSpaceDE w:val="0"/>
        <w:autoSpaceDN w:val="0"/>
        <w:spacing w:before="264" w:after="0" w:line="264" w:lineRule="exact"/>
      </w:pPr>
      <w:r>
        <w:t xml:space="preserve">I learned to read the tracks, not merely as signs of the mare's passage, but as narratives etched in the earth. They spoke of her journey, her struggles, her triumphs. They told of her cunning, her resilience, her innate ability to adapt and survive. I followed her invisible trails, not as a hunter, but as a pilgrim, seeking </w:t>
        <w:br/>
        <w:t>enlightenment. The landscape became my teacher, its harsh beauty a constant reminder of the power and majesty of the natural world.</w:t>
      </w:r>
    </w:p>
    <w:p w14:paraId="48F03351" w14:textId="77777777" w:rsidR="00A94D13" w:rsidRDefault="00000000">
      <w:pPr>
        <w:autoSpaceDE w:val="0"/>
        <w:autoSpaceDN w:val="0"/>
        <w:spacing w:before="264" w:after="0" w:line="264" w:lineRule="exact"/>
      </w:pPr>
      <w:r>
        <w:t>The mare herself became a symbol, a living embodiment of that wildness. She wasn't simply an animal; she was an inspiration, a beacon that illuminated the path towards a deeper understanding of life, death, and the profound interconnectedness of all things. She</w:t>
      </w:r>
    </w:p>
    <w:p w14:paraId="41ED81B8" w14:textId="77777777" w:rsidR="00A94D13" w:rsidRDefault="00A94D13">
      <w:pPr>
        <w:sectPr w:rsidR="00A94D13">
          <w:pgSz w:w="8000" w:h="12000"/>
          <w:pgMar w:top="1440" w:right="1440" w:bottom="1440" w:left="1440" w:header="720" w:footer="720" w:gutter="0"/>
          <w:cols w:space="720"/>
          <w:docGrid w:linePitch="360"/>
        </w:sectPr>
      </w:pPr>
    </w:p>
    <w:p w14:paraId="4F963AC5" w14:textId="77777777" w:rsidR="00A94D13" w:rsidRDefault="00A94D13">
      <w:pPr>
        <w:autoSpaceDE w:val="0"/>
        <w:autoSpaceDN w:val="0"/>
        <w:spacing w:after="78" w:line="220" w:lineRule="exact"/>
      </w:pPr>
    </w:p>
    <w:p w14:paraId="515989FB" w14:textId="77777777" w:rsidR="00A94D13" w:rsidRDefault="00000000">
      <w:pPr>
        <w:autoSpaceDE w:val="0"/>
        <w:autoSpaceDN w:val="0"/>
        <w:spacing w:before="58" w:after="0" w:line="264" w:lineRule="exact"/>
      </w:pPr>
      <w:r>
        <w:t>represented freedom, resilience, the unyielding spirit that refuses to be broken.</w:t>
      </w:r>
    </w:p>
    <w:p w14:paraId="730F4A08" w14:textId="77777777" w:rsidR="00A94D13" w:rsidRDefault="00000000">
      <w:pPr>
        <w:autoSpaceDE w:val="0"/>
        <w:autoSpaceDN w:val="0"/>
        <w:spacing w:before="264" w:after="0" w:line="264" w:lineRule="exact"/>
      </w:pPr>
      <w:r>
        <w:t xml:space="preserve">The allure of the wild, I realized, was not about domination or control. It was about a profound respect for the untamed beauty and power of nature. It was about recognizing the inherent worth of every living thing, and understanding our place within the intricate web of life. It was about surrendering to the wildness within </w:t>
        <w:br/>
        <w:t xml:space="preserve">ourselves, acknowledging the untamed spirit that resides in each of us, urging us to break free from the confines of our limited </w:t>
        <w:br/>
        <w:t>perspectives.</w:t>
      </w:r>
    </w:p>
    <w:p w14:paraId="2C980BAB" w14:textId="77777777" w:rsidR="00A94D13" w:rsidRDefault="00000000">
      <w:pPr>
        <w:autoSpaceDE w:val="0"/>
        <w:autoSpaceDN w:val="0"/>
        <w:spacing w:before="264" w:after="0" w:line="264" w:lineRule="exact"/>
      </w:pPr>
      <w:r>
        <w:t xml:space="preserve">My obsession with catching the mare had transformed into a much deeper, more profound relationship with the natural world. It was a journey of self-discovery, a pilgrimage that led me to a deeper understanding of myself, my place in the universe, and the immense power and beauty of the wild. The echoes of the chase still linger, but now they are infused with a profound sense of reverence, a quiet appreciation for the untamed spirit that calls the wild its home. The mare, that symbol of untamed beauty and freedom, remains a constant reminder of the lessons I learned, the paths I have traveled, and the journey that continues to unfold. The </w:t>
        <w:br/>
        <w:t>wildness continues to call, and I am listening.</w:t>
      </w:r>
    </w:p>
    <w:p w14:paraId="60047536" w14:textId="77777777" w:rsidR="00A94D13" w:rsidRDefault="00A94D13">
      <w:pPr>
        <w:sectPr w:rsidR="00A94D13">
          <w:pgSz w:w="8000" w:h="12000"/>
          <w:pgMar w:top="1440" w:right="1440" w:bottom="1440" w:left="1440" w:header="720" w:footer="720" w:gutter="0"/>
          <w:cols w:space="720"/>
          <w:docGrid w:linePitch="360"/>
        </w:sectPr>
      </w:pPr>
    </w:p>
    <w:p w14:paraId="26118D82" w14:textId="77777777" w:rsidR="00A94D13" w:rsidRDefault="00A94D13">
      <w:pPr>
        <w:autoSpaceDE w:val="0"/>
        <w:autoSpaceDN w:val="0"/>
        <w:spacing w:after="224" w:line="220" w:lineRule="exact"/>
      </w:pPr>
    </w:p>
    <w:p w14:paraId="0A6E757E" w14:textId="77777777" w:rsidR="00A94D13" w:rsidRDefault="00000000">
      <w:pPr>
        <w:autoSpaceDE w:val="0"/>
        <w:autoSpaceDN w:val="0"/>
        <w:spacing w:after="0" w:line="330" w:lineRule="exact"/>
      </w:pPr>
      <w:r>
        <w:t>An Unexpected Connection</w:t>
      </w:r>
    </w:p>
    <w:p w14:paraId="4A9E1E44" w14:textId="77777777" w:rsidR="00A94D13" w:rsidRDefault="00000000">
      <w:pPr>
        <w:autoSpaceDE w:val="0"/>
        <w:autoSpaceDN w:val="0"/>
        <w:spacing w:before="286" w:after="0" w:line="264" w:lineRule="exact"/>
      </w:pPr>
      <w:r>
        <w:t>The days that followed were a blur of healing, both physical and emotional. The bruises faded, the aches subsided, but the memory of the fall, the raw terror and exhilarating freedom of it, remained vivid. It was a memory etched not just on my skin, but on my soul, a permanent alteration to the landscape of my being. Lying there, stunned and gasping for breath in the shallow pool, I had experienced a strange connection to the mare, a shared vulnerability in the face of imminent death. It was a bond forged in the crucible of fear and survival, a connection that transcended the hunter and the hunted dynamic that had previously defined our relationship.</w:t>
      </w:r>
    </w:p>
    <w:p w14:paraId="2EFBF916" w14:textId="77777777" w:rsidR="00A94D13" w:rsidRDefault="00000000">
      <w:pPr>
        <w:autoSpaceDE w:val="0"/>
        <w:autoSpaceDN w:val="0"/>
        <w:spacing w:before="264" w:after="0" w:line="264" w:lineRule="exact"/>
      </w:pPr>
      <w:r>
        <w:t xml:space="preserve">It wasn't a sentimental bond, not in the conventional sense. There were no gentle nuzzles, no trusting gazes. It was something wilder, more primal, a recognition of shared resilience, a silent </w:t>
        <w:br/>
        <w:t xml:space="preserve">acknowledgment of our mutual struggle against the unforgiving power of nature. We had fallen together, a fleeting moment of unity in a relentless pursuit. In that shared vulnerability, the hunter and the hunted had become something else entirely – two beings </w:t>
        <w:br/>
        <w:t>connected by a harrowing experience, bound by an unspoken understanding of the fragility of life.</w:t>
      </w:r>
    </w:p>
    <w:p w14:paraId="138F876E" w14:textId="77777777" w:rsidR="00A94D13" w:rsidRDefault="00000000">
      <w:pPr>
        <w:autoSpaceDE w:val="0"/>
        <w:autoSpaceDN w:val="0"/>
        <w:spacing w:before="264" w:after="0" w:line="264" w:lineRule="exact"/>
      </w:pPr>
      <w:r>
        <w:t>My attempts to recapture her in the days following our fall were half-hearted at best. The desire to possess her, to claim her as my own, had been replaced by a deeper, more profound respect. I no longer witnessed her as a prize to be won, but as a creature of immense power and grace, deserving of freedom and reverence. I found myself drawn to Stony Ridge not by the hunter's instinct but by a newfound sense of kinship, an unexpected empathy for her solitary existence.</w:t>
      </w:r>
    </w:p>
    <w:p w14:paraId="044B308D" w14:textId="77777777" w:rsidR="00A94D13" w:rsidRDefault="00000000">
      <w:pPr>
        <w:autoSpaceDE w:val="0"/>
        <w:autoSpaceDN w:val="0"/>
        <w:spacing w:before="264" w:after="0" w:line="264" w:lineRule="exact"/>
      </w:pPr>
      <w:r>
        <w:t>The landscape itself seemed to have shifted, to reveal details I'd been blind to in my single-minded pursuit. The subtle dance of light and shadow on the canyon walls, the whispers of the wind through the sagebrush, the intricate network of animal trails – these were the stories of Stony Ridge, narratives etched into the very fabric of the earth. I began to decipher these stories, recognizing the mare's footprints not as trophies to be tracked, but as evidence of her</w:t>
      </w:r>
    </w:p>
    <w:p w14:paraId="53923D6E" w14:textId="77777777" w:rsidR="00A94D13" w:rsidRDefault="00A94D13">
      <w:pPr>
        <w:sectPr w:rsidR="00A94D13">
          <w:pgSz w:w="8000" w:h="12000"/>
          <w:pgMar w:top="1440" w:right="1440" w:bottom="1440" w:left="1440" w:header="720" w:footer="720" w:gutter="0"/>
          <w:cols w:space="720"/>
          <w:docGrid w:linePitch="360"/>
        </w:sectPr>
      </w:pPr>
    </w:p>
    <w:p w14:paraId="2C4B853F" w14:textId="77777777" w:rsidR="00A94D13" w:rsidRDefault="00A94D13">
      <w:pPr>
        <w:autoSpaceDE w:val="0"/>
        <w:autoSpaceDN w:val="0"/>
        <w:spacing w:after="78" w:line="220" w:lineRule="exact"/>
      </w:pPr>
    </w:p>
    <w:p w14:paraId="68438505" w14:textId="77777777" w:rsidR="00A94D13" w:rsidRDefault="00000000">
      <w:pPr>
        <w:autoSpaceDE w:val="0"/>
        <w:autoSpaceDN w:val="0"/>
        <w:spacing w:after="0" w:line="322" w:lineRule="exact"/>
      </w:pPr>
      <w:r>
        <w:t>strength, her cunning, her unwavering determination to survive.</w:t>
      </w:r>
    </w:p>
    <w:p w14:paraId="0153076F" w14:textId="77777777" w:rsidR="00A94D13" w:rsidRDefault="00000000">
      <w:pPr>
        <w:autoSpaceDE w:val="0"/>
        <w:autoSpaceDN w:val="0"/>
        <w:spacing w:before="264" w:after="0" w:line="264" w:lineRule="exact"/>
      </w:pPr>
      <w:r>
        <w:t xml:space="preserve">I followed her tracks, not with a lasso in hand, but with a notebook and a pen, recording her movements, analyzing her habits, </w:t>
        <w:br/>
        <w:t>attempting to understand the rhythm of her life. I studied the subtle shifts in her gait, the way she navigated the terrain, the precision of her movements. I watched her from a distance, a silent observer, respectful of her wildness and the privacy she so fiercely guarded.</w:t>
      </w:r>
    </w:p>
    <w:p w14:paraId="6950CF0A" w14:textId="77777777" w:rsidR="00A94D13" w:rsidRDefault="00000000">
      <w:pPr>
        <w:autoSpaceDE w:val="0"/>
        <w:autoSpaceDN w:val="0"/>
        <w:spacing w:before="58" w:after="0" w:line="264" w:lineRule="exact"/>
        <w:ind w:right="288"/>
      </w:pPr>
      <w:r>
        <w:t>My approach had shifted from aggressive pursuit to reverent observation. I learned to listen to the whispers of the wind, to the rustle of the leaves, to the silent language of the wild.</w:t>
      </w:r>
    </w:p>
    <w:p w14:paraId="5C23A8CB" w14:textId="77777777" w:rsidR="00A94D13" w:rsidRDefault="00000000">
      <w:pPr>
        <w:autoSpaceDE w:val="0"/>
        <w:autoSpaceDN w:val="0"/>
        <w:spacing w:before="264" w:after="0" w:line="264" w:lineRule="exact"/>
      </w:pPr>
      <w:r>
        <w:t xml:space="preserve">One evening, as the sun dipped below the horizon, painting the sky in fiery hues of orange and purple, I found myself sitting on a familiar wind-worn boulder, the very same one I had occupied in the aftermath of our fall. The silence was broken only by the </w:t>
        <w:br/>
        <w:t xml:space="preserve">chirping of crickets and the distant howl of a coyote. In that </w:t>
        <w:br/>
        <w:t>moment, I experienced a profound connection to the landscape, a sense of belonging I had never experienced before. It wasn't simply a feeling of being part of nature; it was a feeling of being in nature, deeply entwined with its rhythms and its mysteries.</w:t>
      </w:r>
    </w:p>
    <w:p w14:paraId="5F0F6A35" w14:textId="77777777" w:rsidR="00A94D13" w:rsidRDefault="00000000">
      <w:pPr>
        <w:autoSpaceDE w:val="0"/>
        <w:autoSpaceDN w:val="0"/>
        <w:spacing w:before="264" w:after="0" w:line="264" w:lineRule="exact"/>
      </w:pPr>
      <w:r>
        <w:t>The mare, of course, remained elusive. But her presence was experienced everywhere. In the tracks she left behind, in the wind that rustled through the sagebrush, in the echoes of her thundering hooves that seemed to resonate even in the deepest silence. She had become a symbol, a living embodiment of the wild, a constant reminder of the power and beauty of the untamed world.</w:t>
      </w:r>
    </w:p>
    <w:p w14:paraId="6D6A53C2" w14:textId="77777777" w:rsidR="00A94D13" w:rsidRDefault="00000000">
      <w:pPr>
        <w:autoSpaceDE w:val="0"/>
        <w:autoSpaceDN w:val="0"/>
        <w:spacing w:before="264" w:after="0" w:line="264" w:lineRule="exact"/>
      </w:pPr>
      <w:r>
        <w:t xml:space="preserve">My journey on Stony Ridge became a pilgrimage, not just a pursuit of a magnificent animal, but a quest for understanding, for </w:t>
        <w:br/>
        <w:t>empathy, for a deeper connection to myself and the natural world. I learned to observe, to listen, to appreciate the intricate dance of life and death that played out around me. I learned to respect the power and resilience of the wild, to acknowledge the untamed spirit that resides within every living thing, including myself.</w:t>
      </w:r>
    </w:p>
    <w:p w14:paraId="231C37E2" w14:textId="77777777" w:rsidR="00A94D13" w:rsidRDefault="00000000">
      <w:pPr>
        <w:autoSpaceDE w:val="0"/>
        <w:autoSpaceDN w:val="0"/>
        <w:spacing w:before="264" w:after="0" w:line="264" w:lineRule="exact"/>
      </w:pPr>
      <w:r>
        <w:t>The mare, that symbol of untamed beauty and untamable spirit, had changed me. She had shown me the limits of my ambition, the futility of my attempts to control the uncontrollable, the inherent</w:t>
      </w:r>
    </w:p>
    <w:p w14:paraId="0C989D11" w14:textId="77777777" w:rsidR="00A94D13" w:rsidRDefault="00A94D13">
      <w:pPr>
        <w:sectPr w:rsidR="00A94D13">
          <w:pgSz w:w="8000" w:h="12000"/>
          <w:pgMar w:top="1440" w:right="1440" w:bottom="1440" w:left="1440" w:header="720" w:footer="720" w:gutter="0"/>
          <w:cols w:space="720"/>
          <w:docGrid w:linePitch="360"/>
        </w:sectPr>
      </w:pPr>
    </w:p>
    <w:p w14:paraId="55CE3EFC" w14:textId="77777777" w:rsidR="00A94D13" w:rsidRDefault="00A94D13">
      <w:pPr>
        <w:autoSpaceDE w:val="0"/>
        <w:autoSpaceDN w:val="0"/>
        <w:spacing w:after="78" w:line="220" w:lineRule="exact"/>
      </w:pPr>
    </w:p>
    <w:p w14:paraId="64533105" w14:textId="77777777" w:rsidR="00A94D13" w:rsidRDefault="00000000">
      <w:pPr>
        <w:autoSpaceDE w:val="0"/>
        <w:autoSpaceDN w:val="0"/>
        <w:spacing w:before="58" w:after="0" w:line="264" w:lineRule="exact"/>
      </w:pPr>
      <w:r>
        <w:t xml:space="preserve">beauty of that which resists our attempts to subdue it. She had taught me the importance of reverence, of respect, of understanding the intricate web of life in which we are all inextricably bound. And in the end, it was not her capture, but our shared experience, the unexpected connection forged in the midst of a breathtaking, death-defying fall, that remained the most significant prize. The wild, in its untamed splendor, had gifted me a lesson that would stay with me, a life-altering understanding of the profound </w:t>
        <w:br/>
        <w:t xml:space="preserve">interconnectedness of all things. The chase was over, but the </w:t>
        <w:br/>
        <w:t xml:space="preserve">journey had just begun. The echoes of her hooves, once a symbol of my relentless pursuit, now resonated with a new and deeper </w:t>
        <w:br/>
        <w:t xml:space="preserve">harmony, a symphony of respect, admiration, and profound </w:t>
        <w:br/>
        <w:t xml:space="preserve">understanding. Stony Ridge would always hold a special place in my heart, a place where the wild and the human heart had </w:t>
        <w:br/>
        <w:t xml:space="preserve">unexpectedly, and beautifully, intersected. The connection </w:t>
        <w:br/>
        <w:t>remained, a silent, unspoken bond woven through the fabric of the landscape itself, as wild and free as the mare who had inspired it. And I, forever changed by the wildness of it all, carried that bond within me, a testament to the transformative power of the untamed world.</w:t>
      </w:r>
    </w:p>
    <w:p w14:paraId="668C8719" w14:textId="77777777" w:rsidR="00A94D13" w:rsidRDefault="00A94D13">
      <w:pPr>
        <w:sectPr w:rsidR="00A94D13">
          <w:pgSz w:w="8000" w:h="12000"/>
          <w:pgMar w:top="1440" w:right="1440" w:bottom="1440" w:left="1440" w:header="720" w:footer="720" w:gutter="0"/>
          <w:cols w:space="720"/>
          <w:docGrid w:linePitch="360"/>
        </w:sectPr>
      </w:pPr>
    </w:p>
    <w:p w14:paraId="3827B4B5" w14:textId="77777777" w:rsidR="00A94D13" w:rsidRDefault="00A94D13">
      <w:pPr>
        <w:autoSpaceDE w:val="0"/>
        <w:autoSpaceDN w:val="0"/>
        <w:spacing w:after="224" w:line="220" w:lineRule="exact"/>
      </w:pPr>
    </w:p>
    <w:p w14:paraId="664C496F" w14:textId="77777777" w:rsidR="00A94D13" w:rsidRDefault="00000000">
      <w:pPr>
        <w:autoSpaceDE w:val="0"/>
        <w:autoSpaceDN w:val="0"/>
        <w:spacing w:after="0" w:line="330" w:lineRule="exact"/>
      </w:pPr>
      <w:r>
        <w:t>Mutual Respect</w:t>
      </w:r>
    </w:p>
    <w:p w14:paraId="17AA24AF" w14:textId="77777777" w:rsidR="00A94D13" w:rsidRDefault="00000000">
      <w:pPr>
        <w:autoSpaceDE w:val="0"/>
        <w:autoSpaceDN w:val="0"/>
        <w:spacing w:before="286" w:after="0" w:line="264" w:lineRule="exact"/>
      </w:pPr>
      <w:r>
        <w:t xml:space="preserve">The chase, in retrospect, wasn't simply a pursuit; it was a dialogue, a silent conversation conducted across the vast canvas of Stony Ridge. Each evasion, each near-capture, each breathtaking leap across the treacherous terrain, was a brushstroke in this unspoken exchange. It was a dance of wills, a testament to the inherent resilience of both the wild and the human spirit. My initial </w:t>
        <w:br/>
        <w:t>intention – to possess, to tame, to control – gradually gave way to a deeper understanding, a quiet acknowledgment of the mare's fierce independence, her inherent right to her own wildness.</w:t>
      </w:r>
    </w:p>
    <w:p w14:paraId="754DFCA0" w14:textId="77777777" w:rsidR="00A94D13" w:rsidRDefault="00000000">
      <w:pPr>
        <w:autoSpaceDE w:val="0"/>
        <w:autoSpaceDN w:val="0"/>
        <w:spacing w:before="264" w:after="0" w:line="264" w:lineRule="exact"/>
      </w:pPr>
      <w:r>
        <w:t>I began to see her not as an object to be conquered, but as a fellow inhabitant of this harsh, unforgiving landscape. Her survival, her unwavering determination in the face of adversity, mirrored my own struggle to find my place in the wild. We were both outsiders, in a way, each seeking refuge, each navigating the complexities of survival. She, in her untamed beauty, and I, in my relentless pursuit. But our pursuit had changed.</w:t>
      </w:r>
    </w:p>
    <w:p w14:paraId="4BE18906" w14:textId="77777777" w:rsidR="00A94D13" w:rsidRDefault="00000000">
      <w:pPr>
        <w:autoSpaceDE w:val="0"/>
        <w:autoSpaceDN w:val="0"/>
        <w:spacing w:before="264" w:after="0" w:line="264" w:lineRule="exact"/>
        <w:ind w:right="144"/>
      </w:pPr>
      <w:r>
        <w:t xml:space="preserve">The fall from the cliff, that terrifying, exhilarating plunge into the shallow pool, had served as a kind of baptism. It washed away the arrogance of my initial approach, the naive belief that I could subdue the untamed spirit of the wild. In that shared moment of vulnerability, the lines between hunter and hunted blurred, </w:t>
        <w:br/>
        <w:t>replaced by a raw, primal understanding. We were both at the mercy of nature's capricious power, our lives hanging precariously in the balance. It was a humbling experience, a stark reminder of our shared mortality.</w:t>
      </w:r>
    </w:p>
    <w:p w14:paraId="2652919C" w14:textId="77777777" w:rsidR="00A94D13" w:rsidRDefault="00000000">
      <w:pPr>
        <w:autoSpaceDE w:val="0"/>
        <w:autoSpaceDN w:val="0"/>
        <w:spacing w:before="264" w:after="0" w:line="264" w:lineRule="exact"/>
      </w:pPr>
      <w:r>
        <w:t>The silence that followed the fall was profound, a silence pregnant with unspoken meanings. It was a silence that transcended words, a silence that spoke volumes of shared experience, of mutual respect born out of adversity. It was a respect that wasn't born of affection, but of recognition; a recognition of her strength, her resilience, her indomitable spirit. It wasn't the affection of a domesticated animal, but the respect one feels for a formidable force of nature.</w:t>
      </w:r>
    </w:p>
    <w:p w14:paraId="48A8CCC3" w14:textId="77777777" w:rsidR="00A94D13" w:rsidRDefault="00000000">
      <w:pPr>
        <w:autoSpaceDE w:val="0"/>
        <w:autoSpaceDN w:val="0"/>
        <w:spacing w:before="204" w:after="0" w:line="324" w:lineRule="exact"/>
      </w:pPr>
      <w:r>
        <w:t>My subsequent attempts to catch her were less about dominance</w:t>
      </w:r>
    </w:p>
    <w:p w14:paraId="0EC42C6F" w14:textId="77777777" w:rsidR="00A94D13" w:rsidRDefault="00A94D13">
      <w:pPr>
        <w:sectPr w:rsidR="00A94D13">
          <w:pgSz w:w="8000" w:h="12000"/>
          <w:pgMar w:top="1440" w:right="1440" w:bottom="1440" w:left="1440" w:header="720" w:footer="720" w:gutter="0"/>
          <w:cols w:space="720"/>
          <w:docGrid w:linePitch="360"/>
        </w:sectPr>
      </w:pPr>
    </w:p>
    <w:p w14:paraId="16E95EC4" w14:textId="77777777" w:rsidR="00A94D13" w:rsidRDefault="00A94D13">
      <w:pPr>
        <w:autoSpaceDE w:val="0"/>
        <w:autoSpaceDN w:val="0"/>
        <w:spacing w:after="78" w:line="220" w:lineRule="exact"/>
      </w:pPr>
    </w:p>
    <w:p w14:paraId="11E540C6" w14:textId="77777777" w:rsidR="00A94D13" w:rsidRDefault="00000000">
      <w:pPr>
        <w:autoSpaceDE w:val="0"/>
        <w:autoSpaceDN w:val="0"/>
        <w:spacing w:before="58" w:after="0" w:line="264" w:lineRule="exact"/>
        <w:ind w:right="144"/>
      </w:pPr>
      <w:r>
        <w:t xml:space="preserve">and more about understanding. I observed her from a distance, meticulously documenting her movements, her habits, her </w:t>
        <w:br/>
        <w:t xml:space="preserve">interactions with the environment. I learned to interpret the subtle nuances of her behavior, the language of her body, the way she communicated with the landscape. Her tracks became not a </w:t>
        <w:br/>
        <w:t>roadmap to capture, but a narrative of her life, a testament to her survival.</w:t>
      </w:r>
    </w:p>
    <w:p w14:paraId="22F2AEEB" w14:textId="77777777" w:rsidR="00A94D13" w:rsidRDefault="00000000">
      <w:pPr>
        <w:autoSpaceDE w:val="0"/>
        <w:autoSpaceDN w:val="0"/>
        <w:spacing w:before="264" w:after="0" w:line="264" w:lineRule="exact"/>
      </w:pPr>
      <w:r>
        <w:t xml:space="preserve">I watched her graze, her head held high, her eyes scanning the horizon with an alertness that spoke of centuries of survival. I observed her interactions with other animals – the wary distance she maintained from the deer, the assertive dominance she </w:t>
        <w:br/>
        <w:t>displayed towards the younger horses. I studied the way she chose her grazing grounds, the meticulous care she took in selecting the safest, most nutritious vegetation. Each action, each movement was a lesson in resilience, in the art of survival in a hostile environment.</w:t>
      </w:r>
    </w:p>
    <w:p w14:paraId="532D2FAF" w14:textId="77777777" w:rsidR="00A94D13" w:rsidRDefault="00000000">
      <w:pPr>
        <w:autoSpaceDE w:val="0"/>
        <w:autoSpaceDN w:val="0"/>
        <w:spacing w:before="58" w:after="0" w:line="264" w:lineRule="exact"/>
        <w:ind w:right="432"/>
      </w:pPr>
      <w:r>
        <w:t>Each day, I became a student of the wild, my teacher being that elegant, powerful chestnut mare.</w:t>
      </w:r>
    </w:p>
    <w:p w14:paraId="078B1CE7" w14:textId="77777777" w:rsidR="00A94D13" w:rsidRDefault="00000000">
      <w:pPr>
        <w:autoSpaceDE w:val="0"/>
        <w:autoSpaceDN w:val="0"/>
        <w:spacing w:before="264" w:after="0" w:line="264" w:lineRule="exact"/>
        <w:ind w:right="144"/>
      </w:pPr>
      <w:r>
        <w:t>The wind, the sun, the moon, the stars – these were all elements of our shared world, factors that influenced both her life and mine. I began to see myself as part of the same ecosystem, a part of the delicate balance of nature. I learned to respect her space, her need for solitude, her inherent right to roam free. The hunter within me began to make peace with the observer, the student.</w:t>
      </w:r>
    </w:p>
    <w:p w14:paraId="7EE0729A" w14:textId="77777777" w:rsidR="00A94D13" w:rsidRDefault="00000000">
      <w:pPr>
        <w:autoSpaceDE w:val="0"/>
        <w:autoSpaceDN w:val="0"/>
        <w:spacing w:before="264" w:after="0" w:line="264" w:lineRule="exact"/>
      </w:pPr>
      <w:r>
        <w:t xml:space="preserve">The mare, in turn, seemed to sense the change in my approach. The wary distance she initially kept began to diminish. Not through any overt display of affection, but through a subtle shift in her </w:t>
        <w:br/>
        <w:t>demeanor. There were times when, from my vantage point, I experienced that she acknowledged my presence without fear or aggression, a silent acknowledgment of the truce that had settled between us.</w:t>
      </w:r>
    </w:p>
    <w:p w14:paraId="03996FFD" w14:textId="77777777" w:rsidR="00A94D13" w:rsidRDefault="00000000">
      <w:pPr>
        <w:autoSpaceDE w:val="0"/>
        <w:autoSpaceDN w:val="0"/>
        <w:spacing w:before="264" w:after="0" w:line="264" w:lineRule="exact"/>
      </w:pPr>
      <w:r>
        <w:t>One morning, I found her standing at the edge of the canyon, gazing into the rising sun. She was silhouetted against the fiery backdrop, a majestic creature of power and grace. I watched her for a long time, silently appreciating her beauty, her strength, her unyielding wildness. There was no attempt to capture her, no desire to possess her. It was a moment of shared appreciation, a quiet acknowledgment of our mutual respect.</w:t>
      </w:r>
    </w:p>
    <w:p w14:paraId="306A0212" w14:textId="77777777" w:rsidR="00A94D13" w:rsidRDefault="00A94D13">
      <w:pPr>
        <w:sectPr w:rsidR="00A94D13">
          <w:pgSz w:w="8000" w:h="12000"/>
          <w:pgMar w:top="1440" w:right="1440" w:bottom="1440" w:left="1440" w:header="720" w:footer="720" w:gutter="0"/>
          <w:cols w:space="720"/>
          <w:docGrid w:linePitch="360"/>
        </w:sectPr>
      </w:pPr>
    </w:p>
    <w:p w14:paraId="6DDE391D" w14:textId="77777777" w:rsidR="00A94D13" w:rsidRDefault="00A94D13">
      <w:pPr>
        <w:autoSpaceDE w:val="0"/>
        <w:autoSpaceDN w:val="0"/>
        <w:spacing w:after="210" w:line="220" w:lineRule="exact"/>
      </w:pPr>
    </w:p>
    <w:p w14:paraId="0141FFCE" w14:textId="77777777" w:rsidR="00A94D13" w:rsidRDefault="00000000">
      <w:pPr>
        <w:autoSpaceDE w:val="0"/>
        <w:autoSpaceDN w:val="0"/>
        <w:spacing w:before="58" w:after="0" w:line="264" w:lineRule="exact"/>
      </w:pPr>
      <w:r>
        <w:t xml:space="preserve">The bond that formed between us was not one of domestication, but of mutual respect. It was a complex, multifaceted bond, rooted in shared experience, in the recognition of each other's strength and resilience. It was a bond built on shared vulnerability, forged in the crucible of fear and survival. It was the silent understanding </w:t>
        <w:br/>
        <w:t>between two beings who had come to know the raw power of the natural world.</w:t>
      </w:r>
    </w:p>
    <w:p w14:paraId="5BFF3576" w14:textId="77777777" w:rsidR="00A94D13" w:rsidRDefault="00000000">
      <w:pPr>
        <w:autoSpaceDE w:val="0"/>
        <w:autoSpaceDN w:val="0"/>
        <w:spacing w:before="264" w:after="0" w:line="264" w:lineRule="exact"/>
      </w:pPr>
      <w:r>
        <w:t xml:space="preserve">Our shared history—the pursuit, the fall, the shared survival—became a story whispered on the wind, etched into the landscape of Stony Ridge. It was a story that spoke of wildness, of resilience, of the unexpected beauty of the human-animal connection. It was a story of respect, of a hunter who learned to become a silent </w:t>
        <w:br/>
        <w:t xml:space="preserve">observer, and a wild creature who, perhaps, in her own way, </w:t>
        <w:br/>
        <w:t>acknowledged that transformation.</w:t>
      </w:r>
    </w:p>
    <w:p w14:paraId="68B2CF7A" w14:textId="77777777" w:rsidR="00A94D13" w:rsidRDefault="00000000">
      <w:pPr>
        <w:autoSpaceDE w:val="0"/>
        <w:autoSpaceDN w:val="0"/>
        <w:spacing w:before="264" w:after="0" w:line="264" w:lineRule="exact"/>
      </w:pPr>
      <w:r>
        <w:t xml:space="preserve">The mare remained elusive, a symbol of the untamed spirit of the wild. But the memory of our shared experience, the unexpected connection forged in that terrifying fall, remained with me, a </w:t>
        <w:br/>
        <w:t>profound and lasting testament to the unexpected beauty of the wilderness, and the transformative power of respect. The echoes of her hooves on Stony Ridge, once a symbol of relentless pursuit, now resonated with a harmonious symphony of respect, admiration, and a deeper understanding of the wild and the interconnectedness of all life.</w:t>
      </w:r>
    </w:p>
    <w:p w14:paraId="2ECE57EF" w14:textId="77777777" w:rsidR="00A94D13" w:rsidRDefault="00A94D13">
      <w:pPr>
        <w:sectPr w:rsidR="00A94D13">
          <w:pgSz w:w="8000" w:h="12000"/>
          <w:pgMar w:top="1440" w:right="1440" w:bottom="1440" w:left="1440" w:header="720" w:footer="720" w:gutter="0"/>
          <w:cols w:space="720"/>
          <w:docGrid w:linePitch="360"/>
        </w:sectPr>
      </w:pPr>
    </w:p>
    <w:p w14:paraId="3D1032C8" w14:textId="77777777" w:rsidR="00A94D13" w:rsidRDefault="00A94D13">
      <w:pPr>
        <w:autoSpaceDE w:val="0"/>
        <w:autoSpaceDN w:val="0"/>
        <w:spacing w:after="224" w:line="220" w:lineRule="exact"/>
      </w:pPr>
    </w:p>
    <w:p w14:paraId="3178FD05" w14:textId="77777777" w:rsidR="00A94D13" w:rsidRDefault="00000000">
      <w:pPr>
        <w:autoSpaceDE w:val="0"/>
        <w:autoSpaceDN w:val="0"/>
        <w:spacing w:after="0" w:line="330" w:lineRule="exact"/>
      </w:pPr>
      <w:r>
        <w:t>A Shared Experience</w:t>
      </w:r>
    </w:p>
    <w:p w14:paraId="098F84E8" w14:textId="77777777" w:rsidR="00A94D13" w:rsidRDefault="00000000">
      <w:pPr>
        <w:autoSpaceDE w:val="0"/>
        <w:autoSpaceDN w:val="0"/>
        <w:spacing w:before="286" w:after="0" w:line="264" w:lineRule="exact"/>
      </w:pPr>
      <w:r>
        <w:t xml:space="preserve">The weeks that followed were a study in contrasts. The relentless pursuit had ceased, replaced by a patient observation. I found myself drawn back to the familiar contours of Stony Ridge, not with a lasso coiled in my hand, but with a sketchbook and binoculars, my intentions transformed. The landscape itself seemed to have shifted, its harshness softened by the subtle understanding that had bloomed between the mare and me. The wind whispered secrets through the canyons, the sun painted the landscape in hues of gold and ochre, and the stars, at night, seemed to twinkle with a </w:t>
        <w:br/>
        <w:t>newfound intimacy.</w:t>
      </w:r>
    </w:p>
    <w:p w14:paraId="61EA74D2" w14:textId="77777777" w:rsidR="00A94D13" w:rsidRDefault="00000000">
      <w:pPr>
        <w:autoSpaceDE w:val="0"/>
        <w:autoSpaceDN w:val="0"/>
        <w:spacing w:before="264" w:after="0" w:line="264" w:lineRule="exact"/>
      </w:pPr>
      <w:r>
        <w:t xml:space="preserve">My new approach wasn't born out of defeat, but out of a grudging respect, a deep-seated admiration for a creature who had defied my expectations, who had shown me the true meaning of resilience. I began to understand her rhythms, her patterns, her subtle </w:t>
        <w:br/>
        <w:t xml:space="preserve">communication with the environment. I learned to read the </w:t>
        <w:br/>
        <w:t>language of her tracks, the way she grazed, the way she interacted with other animals. Each footprint was a story, each movement a chapter in her wild life.</w:t>
      </w:r>
    </w:p>
    <w:p w14:paraId="7A90937F" w14:textId="77777777" w:rsidR="00A94D13" w:rsidRDefault="00000000">
      <w:pPr>
        <w:autoSpaceDE w:val="0"/>
        <w:autoSpaceDN w:val="0"/>
        <w:spacing w:before="264" w:after="0" w:line="264" w:lineRule="exact"/>
      </w:pPr>
      <w:r>
        <w:t xml:space="preserve">One evening, I witnessed her by the creek, drinking deeply, her dark chestnut coat reflecting the setting sun. She didn't seem disturbed by my presence; her attention was focused on the water, her every movement deliberate and graceful. There was a stillness about her, a serenity that spoke of a life lived fully, completely integrated into the rhythm of the land. I experienced a sense of awe, not just for her </w:t>
        <w:br/>
        <w:t>physical beauty, but for the unwavering strength of her spirit, the inherent dignity of her wildness.</w:t>
      </w:r>
    </w:p>
    <w:p w14:paraId="17776EF8" w14:textId="77777777" w:rsidR="00A94D13" w:rsidRDefault="00000000">
      <w:pPr>
        <w:autoSpaceDE w:val="0"/>
        <w:autoSpaceDN w:val="0"/>
        <w:spacing w:before="264" w:after="0" w:line="264" w:lineRule="exact"/>
      </w:pPr>
      <w:r>
        <w:t>It was during these periods of observation that I began to truly understand the interconnectedness of life on Stony Ridge. I noticed the subtle interplay between predator and prey, the delicate balance between life and death. The mare was not simply an individual; she was a crucial component of the ecosystem, her presence influencing the lives of other animals, shaping the landscape itself. The eagles circled overhead, the deer grazed in watchful silence, the coyotes howled in the distance – all existing within a complex web of</w:t>
      </w:r>
    </w:p>
    <w:p w14:paraId="5BE8CF13" w14:textId="77777777" w:rsidR="00A94D13" w:rsidRDefault="00A94D13">
      <w:pPr>
        <w:sectPr w:rsidR="00A94D13">
          <w:pgSz w:w="8000" w:h="12000"/>
          <w:pgMar w:top="1440" w:right="1440" w:bottom="1440" w:left="1440" w:header="720" w:footer="720" w:gutter="0"/>
          <w:cols w:space="720"/>
          <w:docGrid w:linePitch="360"/>
        </w:sectPr>
      </w:pPr>
    </w:p>
    <w:p w14:paraId="0D5CE179" w14:textId="77777777" w:rsidR="00A94D13" w:rsidRDefault="00A94D13">
      <w:pPr>
        <w:autoSpaceDE w:val="0"/>
        <w:autoSpaceDN w:val="0"/>
        <w:spacing w:after="78" w:line="220" w:lineRule="exact"/>
      </w:pPr>
    </w:p>
    <w:p w14:paraId="3F42A311" w14:textId="77777777" w:rsidR="00A94D13" w:rsidRDefault="00000000">
      <w:pPr>
        <w:autoSpaceDE w:val="0"/>
        <w:autoSpaceDN w:val="0"/>
        <w:spacing w:after="0" w:line="322" w:lineRule="exact"/>
      </w:pPr>
      <w:r>
        <w:t>relationships, of which the mare was an integral part.</w:t>
      </w:r>
    </w:p>
    <w:p w14:paraId="7A76A148" w14:textId="77777777" w:rsidR="00A94D13" w:rsidRDefault="00000000">
      <w:pPr>
        <w:autoSpaceDE w:val="0"/>
        <w:autoSpaceDN w:val="0"/>
        <w:spacing w:before="264" w:after="0" w:line="264" w:lineRule="exact"/>
      </w:pPr>
      <w:r>
        <w:t xml:space="preserve">I started to see myself as part of that web too, not as an outsider, a hunter intruding upon a wild space, but as a participant in the intricate tapestry of life on Stony Ridge. My presence, my </w:t>
        <w:br/>
        <w:t>observations, my attempts to understand, became a part of the larger narrative, a thread woven into the fabric of the ecosystem.</w:t>
      </w:r>
    </w:p>
    <w:p w14:paraId="34164CC1" w14:textId="77777777" w:rsidR="00A94D13" w:rsidRDefault="00000000">
      <w:pPr>
        <w:autoSpaceDE w:val="0"/>
        <w:autoSpaceDN w:val="0"/>
        <w:spacing w:before="264" w:after="0" w:line="264" w:lineRule="exact"/>
      </w:pPr>
      <w:r>
        <w:t>It wasn't just the mare I was learning about; it was myself, my relationship with the natural world, my place within this intricate and delicate system. I began to understand the limits of my control, the futility of my attempt to impose my will upon a creature so deeply connected to the wild. The fall from the cliff hadn't just broken my hold on the mare; it had broken something within me, shattering my earlier arrogance and replacing it with a humbling respect.</w:t>
      </w:r>
    </w:p>
    <w:p w14:paraId="568B5CDB" w14:textId="77777777" w:rsidR="00A94D13" w:rsidRDefault="00000000">
      <w:pPr>
        <w:autoSpaceDE w:val="0"/>
        <w:autoSpaceDN w:val="0"/>
        <w:spacing w:before="264" w:after="0" w:line="264" w:lineRule="exact"/>
      </w:pPr>
      <w:r>
        <w:t xml:space="preserve">The shared trauma, the shared brush with mortality, created a bond that transcended the hunter-prey paradigm. It was a bond forged not in subjugation, but in shared vulnerability, in a mutual </w:t>
        <w:br/>
        <w:t>acknowledgment of the immense power of nature. It was a respect born of understanding, of recognition of the wild spirit that resided within both of us.</w:t>
      </w:r>
    </w:p>
    <w:p w14:paraId="3B76281B" w14:textId="77777777" w:rsidR="00A94D13" w:rsidRDefault="00000000">
      <w:pPr>
        <w:autoSpaceDE w:val="0"/>
        <w:autoSpaceDN w:val="0"/>
        <w:spacing w:before="264" w:after="0" w:line="264" w:lineRule="exact"/>
      </w:pPr>
      <w:r>
        <w:t>The mare, despite her continued elusiveness, seemed to sense this shift in my intentions. She no longer fled at my approach, her wary vigilance replaced by a cautious curiosity. There were moments when our eyes met, fleeting encounters across the vast expanse of the ridge, exchanges that transcended words. There was a silent recognition, a subtle acknowledgment of the shared experience, the unspoken understanding that grew between us.</w:t>
      </w:r>
    </w:p>
    <w:p w14:paraId="3EED78E3" w14:textId="77777777" w:rsidR="00A94D13" w:rsidRDefault="00000000">
      <w:pPr>
        <w:autoSpaceDE w:val="0"/>
        <w:autoSpaceDN w:val="0"/>
        <w:spacing w:before="264" w:after="0" w:line="264" w:lineRule="exact"/>
      </w:pPr>
      <w:r>
        <w:t xml:space="preserve">I learned to approach her with respect, observing her from a </w:t>
        <w:br/>
        <w:t>distance, never intruding upon her space, never threatening her freedom. I found solace in her presence, a deep sense of connection with the untamed heart of the wilderness. The landscape itself became a conduit, a bridge that connected us, allowing us to communicate through the rustling of leaves, the sighing of the wind, the quiet murmur of the creek.</w:t>
      </w:r>
    </w:p>
    <w:p w14:paraId="37437794" w14:textId="77777777" w:rsidR="00A94D13" w:rsidRDefault="00A94D13">
      <w:pPr>
        <w:sectPr w:rsidR="00A94D13">
          <w:pgSz w:w="8000" w:h="12000"/>
          <w:pgMar w:top="1440" w:right="1440" w:bottom="1440" w:left="1440" w:header="720" w:footer="720" w:gutter="0"/>
          <w:cols w:space="720"/>
          <w:docGrid w:linePitch="360"/>
        </w:sectPr>
      </w:pPr>
    </w:p>
    <w:p w14:paraId="324F3DCF" w14:textId="77777777" w:rsidR="00A94D13" w:rsidRDefault="00A94D13">
      <w:pPr>
        <w:autoSpaceDE w:val="0"/>
        <w:autoSpaceDN w:val="0"/>
        <w:spacing w:after="78" w:line="220" w:lineRule="exact"/>
      </w:pPr>
    </w:p>
    <w:p w14:paraId="25030E42" w14:textId="77777777" w:rsidR="00A94D13" w:rsidRDefault="00000000">
      <w:pPr>
        <w:autoSpaceDE w:val="0"/>
        <w:autoSpaceDN w:val="0"/>
        <w:spacing w:before="58" w:after="0" w:line="264" w:lineRule="exact"/>
      </w:pPr>
      <w:r>
        <w:t>Our communication wasn't verbal; it was a language of mutual respect, a silent dialogue woven into the very fabric of Stony Ridge.</w:t>
      </w:r>
    </w:p>
    <w:p w14:paraId="0146CE93" w14:textId="77777777" w:rsidR="00A94D13" w:rsidRDefault="00000000">
      <w:pPr>
        <w:autoSpaceDE w:val="0"/>
        <w:autoSpaceDN w:val="0"/>
        <w:spacing w:before="58" w:after="0" w:line="264" w:lineRule="exact"/>
        <w:ind w:right="144"/>
      </w:pPr>
      <w:r>
        <w:t>It was a language that spoke of shared vulnerability, of shared survival, of the profound respect for the untamed spirit that bound us together. The mare was no longer an object of pursuit, but a fellow inhabitant of this wild, unforgiving landscape, a creature worthy of admiration, of respect, of understanding.</w:t>
      </w:r>
    </w:p>
    <w:p w14:paraId="146F93A7" w14:textId="77777777" w:rsidR="00A94D13" w:rsidRDefault="00000000">
      <w:pPr>
        <w:autoSpaceDE w:val="0"/>
        <w:autoSpaceDN w:val="0"/>
        <w:spacing w:before="264" w:after="0" w:line="264" w:lineRule="exact"/>
      </w:pPr>
      <w:r>
        <w:t>The bond that developed between us was a complex tapestry, woven from threads of shared experience, mutual respect, and a deep acknowledgment of the power of the wild. It wasn't a tamed affection, the kind one finds between a domesticated animal and its owner. It was something far deeper, a primal connection built on shared vulnerability, mutual survival, and a silent understanding that transcended words.</w:t>
      </w:r>
    </w:p>
    <w:p w14:paraId="178034A1" w14:textId="77777777" w:rsidR="00A94D13" w:rsidRDefault="00000000">
      <w:pPr>
        <w:autoSpaceDE w:val="0"/>
        <w:autoSpaceDN w:val="0"/>
        <w:spacing w:before="264" w:after="0" w:line="264" w:lineRule="exact"/>
      </w:pPr>
      <w:r>
        <w:t xml:space="preserve">One day, I found her standing on a high point, silhouetted against the setting sun. Her mane flowed in the breeze like a dark river, her eyes fixed on the horizon. I watched her for a long time, feeling an overwhelming sense of peace and gratitude. There was no need for words, no desire for capture. Our shared history, our silent </w:t>
        <w:br/>
        <w:t xml:space="preserve">language, our unspoken understanding, was all the communication we needed. The chasm between hunter and hunted had </w:t>
        <w:br/>
        <w:t>disappeared, replaced by a bond far more profound and meaningful.</w:t>
      </w:r>
    </w:p>
    <w:p w14:paraId="2C6FC3FE" w14:textId="77777777" w:rsidR="00A94D13" w:rsidRDefault="00000000">
      <w:pPr>
        <w:autoSpaceDE w:val="0"/>
        <w:autoSpaceDN w:val="0"/>
        <w:spacing w:before="264" w:after="0" w:line="264" w:lineRule="exact"/>
      </w:pPr>
      <w:r>
        <w:t xml:space="preserve">The silence between us was not empty; it was filled with the echoes of our shared journey, the whispers of our mutual respect. It was a testament to the transformative power of nature, the ability of a shared experience to transcend the limitations of human </w:t>
        <w:br/>
        <w:t>understanding. The pursuit had ended, but the bond, forged in the crucible of fear and survival, had only just begun. It was a bond that extended beyond the confines of Stony Ridge, a bond that spoke of the inherent beauty of the wild, the unyielding resilience of the spirit, and the unexpected connections that can arise from the most unlikely of circumstances. The story of the chestnut mare wasn't just my story; it was a story of the wild, a story of resilience, and a testament to the intricate dance between man and nature. A dance that was sometimes fraught with peril, but ultimately, one born of respect and mutual understanding. The wildness within both of us remained, a testament to our shared journey, and a</w:t>
      </w:r>
    </w:p>
    <w:p w14:paraId="56BEABA5" w14:textId="77777777" w:rsidR="00A94D13" w:rsidRDefault="00A94D13">
      <w:pPr>
        <w:sectPr w:rsidR="00A94D13">
          <w:pgSz w:w="8000" w:h="12000"/>
          <w:pgMar w:top="1440" w:right="1440" w:bottom="1440" w:left="1440" w:header="720" w:footer="720" w:gutter="0"/>
          <w:cols w:space="720"/>
          <w:docGrid w:linePitch="360"/>
        </w:sectPr>
      </w:pPr>
    </w:p>
    <w:p w14:paraId="6BCBBC42" w14:textId="77777777" w:rsidR="00A94D13" w:rsidRDefault="00A94D13">
      <w:pPr>
        <w:autoSpaceDE w:val="0"/>
        <w:autoSpaceDN w:val="0"/>
        <w:spacing w:after="78" w:line="220" w:lineRule="exact"/>
      </w:pPr>
    </w:p>
    <w:p w14:paraId="020213EF" w14:textId="77777777" w:rsidR="00A94D13" w:rsidRDefault="00000000">
      <w:pPr>
        <w:autoSpaceDE w:val="0"/>
        <w:autoSpaceDN w:val="0"/>
        <w:spacing w:before="58" w:after="0" w:line="264" w:lineRule="exact"/>
      </w:pPr>
      <w:r>
        <w:t>profound understanding of the beauty of that shared wilderness. The story, ultimately, wasn’t about conquering the wild, but finding one’s place within it, a harmony found not in domination, but in the silent understanding of a shared experience.</w:t>
      </w:r>
    </w:p>
    <w:p w14:paraId="24C3774A" w14:textId="77777777" w:rsidR="00A94D13" w:rsidRDefault="00A94D13">
      <w:pPr>
        <w:sectPr w:rsidR="00A94D13">
          <w:pgSz w:w="8000" w:h="12000"/>
          <w:pgMar w:top="1440" w:right="1440" w:bottom="1440" w:left="1440" w:header="720" w:footer="720" w:gutter="0"/>
          <w:cols w:space="720"/>
          <w:docGrid w:linePitch="360"/>
        </w:sectPr>
      </w:pPr>
    </w:p>
    <w:p w14:paraId="79C425F4" w14:textId="77777777" w:rsidR="00A94D13" w:rsidRDefault="00A94D13">
      <w:pPr>
        <w:autoSpaceDE w:val="0"/>
        <w:autoSpaceDN w:val="0"/>
        <w:spacing w:after="224" w:line="220" w:lineRule="exact"/>
      </w:pPr>
    </w:p>
    <w:p w14:paraId="74F0EAD6" w14:textId="77777777" w:rsidR="00A94D13" w:rsidRDefault="00000000">
      <w:pPr>
        <w:autoSpaceDE w:val="0"/>
        <w:autoSpaceDN w:val="0"/>
        <w:spacing w:after="0" w:line="330" w:lineRule="exact"/>
      </w:pPr>
      <w:r>
        <w:t>Understanding the Wild</w:t>
      </w:r>
    </w:p>
    <w:p w14:paraId="596E14D8" w14:textId="77777777" w:rsidR="00A94D13" w:rsidRDefault="00000000">
      <w:pPr>
        <w:autoSpaceDE w:val="0"/>
        <w:autoSpaceDN w:val="0"/>
        <w:spacing w:before="286" w:after="0" w:line="264" w:lineRule="exact"/>
      </w:pPr>
      <w:r>
        <w:t xml:space="preserve">The wind, a constant companion on Stony Ridge, carried with it the scent of pine and damp earth, a fragrance that spoke of the wildness that permeated every aspect of the landscape. It was a wildness I was beginning to understand, a wildness that resonated not just with the chestnut mare, but with the very rocks and trees that surrounded us. My earlier attempts to capture her, to impose my will upon her untamed spirit, now seemed ludicrous, a naive </w:t>
        <w:br/>
        <w:t>intrusion into a world far older and wiser than my own.</w:t>
      </w:r>
    </w:p>
    <w:p w14:paraId="6F227B1B" w14:textId="77777777" w:rsidR="00A94D13" w:rsidRDefault="00000000">
      <w:pPr>
        <w:autoSpaceDE w:val="0"/>
        <w:autoSpaceDN w:val="0"/>
        <w:spacing w:before="264" w:after="0" w:line="264" w:lineRule="exact"/>
      </w:pPr>
      <w:r>
        <w:t>My understanding grew slowly, painstakingly, like a delicate plant pushing its way through rocky soil. I spent hours observing her, studying her movements, her habits, her interactions with the environment. I learned to anticipate her patterns, to predict her movements based on the subtle cues she provided. The rising of the sun, the setting of the moon, the changing of the wind, all held a significance for her that I was only beginning to comprehend. It was a language of instinct, a language spoken not in words, but in actions, in subtle shifts of posture, in the careful placement of her hooves on the earth.</w:t>
      </w:r>
    </w:p>
    <w:p w14:paraId="18D9B671" w14:textId="77777777" w:rsidR="00A94D13" w:rsidRDefault="00000000">
      <w:pPr>
        <w:autoSpaceDE w:val="0"/>
        <w:autoSpaceDN w:val="0"/>
        <w:spacing w:before="264" w:after="0" w:line="264" w:lineRule="exact"/>
      </w:pPr>
      <w:r>
        <w:t>One day, I watched her as she grazed near a rocky outcrop, her head lowered, her senses alert. A hawk circled overhead, its shadow falling briefly across her back. She didn't flinch, didn't break her rhythm, a testament to her innate understanding of the ecosystem in which she lived. It was a lesson in stillness, a lesson in patience, a lesson in the art of being fully present in the moment. She was a creature of instinct, perfectly attuned to the rhythms of the natural world, moving with a grace and precision that belied the untamed wildness that coursed through her veins.</w:t>
      </w:r>
    </w:p>
    <w:p w14:paraId="7338DBCC" w14:textId="77777777" w:rsidR="00A94D13" w:rsidRDefault="00000000">
      <w:pPr>
        <w:autoSpaceDE w:val="0"/>
        <w:autoSpaceDN w:val="0"/>
        <w:spacing w:before="264" w:after="0" w:line="264" w:lineRule="exact"/>
      </w:pPr>
      <w:r>
        <w:t xml:space="preserve">The more I observed her, the more I realized how little I truly understood about the wildness that governed her behavior. It wasn't simply a matter of instinct or survival; it was a deeper, more </w:t>
        <w:br/>
        <w:t>profound connection to the land, a profound integration with the natural world. Her actions weren't random; they were deliberate, intentional, and deeply connected to the environment.</w:t>
      </w:r>
    </w:p>
    <w:p w14:paraId="67551DA3" w14:textId="77777777" w:rsidR="00A94D13" w:rsidRDefault="00A94D13">
      <w:pPr>
        <w:sectPr w:rsidR="00A94D13">
          <w:pgSz w:w="8000" w:h="12000"/>
          <w:pgMar w:top="1440" w:right="1440" w:bottom="1440" w:left="1440" w:header="720" w:footer="720" w:gutter="0"/>
          <w:cols w:space="720"/>
          <w:docGrid w:linePitch="360"/>
        </w:sectPr>
      </w:pPr>
    </w:p>
    <w:p w14:paraId="475EF239" w14:textId="77777777" w:rsidR="00A94D13" w:rsidRDefault="00A94D13">
      <w:pPr>
        <w:autoSpaceDE w:val="0"/>
        <w:autoSpaceDN w:val="0"/>
        <w:spacing w:after="78" w:line="220" w:lineRule="exact"/>
      </w:pPr>
    </w:p>
    <w:p w14:paraId="207F3FCA" w14:textId="77777777" w:rsidR="00A94D13" w:rsidRDefault="00000000">
      <w:pPr>
        <w:autoSpaceDE w:val="0"/>
        <w:autoSpaceDN w:val="0"/>
        <w:spacing w:before="58" w:after="0" w:line="264" w:lineRule="exact"/>
      </w:pPr>
      <w:r>
        <w:t xml:space="preserve">I started to see the wildness of the mare not as something to be conquered, but as something to be respected, even revered. It was a force of nature, a raw, untamed energy that both terrified and captivated me. It was a spirit that embodied the resilience of the land, the enduring power of nature in the face of human </w:t>
        <w:br/>
        <w:t>encroachment.</w:t>
      </w:r>
    </w:p>
    <w:p w14:paraId="4CBEDC02" w14:textId="77777777" w:rsidR="00A94D13" w:rsidRDefault="00000000">
      <w:pPr>
        <w:autoSpaceDE w:val="0"/>
        <w:autoSpaceDN w:val="0"/>
        <w:spacing w:before="264" w:after="0" w:line="264" w:lineRule="exact"/>
      </w:pPr>
      <w:r>
        <w:t>My understanding extended beyond the mare herself. I began to see the interconnectedness of all living things on Stony Ridge, the delicate balance that sustained the ecosystem. The mare was not an isolated entity; she was an integral part of a larger network of life, her presence influencing the lives of other animals, shaping the landscape itself. The deer, the coyotes, the eagles, the snakes – they all played a vital role in the intricate tapestry of life that made up Stony Ridge. The wildness I had initially sought to conquer was now revealed to be a force of incredible complexity and beauty.</w:t>
      </w:r>
    </w:p>
    <w:p w14:paraId="510B1856" w14:textId="77777777" w:rsidR="00A94D13" w:rsidRDefault="00000000">
      <w:pPr>
        <w:autoSpaceDE w:val="0"/>
        <w:autoSpaceDN w:val="0"/>
        <w:spacing w:before="264" w:after="0" w:line="264" w:lineRule="exact"/>
      </w:pPr>
      <w:r>
        <w:t xml:space="preserve">The wildness, I realized, wasn't just about physical strength or untamed instincts. It was about freedom, about the ability to live life on one's own terms, independent of human control. It was about the inherent dignity of a creature living in harmony with its </w:t>
        <w:br/>
        <w:t>environment, without compromise. The mare's wildness was a reflection of her own unique spirit, a vibrant expression of her intrinsic nature.</w:t>
      </w:r>
    </w:p>
    <w:p w14:paraId="31B16C64" w14:textId="77777777" w:rsidR="00A94D13" w:rsidRDefault="00000000">
      <w:pPr>
        <w:autoSpaceDE w:val="0"/>
        <w:autoSpaceDN w:val="0"/>
        <w:spacing w:before="264" w:after="0" w:line="264" w:lineRule="exact"/>
      </w:pPr>
      <w:r>
        <w:t xml:space="preserve">My own understanding of wildness began to evolve. It wasn't something separate from myself, some external force to be </w:t>
        <w:br/>
        <w:t xml:space="preserve">overcome. It was a part of me, a primal instinct that resonated with the mare's untamed spirit. It was the inherent freedom, the innate drive for self-determination, the resistance to captivity both </w:t>
        <w:br/>
        <w:t>physical and mental.</w:t>
      </w:r>
    </w:p>
    <w:p w14:paraId="7E98074D" w14:textId="77777777" w:rsidR="00A94D13" w:rsidRDefault="00000000">
      <w:pPr>
        <w:autoSpaceDE w:val="0"/>
        <w:autoSpaceDN w:val="0"/>
        <w:spacing w:before="264" w:after="0" w:line="264" w:lineRule="exact"/>
      </w:pPr>
      <w:r>
        <w:t xml:space="preserve">The quiet moments of observation, the subtle shifts in her </w:t>
        <w:br/>
        <w:t>demeanor, the unspoken communication that grew between us – all of these became part of a larger narrative, a deeper understanding of the interconnectedness of all life. I found myself drawn to the wildness within me, the part of myself that yearned for freedom, for independence, for a life lived fully and authentically. It was a wildness I had suppressed for so long, a wildness that the mare's presence had rekindled.</w:t>
      </w:r>
    </w:p>
    <w:p w14:paraId="295D000C" w14:textId="77777777" w:rsidR="00A94D13" w:rsidRDefault="00A94D13">
      <w:pPr>
        <w:sectPr w:rsidR="00A94D13">
          <w:pgSz w:w="8000" w:h="12000"/>
          <w:pgMar w:top="1440" w:right="1440" w:bottom="1440" w:left="1440" w:header="720" w:footer="720" w:gutter="0"/>
          <w:cols w:space="720"/>
          <w:docGrid w:linePitch="360"/>
        </w:sectPr>
      </w:pPr>
    </w:p>
    <w:p w14:paraId="6FD79590" w14:textId="77777777" w:rsidR="00A94D13" w:rsidRDefault="00A94D13">
      <w:pPr>
        <w:autoSpaceDE w:val="0"/>
        <w:autoSpaceDN w:val="0"/>
        <w:spacing w:after="210" w:line="220" w:lineRule="exact"/>
      </w:pPr>
    </w:p>
    <w:p w14:paraId="3C91A0E9" w14:textId="77777777" w:rsidR="00A94D13" w:rsidRDefault="00000000">
      <w:pPr>
        <w:autoSpaceDE w:val="0"/>
        <w:autoSpaceDN w:val="0"/>
        <w:spacing w:before="58" w:after="0" w:line="264" w:lineRule="exact"/>
      </w:pPr>
      <w:r>
        <w:t>The transformation was gradual, almost imperceptible. It wasn't a sudden epiphany, but a slow, steady dawning of understanding, a growing appreciation for the power and beauty of the untamed world. My pursuit of the mare had transformed from a hunter's ambition to a naturalist's quest for understanding, from a desire to possess to a yearning to connect. The wildness of the mare became a mirror reflecting my own untamed spirit, revealing aspects of myself I had previously overlooked.</w:t>
      </w:r>
    </w:p>
    <w:p w14:paraId="39D6DE31" w14:textId="77777777" w:rsidR="00A94D13" w:rsidRDefault="00000000">
      <w:pPr>
        <w:autoSpaceDE w:val="0"/>
        <w:autoSpaceDN w:val="0"/>
        <w:spacing w:before="264" w:after="0" w:line="264" w:lineRule="exact"/>
        <w:ind w:right="144"/>
      </w:pPr>
      <w:r>
        <w:t xml:space="preserve">The nights on Stony Ridge were filled with the sounds of the wild: the rustling of leaves, the hooting of owls, the distant howl of coyotes. These weren't sounds of fear or menace, but of life </w:t>
        <w:br/>
        <w:t>unfolding, of a natural rhythm that existed independent of human concerns. These sounds became a soundtrack to my growing understanding, a constant reminder of the powerful forces that shaped the landscape and the lives of its inhabitants.</w:t>
      </w:r>
    </w:p>
    <w:p w14:paraId="0316C596" w14:textId="77777777" w:rsidR="00A94D13" w:rsidRDefault="00000000">
      <w:pPr>
        <w:autoSpaceDE w:val="0"/>
        <w:autoSpaceDN w:val="0"/>
        <w:spacing w:before="264" w:after="0" w:line="264" w:lineRule="exact"/>
      </w:pPr>
      <w:r>
        <w:t xml:space="preserve">My days were spent observing, learning, listening. I began to </w:t>
        <w:br/>
        <w:t>understand the subtle nuances of the mare's behavior – the way her ears twitched, the way her tail swished, the way her nostrils flared. These were not merely physical responses; they were expressions of her inner state, windows into her emotions, her thoughts, her perception of the world. It was a language of the wild, a language I was slowly learning to understand.</w:t>
      </w:r>
    </w:p>
    <w:p w14:paraId="1BA6BF6C" w14:textId="77777777" w:rsidR="00A94D13" w:rsidRDefault="00000000">
      <w:pPr>
        <w:autoSpaceDE w:val="0"/>
        <w:autoSpaceDN w:val="0"/>
        <w:spacing w:before="264" w:after="0" w:line="264" w:lineRule="exact"/>
      </w:pPr>
      <w:r>
        <w:t>One evening, I witnessed her standing at the edge of a meadow, her dark chestnut coat blending seamlessly with the twilight sky. The wind played with her mane, as if whispering secrets into her ear. There was a sense of profound peace about her, a stillness that spoke volumes. It wasn't the stillness of death, but the stillness of a creature completely at one with its environment, utterly content in its wild existence. In that moment, I understood. The wildness wasn't something to be tamed; it was something to be celebrated, something to be cherished, something to be understood.</w:t>
      </w:r>
    </w:p>
    <w:p w14:paraId="670A40FD" w14:textId="77777777" w:rsidR="00A94D13" w:rsidRDefault="00000000">
      <w:pPr>
        <w:autoSpaceDE w:val="0"/>
        <w:autoSpaceDN w:val="0"/>
        <w:spacing w:before="264" w:after="0" w:line="264" w:lineRule="exact"/>
        <w:ind w:right="288"/>
      </w:pPr>
      <w:r>
        <w:t>The pursuit of the chestnut mare had transformed me. It had stripped away my arrogance, humbled my ambition, and opened my eyes to the beauty and complexity of the natural world. The wildness I had once sought to conquer had become a source of</w:t>
      </w:r>
    </w:p>
    <w:p w14:paraId="0F6C27F1" w14:textId="77777777" w:rsidR="00A94D13" w:rsidRDefault="00A94D13">
      <w:pPr>
        <w:sectPr w:rsidR="00A94D13">
          <w:pgSz w:w="8000" w:h="12000"/>
          <w:pgMar w:top="1440" w:right="1440" w:bottom="1440" w:left="1440" w:header="720" w:footer="720" w:gutter="0"/>
          <w:cols w:space="720"/>
          <w:docGrid w:linePitch="360"/>
        </w:sectPr>
      </w:pPr>
    </w:p>
    <w:p w14:paraId="43450FF5" w14:textId="77777777" w:rsidR="00A94D13" w:rsidRDefault="00A94D13">
      <w:pPr>
        <w:autoSpaceDE w:val="0"/>
        <w:autoSpaceDN w:val="0"/>
        <w:spacing w:after="78" w:line="220" w:lineRule="exact"/>
      </w:pPr>
    </w:p>
    <w:p w14:paraId="4B8207D0" w14:textId="77777777" w:rsidR="00A94D13" w:rsidRDefault="00000000">
      <w:pPr>
        <w:autoSpaceDE w:val="0"/>
        <w:autoSpaceDN w:val="0"/>
        <w:spacing w:before="58" w:after="0" w:line="264" w:lineRule="exact"/>
      </w:pPr>
      <w:r>
        <w:t xml:space="preserve">inspiration, a wellspring of understanding, a profound connection with the untamed spirit within myself and the untamed heart of the wilderness. The journey was far from over, but I had finally found my place within the intricate dance of man and nature. The </w:t>
        <w:br/>
        <w:t>wildness, in all its glorious uncertainty, was a teacher, a guide, a constant source of wonder and revelation. The lesson was not in subjugation, but in communion, in respect, in the silent, profound acknowledgment of a shared existence within the breathtaking wild.</w:t>
      </w:r>
    </w:p>
    <w:p w14:paraId="5672A049" w14:textId="77777777" w:rsidR="00A94D13" w:rsidRDefault="00A94D13">
      <w:pPr>
        <w:sectPr w:rsidR="00A94D13">
          <w:pgSz w:w="8000" w:h="12000"/>
          <w:pgMar w:top="1440" w:right="1440" w:bottom="1440" w:left="1440" w:header="720" w:footer="720" w:gutter="0"/>
          <w:cols w:space="720"/>
          <w:docGrid w:linePitch="360"/>
        </w:sectPr>
      </w:pPr>
    </w:p>
    <w:p w14:paraId="067BF5AD" w14:textId="77777777" w:rsidR="00A94D13" w:rsidRDefault="00A94D13">
      <w:pPr>
        <w:autoSpaceDE w:val="0"/>
        <w:autoSpaceDN w:val="0"/>
        <w:spacing w:after="224" w:line="220" w:lineRule="exact"/>
      </w:pPr>
    </w:p>
    <w:p w14:paraId="5C8CA990" w14:textId="77777777" w:rsidR="00A94D13" w:rsidRDefault="00000000">
      <w:pPr>
        <w:autoSpaceDE w:val="0"/>
        <w:autoSpaceDN w:val="0"/>
        <w:spacing w:after="0" w:line="330" w:lineRule="exact"/>
      </w:pPr>
      <w:r>
        <w:t>A Silent Understanding</w:t>
      </w:r>
    </w:p>
    <w:p w14:paraId="1B51F09A" w14:textId="77777777" w:rsidR="00A94D13" w:rsidRDefault="00000000">
      <w:pPr>
        <w:autoSpaceDE w:val="0"/>
        <w:autoSpaceDN w:val="0"/>
        <w:spacing w:before="286" w:after="0" w:line="264" w:lineRule="exact"/>
      </w:pPr>
      <w:r>
        <w:t>The weeks that followed were a tapestry woven with silence and observation. I no longer pursued the mare with the frantic energy of a hunter. My movements became slower, more deliberate, guided by an intuitive understanding of her rhythms. I learned to read the subtle shifts in her posture, the way her ears pricked at the slightest sound, the way her tail flicked in response to a passing breeze. These were not merely physical reactions; they were expressions of a sophisticated inner life, a language as nuanced and complex as any human tongue.</w:t>
      </w:r>
    </w:p>
    <w:p w14:paraId="3187FE04" w14:textId="77777777" w:rsidR="00A94D13" w:rsidRDefault="00000000">
      <w:pPr>
        <w:autoSpaceDE w:val="0"/>
        <w:autoSpaceDN w:val="0"/>
        <w:spacing w:before="264" w:after="0" w:line="264" w:lineRule="exact"/>
      </w:pPr>
      <w:r>
        <w:t>One morning, I found her by the whispering willows at the edge of the creek. She was drinking, her head lowered, her dark eyes reflecting the sun-dappled water. I sat a distance away, concealed by a clump of scrub oak, and watched her. The stillness between us was not empty; it was filled with a palpable sense of connection, an unspoken acknowledgment of shared space, of shared life in this wild realm. There was no fear in her eyes, only a quiet alertness, an awareness of my presence that didn’t translate into hostility. It was a truce, a fragile agreement built on mutual respect and a growing understanding that transcended the barriers of species.</w:t>
      </w:r>
    </w:p>
    <w:p w14:paraId="4928B086" w14:textId="77777777" w:rsidR="00A94D13" w:rsidRDefault="00000000">
      <w:pPr>
        <w:autoSpaceDE w:val="0"/>
        <w:autoSpaceDN w:val="0"/>
        <w:spacing w:before="264" w:after="0" w:line="264" w:lineRule="exact"/>
      </w:pPr>
      <w:r>
        <w:t xml:space="preserve">On another day, a storm raged across Stony Ridge. The wind </w:t>
        <w:br/>
        <w:t xml:space="preserve">howled like a banshee, tearing through the trees, bending the tall grasses to its will. Rain lashed down, turning the earth into a </w:t>
        <w:br/>
        <w:t xml:space="preserve">muddy mire. I sought shelter beneath a rocky overhang, watching the tempest unfold. And then, through a break in the downpour, I witnessed her. She stood exposed on a small rise, the wind whipping her mane, her dark coat plastered to her sides. She wasn't cowering, she wasn't running. She was simply enduring, standing firm against the onslaught of the storm, a testament to her resilience, her intrinsic strength. In that moment, I experienced a surge of kinship, a shared </w:t>
        <w:br/>
        <w:t>experience of facing the raw power of nature, a connection that transcended the language of words.</w:t>
      </w:r>
    </w:p>
    <w:p w14:paraId="3908F30D" w14:textId="77777777" w:rsidR="00A94D13" w:rsidRDefault="00000000">
      <w:pPr>
        <w:autoSpaceDE w:val="0"/>
        <w:autoSpaceDN w:val="0"/>
        <w:spacing w:before="264" w:after="0" w:line="264" w:lineRule="exact"/>
        <w:ind w:right="34"/>
        <w:jc w:val="both"/>
      </w:pPr>
      <w:r>
        <w:t>The bond between us deepened subtly, imperceptibly, like the slow, steady growth of a tree. It wasn't a sudden eruption of affection, but a slow, silent accumulation of shared experiences, of mutual</w:t>
      </w:r>
    </w:p>
    <w:p w14:paraId="2761028E" w14:textId="77777777" w:rsidR="00A94D13" w:rsidRDefault="00A94D13">
      <w:pPr>
        <w:sectPr w:rsidR="00A94D13">
          <w:pgSz w:w="8000" w:h="12000"/>
          <w:pgMar w:top="1440" w:right="1440" w:bottom="1440" w:left="1440" w:header="720" w:footer="720" w:gutter="0"/>
          <w:cols w:space="720"/>
          <w:docGrid w:linePitch="360"/>
        </w:sectPr>
      </w:pPr>
    </w:p>
    <w:p w14:paraId="4FABCA57" w14:textId="77777777" w:rsidR="00A94D13" w:rsidRDefault="00A94D13">
      <w:pPr>
        <w:autoSpaceDE w:val="0"/>
        <w:autoSpaceDN w:val="0"/>
        <w:spacing w:after="78" w:line="220" w:lineRule="exact"/>
      </w:pPr>
    </w:p>
    <w:p w14:paraId="0C7E53C2" w14:textId="77777777" w:rsidR="00A94D13" w:rsidRDefault="00000000">
      <w:pPr>
        <w:autoSpaceDE w:val="0"/>
        <w:autoSpaceDN w:val="0"/>
        <w:spacing w:before="58" w:after="0" w:line="264" w:lineRule="exact"/>
        <w:ind w:right="288"/>
      </w:pPr>
      <w:r>
        <w:t>understanding. It was the shared stillness of a quiet dawn, the shared endurance of a raging storm, the shared observance of the intricate dance of life on Stony Ridge. It was in the unspoken recognition of our shared existence in this wild, untamed place.</w:t>
      </w:r>
    </w:p>
    <w:p w14:paraId="655FFF62" w14:textId="77777777" w:rsidR="00A94D13" w:rsidRDefault="00000000">
      <w:pPr>
        <w:autoSpaceDE w:val="0"/>
        <w:autoSpaceDN w:val="0"/>
        <w:spacing w:before="264" w:after="0" w:line="264" w:lineRule="exact"/>
      </w:pPr>
      <w:r>
        <w:t xml:space="preserve">There were moments of vulnerability, too. One evening, I found her limping, her leg caught in a thicket of thorny bushes. I hesitated, unsure of how to approach her. My instincts, the instincts of the hunter, urged me to capture her, to subdue her, to "help" her. But something held me back, a deep-seated respect for her </w:t>
        <w:br/>
        <w:t xml:space="preserve">independence, her inherent right to self-determination. I watched her struggle, her dark eyes filled with a mixture of pain and </w:t>
        <w:br/>
        <w:t>frustration. Finally, with a powerful lunge, she freed herself, her breath coming in ragged gasps. She appeared at me then, not with anger or fear, but with a silent acknowledgment of our shared experience of struggle, of pain, of survival. It was a moment of shared vulnerability, a moment of unspoken understanding that deepened the connection between us.</w:t>
      </w:r>
    </w:p>
    <w:p w14:paraId="2ED53E80" w14:textId="77777777" w:rsidR="00A94D13" w:rsidRDefault="00000000">
      <w:pPr>
        <w:autoSpaceDE w:val="0"/>
        <w:autoSpaceDN w:val="0"/>
        <w:spacing w:before="264" w:after="0" w:line="264" w:lineRule="exact"/>
      </w:pPr>
      <w:r>
        <w:t xml:space="preserve">Another time, I observed her nurturing a young foal, a creature of delicate beauty, its movements still awkward and uncertain. The mare's maternal instincts were fierce, her protective instincts </w:t>
        <w:br/>
        <w:t>unwavering. She kept a vigilant eye on the foal, her ears constantly swiveling, her body poised and ready to defend her offspring. I watched in silent admiration, recognizing the profound depth of her maternal love, a love that echoed the protective instinct that lies deep within the heart of every mother. This shared experience of nurturing and protection further cemented the bond between us. It transcended species, transcended language, it was a connection forged in the crucible of life itself.</w:t>
      </w:r>
    </w:p>
    <w:p w14:paraId="45CB7D8E" w14:textId="77777777" w:rsidR="00A94D13" w:rsidRDefault="00000000">
      <w:pPr>
        <w:autoSpaceDE w:val="0"/>
        <w:autoSpaceDN w:val="0"/>
        <w:spacing w:before="264" w:after="0" w:line="264" w:lineRule="exact"/>
      </w:pPr>
      <w:r>
        <w:t xml:space="preserve">The nights on Stony Ridge continued to be filled with the symphony of the wild, but now, I detected it with different ears. The hooting of owls, the croaking of frogs, the rustling of leaves—these were not just sounds of the wilderness, but the sounds of a shared existence, a shared home. The wildness that had once experienced alien and </w:t>
        <w:br/>
        <w:t>intimidating now felt familiar, welcoming, even comforting. I had become a part of it, and it had become a part of me.</w:t>
      </w:r>
    </w:p>
    <w:p w14:paraId="2A9C8E3F" w14:textId="77777777" w:rsidR="00A94D13" w:rsidRDefault="00000000">
      <w:pPr>
        <w:autoSpaceDE w:val="0"/>
        <w:autoSpaceDN w:val="0"/>
        <w:spacing w:before="204" w:after="0" w:line="324" w:lineRule="exact"/>
      </w:pPr>
      <w:r>
        <w:t>The transformation was profound and gradual, a subtle shift in</w:t>
      </w:r>
    </w:p>
    <w:p w14:paraId="5309E2AC" w14:textId="77777777" w:rsidR="00A94D13" w:rsidRDefault="00A94D13">
      <w:pPr>
        <w:sectPr w:rsidR="00A94D13">
          <w:pgSz w:w="8000" w:h="12000"/>
          <w:pgMar w:top="1440" w:right="1440" w:bottom="1440" w:left="1440" w:header="720" w:footer="720" w:gutter="0"/>
          <w:cols w:space="720"/>
          <w:docGrid w:linePitch="360"/>
        </w:sectPr>
      </w:pPr>
    </w:p>
    <w:p w14:paraId="3D49CDE1" w14:textId="77777777" w:rsidR="00A94D13" w:rsidRDefault="00A94D13">
      <w:pPr>
        <w:autoSpaceDE w:val="0"/>
        <w:autoSpaceDN w:val="0"/>
        <w:spacing w:after="78" w:line="220" w:lineRule="exact"/>
      </w:pPr>
    </w:p>
    <w:p w14:paraId="536C1212" w14:textId="77777777" w:rsidR="00A94D13" w:rsidRDefault="00000000">
      <w:pPr>
        <w:autoSpaceDE w:val="0"/>
        <w:autoSpaceDN w:val="0"/>
        <w:spacing w:before="58" w:after="0" w:line="264" w:lineRule="exact"/>
      </w:pPr>
      <w:r>
        <w:t xml:space="preserve">perspective, a slow but steady growth of understanding. The </w:t>
        <w:br/>
        <w:t>wildness that had once been a force to be conquered now experienced like a mirror, reflecting my own untamed spirit, my own inherent need for freedom and independence. The mare had become more than just a magnificent creature; she had become a teacher, a guide, a catalyst for my own personal transformation. She had shown me the importance of patience, of observation, of respect, of accepting the unpredictable rhythms of life.</w:t>
      </w:r>
    </w:p>
    <w:p w14:paraId="73FE1481" w14:textId="77777777" w:rsidR="00A94D13" w:rsidRDefault="00000000">
      <w:pPr>
        <w:autoSpaceDE w:val="0"/>
        <w:autoSpaceDN w:val="0"/>
        <w:spacing w:before="264" w:after="0" w:line="264" w:lineRule="exact"/>
      </w:pPr>
      <w:r>
        <w:t xml:space="preserve">The silent understanding that developed between us was not </w:t>
        <w:br/>
        <w:t xml:space="preserve">something that could be articulated in words. It was a communion of spirits, a connection forged in the crucible of mutual respect and shared experiences. It was a recognition of our shared vulnerability, our shared strength, our shared existence in the breathtaking </w:t>
        <w:br/>
        <w:t>wildness of Stony Ridge.</w:t>
      </w:r>
    </w:p>
    <w:p w14:paraId="75657C24" w14:textId="77777777" w:rsidR="00A94D13" w:rsidRDefault="00000000">
      <w:pPr>
        <w:autoSpaceDE w:val="0"/>
        <w:autoSpaceDN w:val="0"/>
        <w:spacing w:before="264" w:after="0" w:line="264" w:lineRule="exact"/>
      </w:pPr>
      <w:r>
        <w:t xml:space="preserve">One evening, as the sun dipped below the horizon, painting the sky in hues of fiery orange and deep purple, I found her standing at the edge of the meadow, her dark eyes gazing out over the expanse of the valley. The wind played with her mane, creating a gentle dance of light and shadow. She appeared at me then, her gaze steady and unwavering. It wasn’t a look of fear or aggression, but a look of recognition, of acceptance, of a shared understanding that </w:t>
        <w:br/>
        <w:t xml:space="preserve">transcended words. It was a silent acknowledgment of our </w:t>
        <w:br/>
        <w:t>connection, a bond forged not in captivity, but in the wild freedom of Stony Ridge.</w:t>
      </w:r>
    </w:p>
    <w:p w14:paraId="515864D7" w14:textId="77777777" w:rsidR="00A94D13" w:rsidRDefault="00000000">
      <w:pPr>
        <w:autoSpaceDE w:val="0"/>
        <w:autoSpaceDN w:val="0"/>
        <w:spacing w:before="264" w:after="0" w:line="264" w:lineRule="exact"/>
      </w:pPr>
      <w:r>
        <w:t xml:space="preserve">This unspoken bond was more precious than any words, more profound than any physical connection. It was a recognition of shared spirits, of a silent pact between two souls living in the </w:t>
        <w:br/>
        <w:t xml:space="preserve">embrace of the untamed world. The wildness of Stony Ridge, once a source of challenge and pursuit, now held the promise of </w:t>
        <w:br/>
        <w:t>communion, of a lasting, profound connection with the heart of the wild. The journey was far from over; the dance of man and nature would continue. But in the heart of that wild expanse, under the vast, silent sky, a silent understanding had been reached, a bond forged in the crucible of shared experience, a connection that would endure as long as the wildness itself. The unspoken language of Stony Ridge had finally spoken to me, and I had finally begun to understand.</w:t>
      </w:r>
    </w:p>
    <w:p w14:paraId="47217E5F" w14:textId="77777777" w:rsidR="00A94D13" w:rsidRDefault="00A94D13">
      <w:pPr>
        <w:sectPr w:rsidR="00A94D13">
          <w:pgSz w:w="8000" w:h="12000"/>
          <w:pgMar w:top="1440" w:right="1440" w:bottom="1440" w:left="1440" w:header="720" w:footer="720" w:gutter="0"/>
          <w:cols w:space="720"/>
          <w:docGrid w:linePitch="360"/>
        </w:sectPr>
      </w:pPr>
    </w:p>
    <w:p w14:paraId="6AF9DC6C" w14:textId="77777777" w:rsidR="00A94D13" w:rsidRDefault="00A94D13">
      <w:pPr>
        <w:autoSpaceDE w:val="0"/>
        <w:autoSpaceDN w:val="0"/>
        <w:spacing w:after="224" w:line="220" w:lineRule="exact"/>
      </w:pPr>
    </w:p>
    <w:p w14:paraId="0E8A1A3E" w14:textId="77777777" w:rsidR="00A94D13" w:rsidRDefault="00000000">
      <w:pPr>
        <w:autoSpaceDE w:val="0"/>
        <w:autoSpaceDN w:val="0"/>
        <w:spacing w:after="0" w:line="330" w:lineRule="exact"/>
      </w:pPr>
      <w:r>
        <w:t>Back to Stony Ridge</w:t>
      </w:r>
    </w:p>
    <w:p w14:paraId="631D6B80" w14:textId="77777777" w:rsidR="00A94D13" w:rsidRDefault="00000000">
      <w:pPr>
        <w:autoSpaceDE w:val="0"/>
        <w:autoSpaceDN w:val="0"/>
        <w:spacing w:before="286" w:after="0" w:line="264" w:lineRule="exact"/>
      </w:pPr>
      <w:r>
        <w:t xml:space="preserve">The scent of pine and damp earth drew me back to Stony Ridge like a siren's call. It wasn't simply the memory of the mare that </w:t>
        <w:br/>
        <w:t xml:space="preserve">beckoned, though her image, wild and untamed, haunted my </w:t>
        <w:br/>
        <w:t xml:space="preserve">waking hours and danced in my dreams. It was something deeper, a yearning for the raw, untamed beauty of the place itself, a craving for the solace found only in the heart of the wilderness. The </w:t>
        <w:br/>
        <w:t>rhythmic whisper of the wind through the pines, the murmur of the creek, the silent communion of the ancient trees – these were the voices that called me home.</w:t>
      </w:r>
    </w:p>
    <w:p w14:paraId="7AB2096E" w14:textId="77777777" w:rsidR="00A94D13" w:rsidRDefault="00000000">
      <w:pPr>
        <w:autoSpaceDE w:val="0"/>
        <w:autoSpaceDN w:val="0"/>
        <w:spacing w:before="264" w:after="0" w:line="264" w:lineRule="exact"/>
      </w:pPr>
      <w:r>
        <w:t>My return was not a triumphant march, but a quiet pilgrimage. I carried no lasso, no traps, no tools of capture. This time, I came as a pilgrim, seeking not conquest, but connection. The weeks that followed were a slow, deliberate unraveling of my former obsession.</w:t>
      </w:r>
    </w:p>
    <w:p w14:paraId="1B20AB70" w14:textId="77777777" w:rsidR="00A94D13" w:rsidRDefault="00000000">
      <w:pPr>
        <w:autoSpaceDE w:val="0"/>
        <w:autoSpaceDN w:val="0"/>
        <w:spacing w:before="60" w:after="0" w:line="264" w:lineRule="exact"/>
        <w:ind w:right="576"/>
      </w:pPr>
      <w:r>
        <w:t>The frantic energy of the chase had faded, replaced by a quiet reverence for the land and its inhabitants.</w:t>
      </w:r>
    </w:p>
    <w:p w14:paraId="4F5D9F82" w14:textId="77777777" w:rsidR="00A94D13" w:rsidRDefault="00000000">
      <w:pPr>
        <w:autoSpaceDE w:val="0"/>
        <w:autoSpaceDN w:val="0"/>
        <w:spacing w:before="264" w:after="0" w:line="264" w:lineRule="exact"/>
      </w:pPr>
      <w:r>
        <w:t xml:space="preserve">I found myself drawn to the familiar landmarks – the whispering willows where I'd first observed the mare drinking, the rocky </w:t>
        <w:br/>
        <w:t xml:space="preserve">overhang where I'd weathered the storm, the meadow where she’d nurtured her foal. Each place held a memory, a fragment of our shared past, each echoing with a silent resonance that spoke </w:t>
        <w:br/>
        <w:t>volumes. I would sit for hours, simply observing, allowing the rhythm of the landscape to seep into my being. The sunrises painted the sky in breathtaking hues of orange and gold, the sunsets blazed with fiery crimson and deep purple. I watched the changing seasons unfold, from the vibrant green of spring to the fiery red and gold of autumn, each transformation a testament to the enduring power of nature.</w:t>
      </w:r>
    </w:p>
    <w:p w14:paraId="55BD246E" w14:textId="77777777" w:rsidR="00A94D13" w:rsidRDefault="00000000">
      <w:pPr>
        <w:autoSpaceDE w:val="0"/>
        <w:autoSpaceDN w:val="0"/>
        <w:spacing w:before="264" w:after="0" w:line="264" w:lineRule="exact"/>
      </w:pPr>
      <w:r>
        <w:t xml:space="preserve">The animals of Stony Ridge, once viewed as subjects of my pursuit, now appeared as fellow inhabitants, their lives interwoven with the intricate tapestry of the landscape. I learned to recognize the subtle nuances of their behavior, their intricate social interactions, their delicate dance with the rhythm of survival. The deer moved </w:t>
        <w:br/>
        <w:t>through the forest with graceful elegance, their movements a silent ballet against the backdrop of ancient trees. The squirrels chattered</w:t>
      </w:r>
    </w:p>
    <w:p w14:paraId="542B6082" w14:textId="77777777" w:rsidR="00A94D13" w:rsidRDefault="00A94D13">
      <w:pPr>
        <w:sectPr w:rsidR="00A94D13">
          <w:pgSz w:w="8000" w:h="12000"/>
          <w:pgMar w:top="1440" w:right="1440" w:bottom="1440" w:left="1440" w:header="720" w:footer="720" w:gutter="0"/>
          <w:cols w:space="720"/>
          <w:docGrid w:linePitch="360"/>
        </w:sectPr>
      </w:pPr>
    </w:p>
    <w:p w14:paraId="1F223F2F" w14:textId="77777777" w:rsidR="00A94D13" w:rsidRDefault="00A94D13">
      <w:pPr>
        <w:autoSpaceDE w:val="0"/>
        <w:autoSpaceDN w:val="0"/>
        <w:spacing w:after="78" w:line="220" w:lineRule="exact"/>
      </w:pPr>
    </w:p>
    <w:p w14:paraId="7FDEAD63" w14:textId="77777777" w:rsidR="00A94D13" w:rsidRDefault="00000000">
      <w:pPr>
        <w:autoSpaceDE w:val="0"/>
        <w:autoSpaceDN w:val="0"/>
        <w:spacing w:before="58" w:after="0" w:line="264" w:lineRule="exact"/>
      </w:pPr>
      <w:r>
        <w:t>amongst themselves, their busy lives a vibrant counterpoint to the silent stillness of the forest. Even the smallest creatures – the ants, the beetles, the spiders – played their part in the intricate symphony of life.</w:t>
      </w:r>
    </w:p>
    <w:p w14:paraId="1CAE9B77" w14:textId="77777777" w:rsidR="00A94D13" w:rsidRDefault="00000000">
      <w:pPr>
        <w:autoSpaceDE w:val="0"/>
        <w:autoSpaceDN w:val="0"/>
        <w:spacing w:before="264" w:after="0" w:line="264" w:lineRule="exact"/>
      </w:pPr>
      <w:r>
        <w:t xml:space="preserve">My days were filled with the quiet symphony of the wilderness. The songs of birds filled the air, a chorus of melodies that echoed </w:t>
        <w:br/>
        <w:t>through the trees. The wind rustled the leaves, creating a gentle susurrus that whispered secrets only the wind could understand. The creek murmured its ancient song, a constant reminder of the passage of time, the flow of life, the enduring power of nature.</w:t>
      </w:r>
    </w:p>
    <w:p w14:paraId="718ED84E" w14:textId="77777777" w:rsidR="00A94D13" w:rsidRDefault="00000000">
      <w:pPr>
        <w:autoSpaceDE w:val="0"/>
        <w:autoSpaceDN w:val="0"/>
        <w:spacing w:before="264" w:after="0" w:line="264" w:lineRule="exact"/>
      </w:pPr>
      <w:r>
        <w:t xml:space="preserve">Nights brought a different kind of magic. The stars blazed across the velvet canvas of the night sky, their light a beacon in the inky blackness. The moon cast its silvery glow upon the land, </w:t>
        <w:br/>
        <w:t>transforming the familiar landscape into a world of mystery and enchantment. The sounds of the night – the hoot of owls, the croak of frogs, the rustle of unseen creatures – were not simply sounds, but a language, a narrative that spoke of the wild heart of Stony Ridge.</w:t>
      </w:r>
    </w:p>
    <w:p w14:paraId="100D0B65" w14:textId="77777777" w:rsidR="00A94D13" w:rsidRDefault="00000000">
      <w:pPr>
        <w:autoSpaceDE w:val="0"/>
        <w:autoSpaceDN w:val="0"/>
        <w:spacing w:before="264" w:after="0" w:line="264" w:lineRule="exact"/>
      </w:pPr>
      <w:r>
        <w:t xml:space="preserve">One evening, as the sun dipped below the horizon, painting the sky in fiery hues of orange and crimson, I found myself standing at the edge of the meadow, the very spot where I'd last seen the mare. A sense of profound melancholy washed over me, a poignant </w:t>
        <w:br/>
        <w:t xml:space="preserve">reminder of the chase, the fall, the escape. But this time, the </w:t>
        <w:br/>
        <w:t>melancholy was not tinged with regret, but with a quiet acceptance. The obsession that had once consumed me had mellowed, replaced by a deep respect for the wildness of the mare, and the wildness within myself.</w:t>
      </w:r>
    </w:p>
    <w:p w14:paraId="5F7ADA43" w14:textId="77777777" w:rsidR="00A94D13" w:rsidRDefault="00000000">
      <w:pPr>
        <w:autoSpaceDE w:val="0"/>
        <w:autoSpaceDN w:val="0"/>
        <w:spacing w:before="264" w:after="0" w:line="264" w:lineRule="exact"/>
      </w:pPr>
      <w:r>
        <w:t xml:space="preserve">I spent hours wandering the trails I had previously traversed with a hunter's heart. The familiar paths experienced different now. They weren't just routes to track a wild horse, but paths through a place of profound beauty and spiritual significance. The wind through the trees, once a challenge to overcome, now seemed a welcome </w:t>
        <w:br/>
        <w:t>companion, its whisper a message from a world older and wiser than myself. The sun, once a guide to locate the mare, now painted the landscape with its vibrant light, illuminating not just the land but also my own inner world.</w:t>
      </w:r>
    </w:p>
    <w:p w14:paraId="07141B81" w14:textId="77777777" w:rsidR="00A94D13" w:rsidRDefault="00A94D13">
      <w:pPr>
        <w:sectPr w:rsidR="00A94D13">
          <w:pgSz w:w="8000" w:h="12000"/>
          <w:pgMar w:top="1440" w:right="1440" w:bottom="1440" w:left="1440" w:header="720" w:footer="720" w:gutter="0"/>
          <w:cols w:space="720"/>
          <w:docGrid w:linePitch="360"/>
        </w:sectPr>
      </w:pPr>
    </w:p>
    <w:p w14:paraId="296FCB34" w14:textId="77777777" w:rsidR="00A94D13" w:rsidRDefault="00A94D13">
      <w:pPr>
        <w:autoSpaceDE w:val="0"/>
        <w:autoSpaceDN w:val="0"/>
        <w:spacing w:after="210" w:line="220" w:lineRule="exact"/>
      </w:pPr>
    </w:p>
    <w:p w14:paraId="40D34B3A" w14:textId="77777777" w:rsidR="00A94D13" w:rsidRDefault="00000000">
      <w:pPr>
        <w:autoSpaceDE w:val="0"/>
        <w:autoSpaceDN w:val="0"/>
        <w:spacing w:before="58" w:after="0" w:line="264" w:lineRule="exact"/>
      </w:pPr>
      <w:r>
        <w:t>My focus shifted from the chase to the landscape itself. I studied the geology of the ridge, the unique flora and fauna that called it home. I learned to identify the different species of trees, their bark, their leaves, their scent. I came to understand the subtle nuances of the ecosystem, the delicate balance between predator and prey, the intricate web of life that connected every living thing.</w:t>
      </w:r>
    </w:p>
    <w:p w14:paraId="04F9D8E6" w14:textId="77777777" w:rsidR="00A94D13" w:rsidRDefault="00000000">
      <w:pPr>
        <w:autoSpaceDE w:val="0"/>
        <w:autoSpaceDN w:val="0"/>
        <w:spacing w:before="264" w:after="0" w:line="264" w:lineRule="exact"/>
        <w:ind w:right="288"/>
      </w:pPr>
      <w:r>
        <w:t>The change was not just in my perception of the land but in my understanding of myself. The relentless pursuit of the mare had been a reflection of my own inner turmoil, a restless need to conquer, to subdue. But on Stony Ridge, I had found a different kind of conquest, a conquest of my own spirit, a surrender to the power and beauty of the natural world.</w:t>
      </w:r>
    </w:p>
    <w:p w14:paraId="0002A775" w14:textId="77777777" w:rsidR="00A94D13" w:rsidRDefault="00000000">
      <w:pPr>
        <w:autoSpaceDE w:val="0"/>
        <w:autoSpaceDN w:val="0"/>
        <w:spacing w:before="264" w:after="0" w:line="264" w:lineRule="exact"/>
      </w:pPr>
      <w:r>
        <w:t xml:space="preserve">One day, I discovered a hidden waterfall cascading down a rocky cliff face, its waters tumbling into a crystal-clear pool below. The sight was breathtaking, a hidden jewel in the heart of the </w:t>
        <w:br/>
        <w:t>wilderness. I sat by the pool for hours, mesmerized by the beauty of the scene, the constant rhythm of the falling water a soothing balm to my soul. In that moment, I experienced a deep connection to the land, a sense of belonging that transcended words.</w:t>
      </w:r>
    </w:p>
    <w:p w14:paraId="00DED3F4" w14:textId="77777777" w:rsidR="00A94D13" w:rsidRDefault="00000000">
      <w:pPr>
        <w:autoSpaceDE w:val="0"/>
        <w:autoSpaceDN w:val="0"/>
        <w:spacing w:before="264" w:after="0" w:line="264" w:lineRule="exact"/>
      </w:pPr>
      <w:r>
        <w:t>The journey back to Stony Ridge was not merely a physical return, but a return to myself. I had come seeking the mare, but I had found something far more profound: a connection to the wild, a connection to the land, a connection to my own untamed spirit. The obsession had faded, but the memory lingered, a reminder of the transformative power of the wild, a testament to the enduring beauty of the untamed world. And as I appeared out across the valley, bathed in the golden light of the setting sun, I knew that my time on Stony Ridge was far from over. The wildness of the place, and the wildness within me, still called.</w:t>
      </w:r>
    </w:p>
    <w:p w14:paraId="7F75DDB4" w14:textId="77777777" w:rsidR="00A94D13" w:rsidRDefault="00A94D13">
      <w:pPr>
        <w:sectPr w:rsidR="00A94D13">
          <w:pgSz w:w="8000" w:h="12000"/>
          <w:pgMar w:top="1440" w:right="1440" w:bottom="1440" w:left="1440" w:header="720" w:footer="720" w:gutter="0"/>
          <w:cols w:space="720"/>
          <w:docGrid w:linePitch="360"/>
        </w:sectPr>
      </w:pPr>
    </w:p>
    <w:p w14:paraId="67C7348D" w14:textId="77777777" w:rsidR="00A94D13" w:rsidRDefault="00A94D13">
      <w:pPr>
        <w:autoSpaceDE w:val="0"/>
        <w:autoSpaceDN w:val="0"/>
        <w:spacing w:after="224" w:line="220" w:lineRule="exact"/>
      </w:pPr>
    </w:p>
    <w:p w14:paraId="603802BA" w14:textId="77777777" w:rsidR="00A94D13" w:rsidRDefault="00000000">
      <w:pPr>
        <w:autoSpaceDE w:val="0"/>
        <w:autoSpaceDN w:val="0"/>
        <w:spacing w:after="0" w:line="330" w:lineRule="exact"/>
      </w:pPr>
      <w:r>
        <w:t>Searching for Signs</w:t>
      </w:r>
    </w:p>
    <w:p w14:paraId="5FCD7CEC" w14:textId="77777777" w:rsidR="00A94D13" w:rsidRDefault="00000000">
      <w:pPr>
        <w:autoSpaceDE w:val="0"/>
        <w:autoSpaceDN w:val="0"/>
        <w:spacing w:before="286" w:after="0" w:line="264" w:lineRule="exact"/>
      </w:pPr>
      <w:r>
        <w:t xml:space="preserve">The sun, a molten orb sinking below the horizon, cast long shadows across the familiar landscape. I followed the creek, its murmuring a constant companion, its path a thread weaving through the heart of Stony Ridge. My eyes scanned the ground, searching for the faintest trace of the mare – a broken twig, a disturbed patch of earth, a single stray hair caught on a thorny bush. Each fallen leaf, each ripple in the creek's surface, held the potential to reveal her </w:t>
        <w:br/>
        <w:t>presence.</w:t>
      </w:r>
    </w:p>
    <w:p w14:paraId="693E6464" w14:textId="77777777" w:rsidR="00A94D13" w:rsidRDefault="00000000">
      <w:pPr>
        <w:autoSpaceDE w:val="0"/>
        <w:autoSpaceDN w:val="0"/>
        <w:spacing w:before="204" w:after="0" w:line="324" w:lineRule="exact"/>
      </w:pPr>
      <w:r>
        <w:t>My search was not a frantic pursuit, but a meticulous investigation.</w:t>
      </w:r>
    </w:p>
    <w:p w14:paraId="199E376F" w14:textId="77777777" w:rsidR="00A94D13" w:rsidRDefault="00000000">
      <w:pPr>
        <w:autoSpaceDE w:val="0"/>
        <w:autoSpaceDN w:val="0"/>
        <w:spacing w:before="60" w:after="0" w:line="264" w:lineRule="exact"/>
        <w:ind w:right="144"/>
      </w:pPr>
      <w:r>
        <w:t xml:space="preserve">I moved slowly, deliberately, my senses sharpened, my mind attuned to the subtle signs of the wild. I was a detective of the wilderness, piecing together fragments of evidence to reconstruct the mare's movements, her elusive journey across this familiar yet enigmatic land. The obsession that had once driven me with reckless abandon now fueled a patient, almost reverent </w:t>
        <w:br/>
        <w:t>investigation. The wildness that had drawn me to the chase remained, but it was tempered by a newfound respect, a cautious awe.</w:t>
      </w:r>
    </w:p>
    <w:p w14:paraId="65C14E66" w14:textId="77777777" w:rsidR="00A94D13" w:rsidRDefault="00000000">
      <w:pPr>
        <w:autoSpaceDE w:val="0"/>
        <w:autoSpaceDN w:val="0"/>
        <w:spacing w:before="264" w:after="0" w:line="264" w:lineRule="exact"/>
      </w:pPr>
      <w:r>
        <w:t xml:space="preserve">Days bled into weeks, each sunrise heralding another search, each sunset marking another day of searching, of hope, and sometimes, of despair. I followed her phantom trails, the imprints of her hooves long faded, yet somehow imprinted on my memory. I would stop at the whispering willows, their branches heavy with dew, imagining her sleek form drinking at the water's edge. I would stand beneath the rocky overhang where we'd both sought refuge from the storm, the memory of that shared experience both exhilarating and </w:t>
        <w:br/>
        <w:t>sobering. In each place, I experienced her presence, a phantom touch, a whisper on the wind.</w:t>
      </w:r>
    </w:p>
    <w:p w14:paraId="43E99E48" w14:textId="77777777" w:rsidR="00A94D13" w:rsidRDefault="00000000">
      <w:pPr>
        <w:autoSpaceDE w:val="0"/>
        <w:autoSpaceDN w:val="0"/>
        <w:spacing w:before="264" w:after="0" w:line="264" w:lineRule="exact"/>
      </w:pPr>
      <w:r>
        <w:t>I revisited the meadow, the scene of our fateful encounter. The tall grasses, now withered and brown, swayed gently in the breeze, their rustling a silent symphony of memory. I imagined her there, her foal nuzzling her flank, their silhouettes against the setting sun.</w:t>
      </w:r>
    </w:p>
    <w:p w14:paraId="746A1A54" w14:textId="77777777" w:rsidR="00A94D13" w:rsidRDefault="00000000">
      <w:pPr>
        <w:autoSpaceDE w:val="0"/>
        <w:autoSpaceDN w:val="0"/>
        <w:spacing w:before="60" w:after="0" w:line="264" w:lineRule="exact"/>
        <w:ind w:right="144"/>
      </w:pPr>
      <w:r>
        <w:t>The vivid memory of our fall, a breathtaking plunge from the precipice, was still etched in my mind. The sharp intake of breath,</w:t>
      </w:r>
    </w:p>
    <w:p w14:paraId="2580F11E" w14:textId="77777777" w:rsidR="00A94D13" w:rsidRDefault="00A94D13">
      <w:pPr>
        <w:sectPr w:rsidR="00A94D13">
          <w:pgSz w:w="8000" w:h="12000"/>
          <w:pgMar w:top="1440" w:right="1440" w:bottom="1440" w:left="1440" w:header="720" w:footer="720" w:gutter="0"/>
          <w:cols w:space="720"/>
          <w:docGrid w:linePitch="360"/>
        </w:sectPr>
      </w:pPr>
    </w:p>
    <w:p w14:paraId="5EAED540" w14:textId="77777777" w:rsidR="00A94D13" w:rsidRDefault="00A94D13">
      <w:pPr>
        <w:autoSpaceDE w:val="0"/>
        <w:autoSpaceDN w:val="0"/>
        <w:spacing w:after="78" w:line="220" w:lineRule="exact"/>
      </w:pPr>
    </w:p>
    <w:p w14:paraId="7437F1C8" w14:textId="77777777" w:rsidR="00A94D13" w:rsidRDefault="00000000">
      <w:pPr>
        <w:autoSpaceDE w:val="0"/>
        <w:autoSpaceDN w:val="0"/>
        <w:spacing w:before="58" w:after="0" w:line="264" w:lineRule="exact"/>
        <w:ind w:right="144"/>
      </w:pPr>
      <w:r>
        <w:t>the wind roaring past my ears, the jarring impact as we hit the shallow pool, the jarring, disorienting.  seconds before the world turned upside down – it was as though it had happened yesterday, not weeks ago.</w:t>
      </w:r>
    </w:p>
    <w:p w14:paraId="21437753" w14:textId="77777777" w:rsidR="00A94D13" w:rsidRDefault="00000000">
      <w:pPr>
        <w:autoSpaceDE w:val="0"/>
        <w:autoSpaceDN w:val="0"/>
        <w:spacing w:before="264" w:after="0" w:line="264" w:lineRule="exact"/>
        <w:ind w:right="144"/>
      </w:pPr>
      <w:r>
        <w:t>My search extended beyond the obvious. I started paying attention to the smallest details, the subtle clues that most would overlook. I studied the patterns of animal tracks, the way the deer paths intersected with the creek bed, the subtle disturbances in the undergrowth. I observed the feeding patterns of birds, the flight paths of hawks circling high above. Each movement, each sign, each sound, I interpreted in the context of the mare's potential presence. I studied the way the wind sculpted the tall grasses, the way sunlight filtered through the canopy of trees, searching for clues like a seasoned detective looking for patterns in criminal behavior.</w:t>
      </w:r>
    </w:p>
    <w:p w14:paraId="344573C2" w14:textId="77777777" w:rsidR="00A94D13" w:rsidRDefault="00000000">
      <w:pPr>
        <w:autoSpaceDE w:val="0"/>
        <w:autoSpaceDN w:val="0"/>
        <w:spacing w:before="264" w:after="0" w:line="264" w:lineRule="exact"/>
      </w:pPr>
      <w:r>
        <w:t xml:space="preserve">The animals of Stony Ridge seemed to understand my quest. They watched me from the shadows, their eyes reflecting a knowing intelligence. A wise old owl perched on a branch above me, its gaze unwavering, its silence profound. A deer stood frozen in the </w:t>
        <w:br/>
        <w:t xml:space="preserve">undergrowth, its eyes locked onto mine, as though sensing the depth of my determination. The creatures of the wilderness seemed to acknowledge my purpose, their watchful presence a silent </w:t>
        <w:br/>
        <w:t>blessing upon my efforts.</w:t>
      </w:r>
    </w:p>
    <w:p w14:paraId="6776B3B0" w14:textId="77777777" w:rsidR="00A94D13" w:rsidRDefault="00000000">
      <w:pPr>
        <w:autoSpaceDE w:val="0"/>
        <w:autoSpaceDN w:val="0"/>
        <w:spacing w:before="264" w:after="0" w:line="264" w:lineRule="exact"/>
      </w:pPr>
      <w:r>
        <w:t xml:space="preserve">One evening, I discovered fresh horse dung near a small spring tucked away in a secluded glade. The shape and size indicated a smaller horse, perhaps a young mare. A surge of hope surged </w:t>
        <w:br/>
        <w:t>through me, a spark of elation igniting within my weary soul. I knelt, examining the droppings closely, recognizing their unique texture and color. It wasn’t my mare’s droppings; the size suggested otherwise, but it was a sign that wild horses, likely a smaller family, used the area. My dream remained within the realm of possibility.</w:t>
      </w:r>
    </w:p>
    <w:p w14:paraId="4FD85B73" w14:textId="77777777" w:rsidR="00A94D13" w:rsidRDefault="00000000">
      <w:pPr>
        <w:autoSpaceDE w:val="0"/>
        <w:autoSpaceDN w:val="0"/>
        <w:spacing w:before="264" w:after="0" w:line="264" w:lineRule="exact"/>
      </w:pPr>
      <w:r>
        <w:t>Following the trail of droppings, I uncovered additional signs of the wild horses' presence: newly disturbed earth, trails of broken twigs, and the occasional scattered remnants of their grazing. My heart quickened with excitement. The signs were subtle, fleeting, easily missed by the untrained eye. But I had become attuned to the</w:t>
      </w:r>
    </w:p>
    <w:p w14:paraId="3A3935ED" w14:textId="77777777" w:rsidR="00A94D13" w:rsidRDefault="00A94D13">
      <w:pPr>
        <w:sectPr w:rsidR="00A94D13">
          <w:pgSz w:w="8000" w:h="12000"/>
          <w:pgMar w:top="1440" w:right="1440" w:bottom="1440" w:left="1440" w:header="720" w:footer="720" w:gutter="0"/>
          <w:cols w:space="720"/>
          <w:docGrid w:linePitch="360"/>
        </w:sectPr>
      </w:pPr>
    </w:p>
    <w:p w14:paraId="3FD69532" w14:textId="77777777" w:rsidR="00A94D13" w:rsidRDefault="00A94D13">
      <w:pPr>
        <w:autoSpaceDE w:val="0"/>
        <w:autoSpaceDN w:val="0"/>
        <w:spacing w:after="78" w:line="220" w:lineRule="exact"/>
      </w:pPr>
    </w:p>
    <w:p w14:paraId="26267FAC" w14:textId="77777777" w:rsidR="00A94D13" w:rsidRDefault="00000000">
      <w:pPr>
        <w:autoSpaceDE w:val="0"/>
        <w:autoSpaceDN w:val="0"/>
        <w:spacing w:before="58" w:after="0" w:line="264" w:lineRule="exact"/>
      </w:pPr>
      <w:r>
        <w:t>language of the wild, to the subtle signs that whispered the secrets of its inhabitants. My determination was reignited, but this time, it was accompanied by a deep respect for the creatures I hunted.</w:t>
      </w:r>
    </w:p>
    <w:p w14:paraId="2DFCC187" w14:textId="77777777" w:rsidR="00A94D13" w:rsidRDefault="00000000">
      <w:pPr>
        <w:autoSpaceDE w:val="0"/>
        <w:autoSpaceDN w:val="0"/>
        <w:spacing w:before="264" w:after="0" w:line="264" w:lineRule="exact"/>
      </w:pPr>
      <w:r>
        <w:t xml:space="preserve">As I tracked the horses, I was acutely aware of my own </w:t>
        <w:br/>
        <w:t>vulnerability. The wilderness was not a gentle playground; it was a wild and unforgiving place where survival depended on vigilance and respect. The shadows held secrets, the sounds of the night carried potential dangers. Yet, I experienced an irresistible draw toward the wildness, a primal instinct that transcended fear.</w:t>
      </w:r>
    </w:p>
    <w:p w14:paraId="54991BED" w14:textId="77777777" w:rsidR="00A94D13" w:rsidRDefault="00000000">
      <w:pPr>
        <w:autoSpaceDE w:val="0"/>
        <w:autoSpaceDN w:val="0"/>
        <w:spacing w:before="264" w:after="0" w:line="264" w:lineRule="exact"/>
      </w:pPr>
      <w:r>
        <w:t>My search was a journey into the heart of myself. The pursuit of the mare had initially been a selfish endeavor, a quest for conquest. But on Stony Ridge, my obsession had transformed into something deeper, something more profound. It had become a pilgrimage, a spiritual journey into the wild heart of the land and the wild heart within me.</w:t>
      </w:r>
    </w:p>
    <w:p w14:paraId="10D142AB" w14:textId="77777777" w:rsidR="00A94D13" w:rsidRDefault="00000000">
      <w:pPr>
        <w:autoSpaceDE w:val="0"/>
        <w:autoSpaceDN w:val="0"/>
        <w:spacing w:before="264" w:after="0" w:line="264" w:lineRule="exact"/>
      </w:pPr>
      <w:r>
        <w:t>The relentless quest for the chestnut mare led me to discover a deeper understanding of the wilderness and my place within it. I learned to read the landscape like a book, interpreting its subtle nuances and hidden messages. The rocks whispered tales of ancient geological events, the trees stood as silent witnesses to the passage of time, and the animals moved through the landscape with grace and purpose.</w:t>
      </w:r>
    </w:p>
    <w:p w14:paraId="46F75F5B" w14:textId="77777777" w:rsidR="00A94D13" w:rsidRDefault="00000000">
      <w:pPr>
        <w:autoSpaceDE w:val="0"/>
        <w:autoSpaceDN w:val="0"/>
        <w:spacing w:before="264" w:after="0" w:line="264" w:lineRule="exact"/>
      </w:pPr>
      <w:r>
        <w:t>The search was far from over. The signs I had found were but fleeting glimpses into the lives of the wild horses, tantalizing hints that kept my hope alive, my determination burning brightly. The memory of the mare, her untamed spirit, her wild beauty, remained a potent force, driving me ever onward. I knew, with a certainty that resonated deep within my soul, that I would find her again someday. The wilderness had become my sanctuary, my teacher, and my endless source of inspiration and wonder. My journey was not simply a search for a horse; it was a journey into the wild heart of myself, and that journey, I knew, would continue for as long as the wild called to me.</w:t>
      </w:r>
    </w:p>
    <w:p w14:paraId="1B11F99B" w14:textId="77777777" w:rsidR="00A94D13" w:rsidRDefault="00A94D13">
      <w:pPr>
        <w:sectPr w:rsidR="00A94D13">
          <w:pgSz w:w="8000" w:h="12000"/>
          <w:pgMar w:top="1440" w:right="1440" w:bottom="1440" w:left="1440" w:header="720" w:footer="720" w:gutter="0"/>
          <w:cols w:space="720"/>
          <w:docGrid w:linePitch="360"/>
        </w:sectPr>
      </w:pPr>
    </w:p>
    <w:p w14:paraId="1BA17718" w14:textId="77777777" w:rsidR="00A94D13" w:rsidRDefault="00A94D13">
      <w:pPr>
        <w:autoSpaceDE w:val="0"/>
        <w:autoSpaceDN w:val="0"/>
        <w:spacing w:after="224" w:line="220" w:lineRule="exact"/>
      </w:pPr>
    </w:p>
    <w:p w14:paraId="1C6287A6" w14:textId="77777777" w:rsidR="00A94D13" w:rsidRDefault="00000000">
      <w:pPr>
        <w:autoSpaceDE w:val="0"/>
        <w:autoSpaceDN w:val="0"/>
        <w:spacing w:after="0" w:line="330" w:lineRule="exact"/>
      </w:pPr>
      <w:r>
        <w:t>The Landscapes Memory</w:t>
      </w:r>
    </w:p>
    <w:p w14:paraId="0AFA9A10" w14:textId="77777777" w:rsidR="00A94D13" w:rsidRDefault="00000000">
      <w:pPr>
        <w:autoSpaceDE w:val="0"/>
        <w:autoSpaceDN w:val="0"/>
        <w:spacing w:before="286" w:after="0" w:line="264" w:lineRule="exact"/>
      </w:pPr>
      <w:r>
        <w:t>The wind, a sculptor of whispers, carried the scent of pine and damp earth, a fragrance intimately tied to the mare's memory. The very air seemed to vibrate with the ghost of her passage, a subtle tremor in the stillness that only I, attuned to the rhythms of Stony Ridge, could perceive. The landscape itself, it seemed, held a collective memory, a silent chronicle of her journey etched into the very fabric of the land.</w:t>
      </w:r>
    </w:p>
    <w:p w14:paraId="4AF5187A" w14:textId="77777777" w:rsidR="00A94D13" w:rsidRDefault="00000000">
      <w:pPr>
        <w:autoSpaceDE w:val="0"/>
        <w:autoSpaceDN w:val="0"/>
        <w:spacing w:before="264" w:after="0" w:line="264" w:lineRule="exact"/>
      </w:pPr>
      <w:r>
        <w:t xml:space="preserve">I found myself drawn to the whispering willows once more, their branches bowed in perpetual reverence. They were not just trees; they were ancient sentinels, silent witnesses to generations of creatures passing through this sacred space. Their drooping leaves seemed to brush against the invisible pathways the mare had </w:t>
        <w:br/>
        <w:t>carved, their rustling a poignant lament for her absence, or perhaps a joyous welcome for her eventual return. The water, still and clear, reflected not only the sky but also the spectral image of the mare drinking, her sleek coat shimmering in the ethereal light. I could almost feel the warmth of her breath on my skin, a phantom touch that lingered even after the vision faded.</w:t>
      </w:r>
    </w:p>
    <w:p w14:paraId="37B8D0CB" w14:textId="77777777" w:rsidR="00A94D13" w:rsidRDefault="00000000">
      <w:pPr>
        <w:autoSpaceDE w:val="0"/>
        <w:autoSpaceDN w:val="0"/>
        <w:spacing w:before="264" w:after="0" w:line="264" w:lineRule="exact"/>
      </w:pPr>
      <w:r>
        <w:t>The rocks, too, held their secrets. They were not just inert masses of stone; they were ancient storytellers, their surfaces etched with the passage of time, their crevices whispering tales of erosion and resilience. I traced the lines carved by centuries of wind and rain, imagining the mare's hooves striking against them, leaving their own faint, ephemeral imprints. Each rock seemed to possess a fragment of her memory, a shard of her wild energy that thrummed beneath the surface. The very soil beneath my feet resonated with the rhythm of her gait, a silent drumbeat accompanying my every step.</w:t>
      </w:r>
    </w:p>
    <w:p w14:paraId="482ED8BB" w14:textId="77777777" w:rsidR="00A94D13" w:rsidRDefault="00000000">
      <w:pPr>
        <w:autoSpaceDE w:val="0"/>
        <w:autoSpaceDN w:val="0"/>
        <w:spacing w:before="264" w:after="0" w:line="264" w:lineRule="exact"/>
      </w:pPr>
      <w:r>
        <w:t xml:space="preserve">The deer paths, once just random trails, now held a new </w:t>
        <w:br/>
        <w:t>significance. I witnessed the mare's phantom journey woven into their fabric, her hooves following the well-trodden ways, her presence weaving in and out of the familiar patterns. The deer themselves, wary but not unfriendly, seemed to understand my quest, their eyes reflecting a shared respect for the wildness that bound us all</w:t>
      </w:r>
    </w:p>
    <w:p w14:paraId="483D67BB" w14:textId="77777777" w:rsidR="00A94D13" w:rsidRDefault="00A94D13">
      <w:pPr>
        <w:sectPr w:rsidR="00A94D13">
          <w:pgSz w:w="8000" w:h="12000"/>
          <w:pgMar w:top="1440" w:right="1440" w:bottom="1440" w:left="1440" w:header="720" w:footer="720" w:gutter="0"/>
          <w:cols w:space="720"/>
          <w:docGrid w:linePitch="360"/>
        </w:sectPr>
      </w:pPr>
    </w:p>
    <w:p w14:paraId="76C15D0D" w14:textId="77777777" w:rsidR="00A94D13" w:rsidRDefault="00A94D13">
      <w:pPr>
        <w:autoSpaceDE w:val="0"/>
        <w:autoSpaceDN w:val="0"/>
        <w:spacing w:after="78" w:line="220" w:lineRule="exact"/>
      </w:pPr>
    </w:p>
    <w:p w14:paraId="731BC00B" w14:textId="77777777" w:rsidR="00A94D13" w:rsidRDefault="00000000">
      <w:pPr>
        <w:autoSpaceDE w:val="0"/>
        <w:autoSpaceDN w:val="0"/>
        <w:spacing w:before="58" w:after="0" w:line="264" w:lineRule="exact"/>
        <w:ind w:right="144"/>
      </w:pPr>
      <w:r>
        <w:t>together. They were not just animals; they were fellow pilgrims on this shared landscape, their lives entwined with the mare's in a tapestry of interconnectedness I had only begun to understand.</w:t>
      </w:r>
    </w:p>
    <w:p w14:paraId="0AA35DCF" w14:textId="77777777" w:rsidR="00A94D13" w:rsidRDefault="00000000">
      <w:pPr>
        <w:autoSpaceDE w:val="0"/>
        <w:autoSpaceDN w:val="0"/>
        <w:spacing w:before="264" w:after="0" w:line="264" w:lineRule="exact"/>
      </w:pPr>
      <w:r>
        <w:t xml:space="preserve">Even the smallest details held a deeper meaning now. A single feather, shed by a hawk soaring overhead, became a symbol of freedom and wildness, a reminder of the mare's untamed spirit. A fallen leaf, its colors vibrant even in decay, echoed the fleeting beauty of her coat, the richness of her life. The songs of the birds, their melodies weaving through the silent spaces, were not mere sounds; they were messages, coded communications that hinted at her whereabouts, her moods, her movements across this vast </w:t>
        <w:br/>
        <w:t>expanse of wilderness. The landscape was alive, teeming with signs, whispers, and echoes of the mare's presence, a language I was slowly learning to decipher.</w:t>
      </w:r>
    </w:p>
    <w:p w14:paraId="385292C2" w14:textId="77777777" w:rsidR="00A94D13" w:rsidRDefault="00000000">
      <w:pPr>
        <w:autoSpaceDE w:val="0"/>
        <w:autoSpaceDN w:val="0"/>
        <w:spacing w:before="264" w:after="0" w:line="264" w:lineRule="exact"/>
      </w:pPr>
      <w:r>
        <w:t>The relationship between the mare, the landscape, and myself was not simply a hunter-prey dynamic; it was a complex, interwoven tapestry of connection and mutual respect. The landscape itself became a participant in the unfolding drama, a silent witness to my relentless pursuit, a conspirator in the mare's elusive dance. The rocks, trees, and water seemed to offer her protection, while at the same time, they provided clues, breadcrumbs in the path of my pursuit. It was a silent, unspoken pact, a dance of chase and evasion performed against the backdrop of this timeless and breathtaking wilderness.</w:t>
      </w:r>
    </w:p>
    <w:p w14:paraId="52D4FE08" w14:textId="77777777" w:rsidR="00A94D13" w:rsidRDefault="00000000">
      <w:pPr>
        <w:autoSpaceDE w:val="0"/>
        <w:autoSpaceDN w:val="0"/>
        <w:spacing w:before="264" w:after="0" w:line="264" w:lineRule="exact"/>
      </w:pPr>
      <w:r>
        <w:t xml:space="preserve">I spent days tracing her imagined path, not just following physical signs but also letting the landscape guide me. I sat by the creek, letting the water's murmur cleanse my mind, allowing the </w:t>
        <w:br/>
        <w:t xml:space="preserve">landscape's memory to seep into me. I climbed the rocky </w:t>
        <w:br/>
        <w:t>outcroppings, feeling the wind whip around me as if sharing the mare's thrill of freedom. I lay in the meadows, feeling the earth beneath me, understanding the weight of the land's history, the echoes of its countless inhabitants. The landscape was no longer just a backdrop but an active player in this story, a character in its own right.</w:t>
      </w:r>
    </w:p>
    <w:p w14:paraId="502265C7" w14:textId="77777777" w:rsidR="00A94D13" w:rsidRDefault="00000000">
      <w:pPr>
        <w:autoSpaceDE w:val="0"/>
        <w:autoSpaceDN w:val="0"/>
        <w:spacing w:before="264" w:after="0" w:line="264" w:lineRule="exact"/>
        <w:ind w:right="144"/>
      </w:pPr>
      <w:r>
        <w:t>The sunrises and sunsets held a deeper significance now. Each sunrise brought a renewed sense of hope, a fresh start in my quest.</w:t>
      </w:r>
    </w:p>
    <w:p w14:paraId="52A75A35" w14:textId="77777777" w:rsidR="00A94D13" w:rsidRDefault="00A94D13">
      <w:pPr>
        <w:sectPr w:rsidR="00A94D13">
          <w:pgSz w:w="8000" w:h="12000"/>
          <w:pgMar w:top="1440" w:right="1440" w:bottom="1440" w:left="1440" w:header="720" w:footer="720" w:gutter="0"/>
          <w:cols w:space="720"/>
          <w:docGrid w:linePitch="360"/>
        </w:sectPr>
      </w:pPr>
    </w:p>
    <w:p w14:paraId="793C9810" w14:textId="77777777" w:rsidR="00A94D13" w:rsidRDefault="00A94D13">
      <w:pPr>
        <w:autoSpaceDE w:val="0"/>
        <w:autoSpaceDN w:val="0"/>
        <w:spacing w:after="78" w:line="220" w:lineRule="exact"/>
      </w:pPr>
    </w:p>
    <w:p w14:paraId="24A2A4D6" w14:textId="77777777" w:rsidR="00A94D13" w:rsidRDefault="00000000">
      <w:pPr>
        <w:autoSpaceDE w:val="0"/>
        <w:autoSpaceDN w:val="0"/>
        <w:spacing w:before="58" w:after="0" w:line="264" w:lineRule="exact"/>
        <w:jc w:val="center"/>
      </w:pPr>
      <w:r>
        <w:t>Each sunset was a period of reflection, a time to absorb the wisdom of the day, to interpret the subtle signs that the landscape revealed.</w:t>
      </w:r>
    </w:p>
    <w:p w14:paraId="0E9A6582" w14:textId="77777777" w:rsidR="00A94D13" w:rsidRDefault="00000000">
      <w:pPr>
        <w:autoSpaceDE w:val="0"/>
        <w:autoSpaceDN w:val="0"/>
        <w:spacing w:before="58" w:after="0" w:line="264" w:lineRule="exact"/>
      </w:pPr>
      <w:r>
        <w:t>The changing light, the shifting shadows, the subtle variations in the temperature and scent – all whispered secrets to a heart attuned to the rhythm of the wilderness.</w:t>
      </w:r>
    </w:p>
    <w:p w14:paraId="5434F5CE" w14:textId="77777777" w:rsidR="00A94D13" w:rsidRDefault="00000000">
      <w:pPr>
        <w:autoSpaceDE w:val="0"/>
        <w:autoSpaceDN w:val="0"/>
        <w:spacing w:before="264" w:after="0" w:line="264" w:lineRule="exact"/>
      </w:pPr>
      <w:r>
        <w:t>My obsession hadn't diminished; it had transformed. It was no longer a simple desire to possess, but a deep and profound yearning to understand, to connect, to find a place within the wild heart of this land and its creatures. The mare had become a symbol, a manifestation of that wildness, an embodiment of the untamed spirit I was beginning to recognize within myself.</w:t>
      </w:r>
    </w:p>
    <w:p w14:paraId="0EC6C7EA" w14:textId="77777777" w:rsidR="00A94D13" w:rsidRDefault="00000000">
      <w:pPr>
        <w:autoSpaceDE w:val="0"/>
        <w:autoSpaceDN w:val="0"/>
        <w:spacing w:before="264" w:after="0" w:line="264" w:lineRule="exact"/>
      </w:pPr>
      <w:r>
        <w:t>One night, under a sky ablaze with stars, I found myself standing at the edge of the precipice where we had plunged into the pool below. The memory of the fall, the terrifying rush of air, the jarring impact, still sent shivers down my spine. But this time, the fear was replaced by a profound sense of wonder and respect. The landscape had saved us, both me and the mare, and in that moment, I experienced a profound connection to this wild and untamed place.</w:t>
      </w:r>
    </w:p>
    <w:p w14:paraId="7AF01AF2" w14:textId="77777777" w:rsidR="00A94D13" w:rsidRDefault="00000000">
      <w:pPr>
        <w:autoSpaceDE w:val="0"/>
        <w:autoSpaceDN w:val="0"/>
        <w:spacing w:before="264" w:after="0" w:line="264" w:lineRule="exact"/>
        <w:ind w:right="144"/>
      </w:pPr>
      <w:r>
        <w:t>I realized then that the landscape held not just the memory of the mare, but the memory of our shared experience, our near-death encounter, a moment etched into the very fabric of the land. The rocks, the trees, the water—they all bore witness to our shared struggle and our miraculous escape. The landscape, it seemed, had its own wildness, its own spirit, and in that moment, I experienced an overwhelming sense of belonging.</w:t>
      </w:r>
    </w:p>
    <w:p w14:paraId="6846A5EE" w14:textId="77777777" w:rsidR="00A94D13" w:rsidRDefault="00000000">
      <w:pPr>
        <w:autoSpaceDE w:val="0"/>
        <w:autoSpaceDN w:val="0"/>
        <w:spacing w:before="264" w:after="0" w:line="264" w:lineRule="exact"/>
      </w:pPr>
      <w:r>
        <w:t xml:space="preserve">This was more than a hunt; it was a pilgrimage, a spiritual journey into the heart of the wilderness and the heart of myself. The </w:t>
        <w:br/>
        <w:t>landscape, the mare, and I were all bound together in this timeless quest, a dance of chase and evasion that unfolded against the backdrop of a land both beautiful and unforgiving. And as the stars twinkled above, I knew that my search would continue, not simply to capture the mare, but to continue to unravel the mysteries of the wild, to find my place within its rhythms and its embrace. The landscape's memory, the mare's spirit, and the yearning within my own soul – all intertwined in a journey that had only just begun.</w:t>
      </w:r>
    </w:p>
    <w:p w14:paraId="79588A94" w14:textId="77777777" w:rsidR="00A94D13" w:rsidRDefault="00A94D13">
      <w:pPr>
        <w:sectPr w:rsidR="00A94D13">
          <w:pgSz w:w="8000" w:h="12000"/>
          <w:pgMar w:top="1440" w:right="1440" w:bottom="1440" w:left="1440" w:header="720" w:footer="720" w:gutter="0"/>
          <w:cols w:space="720"/>
          <w:docGrid w:linePitch="360"/>
        </w:sectPr>
      </w:pPr>
    </w:p>
    <w:p w14:paraId="54C937EA" w14:textId="77777777" w:rsidR="00A94D13" w:rsidRDefault="00A94D13">
      <w:pPr>
        <w:autoSpaceDE w:val="0"/>
        <w:autoSpaceDN w:val="0"/>
        <w:spacing w:after="224" w:line="220" w:lineRule="exact"/>
      </w:pPr>
    </w:p>
    <w:p w14:paraId="4672F86E" w14:textId="77777777" w:rsidR="00A94D13" w:rsidRDefault="00000000">
      <w:pPr>
        <w:autoSpaceDE w:val="0"/>
        <w:autoSpaceDN w:val="0"/>
        <w:spacing w:after="0" w:line="330" w:lineRule="exact"/>
      </w:pPr>
      <w:r>
        <w:t>Signs of Life</w:t>
      </w:r>
    </w:p>
    <w:p w14:paraId="43B1676E" w14:textId="77777777" w:rsidR="00A94D13" w:rsidRDefault="00000000">
      <w:pPr>
        <w:autoSpaceDE w:val="0"/>
        <w:autoSpaceDN w:val="0"/>
        <w:spacing w:before="286" w:after="0" w:line="264" w:lineRule="exact"/>
      </w:pPr>
      <w:r>
        <w:t>The sun, a molten coin sinking below the horizon, painted the sky in hues of fiery orange and deep violet. The air, still warm from the day's heat, carried the scent of woodsmoke and damp earth, a familiar perfume that both comforted and unsettled me. My heart, a restless drum, echoed the rhythm of the approaching twilight. I was back on Stony Ridge, drawn back by an invisible thread, a silent promise whispered on the wind. My search for the chestnut mare continued, not as a hunter's relentless pursuit, but as a pilgrimage, a journey into the heart of the wild.</w:t>
      </w:r>
    </w:p>
    <w:p w14:paraId="07D9CE24" w14:textId="77777777" w:rsidR="00A94D13" w:rsidRDefault="00000000">
      <w:pPr>
        <w:autoSpaceDE w:val="0"/>
        <w:autoSpaceDN w:val="0"/>
        <w:spacing w:before="264" w:after="0" w:line="264" w:lineRule="exact"/>
      </w:pPr>
      <w:r>
        <w:t>This time, the signs were subtler, more elusive. No clear hoofprints marred the dusty trails, no obvious signs of her recent passage. Yet, I sensed her presence, a faint tremor in the stillness, a subtle shift in the landscape's energy. It was in the way the wind shifted, carrying a fleeting whiff of her musky scent, a phantom touch that lingered in the air, a ghost of her passage. It was in the way the deer paused, their ears twitching, their eyes reflecting a shared understanding of the unseen presence that moved through the woods.</w:t>
      </w:r>
    </w:p>
    <w:p w14:paraId="49C5F320" w14:textId="77777777" w:rsidR="00A94D13" w:rsidRDefault="00000000">
      <w:pPr>
        <w:autoSpaceDE w:val="0"/>
        <w:autoSpaceDN w:val="0"/>
        <w:spacing w:before="264" w:after="0" w:line="264" w:lineRule="exact"/>
      </w:pPr>
      <w:r>
        <w:t xml:space="preserve">I followed a barely discernible trail, a barely-there path worn by the passage of small creatures, their tiny footprints barely visible in the soft earth. It meandered through a thicket of scrub oak and wild rose bushes, a maze of thorns and shadows that seemed to </w:t>
        <w:br/>
        <w:t>deliberately obscure its path. But as I pushed through the tangled vegetation, I noticed small, almost imperceptible signs: a single, freshly broken twig, the disturbed earth beneath a low-hanging branch, the faint imprint of a hoof in the soft mud beside a shallow stream.</w:t>
      </w:r>
    </w:p>
    <w:p w14:paraId="4A0CE75E" w14:textId="77777777" w:rsidR="00A94D13" w:rsidRDefault="00000000">
      <w:pPr>
        <w:autoSpaceDE w:val="0"/>
        <w:autoSpaceDN w:val="0"/>
        <w:spacing w:before="264" w:after="0" w:line="264" w:lineRule="exact"/>
      </w:pPr>
      <w:r>
        <w:t>The stream itself held a secret. Its waters, usually crystal clear, were muddied in one particular section, a disturbance that suggested a recent passage. I knelt by the bank, cupping my hands to the cool water, letting it flow over my skin, feeling the faint tremors of the earth beneath my fingertips. The water, I realized, held not only the reflection of the sky but also the unseen memories of the land, the echoes of the creatures that had passed this way. It was a living record, a silent chronicle etched in the flow of water, the shifting</w:t>
      </w:r>
    </w:p>
    <w:p w14:paraId="6C14EBB2" w14:textId="77777777" w:rsidR="00A94D13" w:rsidRDefault="00A94D13">
      <w:pPr>
        <w:sectPr w:rsidR="00A94D13">
          <w:pgSz w:w="8000" w:h="12000"/>
          <w:pgMar w:top="1440" w:right="1440" w:bottom="1440" w:left="1440" w:header="720" w:footer="720" w:gutter="0"/>
          <w:cols w:space="720"/>
          <w:docGrid w:linePitch="360"/>
        </w:sectPr>
      </w:pPr>
    </w:p>
    <w:p w14:paraId="79A2F0BD" w14:textId="77777777" w:rsidR="00A94D13" w:rsidRDefault="00A94D13">
      <w:pPr>
        <w:autoSpaceDE w:val="0"/>
        <w:autoSpaceDN w:val="0"/>
        <w:spacing w:after="78" w:line="220" w:lineRule="exact"/>
      </w:pPr>
    </w:p>
    <w:p w14:paraId="7AFA8435" w14:textId="77777777" w:rsidR="00A94D13" w:rsidRDefault="00000000">
      <w:pPr>
        <w:autoSpaceDE w:val="0"/>
        <w:autoSpaceDN w:val="0"/>
        <w:spacing w:after="0" w:line="322" w:lineRule="exact"/>
      </w:pPr>
      <w:r>
        <w:t>sand, the silent stones beneath.</w:t>
      </w:r>
    </w:p>
    <w:p w14:paraId="77AEE7B3" w14:textId="77777777" w:rsidR="00A94D13" w:rsidRDefault="00000000">
      <w:pPr>
        <w:autoSpaceDE w:val="0"/>
        <w:autoSpaceDN w:val="0"/>
        <w:spacing w:before="264" w:after="0" w:line="264" w:lineRule="exact"/>
      </w:pPr>
      <w:r>
        <w:t xml:space="preserve">Higher up the ridge, I discovered a patch of ground where the grass had been flattened, a subtle indentation in the otherwise </w:t>
        <w:br/>
        <w:t xml:space="preserve">undisturbed landscape. The impression was faint, almost </w:t>
        <w:br/>
        <w:t xml:space="preserve">imperceptible, but I recognized the tell-tale shape, the gentle curve that indicated the resting place of a large animal. The grass itself seemed to hold the imprint of her weight, her warmth, her </w:t>
        <w:br/>
        <w:t xml:space="preserve">presence. I could almost feel the phantom heat of her body </w:t>
        <w:br/>
        <w:t>radiating from the earth, a lingering whisper of her recent passage.</w:t>
      </w:r>
    </w:p>
    <w:p w14:paraId="0BFBC760" w14:textId="77777777" w:rsidR="00A94D13" w:rsidRDefault="00000000">
      <w:pPr>
        <w:autoSpaceDE w:val="0"/>
        <w:autoSpaceDN w:val="0"/>
        <w:spacing w:before="264" w:after="0" w:line="264" w:lineRule="exact"/>
      </w:pPr>
      <w:r>
        <w:t>As the moon ascended, casting long, dancing shadows through the trees, I found myself at the base of a towering cliff. The rocks here were dark and formidable, their surfaces worn smooth by centuries of wind and rain. I noticed a small, almost hidden cave, barely visible in the shadow of the cliff face. The air within was cool and still, carrying a distinctive scent, a peculiar mix of damp earth and something else, something wild and untamed. It was the scent of the chestnut mare, a subtle but unmistakable fragrance that sent a jolt of excitement through my veins.</w:t>
      </w:r>
    </w:p>
    <w:p w14:paraId="551C5F67" w14:textId="77777777" w:rsidR="00A94D13" w:rsidRDefault="00000000">
      <w:pPr>
        <w:autoSpaceDE w:val="0"/>
        <w:autoSpaceDN w:val="0"/>
        <w:spacing w:before="264" w:after="0" w:line="264" w:lineRule="exact"/>
      </w:pPr>
      <w:r>
        <w:t>Inside the cave, there were more signs. A scattering of hair, a dark brown strand against the grey rock, matching the mare's coat. Fresh droppings, still damp and warm, confirming her recent presence. And finally, a single, perfect horseshoe print, deeply etched into the soft earth at the back of the cave. It was undeniable evidence, a concrete confirmation of her whereabouts. My heart pounded in my chest, a wild drumbeat echoing the rhythm of my pursuit.</w:t>
      </w:r>
    </w:p>
    <w:p w14:paraId="3C84CEBB" w14:textId="77777777" w:rsidR="00A94D13" w:rsidRDefault="00000000">
      <w:pPr>
        <w:autoSpaceDE w:val="0"/>
        <w:autoSpaceDN w:val="0"/>
        <w:spacing w:before="264" w:after="0" w:line="264" w:lineRule="exact"/>
      </w:pPr>
      <w:r>
        <w:t>Days turned into nights, nights into days. My search continued, guided by these subtle signs, these whispers in the wind, these echoes in the landscape. I learned to read the language of the land, to decipher the unspoken messages hidden in the shifting shadows, the whispering leaves, the subtle changes in the animal's behavior.</w:t>
      </w:r>
    </w:p>
    <w:p w14:paraId="4DFBAD61" w14:textId="77777777" w:rsidR="00A94D13" w:rsidRDefault="00000000">
      <w:pPr>
        <w:autoSpaceDE w:val="0"/>
        <w:autoSpaceDN w:val="0"/>
        <w:spacing w:before="58" w:after="0" w:line="264" w:lineRule="exact"/>
        <w:ind w:right="288"/>
      </w:pPr>
      <w:r>
        <w:t>The deer, once wary, seemed to grow more accustomed to my presence, their eyes reflecting a shared understanding, a mutual respect for the wildness that bound us together.</w:t>
      </w:r>
    </w:p>
    <w:p w14:paraId="4B374D16" w14:textId="77777777" w:rsidR="00A94D13" w:rsidRDefault="00000000">
      <w:pPr>
        <w:autoSpaceDE w:val="0"/>
        <w:autoSpaceDN w:val="0"/>
        <w:spacing w:before="264" w:after="0" w:line="264" w:lineRule="exact"/>
      </w:pPr>
      <w:r>
        <w:t>I came to realize that the mare was not just an animal, but a part of the landscape itself, her life inextricably woven into the fabric of</w:t>
      </w:r>
    </w:p>
    <w:p w14:paraId="23951F95" w14:textId="77777777" w:rsidR="00A94D13" w:rsidRDefault="00A94D13">
      <w:pPr>
        <w:sectPr w:rsidR="00A94D13">
          <w:pgSz w:w="8000" w:h="12000"/>
          <w:pgMar w:top="1440" w:right="1440" w:bottom="1440" w:left="1440" w:header="720" w:footer="720" w:gutter="0"/>
          <w:cols w:space="720"/>
          <w:docGrid w:linePitch="360"/>
        </w:sectPr>
      </w:pPr>
    </w:p>
    <w:p w14:paraId="2AE961C2" w14:textId="77777777" w:rsidR="00A94D13" w:rsidRDefault="00A94D13">
      <w:pPr>
        <w:autoSpaceDE w:val="0"/>
        <w:autoSpaceDN w:val="0"/>
        <w:spacing w:after="78" w:line="220" w:lineRule="exact"/>
      </w:pPr>
    </w:p>
    <w:p w14:paraId="56582605" w14:textId="77777777" w:rsidR="00A94D13" w:rsidRDefault="00000000">
      <w:pPr>
        <w:autoSpaceDE w:val="0"/>
        <w:autoSpaceDN w:val="0"/>
        <w:spacing w:before="58" w:after="0" w:line="264" w:lineRule="exact"/>
      </w:pPr>
      <w:r>
        <w:t>the land. She was the wind whispering through the trees, the sun warming the earth, the water flowing through the streams. She was the wild heart of Stony Ridge, its untamed spirit embodied in flesh and blood. And I, in my relentless pursuit, was becoming a part of that wildness too, my soul becoming inextricably intertwined with the rhythms of the land, the heartbeat of the wilderness.</w:t>
      </w:r>
    </w:p>
    <w:p w14:paraId="0EB75FCB" w14:textId="77777777" w:rsidR="00A94D13" w:rsidRDefault="00000000">
      <w:pPr>
        <w:autoSpaceDE w:val="0"/>
        <w:autoSpaceDN w:val="0"/>
        <w:spacing w:before="264" w:after="0" w:line="264" w:lineRule="exact"/>
      </w:pPr>
      <w:r>
        <w:t xml:space="preserve">One evening, as the sun dipped below the horizon, painting the sky in shades of fiery orange and deep purple, I spotted her. She was grazing in a meadow, her coat shimmering in the twilight, her head held high, her eyes alert and watchful. She was magnificent, a creature of breathtaking beauty and untamed power, a symbol of all that was wild and free. For a moment, we stood frozen, our gazes locked, a silent acknowledgement of our shared connection, our mutual respect. Then, with a flick of her tail, she turned and </w:t>
        <w:br/>
        <w:t>vanished into the shadows, leaving me standing alone in the fading light.</w:t>
      </w:r>
    </w:p>
    <w:p w14:paraId="2BE29749" w14:textId="77777777" w:rsidR="00A94D13" w:rsidRDefault="00000000">
      <w:pPr>
        <w:autoSpaceDE w:val="0"/>
        <w:autoSpaceDN w:val="0"/>
        <w:spacing w:before="264" w:after="0" w:line="264" w:lineRule="exact"/>
      </w:pPr>
      <w:r>
        <w:t xml:space="preserve">The chase wasn't over, but I no longer experienced the same urgency. I had found her, confirmed her presence, and witnessed her power. The pursuit continued not as a conquest, but as a dance of mutual respect, a silent conversation between hunter and prey, man and wilderness. The landscape was our witness, our silent accomplice, its very essence a reflection of our shared quest. The mare had become more than just a prize; she was a symbol, a wild heartbeat in the vast expanse of the wilderness. My journey had shifted – it was no longer just about capturing her, but about becoming part of this land, part of its wild symphony. The chase would continue, yes, but it would be a chase conducted with reverence, with </w:t>
        <w:br/>
        <w:t>understanding, with a deep, abiding respect for the untamed spirit of the land and the creature that called it home. The subtle signs, once clues in a game of hunt, now served as a language, a vibrant tapestry woven from the shared narrative of wildness, resilience, and the profound interconnectedness of all living things.</w:t>
      </w:r>
    </w:p>
    <w:p w14:paraId="2ED28943" w14:textId="77777777" w:rsidR="00A94D13" w:rsidRDefault="00A94D13">
      <w:pPr>
        <w:sectPr w:rsidR="00A94D13">
          <w:pgSz w:w="8000" w:h="12000"/>
          <w:pgMar w:top="1440" w:right="1440" w:bottom="1440" w:left="1440" w:header="720" w:footer="720" w:gutter="0"/>
          <w:cols w:space="720"/>
          <w:docGrid w:linePitch="360"/>
        </w:sectPr>
      </w:pPr>
    </w:p>
    <w:p w14:paraId="5DE89C97" w14:textId="77777777" w:rsidR="00A94D13" w:rsidRDefault="00A94D13">
      <w:pPr>
        <w:autoSpaceDE w:val="0"/>
        <w:autoSpaceDN w:val="0"/>
        <w:spacing w:after="224" w:line="220" w:lineRule="exact"/>
      </w:pPr>
    </w:p>
    <w:p w14:paraId="3FCC311C" w14:textId="77777777" w:rsidR="00A94D13" w:rsidRDefault="00000000">
      <w:pPr>
        <w:autoSpaceDE w:val="0"/>
        <w:autoSpaceDN w:val="0"/>
        <w:spacing w:after="0" w:line="330" w:lineRule="exact"/>
      </w:pPr>
      <w:r>
        <w:t>A Renewed Hope</w:t>
      </w:r>
    </w:p>
    <w:p w14:paraId="1784DA5D" w14:textId="77777777" w:rsidR="00A94D13" w:rsidRDefault="00000000">
      <w:pPr>
        <w:autoSpaceDE w:val="0"/>
        <w:autoSpaceDN w:val="0"/>
        <w:spacing w:before="286" w:after="0" w:line="264" w:lineRule="exact"/>
      </w:pPr>
      <w:r>
        <w:t>The discovery of the horseshoe print, a perfect miniature of the wild creature's power, ignited a renewed fire within me. It wasn't the burning, obsessive flame of the initial hunt, but a gentler, steadier glow, a beacon of hope in the vast wilderness. The previous days, filled with relentless searching and the gnawing frustration of near misses, had been replaced by a quiet confidence, a certainty that my path and hers were somehow intertwined, destined to cross again. The ridge, once a daunting expanse of untamed land, now experienced like a familiar friend, its secrets whispered in the rustle of leaves and the murmur of the wind.</w:t>
      </w:r>
    </w:p>
    <w:p w14:paraId="5EB9D76F" w14:textId="77777777" w:rsidR="00A94D13" w:rsidRDefault="00000000">
      <w:pPr>
        <w:autoSpaceDE w:val="0"/>
        <w:autoSpaceDN w:val="0"/>
        <w:spacing w:before="264" w:after="0" w:line="264" w:lineRule="exact"/>
      </w:pPr>
      <w:r>
        <w:t xml:space="preserve">The landscape itself seemed to shift, to subtly rearrange itself, to reveal new pathways, new possibilities. The sun, filtering through the leaves, painted dappled patterns on the forest floor, each one a fleeting masterpiece, a momentary glimpse into the heart of the wild. I found myself pausing more often, not out of fatigue, but out of a newfound appreciation for the intricate beauty that surrounded me. Every detail held significance: the delicate tracery of </w:t>
        <w:br/>
        <w:t>spiderwebs strung between branches, the intricate patterns on the wings of a butterfly, the subtle shift in the light as clouds drifted across the sun.</w:t>
      </w:r>
    </w:p>
    <w:p w14:paraId="1A8A9944" w14:textId="77777777" w:rsidR="00A94D13" w:rsidRDefault="00000000">
      <w:pPr>
        <w:autoSpaceDE w:val="0"/>
        <w:autoSpaceDN w:val="0"/>
        <w:spacing w:before="264" w:after="0" w:line="264" w:lineRule="exact"/>
      </w:pPr>
      <w:r>
        <w:t xml:space="preserve">My days were spent following the faintest of clues – a disturbed patch of moss, the scent of damp earth mingling with the mare’s unique musky perfume, the occasional feather dropped by a startled bird. The nights were filled with the symphony of the forest: the hooting of owls, the chirping of crickets, the rustle of unseen </w:t>
        <w:br/>
        <w:t>creatures moving through the undergrowth. Sleep came fitfully, punctuated by dreams of the chestnut mare, her wild eyes shining in the moonlight, her powerful legs carrying her across the rugged terrain.</w:t>
      </w:r>
    </w:p>
    <w:p w14:paraId="5226744F" w14:textId="77777777" w:rsidR="00A94D13" w:rsidRDefault="00000000">
      <w:pPr>
        <w:autoSpaceDE w:val="0"/>
        <w:autoSpaceDN w:val="0"/>
        <w:spacing w:before="264" w:after="0" w:line="264" w:lineRule="exact"/>
      </w:pPr>
      <w:r>
        <w:t>One morning, I woke to the sound of a distant waterfall, its melody carried on the wind, a promise of hidden beauty. Following the sound, I stumbled upon a hidden valley, a secret sanctuary tucked away in the heart of the ridge. A stream, crystal clear and sparkling, cascaded down moss-covered rocks, its waters creating a soothing</w:t>
      </w:r>
    </w:p>
    <w:p w14:paraId="2848D3CA" w14:textId="77777777" w:rsidR="00A94D13" w:rsidRDefault="00A94D13">
      <w:pPr>
        <w:sectPr w:rsidR="00A94D13">
          <w:pgSz w:w="8000" w:h="12000"/>
          <w:pgMar w:top="1440" w:right="1440" w:bottom="1440" w:left="1440" w:header="720" w:footer="720" w:gutter="0"/>
          <w:cols w:space="720"/>
          <w:docGrid w:linePitch="360"/>
        </w:sectPr>
      </w:pPr>
    </w:p>
    <w:p w14:paraId="0CF1C51A" w14:textId="77777777" w:rsidR="00A94D13" w:rsidRDefault="00A94D13">
      <w:pPr>
        <w:autoSpaceDE w:val="0"/>
        <w:autoSpaceDN w:val="0"/>
        <w:spacing w:after="78" w:line="220" w:lineRule="exact"/>
      </w:pPr>
    </w:p>
    <w:p w14:paraId="32232C52" w14:textId="77777777" w:rsidR="00A94D13" w:rsidRDefault="00000000">
      <w:pPr>
        <w:autoSpaceDE w:val="0"/>
        <w:autoSpaceDN w:val="0"/>
        <w:spacing w:before="58" w:after="0" w:line="264" w:lineRule="exact"/>
        <w:ind w:right="164"/>
        <w:jc w:val="both"/>
      </w:pPr>
      <w:r>
        <w:t>rhythm that calmed the restless energy within me. On the opposite bank, I witnessed it – a small herd of deer drinking peacefully, their eyes reflecting the serenity of the valley.</w:t>
      </w:r>
    </w:p>
    <w:p w14:paraId="0A681045" w14:textId="77777777" w:rsidR="00A94D13" w:rsidRDefault="00000000">
      <w:pPr>
        <w:autoSpaceDE w:val="0"/>
        <w:autoSpaceDN w:val="0"/>
        <w:spacing w:before="264" w:after="0" w:line="264" w:lineRule="exact"/>
        <w:ind w:right="144"/>
      </w:pPr>
      <w:r>
        <w:t xml:space="preserve">It was there, amidst the gentle flow of the stream, that I truly experienced the shift in my perspective. My pursuit of the mare had become more than just a hunt; it was a journey of self-discovery, a </w:t>
        <w:br/>
        <w:t>pilgrimage into the heart of the wild. I had learned to listen to the whispers of the wind, to read the language of the land, to feel the subtle pulse of life that flowed through every leaf, every stone, every creature.</w:t>
      </w:r>
    </w:p>
    <w:p w14:paraId="5544EFAC" w14:textId="77777777" w:rsidR="00A94D13" w:rsidRDefault="00000000">
      <w:pPr>
        <w:autoSpaceDE w:val="0"/>
        <w:autoSpaceDN w:val="0"/>
        <w:spacing w:before="264" w:after="0" w:line="264" w:lineRule="exact"/>
        <w:ind w:right="144"/>
      </w:pPr>
      <w:r>
        <w:t xml:space="preserve">The encounter with the deer offered further evidence of the mare’s presence. They were no longer startled by my approach; instead, they seemed to acknowledge my presence, their eyes holding a silent understanding. It was as if they shared a secret, a silent agreement, a mutual respect for the wildness that bound them together. The line between hunter and hunted, between observer and observed, seemed to blur, replaced by a sense of shared </w:t>
        <w:br/>
        <w:t>experience, a silent communion in the heart of the wild.</w:t>
      </w:r>
    </w:p>
    <w:p w14:paraId="50AB73B3" w14:textId="77777777" w:rsidR="00A94D13" w:rsidRDefault="00000000">
      <w:pPr>
        <w:autoSpaceDE w:val="0"/>
        <w:autoSpaceDN w:val="0"/>
        <w:spacing w:before="264" w:after="0" w:line="264" w:lineRule="exact"/>
      </w:pPr>
      <w:r>
        <w:t>Days merged into weeks, and weeks into a harmonious rhythm. I continued to explore the ridge, guided by instinct, intuition, and the silent language of the land. The chase became less about capturing the mare and more about sharing the space she occupied, about learning to move silently and gracefully through her world. I started to understand the subtle nuances of her behavior, the patterns of her movement, the places where she would seek shelter, the trails she would follow.</w:t>
      </w:r>
    </w:p>
    <w:p w14:paraId="5C82682D" w14:textId="77777777" w:rsidR="00A94D13" w:rsidRDefault="00000000">
      <w:pPr>
        <w:autoSpaceDE w:val="0"/>
        <w:autoSpaceDN w:val="0"/>
        <w:spacing w:before="264" w:after="0" w:line="264" w:lineRule="exact"/>
      </w:pPr>
      <w:r>
        <w:t>The ridge became my teacher, its lessons etched in the rustling leaves and the song of the wind. I learned to recognize the tracks of other animals, to understand the subtle changes in the landscape, to read the signs left by creatures both large and small. I became more attuned to the delicate balance of nature, the intricate web of life that connected every living thing.</w:t>
      </w:r>
    </w:p>
    <w:p w14:paraId="11E37180" w14:textId="77777777" w:rsidR="00A94D13" w:rsidRDefault="00000000">
      <w:pPr>
        <w:autoSpaceDE w:val="0"/>
        <w:autoSpaceDN w:val="0"/>
        <w:spacing w:before="264" w:after="0" w:line="264" w:lineRule="exact"/>
      </w:pPr>
      <w:r>
        <w:t>One crisp autumn morning, the air thick with the scent of decaying leaves and pine.  needles, i noticed a change in the deer's behavior. they were restless, their movements agitated, their eyes filled with</w:t>
      </w:r>
    </w:p>
    <w:p w14:paraId="5D85E53C" w14:textId="77777777" w:rsidR="00A94D13" w:rsidRDefault="00A94D13">
      <w:pPr>
        <w:sectPr w:rsidR="00A94D13">
          <w:pgSz w:w="8000" w:h="12000"/>
          <w:pgMar w:top="1440" w:right="1440" w:bottom="1440" w:left="1440" w:header="720" w:footer="720" w:gutter="0"/>
          <w:cols w:space="720"/>
          <w:docGrid w:linePitch="360"/>
        </w:sectPr>
      </w:pPr>
    </w:p>
    <w:p w14:paraId="74B80F4D" w14:textId="77777777" w:rsidR="00A94D13" w:rsidRDefault="00A94D13">
      <w:pPr>
        <w:autoSpaceDE w:val="0"/>
        <w:autoSpaceDN w:val="0"/>
        <w:spacing w:after="78" w:line="220" w:lineRule="exact"/>
      </w:pPr>
    </w:p>
    <w:p w14:paraId="542FFB60" w14:textId="77777777" w:rsidR="00A94D13" w:rsidRDefault="00000000">
      <w:pPr>
        <w:autoSpaceDE w:val="0"/>
        <w:autoSpaceDN w:val="0"/>
        <w:spacing w:before="58" w:after="0" w:line="264" w:lineRule="exact"/>
        <w:ind w:right="432"/>
      </w:pPr>
      <w:r>
        <w:t>a nervous energy. I knew, instinctively, that the mare was near. Following a subtle trail of broken twigs and disturbed leaves, I crested a hill and there, in the distance, she stood.</w:t>
      </w:r>
    </w:p>
    <w:p w14:paraId="4FCB7C33" w14:textId="77777777" w:rsidR="00A94D13" w:rsidRDefault="00000000">
      <w:pPr>
        <w:autoSpaceDE w:val="0"/>
        <w:autoSpaceDN w:val="0"/>
        <w:spacing w:before="264" w:after="0" w:line="264" w:lineRule="exact"/>
      </w:pPr>
      <w:r>
        <w:t xml:space="preserve">She was grazing in a clearing, her coat the color of burnt umber, her mane a flowing cascade of dark chestnut. She was breathtaking, a symbol of untamed beauty, a wild spirit inhabiting the body of a magnificent creature. The sun caught the dew on her coat, </w:t>
        <w:br/>
        <w:t>transforming her into a creature of myth, a being born of the very earth itself. I paused, a silent observer, watching her drink from a small stream, her eyes alert, her senses attuned to the landscape.</w:t>
      </w:r>
    </w:p>
    <w:p w14:paraId="4C6880B3" w14:textId="77777777" w:rsidR="00A94D13" w:rsidRDefault="00000000">
      <w:pPr>
        <w:autoSpaceDE w:val="0"/>
        <w:autoSpaceDN w:val="0"/>
        <w:spacing w:before="264" w:after="0" w:line="264" w:lineRule="exact"/>
      </w:pPr>
      <w:r>
        <w:t xml:space="preserve">For a long moment, we shared the same space, a silent </w:t>
        <w:br/>
        <w:t xml:space="preserve">understanding passing between us, a mutual respect for the </w:t>
        <w:br/>
        <w:t>wildness that bound us together. Then, as if sensing my presence, she lifted her head, her gaze meeting mine. There was no fear in her eyes, only a quiet acknowledgement, a silent affirmation of our shared existence. And in that moment, I knew that my pursuit had come full circle.</w:t>
      </w:r>
    </w:p>
    <w:p w14:paraId="601E3A80" w14:textId="77777777" w:rsidR="00A94D13" w:rsidRDefault="00000000">
      <w:pPr>
        <w:autoSpaceDE w:val="0"/>
        <w:autoSpaceDN w:val="0"/>
        <w:spacing w:before="264" w:after="0" w:line="264" w:lineRule="exact"/>
      </w:pPr>
      <w:r>
        <w:t xml:space="preserve">The chase continued, but its nature had changed fundamentally. It wasn’t a hunt anymore but a communion, a shared inhabitation of the wild. It was a journey of respect, a dance between the wildness of the mare and the growing wildness within myself. The desire to capture her had faded, replaced by a deep appreciation for her freedom, her spirit, her untamed grace. I had found my place within the wildness, and in finding that place, I had found a sense of purpose, a profound connection with the land, and a renewed hope for the future, a hope that pulsed with the wild heart of Stony Ridge itself. The chestnut mare remained my inspiration, the embodiment of the untamed spirit, a beacon guiding me toward a deeper </w:t>
        <w:br/>
        <w:t>understanding of the wild, the beautiful and unpredictable world where our paths continue to intertwine.</w:t>
      </w:r>
    </w:p>
    <w:p w14:paraId="02B73AC9" w14:textId="77777777" w:rsidR="00A94D13" w:rsidRDefault="00A94D13">
      <w:pPr>
        <w:sectPr w:rsidR="00A94D13">
          <w:pgSz w:w="8000" w:h="12000"/>
          <w:pgMar w:top="1440" w:right="1440" w:bottom="1440" w:left="1440" w:header="720" w:footer="720" w:gutter="0"/>
          <w:cols w:space="720"/>
          <w:docGrid w:linePitch="360"/>
        </w:sectPr>
      </w:pPr>
    </w:p>
    <w:p w14:paraId="4A56F547" w14:textId="77777777" w:rsidR="00A94D13" w:rsidRDefault="00A94D13">
      <w:pPr>
        <w:autoSpaceDE w:val="0"/>
        <w:autoSpaceDN w:val="0"/>
        <w:spacing w:after="224" w:line="220" w:lineRule="exact"/>
      </w:pPr>
    </w:p>
    <w:p w14:paraId="050C90D9" w14:textId="77777777" w:rsidR="00A94D13" w:rsidRDefault="00000000">
      <w:pPr>
        <w:autoSpaceDE w:val="0"/>
        <w:autoSpaceDN w:val="0"/>
        <w:spacing w:after="0" w:line="330" w:lineRule="exact"/>
      </w:pPr>
      <w:r>
        <w:t>Nightmares of the Fall</w:t>
      </w:r>
    </w:p>
    <w:p w14:paraId="4E1D761A" w14:textId="77777777" w:rsidR="00A94D13" w:rsidRDefault="00000000">
      <w:pPr>
        <w:autoSpaceDE w:val="0"/>
        <w:autoSpaceDN w:val="0"/>
        <w:spacing w:before="286" w:after="0" w:line="264" w:lineRule="exact"/>
      </w:pPr>
      <w:r>
        <w:t xml:space="preserve">The nights that followed were a cruel mockery of rest. Sleep, once a welcome balm, became a battlefield where the echoes of the fall relentlessly replayed themselves. It wasn't a simple recollection of events; it was a visceral, terrifying re-enactment, each detail </w:t>
        <w:br/>
        <w:t>amplified, distorted, and imbued with a primal terror that chilled me to the bone. The wind, whispering through the trees outside my makeshift shelter, became the roar of the wind as we plummeted, the rush of air a suffocating pressure against my chest. The scent of pine needles, usually comforting, transformed into the acrid tang of fear, the metallic scent of blood mingling with the damp earth.</w:t>
      </w:r>
    </w:p>
    <w:p w14:paraId="5B488FCC" w14:textId="77777777" w:rsidR="00A94D13" w:rsidRDefault="00000000">
      <w:pPr>
        <w:autoSpaceDE w:val="0"/>
        <w:autoSpaceDN w:val="0"/>
        <w:spacing w:before="264" w:after="0" w:line="264" w:lineRule="exact"/>
      </w:pPr>
      <w:r>
        <w:t xml:space="preserve">The dreams were fragmented, chaotic, a jumble of images and sensations. One moment I was soaring through the air, the </w:t>
        <w:br/>
        <w:t xml:space="preserve">landscape a dizzying blur beneath, the next I was submerged in icy water, gasping for breath, the impact reverberating through my bones. The mare, a blur of chestnut fur and wild eyes, was </w:t>
        <w:br/>
        <w:t>sometimes a phantom beside me, other times a monstrous, untamed beast pulling me into the abyss. The snake, a slithering terror, was ever-present, its venomous gaze fixed on me, its coiled form a constant threat.</w:t>
      </w:r>
    </w:p>
    <w:p w14:paraId="09C16279" w14:textId="77777777" w:rsidR="00A94D13" w:rsidRDefault="00000000">
      <w:pPr>
        <w:autoSpaceDE w:val="0"/>
        <w:autoSpaceDN w:val="0"/>
        <w:spacing w:before="264" w:after="0" w:line="264" w:lineRule="exact"/>
      </w:pPr>
      <w:r>
        <w:t xml:space="preserve">The nightmares weren’t just visual; they were profoundly physical. I would wake drenched in sweat, my body trembling, my heart pounding like a trapped bird. The pain was phantom, yet </w:t>
        <w:br/>
        <w:t xml:space="preserve">excruciatingly real. My limbs ached, my ribs experienced bruised, my head throbbed with a persistent dull pain. The physical trauma of the fall, though miraculously superficial, had left its mark on my </w:t>
        <w:br/>
        <w:t>psyche, a lingering echo in my body. Even in the waking hours, the memory of the fall would flash before my eyes, causing a jolt of adrenaline, a surge of terror that would leave me breathless and weak.</w:t>
      </w:r>
    </w:p>
    <w:p w14:paraId="5AEB7BDF" w14:textId="77777777" w:rsidR="00A94D13" w:rsidRDefault="00000000">
      <w:pPr>
        <w:autoSpaceDE w:val="0"/>
        <w:autoSpaceDN w:val="0"/>
        <w:spacing w:before="264" w:after="0" w:line="264" w:lineRule="exact"/>
      </w:pPr>
      <w:r>
        <w:t xml:space="preserve">The fall had shaken me to my core, not just physically, but </w:t>
        <w:br/>
        <w:t>emotionally and spiritually. My arrogance, the belief that I could conquer the untamed spirit of the wild, had been brutally shattered. The mare, once an object of my obsession, had become a symbol of the power of nature, a reminder of my own insignificance in the</w:t>
      </w:r>
    </w:p>
    <w:p w14:paraId="16FBF188" w14:textId="77777777" w:rsidR="00A94D13" w:rsidRDefault="00A94D13">
      <w:pPr>
        <w:sectPr w:rsidR="00A94D13">
          <w:pgSz w:w="8000" w:h="12000"/>
          <w:pgMar w:top="1440" w:right="1440" w:bottom="1440" w:left="1440" w:header="720" w:footer="720" w:gutter="0"/>
          <w:cols w:space="720"/>
          <w:docGrid w:linePitch="360"/>
        </w:sectPr>
      </w:pPr>
    </w:p>
    <w:p w14:paraId="5A6DA7E0" w14:textId="77777777" w:rsidR="00A94D13" w:rsidRDefault="00A94D13">
      <w:pPr>
        <w:autoSpaceDE w:val="0"/>
        <w:autoSpaceDN w:val="0"/>
        <w:spacing w:after="78" w:line="220" w:lineRule="exact"/>
      </w:pPr>
    </w:p>
    <w:p w14:paraId="3BCE226E" w14:textId="77777777" w:rsidR="00A94D13" w:rsidRDefault="00000000">
      <w:pPr>
        <w:autoSpaceDE w:val="0"/>
        <w:autoSpaceDN w:val="0"/>
        <w:spacing w:before="58" w:after="0" w:line="264" w:lineRule="exact"/>
        <w:ind w:right="576"/>
      </w:pPr>
      <w:r>
        <w:t>face of its awesome might. I had attempted to tame something untamable, and the consequences had been a harsh lesson in humility.</w:t>
      </w:r>
    </w:p>
    <w:p w14:paraId="6E0B9892" w14:textId="77777777" w:rsidR="00A94D13" w:rsidRDefault="00000000">
      <w:pPr>
        <w:autoSpaceDE w:val="0"/>
        <w:autoSpaceDN w:val="0"/>
        <w:spacing w:before="264" w:after="0" w:line="264" w:lineRule="exact"/>
      </w:pPr>
      <w:r>
        <w:t xml:space="preserve">The psychological impact was insidious. The days were a struggle, a constant battle against the creeping tendrils of despair. The quiet confidence I had experienced after finding the horseshoe print had </w:t>
        <w:br/>
        <w:t>evaporated, leaving behind a hollow space filled with doubt and self-recrimination. I questioned my sanity, my judgment, my very purpose. What was I doing, chasing a ghost across these unforgiving landscapes? Was it worth risking my life, my sanity, for the fleeting satisfaction of capturing a wild creature?</w:t>
      </w:r>
    </w:p>
    <w:p w14:paraId="4DE9053C" w14:textId="77777777" w:rsidR="00A94D13" w:rsidRDefault="00000000">
      <w:pPr>
        <w:autoSpaceDE w:val="0"/>
        <w:autoSpaceDN w:val="0"/>
        <w:spacing w:before="264" w:after="0" w:line="264" w:lineRule="exact"/>
        <w:ind w:right="144"/>
      </w:pPr>
      <w:r>
        <w:t>The sun, once a source of comfort and inspiration, experienced harsh and unforgiving. The landscape, once a source of fascination, now felt hostile and threatening. The wind whispered of danger, the trees seemed to watch my every move, the very air seemed thick with judgment. Even the animals, once companions on my journey, seemed to observe me with a mixture of curiosity and pity.</w:t>
      </w:r>
    </w:p>
    <w:p w14:paraId="7F7AB3B9" w14:textId="77777777" w:rsidR="00A94D13" w:rsidRDefault="00000000">
      <w:pPr>
        <w:autoSpaceDE w:val="0"/>
        <w:autoSpaceDN w:val="0"/>
        <w:spacing w:before="264" w:after="0" w:line="264" w:lineRule="exact"/>
      </w:pPr>
      <w:r>
        <w:t xml:space="preserve">I spent hours staring at my reflection in the still water of the </w:t>
        <w:br/>
        <w:t>stream, searching for the man who had once confidently chased the mare across Stony Ridge. The man I witnessed staring back was gaunt, pale, his eyes hollowed out with fatigue and fear. His clothes were ragged, his body bruised and weary. But the greatest injury wasn't visible; it was an invisible wound that festered deep within, an erosion of spirit, a shattering of confidence.</w:t>
      </w:r>
    </w:p>
    <w:p w14:paraId="214DB3C0" w14:textId="77777777" w:rsidR="00A94D13" w:rsidRDefault="00000000">
      <w:pPr>
        <w:autoSpaceDE w:val="0"/>
        <w:autoSpaceDN w:val="0"/>
        <w:spacing w:before="264" w:after="0" w:line="264" w:lineRule="exact"/>
        <w:ind w:right="144"/>
      </w:pPr>
      <w:r>
        <w:t>One day, while sitting by the stream, I found myself humming a tune, a melody that had emerged from the depths of my despair. It was a song about the fall, about the terror and the exhilaration, about the raw power of nature and the resilience of the human spirit. The words tumbled out, unbidden, raw and visceral, an outpouring of the emotions that had been trapped within me.</w:t>
      </w:r>
    </w:p>
    <w:p w14:paraId="3CF583D3" w14:textId="77777777" w:rsidR="00A94D13" w:rsidRDefault="00000000">
      <w:pPr>
        <w:autoSpaceDE w:val="0"/>
        <w:autoSpaceDN w:val="0"/>
        <w:spacing w:before="264" w:after="0" w:line="264" w:lineRule="exact"/>
      </w:pPr>
      <w:r>
        <w:t xml:space="preserve">It was a cathartic release, a way of processing the trauma, of </w:t>
        <w:br/>
        <w:t>confronting the nightmares that haunted my sleep. The song, simple and raw, became my companion, a way of communicating the overwhelming emotions that words could not express. I sang it over and over, pouring my pain and fear into the melody, finding solace</w:t>
      </w:r>
    </w:p>
    <w:p w14:paraId="31CEFC89" w14:textId="77777777" w:rsidR="00A94D13" w:rsidRDefault="00A94D13">
      <w:pPr>
        <w:sectPr w:rsidR="00A94D13">
          <w:pgSz w:w="8000" w:h="12000"/>
          <w:pgMar w:top="1440" w:right="1440" w:bottom="1440" w:left="1440" w:header="720" w:footer="720" w:gutter="0"/>
          <w:cols w:space="720"/>
          <w:docGrid w:linePitch="360"/>
        </w:sectPr>
      </w:pPr>
    </w:p>
    <w:p w14:paraId="6CBAE72A" w14:textId="77777777" w:rsidR="00A94D13" w:rsidRDefault="00A94D13">
      <w:pPr>
        <w:autoSpaceDE w:val="0"/>
        <w:autoSpaceDN w:val="0"/>
        <w:spacing w:after="78" w:line="220" w:lineRule="exact"/>
      </w:pPr>
    </w:p>
    <w:p w14:paraId="59431677" w14:textId="77777777" w:rsidR="00A94D13" w:rsidRDefault="00000000">
      <w:pPr>
        <w:autoSpaceDE w:val="0"/>
        <w:autoSpaceDN w:val="0"/>
        <w:spacing w:after="0" w:line="322" w:lineRule="exact"/>
      </w:pPr>
      <w:r>
        <w:t>in the rhythm and the repetition.</w:t>
      </w:r>
    </w:p>
    <w:p w14:paraId="7DC1B5C2" w14:textId="77777777" w:rsidR="00A94D13" w:rsidRDefault="00000000">
      <w:pPr>
        <w:autoSpaceDE w:val="0"/>
        <w:autoSpaceDN w:val="0"/>
        <w:spacing w:before="264" w:after="0" w:line="264" w:lineRule="exact"/>
      </w:pPr>
      <w:r>
        <w:t xml:space="preserve">The act of creating the song was a turning point. It was a gradual awakening, a recognition that even in the darkness of despair, there was a spark of creativity, a glimmer of hope. The song was a </w:t>
        <w:br/>
        <w:t>testament to my survival, a tribute to the enduring strength of the human spirit. It was a symbol of my slow but steady recovery. The nightmares did not disappear entirely, but they lost their power to paralyze me. They became, instead, a reminder of the fragility of life and the preciousness of survival.</w:t>
      </w:r>
    </w:p>
    <w:p w14:paraId="0B66CE36" w14:textId="77777777" w:rsidR="00A94D13" w:rsidRDefault="00000000">
      <w:pPr>
        <w:autoSpaceDE w:val="0"/>
        <w:autoSpaceDN w:val="0"/>
        <w:spacing w:before="264" w:after="0" w:line="264" w:lineRule="exact"/>
      </w:pPr>
      <w:r>
        <w:t xml:space="preserve">As the days turned into weeks, I began to regain my strength, both physically and emotionally. The scars remained – both visible and invisible – but they served as a testament to the experience, shaping my perspective, altering my priorities. The fall from the cliff hadn't broken me; it had transformed me. I was no longer the same man who had set out to conquer the wild. I was changed, forever marked by the experience, yet strengthened by it. The wild still called to me, but now it called not with a voice of arrogant conquest, but with a whisper of respect, of reverence, of a profound </w:t>
        <w:br/>
        <w:t xml:space="preserve">understanding born of near-death. The haunting nightmares still returned, but they now arrived as shadows, as remnants of a </w:t>
        <w:br/>
        <w:t xml:space="preserve">powerful and defining chapter in my life, a chapter that had pushed me to the brink and pulled me back, transformed and irrevocably changed. The chestnut mare remained a mystery, a powerful </w:t>
        <w:br/>
        <w:t xml:space="preserve">symbol of the wild, but my pursuit of her was no longer a reckless chase; it was a pilgrimage of respect, a journey of healing, a path toward a deeper understanding of myself and the wildness that surrounded me. The landscape, once a source of fear, became my sanctuary, its rhythm my solace, its beauty my inspiration. The wild continued to test me, to challenge me, but I was no longer simply reacting to its power; I was finding a way to live within its embrace. The scars on my body and soul served as a reminder, not of defeat, but of the triumph of survival, a testament to the resilient spirit that remained, a spirit tempered by the fall, yet stronger, more attuned to the delicate balance of life and death. The nightmares, though lingering, could not extinguish the enduring flame of life that </w:t>
        <w:br/>
        <w:t>burned within.</w:t>
      </w:r>
    </w:p>
    <w:p w14:paraId="0201B57A" w14:textId="77777777" w:rsidR="00A94D13" w:rsidRDefault="00A94D13">
      <w:pPr>
        <w:sectPr w:rsidR="00A94D13">
          <w:pgSz w:w="8000" w:h="12000"/>
          <w:pgMar w:top="1440" w:right="1440" w:bottom="1440" w:left="1440" w:header="720" w:footer="720" w:gutter="0"/>
          <w:cols w:space="720"/>
          <w:docGrid w:linePitch="360"/>
        </w:sectPr>
      </w:pPr>
    </w:p>
    <w:p w14:paraId="169BC438" w14:textId="77777777" w:rsidR="00A94D13" w:rsidRDefault="00A94D13">
      <w:pPr>
        <w:autoSpaceDE w:val="0"/>
        <w:autoSpaceDN w:val="0"/>
        <w:spacing w:after="224" w:line="220" w:lineRule="exact"/>
      </w:pPr>
    </w:p>
    <w:p w14:paraId="70C342FA" w14:textId="77777777" w:rsidR="00A94D13" w:rsidRDefault="00000000">
      <w:pPr>
        <w:autoSpaceDE w:val="0"/>
        <w:autoSpaceDN w:val="0"/>
        <w:spacing w:after="0" w:line="330" w:lineRule="exact"/>
      </w:pPr>
      <w:r>
        <w:t>Dreams of the Mare</w:t>
      </w:r>
    </w:p>
    <w:p w14:paraId="0DED6F3A" w14:textId="77777777" w:rsidR="00A94D13" w:rsidRDefault="00000000">
      <w:pPr>
        <w:autoSpaceDE w:val="0"/>
        <w:autoSpaceDN w:val="0"/>
        <w:spacing w:before="286" w:after="0" w:line="264" w:lineRule="exact"/>
      </w:pPr>
      <w:r>
        <w:t>The dreams began subtly, a fleeting image of chestnut fur against the backdrop of a star-strewn sky. Then they intensified, morphing into vivid, visceral experiences. The mare wasn’t always the same in these nocturnal visits. Sometimes she was a phantom, a shimmering apparition that moved through the landscape with an ethereal grace, a whisper of wind in the tall grass, her form as elusive as the morning mist. She would appear at the edge of my vision, just out of reach, her eyes gleaming with an ancient wisdom that both captivated and terrified me. These dreams were less nightmares and more enigmatic encounters, a silent conversation carried on the currents of sleep.</w:t>
      </w:r>
    </w:p>
    <w:p w14:paraId="68D0C807" w14:textId="77777777" w:rsidR="00A94D13" w:rsidRDefault="00000000">
      <w:pPr>
        <w:autoSpaceDE w:val="0"/>
        <w:autoSpaceDN w:val="0"/>
        <w:spacing w:before="264" w:after="0" w:line="264" w:lineRule="exact"/>
      </w:pPr>
      <w:r>
        <w:t xml:space="preserve">Other times, she was a powerful force of nature, a tempestuous storm of muscle and mane, her hooves pounding the earth with the force of thunder, her breath a gale-force wind that whipped around me, threatening to tear me apart. In these dreams, I was always at her mercy, a helpless pawn in a game whose rules I didn't </w:t>
        <w:br/>
        <w:t xml:space="preserve">understand. She wasn't malicious, not exactly, but her power was untamed, overwhelming. She was the wild itself, and in her </w:t>
        <w:br/>
        <w:t xml:space="preserve">presence, I experienced the insignificance of my own humanity, the </w:t>
        <w:br/>
        <w:t>vulnerability of my fragile existence.</w:t>
      </w:r>
    </w:p>
    <w:p w14:paraId="2C96AB15" w14:textId="77777777" w:rsidR="00A94D13" w:rsidRDefault="00000000">
      <w:pPr>
        <w:autoSpaceDE w:val="0"/>
        <w:autoSpaceDN w:val="0"/>
        <w:spacing w:before="264" w:after="0" w:line="264" w:lineRule="exact"/>
      </w:pPr>
      <w:r>
        <w:t xml:space="preserve">The symbolism was inescapable. The mare became a potent symbol of the untamed wilderness, a representation of the power that I had so foolishly underestimated. Her wildness was a reflection of my own inner turmoil, the chaos that raged within me after the fall. The dreams were a way for my subconscious to process the trauma, to grapple with the overwhelming emotions that I couldn't </w:t>
        <w:br/>
        <w:t>articulate in waking hours.</w:t>
      </w:r>
    </w:p>
    <w:p w14:paraId="2B2E05BE" w14:textId="77777777" w:rsidR="00A94D13" w:rsidRDefault="00000000">
      <w:pPr>
        <w:autoSpaceDE w:val="0"/>
        <w:autoSpaceDN w:val="0"/>
        <w:spacing w:before="264" w:after="0" w:line="264" w:lineRule="exact"/>
      </w:pPr>
      <w:r>
        <w:t xml:space="preserve">Sometimes, the dreams took on a more abstract form. I would find myself riding through landscapes that defied logic and reason, riding the mare across seas of fire or soaring over canyons carved from obsidian. These were surreal dreamscapes, dream-logic ruling the day, a reflection of the disorientation and emotional upheaval I was experiencing. The colors were intense, vibrant, almost </w:t>
        <w:br/>
        <w:t>hallucinatory, a stark contrast to the muted tones of the real</w:t>
      </w:r>
    </w:p>
    <w:p w14:paraId="1F9F1DF2" w14:textId="77777777" w:rsidR="00A94D13" w:rsidRDefault="00A94D13">
      <w:pPr>
        <w:sectPr w:rsidR="00A94D13">
          <w:pgSz w:w="8000" w:h="12000"/>
          <w:pgMar w:top="1440" w:right="1440" w:bottom="1440" w:left="1440" w:header="720" w:footer="720" w:gutter="0"/>
          <w:cols w:space="720"/>
          <w:docGrid w:linePitch="360"/>
        </w:sectPr>
      </w:pPr>
    </w:p>
    <w:p w14:paraId="364C912D" w14:textId="77777777" w:rsidR="00A94D13" w:rsidRDefault="00A94D13">
      <w:pPr>
        <w:autoSpaceDE w:val="0"/>
        <w:autoSpaceDN w:val="0"/>
        <w:spacing w:after="78" w:line="220" w:lineRule="exact"/>
      </w:pPr>
    </w:p>
    <w:p w14:paraId="326A3108" w14:textId="77777777" w:rsidR="00A94D13" w:rsidRDefault="00000000">
      <w:pPr>
        <w:autoSpaceDE w:val="0"/>
        <w:autoSpaceDN w:val="0"/>
        <w:spacing w:before="56" w:after="0" w:line="264" w:lineRule="exact"/>
        <w:ind w:right="288"/>
      </w:pPr>
      <w:r>
        <w:t xml:space="preserve">landscape surrounding me. It was as if my mind was painting its own surrealist interpretation of my experience, a visual </w:t>
        <w:br/>
        <w:t>manifestation of the inner turmoil that raged within.</w:t>
      </w:r>
    </w:p>
    <w:p w14:paraId="2EE7D6E6" w14:textId="77777777" w:rsidR="00A94D13" w:rsidRDefault="00000000">
      <w:pPr>
        <w:autoSpaceDE w:val="0"/>
        <w:autoSpaceDN w:val="0"/>
        <w:spacing w:before="264" w:after="0" w:line="264" w:lineRule="exact"/>
        <w:ind w:right="144"/>
      </w:pPr>
      <w:r>
        <w:t xml:space="preserve">The snake, too, made frequent appearances in these nocturnal visions. Sometimes it was a tiny, insignificant creature, barely visible amidst the towering trees. Other times, it was a colossal serpent, its scales glittering like obsidian, its fangs dripping with venom. It was always a potent symbol of fear and the unexpected danger that lurked just beneath the surface of the wild. The snake represented the unpredictable nature of life, the ever-present possibility of sudden disaster that had been brought so forcefully into my consciousness through my harrowing near-death </w:t>
        <w:br/>
        <w:t>experience.</w:t>
      </w:r>
    </w:p>
    <w:p w14:paraId="0F2C0AFA" w14:textId="77777777" w:rsidR="00A94D13" w:rsidRDefault="00000000">
      <w:pPr>
        <w:autoSpaceDE w:val="0"/>
        <w:autoSpaceDN w:val="0"/>
        <w:spacing w:before="264" w:after="0" w:line="264" w:lineRule="exact"/>
      </w:pPr>
      <w:r>
        <w:t xml:space="preserve">One recurring dream involved a chase, not of me chasing the mare, but the mare leading me on a relentless pursuit through a </w:t>
        <w:br/>
        <w:t>fantastical landscape. We galloped across vast plains, through shimmering forests, and over mountains that scraped the sky. The ground beneath our hooves was constantly changing, shifting from solid earth to clouds, from rock to water, mirroring the unstable and chaotic nature of my emotional state. She was not trying to escape me in this dream; she seemed to be guiding me, leading me on a journey of self-discovery, a pilgrimage through the inner landscapes of my psyche.</w:t>
      </w:r>
    </w:p>
    <w:p w14:paraId="27ADCEFF" w14:textId="77777777" w:rsidR="00A94D13" w:rsidRDefault="00000000">
      <w:pPr>
        <w:autoSpaceDE w:val="0"/>
        <w:autoSpaceDN w:val="0"/>
        <w:spacing w:before="264" w:after="0" w:line="264" w:lineRule="exact"/>
      </w:pPr>
      <w:r>
        <w:t>In another dream, I was not riding her but observing her from a distance. I was perched high upon a mountain overlooking a valley where she ran free, a solitary figure against the vast expanse of nature. She was majestic, wild, untamed, a living embodiment of the untamed spirit that captivated me so. This dream offered a perspective of reverence and acceptance, a realization that my pursuit had been, in many ways, an attempt to possess something inherently unpossessable.</w:t>
      </w:r>
    </w:p>
    <w:p w14:paraId="51EACCA0" w14:textId="77777777" w:rsidR="00A94D13" w:rsidRDefault="00000000">
      <w:pPr>
        <w:autoSpaceDE w:val="0"/>
        <w:autoSpaceDN w:val="0"/>
        <w:spacing w:before="264" w:after="0" w:line="264" w:lineRule="exact"/>
      </w:pPr>
      <w:r>
        <w:t>These dreams were not mere replays of the fall; they were symbolic representations of my emotional and psychological journey. They were a landscape of the subconscious, reflecting my fears, my anxieties, my hopes, and my growing understanding of the wild. The mare was more than just a beautiful animal; she was a guide, a</w:t>
      </w:r>
    </w:p>
    <w:p w14:paraId="37B8F49C" w14:textId="77777777" w:rsidR="00A94D13" w:rsidRDefault="00A94D13">
      <w:pPr>
        <w:sectPr w:rsidR="00A94D13">
          <w:pgSz w:w="8000" w:h="12000"/>
          <w:pgMar w:top="1440" w:right="1440" w:bottom="1440" w:left="1440" w:header="720" w:footer="720" w:gutter="0"/>
          <w:cols w:space="720"/>
          <w:docGrid w:linePitch="360"/>
        </w:sectPr>
      </w:pPr>
    </w:p>
    <w:p w14:paraId="4D8CE062" w14:textId="77777777" w:rsidR="00A94D13" w:rsidRDefault="00A94D13">
      <w:pPr>
        <w:autoSpaceDE w:val="0"/>
        <w:autoSpaceDN w:val="0"/>
        <w:spacing w:after="78" w:line="220" w:lineRule="exact"/>
      </w:pPr>
    </w:p>
    <w:p w14:paraId="3088F608" w14:textId="77777777" w:rsidR="00A94D13" w:rsidRDefault="00000000">
      <w:pPr>
        <w:autoSpaceDE w:val="0"/>
        <w:autoSpaceDN w:val="0"/>
        <w:spacing w:after="0" w:line="322" w:lineRule="exact"/>
      </w:pPr>
      <w:r>
        <w:t>teacher, a reflection of my own inner wilderness.</w:t>
      </w:r>
    </w:p>
    <w:p w14:paraId="11535000" w14:textId="77777777" w:rsidR="00A94D13" w:rsidRDefault="00000000">
      <w:pPr>
        <w:autoSpaceDE w:val="0"/>
        <w:autoSpaceDN w:val="0"/>
        <w:spacing w:before="266" w:after="0" w:line="264" w:lineRule="exact"/>
        <w:ind w:right="144"/>
      </w:pPr>
      <w:r>
        <w:t>The repetitive nature of the dreams, the constant return to similar themes and imagery, suggested that my mind was attempting to resolve its conflict. The wildness of the mare and the danger of the snake were two poles of my mental state, constantly colliding, constantly testing the boundaries of my ability to cope.</w:t>
      </w:r>
    </w:p>
    <w:p w14:paraId="4430C13A" w14:textId="77777777" w:rsidR="00A94D13" w:rsidRDefault="00000000">
      <w:pPr>
        <w:autoSpaceDE w:val="0"/>
        <w:autoSpaceDN w:val="0"/>
        <w:spacing w:before="264" w:after="0" w:line="264" w:lineRule="exact"/>
      </w:pPr>
      <w:r>
        <w:t>Through the dreams, I was forced to confront my arrogance, my belief that I could control the untamed spirit of nature. The dreams showed me the futility of that endeavor, demonstrating the power of the natural world and the insignificance of human attempts to dominate it. They were a humbling experience, a gradual stripping away of my ego, a process of self-reflection and self-acceptance.</w:t>
      </w:r>
    </w:p>
    <w:p w14:paraId="1D71B4E0" w14:textId="77777777" w:rsidR="00A94D13" w:rsidRDefault="00000000">
      <w:pPr>
        <w:autoSpaceDE w:val="0"/>
        <w:autoSpaceDN w:val="0"/>
        <w:spacing w:before="264" w:after="0" w:line="264" w:lineRule="exact"/>
      </w:pPr>
      <w:r>
        <w:t>The dreams were terrifying at times, but they also held a strange beauty. They were a reflection of my profound connection to the land, to the wild creatures that inhabited it, and to the power of the natural world. They were a reminder that even in the darkest moments, there is a beauty to be found, a source of strength and resilience that can be tapped into.</w:t>
      </w:r>
    </w:p>
    <w:p w14:paraId="2E34B0F2" w14:textId="77777777" w:rsidR="00A94D13" w:rsidRDefault="00000000">
      <w:pPr>
        <w:autoSpaceDE w:val="0"/>
        <w:autoSpaceDN w:val="0"/>
        <w:spacing w:before="264" w:after="0" w:line="264" w:lineRule="exact"/>
      </w:pPr>
      <w:r>
        <w:t>As the weeks passed, the dreams gradually began to change. The terror subsided, replaced by a sense of wonder and awe. The mare was still present, but she was no longer a terrifying force of nature.</w:t>
      </w:r>
    </w:p>
    <w:p w14:paraId="3674F6E7" w14:textId="77777777" w:rsidR="00A94D13" w:rsidRDefault="00000000">
      <w:pPr>
        <w:autoSpaceDE w:val="0"/>
        <w:autoSpaceDN w:val="0"/>
        <w:spacing w:before="58" w:after="0" w:line="264" w:lineRule="exact"/>
      </w:pPr>
      <w:r>
        <w:t>She had become a symbol of hope, of freedom, of the untamed spirit that resides within us all. The snake, once a symbol of fear, became a reminder of the ever-present danger of life, but also of the ability to overcome adversity.</w:t>
      </w:r>
    </w:p>
    <w:p w14:paraId="4030BE3B" w14:textId="77777777" w:rsidR="00A94D13" w:rsidRDefault="00000000">
      <w:pPr>
        <w:autoSpaceDE w:val="0"/>
        <w:autoSpaceDN w:val="0"/>
        <w:spacing w:before="264" w:after="0" w:line="264" w:lineRule="exact"/>
      </w:pPr>
      <w:r>
        <w:t xml:space="preserve">The change in my dreams was mirrored in my waking life. The nightmares no longer paralyzed me. The physical pain lessened, and the emotional scars began to heal. I found a renewed sense of purpose, a clearer understanding of my place in the world, and a profound respect for the power and beauty of the untamed </w:t>
        <w:br/>
        <w:t xml:space="preserve">wilderness. The chestnut mare remained a mystery, but my pursuit of her had transformed from an arrogant chase into a pilgrimage, a journey of respect and reverence, a testament to the enduring power of the human spirit. The dreams, once a torment, had </w:t>
        <w:br/>
        <w:t>become a guide, a pathway toward a deeper understanding of</w:t>
      </w:r>
    </w:p>
    <w:p w14:paraId="28FEADC2" w14:textId="77777777" w:rsidR="00A94D13" w:rsidRDefault="00A94D13">
      <w:pPr>
        <w:sectPr w:rsidR="00A94D13">
          <w:pgSz w:w="8000" w:h="12000"/>
          <w:pgMar w:top="1440" w:right="1440" w:bottom="1440" w:left="1440" w:header="720" w:footer="720" w:gutter="0"/>
          <w:cols w:space="720"/>
          <w:docGrid w:linePitch="360"/>
        </w:sectPr>
      </w:pPr>
    </w:p>
    <w:p w14:paraId="4D5CBA87" w14:textId="77777777" w:rsidR="00A94D13" w:rsidRDefault="00A94D13">
      <w:pPr>
        <w:autoSpaceDE w:val="0"/>
        <w:autoSpaceDN w:val="0"/>
        <w:spacing w:after="78" w:line="220" w:lineRule="exact"/>
      </w:pPr>
    </w:p>
    <w:p w14:paraId="796C98B8" w14:textId="77777777" w:rsidR="00A94D13" w:rsidRDefault="00000000">
      <w:pPr>
        <w:autoSpaceDE w:val="0"/>
        <w:autoSpaceDN w:val="0"/>
        <w:spacing w:before="58" w:after="0" w:line="264" w:lineRule="exact"/>
      </w:pPr>
      <w:r>
        <w:t xml:space="preserve">myself and the wild world that surrounded me. They were a </w:t>
        <w:br/>
        <w:t>testament to the resilience of the human spirit, the ability to find beauty and meaning even in the face of overwhelming fear and trauma. The landscapes of my dreams reflected the gradual healing of my mind and spirit, a shifting from chaos to a newfound sense of peace and acceptance. The journey hadn't ended, but the path forward was now clearer, illuminated by the light of understanding and resilience that had emerged from the depths of my nightmares.</w:t>
      </w:r>
    </w:p>
    <w:p w14:paraId="562BB637" w14:textId="77777777" w:rsidR="00A94D13" w:rsidRDefault="00A94D13">
      <w:pPr>
        <w:sectPr w:rsidR="00A94D13">
          <w:pgSz w:w="8000" w:h="12000"/>
          <w:pgMar w:top="1440" w:right="1440" w:bottom="1440" w:left="1440" w:header="720" w:footer="720" w:gutter="0"/>
          <w:cols w:space="720"/>
          <w:docGrid w:linePitch="360"/>
        </w:sectPr>
      </w:pPr>
    </w:p>
    <w:p w14:paraId="65FA410F" w14:textId="77777777" w:rsidR="00A94D13" w:rsidRDefault="00A94D13">
      <w:pPr>
        <w:autoSpaceDE w:val="0"/>
        <w:autoSpaceDN w:val="0"/>
        <w:spacing w:after="224" w:line="220" w:lineRule="exact"/>
      </w:pPr>
    </w:p>
    <w:p w14:paraId="4C9EB790" w14:textId="77777777" w:rsidR="00A94D13" w:rsidRDefault="00000000">
      <w:pPr>
        <w:autoSpaceDE w:val="0"/>
        <w:autoSpaceDN w:val="0"/>
        <w:spacing w:after="0" w:line="330" w:lineRule="exact"/>
      </w:pPr>
      <w:r>
        <w:t>The Power of Imagination</w:t>
      </w:r>
    </w:p>
    <w:p w14:paraId="7FF4E45A" w14:textId="77777777" w:rsidR="00A94D13" w:rsidRDefault="00000000">
      <w:pPr>
        <w:autoSpaceDE w:val="0"/>
        <w:autoSpaceDN w:val="0"/>
        <w:spacing w:before="286" w:after="0" w:line="264" w:lineRule="exact"/>
      </w:pPr>
      <w:r>
        <w:t xml:space="preserve">The dreams, however, weren't merely replays of my physical ordeal; they were far more intricate, a tapestry woven from the threads of my subconscious. They revealed a landscape of the mind, a hidden world as vast and untamed as the Stony Ridge itself. The mare, in these nocturnal visions, became a multifaceted symbol, shifting and changing with the currents of my emotional state. Sometimes, she was a serene goddess, her coat the color of polished mahogany, her eyes reflecting the wisdom of ages. She'd move through the </w:t>
        <w:br/>
        <w:t xml:space="preserve">dreamscape with an effortless grace, a phantom of the wild, leaving behind only the faint scent of pine and damp earth. In these </w:t>
        <w:br/>
        <w:t xml:space="preserve">moments, I experienced a profound sense of peace, a connection to </w:t>
        <w:br/>
        <w:t xml:space="preserve">something larger than myself, a humbling recognition of the </w:t>
        <w:br/>
        <w:t>majesty of the natural world.</w:t>
      </w:r>
    </w:p>
    <w:p w14:paraId="70E9571D" w14:textId="77777777" w:rsidR="00A94D13" w:rsidRDefault="00000000">
      <w:pPr>
        <w:autoSpaceDE w:val="0"/>
        <w:autoSpaceDN w:val="0"/>
        <w:spacing w:before="264" w:after="0" w:line="264" w:lineRule="exact"/>
      </w:pPr>
      <w:r>
        <w:t>Then, just as quickly, she would transform. The gentle goddess would become a tempestuous storm, a whirlwind of muscle and power, her hooves shaking the very foundations of the dream-world. In these tumultuous sequences, I was a mere speck caught in the eye of a hurricane, tossed and turned by her untamed energy.</w:t>
      </w:r>
    </w:p>
    <w:p w14:paraId="42BFEEA4" w14:textId="77777777" w:rsidR="00A94D13" w:rsidRDefault="00000000">
      <w:pPr>
        <w:autoSpaceDE w:val="0"/>
        <w:autoSpaceDN w:val="0"/>
        <w:spacing w:before="60" w:after="0" w:line="264" w:lineRule="exact"/>
      </w:pPr>
      <w:r>
        <w:t>Fear, raw and primal, would grip me, a visceral response to her untamed might. These were not pleasant dreams, but they served a purpose, forcing me to confront the raw power of the wilderness, the potent force I'd so carelessly underestimated in my initial pursuit.</w:t>
      </w:r>
    </w:p>
    <w:p w14:paraId="5832F433" w14:textId="77777777" w:rsidR="00A94D13" w:rsidRDefault="00000000">
      <w:pPr>
        <w:autoSpaceDE w:val="0"/>
        <w:autoSpaceDN w:val="0"/>
        <w:spacing w:before="264" w:after="0" w:line="264" w:lineRule="exact"/>
      </w:pPr>
      <w:r>
        <w:t>The setting of these dreams was equally fluid and surreal. One moment, I'd be galloping across plains of endless golden grass, the sun a molten orb in the sky. The next, I'd be plunging through canyons carved from obsidian, the air thick with the scent of sulfur and the echoes of my own pounding heart. These dream-landscapes were a reflection of my inner turmoil, a chaotic mirror of my emotional state. The shifting landscapes echoed the instability I experienced within myself, a constant flux between fear and exhilaration, despair and hope.</w:t>
      </w:r>
    </w:p>
    <w:p w14:paraId="35CF3493" w14:textId="77777777" w:rsidR="00A94D13" w:rsidRDefault="00000000">
      <w:pPr>
        <w:autoSpaceDE w:val="0"/>
        <w:autoSpaceDN w:val="0"/>
        <w:spacing w:before="264" w:after="0" w:line="264" w:lineRule="exact"/>
      </w:pPr>
      <w:r>
        <w:t xml:space="preserve">The snake, that harbinger of unexpected danger, played a </w:t>
        <w:br/>
        <w:t>prominent role in these nocturnal dramas. Sometimes it was a mere</w:t>
      </w:r>
    </w:p>
    <w:p w14:paraId="6920C264" w14:textId="77777777" w:rsidR="00A94D13" w:rsidRDefault="00A94D13">
      <w:pPr>
        <w:sectPr w:rsidR="00A94D13">
          <w:pgSz w:w="8000" w:h="12000"/>
          <w:pgMar w:top="1440" w:right="1440" w:bottom="1440" w:left="1440" w:header="720" w:footer="720" w:gutter="0"/>
          <w:cols w:space="720"/>
          <w:docGrid w:linePitch="360"/>
        </w:sectPr>
      </w:pPr>
    </w:p>
    <w:p w14:paraId="28CE721D" w14:textId="77777777" w:rsidR="00A94D13" w:rsidRDefault="00A94D13">
      <w:pPr>
        <w:autoSpaceDE w:val="0"/>
        <w:autoSpaceDN w:val="0"/>
        <w:spacing w:after="78" w:line="220" w:lineRule="exact"/>
      </w:pPr>
    </w:p>
    <w:p w14:paraId="12FC78B6" w14:textId="77777777" w:rsidR="00A94D13" w:rsidRDefault="00000000">
      <w:pPr>
        <w:autoSpaceDE w:val="0"/>
        <w:autoSpaceDN w:val="0"/>
        <w:spacing w:before="58" w:after="0" w:line="264" w:lineRule="exact"/>
      </w:pPr>
      <w:r>
        <w:t xml:space="preserve">shadow, a fleeting glimpse of something sinister lurking in the undergrowth. Other times, it was a monstrous serpent, its scales shimmering with an unnatural light, its fangs dripping with venom. Its presence in the dreams wasn't simply a re-enactment of my near-death experience; it represented the ever-present threat of the unknown, the unpredictable nature of life and the constant </w:t>
        <w:br/>
        <w:t>reminder of my vulnerability. It served as a constant reminder of the fragility of life, a subtle yet persistent undercurrent of fear that threaded through even the most serene dream sequences.</w:t>
      </w:r>
    </w:p>
    <w:p w14:paraId="7AAF9E1A" w14:textId="77777777" w:rsidR="00A94D13" w:rsidRDefault="00000000">
      <w:pPr>
        <w:autoSpaceDE w:val="0"/>
        <w:autoSpaceDN w:val="0"/>
        <w:spacing w:before="264" w:after="0" w:line="264" w:lineRule="exact"/>
      </w:pPr>
      <w:r>
        <w:t>Interestingly, the dreams weren't always about me chasing the mare. In some, she seemed to be leading me, guiding me through a labyrinthine journey of self-discovery. We'd ride together across bizarre and fantastical landscapes, traversing impossible terrains, flying through skies filled with luminous clouds, and diving into seas of liquid starlight. These were journeys not of pursuit, but of shared experience, a silent partnership forged in the crucible of the dream-world. It was as if the mare, in her ethereal form, was showing me hidden aspects of my own psyche, leading me towards a deeper understanding of myself and my relationship with the wild.</w:t>
      </w:r>
    </w:p>
    <w:p w14:paraId="3E51504B" w14:textId="77777777" w:rsidR="00A94D13" w:rsidRDefault="00000000">
      <w:pPr>
        <w:autoSpaceDE w:val="0"/>
        <w:autoSpaceDN w:val="0"/>
        <w:spacing w:before="264" w:after="0" w:line="264" w:lineRule="exact"/>
        <w:ind w:right="144"/>
      </w:pPr>
      <w:r>
        <w:t xml:space="preserve">The recurring nature of these themes – the mare, the snake, the shifting landscapes – suggested a deeper psychological process at play. My subconscious was working tirelessly, processing the trauma of the fall, confronting my arrogance, and ultimately, leading me towards a more profound understanding of myself and my place in the natural world. The dreams were a cathartic </w:t>
        <w:br/>
        <w:t>experience, a safe space for my mind to grapple with the intense emotions that I struggled to express in waking hours.</w:t>
      </w:r>
    </w:p>
    <w:p w14:paraId="50822908" w14:textId="77777777" w:rsidR="00A94D13" w:rsidRDefault="00000000">
      <w:pPr>
        <w:autoSpaceDE w:val="0"/>
        <w:autoSpaceDN w:val="0"/>
        <w:spacing w:before="264" w:after="0" w:line="264" w:lineRule="exact"/>
      </w:pPr>
      <w:r>
        <w:t>Through it all, my imagination proved to be a powerful tool, a conduit for exploring the depths of my psyche. The dreams weren't simply images; they were stories, narratives unfolding within the landscape of my mind. They were symbolic representations of my internal struggle, a battle between the untamed wilderness within me and the yearning for control and understanding.</w:t>
      </w:r>
    </w:p>
    <w:p w14:paraId="2C6D054E" w14:textId="77777777" w:rsidR="00A94D13" w:rsidRDefault="00000000">
      <w:pPr>
        <w:autoSpaceDE w:val="0"/>
        <w:autoSpaceDN w:val="0"/>
        <w:spacing w:before="264" w:after="0" w:line="264" w:lineRule="exact"/>
        <w:ind w:right="288"/>
      </w:pPr>
      <w:r>
        <w:t>One particularly vivid dream involved a conversation, of sorts. I was sitting on a precipice overlooking a valley where the mare</w:t>
      </w:r>
    </w:p>
    <w:p w14:paraId="6D713C4D" w14:textId="77777777" w:rsidR="00A94D13" w:rsidRDefault="00A94D13">
      <w:pPr>
        <w:sectPr w:rsidR="00A94D13">
          <w:pgSz w:w="8000" w:h="12000"/>
          <w:pgMar w:top="1440" w:right="1440" w:bottom="1440" w:left="1440" w:header="720" w:footer="720" w:gutter="0"/>
          <w:cols w:space="720"/>
          <w:docGrid w:linePitch="360"/>
        </w:sectPr>
      </w:pPr>
    </w:p>
    <w:p w14:paraId="2C23544E" w14:textId="77777777" w:rsidR="00A94D13" w:rsidRDefault="00A94D13">
      <w:pPr>
        <w:autoSpaceDE w:val="0"/>
        <w:autoSpaceDN w:val="0"/>
        <w:spacing w:after="78" w:line="220" w:lineRule="exact"/>
      </w:pPr>
    </w:p>
    <w:p w14:paraId="6265F167" w14:textId="77777777" w:rsidR="00A94D13" w:rsidRDefault="00000000">
      <w:pPr>
        <w:autoSpaceDE w:val="0"/>
        <w:autoSpaceDN w:val="0"/>
        <w:spacing w:before="58" w:after="0" w:line="264" w:lineRule="exact"/>
      </w:pPr>
      <w:r>
        <w:t xml:space="preserve">grazed peacefully. She didn't look at me, didn't acknowledge my presence. Yet, in the silence, I experienced a profound communication, a shared understanding that transcended words. It was a communion with nature, a sense of belonging to something greater than myself, a feeling of acceptance and understanding that was both </w:t>
        <w:br/>
        <w:t>exhilarating and terrifying.</w:t>
      </w:r>
    </w:p>
    <w:p w14:paraId="7BEAD7AD" w14:textId="77777777" w:rsidR="00A94D13" w:rsidRDefault="00000000">
      <w:pPr>
        <w:autoSpaceDE w:val="0"/>
        <w:autoSpaceDN w:val="0"/>
        <w:spacing w:before="264" w:after="0" w:line="264" w:lineRule="exact"/>
      </w:pPr>
      <w:r>
        <w:t>In another dream, I was transformed. I was the mare. I experienced the wind in my mane, the earth beneath my hooves, the sun on my coat. I experienced the world from her perspective, understanding her wildness not as a threat, but as a fundamental expression of being.</w:t>
      </w:r>
    </w:p>
    <w:p w14:paraId="7B611130" w14:textId="77777777" w:rsidR="00A94D13" w:rsidRDefault="00000000">
      <w:pPr>
        <w:autoSpaceDE w:val="0"/>
        <w:autoSpaceDN w:val="0"/>
        <w:spacing w:before="60" w:after="0" w:line="264" w:lineRule="exact"/>
      </w:pPr>
      <w:r>
        <w:t xml:space="preserve">This dream was a crucial turning point; it shifted my perception from one of hunter to one of understanding, of empathy, of shared existence. This dream broke down the barriers of my </w:t>
        <w:br/>
        <w:t>anthropocentric worldview, allowing me to see the world from a non-human perspective, fostering respect and understanding for the wildness that both inhabited and defined me.</w:t>
      </w:r>
    </w:p>
    <w:p w14:paraId="55DD5CB1" w14:textId="77777777" w:rsidR="00A94D13" w:rsidRDefault="00000000">
      <w:pPr>
        <w:autoSpaceDE w:val="0"/>
        <w:autoSpaceDN w:val="0"/>
        <w:spacing w:before="264" w:after="0" w:line="264" w:lineRule="exact"/>
      </w:pPr>
      <w:r>
        <w:t>The vividness of these dreams, the sheer detail and emotional intensity, was breathtaking. The colors were unreal, the landscapes breathtakingly surreal. I recall one sequence in which I rode the mare through a forest made entirely of giant crystals, each facet reflecting a different aspect of my own consciousness. The textures were incredible; I could feel the cool smoothness of the crystals against my skin, the warmth of the mare's flank beneath my hand.</w:t>
      </w:r>
    </w:p>
    <w:p w14:paraId="2839CEB0" w14:textId="77777777" w:rsidR="00A94D13" w:rsidRDefault="00000000">
      <w:pPr>
        <w:autoSpaceDE w:val="0"/>
        <w:autoSpaceDN w:val="0"/>
        <w:spacing w:before="264" w:after="0" w:line="264" w:lineRule="exact"/>
      </w:pPr>
      <w:r>
        <w:t xml:space="preserve">In another dream, I found myself flying, soaring above the earth on the back of the mare, the world stretching out beneath us like a vast, intricate tapestry. The perspective was awe-inspiring, </w:t>
        <w:br/>
        <w:t xml:space="preserve">humbling. From this height, my human concerns seemed </w:t>
        <w:br/>
        <w:t>insignificant, my ego shrunk to an almost imperceptible point. This dream symbolized my growing awareness of the larger world, my understanding of my own place within the grand scheme of things.</w:t>
      </w:r>
    </w:p>
    <w:p w14:paraId="4CBB0E5A" w14:textId="77777777" w:rsidR="00A94D13" w:rsidRDefault="00000000">
      <w:pPr>
        <w:autoSpaceDE w:val="0"/>
        <w:autoSpaceDN w:val="0"/>
        <w:spacing w:before="60" w:after="0" w:line="264" w:lineRule="exact"/>
        <w:ind w:right="720"/>
      </w:pPr>
      <w:r>
        <w:t>The dreams, it seemed, were leading me towards a greater appreciation for the interconnectedness of all living things, a recognition of my role within the intricate tapestry of life.</w:t>
      </w:r>
    </w:p>
    <w:p w14:paraId="3F22796C" w14:textId="77777777" w:rsidR="00A94D13" w:rsidRDefault="00000000">
      <w:pPr>
        <w:autoSpaceDE w:val="0"/>
        <w:autoSpaceDN w:val="0"/>
        <w:spacing w:before="264" w:after="0" w:line="264" w:lineRule="exact"/>
        <w:ind w:right="288"/>
      </w:pPr>
      <w:r>
        <w:t xml:space="preserve">The emotional impact of these dreams was profound. There were moments of profound terror, feelings of helplessness and </w:t>
        <w:br/>
        <w:t>vulnerability that shook me to my core. But there were also</w:t>
      </w:r>
    </w:p>
    <w:p w14:paraId="2898FF33" w14:textId="77777777" w:rsidR="00A94D13" w:rsidRDefault="00A94D13">
      <w:pPr>
        <w:sectPr w:rsidR="00A94D13">
          <w:pgSz w:w="8000" w:h="12000"/>
          <w:pgMar w:top="1440" w:right="1440" w:bottom="1440" w:left="1440" w:header="720" w:footer="720" w:gutter="0"/>
          <w:cols w:space="720"/>
          <w:docGrid w:linePitch="360"/>
        </w:sectPr>
      </w:pPr>
    </w:p>
    <w:p w14:paraId="10830EA3" w14:textId="77777777" w:rsidR="00A94D13" w:rsidRDefault="00A94D13">
      <w:pPr>
        <w:autoSpaceDE w:val="0"/>
        <w:autoSpaceDN w:val="0"/>
        <w:spacing w:after="78" w:line="220" w:lineRule="exact"/>
      </w:pPr>
    </w:p>
    <w:p w14:paraId="0ED54528" w14:textId="77777777" w:rsidR="00A94D13" w:rsidRDefault="00000000">
      <w:pPr>
        <w:autoSpaceDE w:val="0"/>
        <w:autoSpaceDN w:val="0"/>
        <w:spacing w:before="58" w:after="0" w:line="264" w:lineRule="exact"/>
        <w:ind w:right="432"/>
      </w:pPr>
      <w:r>
        <w:t xml:space="preserve">moments of immense beauty, of transcendence and connection, experiences that left me feeling humbled and awestruck. The nightmares, once a source of constant fear, began to lose their power as I gradually began to understand their symbolic </w:t>
        <w:br/>
        <w:t>significance, interpreting them not as warnings of doom, but as guides toward a deeper understanding of myself and the world around me.</w:t>
      </w:r>
    </w:p>
    <w:p w14:paraId="26CABD04" w14:textId="77777777" w:rsidR="00A94D13" w:rsidRDefault="00000000">
      <w:pPr>
        <w:autoSpaceDE w:val="0"/>
        <w:autoSpaceDN w:val="0"/>
        <w:spacing w:before="264" w:after="0" w:line="264" w:lineRule="exact"/>
      </w:pPr>
      <w:r>
        <w:t>The dreams, in their intensity and vividness, were a testament to the power of the human imagination, the remarkable capacity of the mind to process trauma, to create meaning, and to find beauty even in the darkest of places. They were a journey through the subconscious, a pilgrimage of self-discovery that ultimately led me toward a more profound understanding of the wild, of myself, and of the enduring power of the human spirit. The lingering effects of the dreams continued long after I woke, informing my waking life, influencing my decisions, and shaping my perceptions of the world.</w:t>
      </w:r>
    </w:p>
    <w:p w14:paraId="4AC1FFBE" w14:textId="77777777" w:rsidR="00A94D13" w:rsidRDefault="00000000">
      <w:pPr>
        <w:autoSpaceDE w:val="0"/>
        <w:autoSpaceDN w:val="0"/>
        <w:spacing w:before="60" w:after="0" w:line="264" w:lineRule="exact"/>
      </w:pPr>
      <w:r>
        <w:t xml:space="preserve">They were a testament to the profound connection between the inner and outer worlds, a stark reminder of the power of the human mind to transform.  trauma into art, to find meaning and beauty in the face of adversity, and to utilize even the most frightening </w:t>
        <w:br/>
        <w:t>experiences to achieve a deeper understanding of the self and the world.</w:t>
      </w:r>
    </w:p>
    <w:p w14:paraId="0F7D0C32" w14:textId="77777777" w:rsidR="00A94D13" w:rsidRDefault="00A94D13">
      <w:pPr>
        <w:sectPr w:rsidR="00A94D13">
          <w:pgSz w:w="8000" w:h="12000"/>
          <w:pgMar w:top="1440" w:right="1440" w:bottom="1440" w:left="1440" w:header="720" w:footer="720" w:gutter="0"/>
          <w:cols w:space="720"/>
          <w:docGrid w:linePitch="360"/>
        </w:sectPr>
      </w:pPr>
    </w:p>
    <w:p w14:paraId="4B498A6B" w14:textId="77777777" w:rsidR="00A94D13" w:rsidRDefault="00A94D13">
      <w:pPr>
        <w:autoSpaceDE w:val="0"/>
        <w:autoSpaceDN w:val="0"/>
        <w:spacing w:after="224" w:line="220" w:lineRule="exact"/>
      </w:pPr>
    </w:p>
    <w:p w14:paraId="5F5003CF" w14:textId="77777777" w:rsidR="00A94D13" w:rsidRDefault="00000000">
      <w:pPr>
        <w:autoSpaceDE w:val="0"/>
        <w:autoSpaceDN w:val="0"/>
        <w:spacing w:after="0" w:line="330" w:lineRule="exact"/>
      </w:pPr>
      <w:r>
        <w:t>A Symbolic Chase</w:t>
      </w:r>
    </w:p>
    <w:p w14:paraId="1BAF0D58" w14:textId="77777777" w:rsidR="00A94D13" w:rsidRDefault="00000000">
      <w:pPr>
        <w:autoSpaceDE w:val="0"/>
        <w:autoSpaceDN w:val="0"/>
        <w:spacing w:before="286" w:after="0" w:line="264" w:lineRule="exact"/>
      </w:pPr>
      <w:r>
        <w:t xml:space="preserve">The waking world faded, replaced by the ethereal landscapes of my dreams. The chase continued, not across the sun-baked earth of Stony Ridge, but across surreal plains shimmering with an </w:t>
        <w:br/>
        <w:t>impossible light. The chestnut mare, my elusive quarry, remained ever present, a phantom figure galloping through my subconscious. She wasn't always the same; sometimes a graceful creature of myth, her coat the color of midnight, her eyes pools of starlight; other times a raging storm, untamed and powerful, a force of nature beyond my comprehension.</w:t>
      </w:r>
    </w:p>
    <w:p w14:paraId="259FA716" w14:textId="77777777" w:rsidR="00A94D13" w:rsidRDefault="00000000">
      <w:pPr>
        <w:autoSpaceDE w:val="0"/>
        <w:autoSpaceDN w:val="0"/>
        <w:spacing w:before="264" w:after="0" w:line="264" w:lineRule="exact"/>
      </w:pPr>
      <w:r>
        <w:t>This dream-chase experienced different. It wasn't the frantic pursuit of the waking hours, the desperate struggle to capture, to possess. Instead, it was a dance, a relentless ballet played out against the shifting backdrops of my own mind. She was always just out of reach, a tantalizing glimpse of freedom, an embodiment of the untamed spirit that I both craved and feared. The landscape mirrored this inner conflict, morphing and changing with each turn of the dream-chase.</w:t>
      </w:r>
    </w:p>
    <w:p w14:paraId="78D9C0B8" w14:textId="77777777" w:rsidR="00A94D13" w:rsidRDefault="00000000">
      <w:pPr>
        <w:autoSpaceDE w:val="0"/>
        <w:autoSpaceDN w:val="0"/>
        <w:spacing w:before="264" w:after="0" w:line="264" w:lineRule="exact"/>
      </w:pPr>
      <w:r>
        <w:t xml:space="preserve">One moment, I'd be riding a ghostly steed across moonlit meadows, the air thick with the scent of honeysuckle and the sound of crickets chirping in perfect harmony. The next, I'd find myself clawing my way up sheer cliffs of ice, the wind howling a mournful dirge, the mare a distant figure silhouetted against a sky ablaze with an </w:t>
        <w:br/>
        <w:t xml:space="preserve">aurora borealis. The chase was not merely physical; it was </w:t>
        <w:br/>
        <w:t xml:space="preserve">emotional, a reflection of my own internal struggles, the constant tension between my desire to tame the wild and my growing </w:t>
        <w:br/>
        <w:t>respect for its untamed beauty.</w:t>
      </w:r>
    </w:p>
    <w:p w14:paraId="54C348DB" w14:textId="77777777" w:rsidR="00A94D13" w:rsidRDefault="00000000">
      <w:pPr>
        <w:autoSpaceDE w:val="0"/>
        <w:autoSpaceDN w:val="0"/>
        <w:spacing w:before="264" w:after="0" w:line="264" w:lineRule="exact"/>
      </w:pPr>
      <w:r>
        <w:t xml:space="preserve">The snake, that terrifying harbinger of my near-death experience, appeared intermittently. It was no longer a simple threat; it was a symbol, a reminder of the fragility of life, the constant lurking possibility of catastrophe. Sometimes it slithered beside the mare, a silent companion in her untamed journey, other times it barred my path, a formidable obstacle in my relentless pursuit. It became a recurring character in this nocturnal drama, an ever-present </w:t>
        <w:br/>
        <w:t>reminder of the unpredictable nature of fate.</w:t>
      </w:r>
    </w:p>
    <w:p w14:paraId="62CED6B1" w14:textId="77777777" w:rsidR="00A94D13" w:rsidRDefault="00A94D13">
      <w:pPr>
        <w:sectPr w:rsidR="00A94D13">
          <w:pgSz w:w="8000" w:h="12000"/>
          <w:pgMar w:top="1440" w:right="1440" w:bottom="1440" w:left="1440" w:header="720" w:footer="720" w:gutter="0"/>
          <w:cols w:space="720"/>
          <w:docGrid w:linePitch="360"/>
        </w:sectPr>
      </w:pPr>
    </w:p>
    <w:p w14:paraId="340F3C0A" w14:textId="77777777" w:rsidR="00A94D13" w:rsidRDefault="00A94D13">
      <w:pPr>
        <w:autoSpaceDE w:val="0"/>
        <w:autoSpaceDN w:val="0"/>
        <w:spacing w:after="210" w:line="220" w:lineRule="exact"/>
      </w:pPr>
    </w:p>
    <w:p w14:paraId="477F0926" w14:textId="77777777" w:rsidR="00A94D13" w:rsidRDefault="00000000">
      <w:pPr>
        <w:autoSpaceDE w:val="0"/>
        <w:autoSpaceDN w:val="0"/>
        <w:spacing w:before="60" w:after="0" w:line="264" w:lineRule="exact"/>
      </w:pPr>
      <w:r>
        <w:t xml:space="preserve">The dreams frequently broke the rules of physics and logic. I’d find myself flying, soaring alongside the mare across oceans of molten gold, the wind whipping through my hair, the landscape unfolding beneath us like an ancient map. Time ceased to exist, the dream-chase stretching into an eternity, each moment as vivid and tangible as the next. These flights weren’t simply escapes; they were </w:t>
        <w:br/>
        <w:t>explorations, journeys into the unexplored regions of my psyche, fueled by the relentless pursuit of the mare.</w:t>
      </w:r>
    </w:p>
    <w:p w14:paraId="6F8ED583" w14:textId="77777777" w:rsidR="00A94D13" w:rsidRDefault="00000000">
      <w:pPr>
        <w:autoSpaceDE w:val="0"/>
        <w:autoSpaceDN w:val="0"/>
        <w:spacing w:before="264" w:after="0" w:line="264" w:lineRule="exact"/>
      </w:pPr>
      <w:r>
        <w:t>In one particular dream, I encountered a wise old woman, her face etched with the wisdom of centuries. She sat beneath a gnarled oak tree, its branches reaching towards the heavens like skeletal fingers. She didn't speak, but her eyes, deep and knowing, held a message. I realized then that the chase wasn't about catching the mare; it was about catching something within myself, a part of my soul that had remained elusive. The woman’s presence suggested that this elusive part of myself was also wild, untamed, perhaps even dangerous; but also incredibly beautiful, powerful, and worthy of respect.</w:t>
      </w:r>
    </w:p>
    <w:p w14:paraId="55A1F335" w14:textId="77777777" w:rsidR="00A94D13" w:rsidRDefault="00000000">
      <w:pPr>
        <w:autoSpaceDE w:val="0"/>
        <w:autoSpaceDN w:val="0"/>
        <w:spacing w:before="264" w:after="0" w:line="264" w:lineRule="exact"/>
      </w:pPr>
      <w:r>
        <w:t xml:space="preserve">Another dream brought me face-to-face with the mare in a </w:t>
        <w:br/>
        <w:t xml:space="preserve">completely different context. We stood side-by-side, gazing at a vast, star-dusted canvas, the Milky Way stretching across the sky like a celestial river. There was no chase, no struggle, only a shared moment of contemplation, a silent understanding that transcended words. In this dream, the mare wasn't a symbol of escape or </w:t>
        <w:br/>
        <w:t xml:space="preserve">wildness, but a mirror reflecting my own soul, a testament to the untamed spirit residing within me. This shared silence was more profound than any chase, a connection formed not through </w:t>
        <w:br/>
        <w:t>conquest, but through mutual respect.</w:t>
      </w:r>
    </w:p>
    <w:p w14:paraId="40FC1265" w14:textId="77777777" w:rsidR="00A94D13" w:rsidRDefault="00000000">
      <w:pPr>
        <w:autoSpaceDE w:val="0"/>
        <w:autoSpaceDN w:val="0"/>
        <w:spacing w:before="264" w:after="0" w:line="264" w:lineRule="exact"/>
      </w:pPr>
      <w:r>
        <w:t xml:space="preserve">The dreams often concluded with a sense of bittersweet </w:t>
        <w:br/>
        <w:t>incompletion. I would almost grasp the mare, almost reach the end of the chase, only to wake with a jolt, the dream dissolving like mist in the morning sun. This constant near-miss emphasized the futility of my waking pursuit, the impossibility of truly capturing the wild spirit that the mare represented. It was, in a way, a metaphor for my own self-discovery; a journey that was never fully completed, always evolving, forever changing.</w:t>
      </w:r>
    </w:p>
    <w:p w14:paraId="215A73E0" w14:textId="77777777" w:rsidR="00A94D13" w:rsidRDefault="00A94D13">
      <w:pPr>
        <w:sectPr w:rsidR="00A94D13">
          <w:pgSz w:w="8000" w:h="12000"/>
          <w:pgMar w:top="1440" w:right="1440" w:bottom="1440" w:left="1440" w:header="720" w:footer="720" w:gutter="0"/>
          <w:cols w:space="720"/>
          <w:docGrid w:linePitch="360"/>
        </w:sectPr>
      </w:pPr>
    </w:p>
    <w:p w14:paraId="261C2148" w14:textId="77777777" w:rsidR="00A94D13" w:rsidRDefault="00A94D13">
      <w:pPr>
        <w:autoSpaceDE w:val="0"/>
        <w:autoSpaceDN w:val="0"/>
        <w:spacing w:after="78" w:line="220" w:lineRule="exact"/>
      </w:pPr>
    </w:p>
    <w:p w14:paraId="203596E2" w14:textId="77777777" w:rsidR="00A94D13" w:rsidRDefault="00000000">
      <w:pPr>
        <w:autoSpaceDE w:val="0"/>
        <w:autoSpaceDN w:val="0"/>
        <w:spacing w:before="58" w:after="0" w:line="264" w:lineRule="exact"/>
      </w:pPr>
      <w:r>
        <w:t xml:space="preserve">The symbolic nature of the chase became clearer with each dream. It wasn't merely about the pursuit of a horse; it was a metaphor for my life’s journey, my constant striving, my relentless pursuit of meaning, purpose, and self-understanding. The mare represented the wild, untamed aspects of myself, the parts I had tried to </w:t>
        <w:br/>
        <w:t>suppress, to control. The chase itself mirrored my attempts to tame this inner wildness, to impose order and structure where none could truly exist.</w:t>
      </w:r>
    </w:p>
    <w:p w14:paraId="42EA19C5" w14:textId="77777777" w:rsidR="00A94D13" w:rsidRDefault="00000000">
      <w:pPr>
        <w:autoSpaceDE w:val="0"/>
        <w:autoSpaceDN w:val="0"/>
        <w:spacing w:before="264" w:after="0" w:line="264" w:lineRule="exact"/>
      </w:pPr>
      <w:r>
        <w:t xml:space="preserve">But the dreams also revealed a growing respect for this untamed aspect of myself. The mare wasn’t merely an object of obsession; she was a teacher, a guide, leading me on a path of self-discovery. The landscapes of my dreams—the shimmering plains, the icy cliffs, the star-dusted skies—were symbolic representations of the </w:t>
        <w:br/>
        <w:t>emotional terrain I was navigating, the internal struggles I was confronting.</w:t>
      </w:r>
    </w:p>
    <w:p w14:paraId="29EB60DA" w14:textId="77777777" w:rsidR="00A94D13" w:rsidRDefault="00000000">
      <w:pPr>
        <w:autoSpaceDE w:val="0"/>
        <w:autoSpaceDN w:val="0"/>
        <w:spacing w:before="264" w:after="0" w:line="264" w:lineRule="exact"/>
        <w:ind w:right="144"/>
      </w:pPr>
      <w:r>
        <w:t>The intensity of these nocturnal adventures left an indelible mark on my waking hours. The vivid imagery, the emotional weight of the dreams, continued to resonate long after I awoke. I found myself searching for traces of the dream-mare in the real world, seeing her reflection in the wild horses that occasionally grazed near Stony Ridge. The dreams became a touchstone, a reminder of the beauty and power of the untamed, a reminder of the resilience of the human spirit, the ability to find meaning and beauty even in the most intense experiences. The chase, though never physically complete, had transformed into something far more significant: a journey of self-discovery that continued long after I woke up from my most vivid dreams.</w:t>
      </w:r>
    </w:p>
    <w:p w14:paraId="45EF4D35" w14:textId="77777777" w:rsidR="00A94D13" w:rsidRDefault="00000000">
      <w:pPr>
        <w:autoSpaceDE w:val="0"/>
        <w:autoSpaceDN w:val="0"/>
        <w:spacing w:before="264" w:after="0" w:line="264" w:lineRule="exact"/>
        <w:ind w:right="144"/>
      </w:pPr>
      <w:r>
        <w:t xml:space="preserve">Even the seemingly terrifying elements of the dreams—the </w:t>
        <w:br/>
        <w:t xml:space="preserve">menacing snake, the overwhelming power of the mare—became less frightening as I began to understand their symbolic meaning. They were not simply threats; they were challenges, tests of my resilience and my ability to face the unknown. The dreams were a crucible, forging a new perspective, shaping my understanding of the world and my place within it. The enduring power of the dream-chase resided not in the act of capture, but in the </w:t>
        <w:br/>
        <w:t>transformation that the pursuit itself wrought within me.</w:t>
      </w:r>
    </w:p>
    <w:p w14:paraId="0871C512" w14:textId="77777777" w:rsidR="00A94D13" w:rsidRDefault="00A94D13">
      <w:pPr>
        <w:sectPr w:rsidR="00A94D13">
          <w:pgSz w:w="8000" w:h="12000"/>
          <w:pgMar w:top="1440" w:right="1440" w:bottom="1440" w:left="1440" w:header="720" w:footer="720" w:gutter="0"/>
          <w:cols w:space="720"/>
          <w:docGrid w:linePitch="360"/>
        </w:sectPr>
      </w:pPr>
    </w:p>
    <w:p w14:paraId="0FA1FCB6" w14:textId="77777777" w:rsidR="00A94D13" w:rsidRDefault="00A94D13">
      <w:pPr>
        <w:autoSpaceDE w:val="0"/>
        <w:autoSpaceDN w:val="0"/>
        <w:spacing w:after="224" w:line="220" w:lineRule="exact"/>
      </w:pPr>
    </w:p>
    <w:p w14:paraId="54689C4C" w14:textId="77777777" w:rsidR="00A94D13" w:rsidRDefault="00000000">
      <w:pPr>
        <w:autoSpaceDE w:val="0"/>
        <w:autoSpaceDN w:val="0"/>
        <w:spacing w:after="0" w:line="330" w:lineRule="exact"/>
      </w:pPr>
      <w:r>
        <w:t>Unconscious Desires</w:t>
      </w:r>
    </w:p>
    <w:p w14:paraId="4C40E2B4" w14:textId="77777777" w:rsidR="00A94D13" w:rsidRDefault="00000000">
      <w:pPr>
        <w:autoSpaceDE w:val="0"/>
        <w:autoSpaceDN w:val="0"/>
        <w:spacing w:before="286" w:after="0" w:line="264" w:lineRule="exact"/>
      </w:pPr>
      <w:r>
        <w:t xml:space="preserve">The recurring motif of the chase, however, took on a deeper, more unsettling dimension within the nocturnal realm of my dreams. The landscapes shifted from the familiar harshness of Stony Ridge to realms far stranger and more symbolic. The mare herself became less a physical entity and more an embodiment of my own </w:t>
        <w:br/>
        <w:t>unacknowledged desires and deepest anxieties.</w:t>
      </w:r>
    </w:p>
    <w:p w14:paraId="7045FE16" w14:textId="77777777" w:rsidR="00A94D13" w:rsidRDefault="00000000">
      <w:pPr>
        <w:autoSpaceDE w:val="0"/>
        <w:autoSpaceDN w:val="0"/>
        <w:spacing w:before="264" w:after="0" w:line="264" w:lineRule="exact"/>
      </w:pPr>
      <w:r>
        <w:t xml:space="preserve">One night, the dream unfolded in a vast, echoing cathedral of bone. Towering ribs formed colossal arches, while the skulls of long-dead creatures served as unsettling gargoyles. The mare, no longer chestnut, but a shimmering, ethereal white, moved through this macabre space with an unnerving grace. She seemed to glide, not gallop, her hooves making no sound upon the bone-white floor. I pursued her, not with a lasso, but with a desperate, wordless </w:t>
        <w:br/>
        <w:t>yearning. The cathedral itself pulsed with a faint, internal light, a light that seemed to emanate from the mare, highlighting her as the source of an unseen energy. This dream experienced less like a pursuit and more like a pilgrimage to a sacred, yet terrifying, place. The silence of the bone cathedral was almost more deafening than any shout, a silent testament to the weight of unspoken desires. The pursuit here wasn't about taming, but about understanding the unsettling power that resided within her, a power that mirrored a similar force within myself, a force I was afraid to acknowledge.</w:t>
      </w:r>
    </w:p>
    <w:p w14:paraId="48318502" w14:textId="77777777" w:rsidR="00A94D13" w:rsidRDefault="00000000">
      <w:pPr>
        <w:autoSpaceDE w:val="0"/>
        <w:autoSpaceDN w:val="0"/>
        <w:spacing w:before="264" w:after="0" w:line="264" w:lineRule="exact"/>
      </w:pPr>
      <w:r>
        <w:t>In another dream, the chase transformed into a desperate game of hide-and-seek within a dense, primeval forest. Sunlight barely penetrated the thick canopy, casting the forest floor in an eternal twilight. The mare, here a creature of shadow and mist, seemed to melt into the landscape, appearing and disappearing at will. My pursuit was frantic, fueled by a need not to capture, but to simply maintain contact, to avoid losing sight of this elusive embodiment of the wild. The forest itself experienced alive, pulsating with unseen energy.</w:t>
      </w:r>
    </w:p>
    <w:p w14:paraId="2EC870AC" w14:textId="77777777" w:rsidR="00A94D13" w:rsidRDefault="00000000">
      <w:pPr>
        <w:autoSpaceDE w:val="0"/>
        <w:autoSpaceDN w:val="0"/>
        <w:spacing w:before="60" w:after="0" w:line="264" w:lineRule="exact"/>
      </w:pPr>
      <w:r>
        <w:t xml:space="preserve">The trees seemed to whisper secrets in a language I couldn't </w:t>
        <w:br/>
        <w:t>understand, secrets that experienced intimately tied to the mare’s presence. This dream reflected the fear of losing the very essence of wildness, the terror of losing the untamed spirit within myself that the mare symbolized. The pursuit became an act of desperate preservation, a</w:t>
      </w:r>
    </w:p>
    <w:p w14:paraId="5A97533F" w14:textId="77777777" w:rsidR="00A94D13" w:rsidRDefault="00A94D13">
      <w:pPr>
        <w:sectPr w:rsidR="00A94D13">
          <w:pgSz w:w="8000" w:h="12000"/>
          <w:pgMar w:top="1440" w:right="1440" w:bottom="1440" w:left="1440" w:header="720" w:footer="720" w:gutter="0"/>
          <w:cols w:space="720"/>
          <w:docGrid w:linePitch="360"/>
        </w:sectPr>
      </w:pPr>
    </w:p>
    <w:p w14:paraId="7A616CC7" w14:textId="77777777" w:rsidR="00A94D13" w:rsidRDefault="00A94D13">
      <w:pPr>
        <w:autoSpaceDE w:val="0"/>
        <w:autoSpaceDN w:val="0"/>
        <w:spacing w:after="78" w:line="220" w:lineRule="exact"/>
      </w:pPr>
    </w:p>
    <w:p w14:paraId="069706C8" w14:textId="77777777" w:rsidR="00A94D13" w:rsidRDefault="00000000">
      <w:pPr>
        <w:autoSpaceDE w:val="0"/>
        <w:autoSpaceDN w:val="0"/>
        <w:spacing w:before="56" w:after="0" w:line="266" w:lineRule="exact"/>
        <w:ind w:right="144"/>
      </w:pPr>
      <w:r>
        <w:t>fight against the encroachment of civilization, the silencing of the wild.</w:t>
      </w:r>
    </w:p>
    <w:p w14:paraId="6AEBDD20" w14:textId="77777777" w:rsidR="00A94D13" w:rsidRDefault="00000000">
      <w:pPr>
        <w:autoSpaceDE w:val="0"/>
        <w:autoSpaceDN w:val="0"/>
        <w:spacing w:before="264" w:after="0" w:line="264" w:lineRule="exact"/>
      </w:pPr>
      <w:r>
        <w:t xml:space="preserve">These dreams weren’t merely replays of my waking pursuit; they were symbolic representations of my unconscious desires and </w:t>
        <w:br/>
        <w:t>anxieties. The relentless chase mirrored my own relentless pursuit of meaning, my desperate attempts to understand the enigmatic power of the untamed spirit both within and without. The mare was more than just a beautiful animal; she represented a part of myself I desperately sought to comprehend, a wild, untamed, perhaps even dangerous aspect of my nature.</w:t>
      </w:r>
    </w:p>
    <w:p w14:paraId="758F16D9" w14:textId="77777777" w:rsidR="00A94D13" w:rsidRDefault="00000000">
      <w:pPr>
        <w:autoSpaceDE w:val="0"/>
        <w:autoSpaceDN w:val="0"/>
        <w:spacing w:before="264" w:after="0" w:line="264" w:lineRule="exact"/>
        <w:ind w:right="144"/>
      </w:pPr>
      <w:r>
        <w:t>In a particularly vivid dream, I found myself not chasing the mare, but running from her. This reversal of roles was unsettling and intensely revealing. She was a storm of wind and dust, a terrifying force of nature, her eyes burning with an incandescent light. I fled, not through the familiar landscapes of Stony Ridge, but through a labyrinthine city of crumbling buildings and shadowed alleyways.</w:t>
      </w:r>
    </w:p>
    <w:p w14:paraId="0D6C7759" w14:textId="77777777" w:rsidR="00A94D13" w:rsidRDefault="00000000">
      <w:pPr>
        <w:autoSpaceDE w:val="0"/>
        <w:autoSpaceDN w:val="0"/>
        <w:spacing w:before="60" w:after="0" w:line="264" w:lineRule="exact"/>
      </w:pPr>
      <w:r>
        <w:t>The city itself seemed to be collapsing in on me, reflecting the internal chaos of my own mind. The mare pursued me not with physical force, but with an oppressive sense of inevitability. This dream highlighted a profound fear: the fear of facing the destructive potential of my own untamed emotions, the terrifying consequences of allowing my inner wildness to run unchecked. It was the dream of the consequences of failing to tame, not the mare itself, but the untamed forces within myself.</w:t>
      </w:r>
    </w:p>
    <w:p w14:paraId="152B5632" w14:textId="77777777" w:rsidR="00A94D13" w:rsidRDefault="00000000">
      <w:pPr>
        <w:autoSpaceDE w:val="0"/>
        <w:autoSpaceDN w:val="0"/>
        <w:spacing w:before="264" w:after="0" w:line="264" w:lineRule="exact"/>
      </w:pPr>
      <w:r>
        <w:t>The symbolic weight of these dreams profoundly impacted my waking life. I found myself constantly searching for meaning in the seemingly random details. The bone cathedral became a metaphor for the fragility of life, the precariousness of my own existence. The shadowy forest symbolized the hidden depths of my own psyche, the vast unexplored territories of my subconscious. The relentless pursuit, whether from or towards the mare, reflected the constant inner turmoil of my existence, the ongoing struggle between taming and surrendering to the wild.</w:t>
      </w:r>
    </w:p>
    <w:p w14:paraId="3A966CDE" w14:textId="77777777" w:rsidR="00A94D13" w:rsidRDefault="00000000">
      <w:pPr>
        <w:autoSpaceDE w:val="0"/>
        <w:autoSpaceDN w:val="0"/>
        <w:spacing w:before="264" w:after="0" w:line="264" w:lineRule="exact"/>
        <w:ind w:right="288"/>
        <w:jc w:val="center"/>
      </w:pPr>
      <w:r>
        <w:t>The dream-mare wasn’t merely a representation of the wild; she was a mirror reflecting my own complexities. Her elusive nature mirrored the elusive nature of self-discovery, the constant near-</w:t>
      </w:r>
    </w:p>
    <w:p w14:paraId="37DB5D09" w14:textId="77777777" w:rsidR="00A94D13" w:rsidRDefault="00A94D13">
      <w:pPr>
        <w:sectPr w:rsidR="00A94D13">
          <w:pgSz w:w="8000" w:h="12000"/>
          <w:pgMar w:top="1440" w:right="1440" w:bottom="1440" w:left="1440" w:header="720" w:footer="720" w:gutter="0"/>
          <w:cols w:space="720"/>
          <w:docGrid w:linePitch="360"/>
        </w:sectPr>
      </w:pPr>
    </w:p>
    <w:p w14:paraId="758CFAAF" w14:textId="77777777" w:rsidR="00A94D13" w:rsidRDefault="00A94D13">
      <w:pPr>
        <w:autoSpaceDE w:val="0"/>
        <w:autoSpaceDN w:val="0"/>
        <w:spacing w:after="78" w:line="220" w:lineRule="exact"/>
      </w:pPr>
    </w:p>
    <w:p w14:paraId="3C79F24D" w14:textId="77777777" w:rsidR="00A94D13" w:rsidRDefault="00000000">
      <w:pPr>
        <w:autoSpaceDE w:val="0"/>
        <w:autoSpaceDN w:val="0"/>
        <w:spacing w:before="58" w:after="0" w:line="264" w:lineRule="exact"/>
      </w:pPr>
      <w:r>
        <w:t>misses in my dreams highlighting the frustrating but ultimately enriching nature of this personal quest. The dreams brought into sharp relief the dichotomy within me – the desire for control, for order, juxtaposed against the irresistible allure of the untamed, the chaotic, the wild. The mare became a symbol of this internal struggle, a powerful representation of the forces within me that I both feared and desired to embrace.</w:t>
      </w:r>
    </w:p>
    <w:p w14:paraId="2D514F03" w14:textId="77777777" w:rsidR="00A94D13" w:rsidRDefault="00000000">
      <w:pPr>
        <w:autoSpaceDE w:val="0"/>
        <w:autoSpaceDN w:val="0"/>
        <w:spacing w:before="264" w:after="0" w:line="264" w:lineRule="exact"/>
      </w:pPr>
      <w:r>
        <w:t xml:space="preserve">Further dreams revealed a more nuanced relationship with this elusive symbol. One night, I found myself not chasing the mare, but tending to her wounds. She was injured, her leg caught in a thicket of thorns. I carefully freed her, my actions born not of a desire to possess, but of a profound empathy. This dream signaled a shift in my perspective, a growing understanding that the wildness I sought to conquer was also deserving of respect and compassion. It </w:t>
        <w:br/>
        <w:t xml:space="preserve">highlighted the possibility of co-existence, not conquest, a </w:t>
        <w:br/>
        <w:t>harmonious relationship between the tamed and the untamed aspects of myself.</w:t>
      </w:r>
    </w:p>
    <w:p w14:paraId="2350F42B" w14:textId="77777777" w:rsidR="00A94D13" w:rsidRDefault="00000000">
      <w:pPr>
        <w:autoSpaceDE w:val="0"/>
        <w:autoSpaceDN w:val="0"/>
        <w:spacing w:before="264" w:after="0" w:line="264" w:lineRule="exact"/>
      </w:pPr>
      <w:r>
        <w:t>In another dream, I shared a silent communion with the mare beneath a canopy of stars. We gazed together at the vast expanse of the night sky, our silence more profound than any words. This dream epitomized a deep-seated desire for connection, for a sense of belonging, a yearning to transcend the limitations of my own solitary existence. The mare, in this context, was not a symbol of my struggles but a companion on my journey, an embodiment of the innate wildness that connected me to the larger universe.</w:t>
      </w:r>
    </w:p>
    <w:p w14:paraId="73B3D36F" w14:textId="77777777" w:rsidR="00A94D13" w:rsidRDefault="00000000">
      <w:pPr>
        <w:autoSpaceDE w:val="0"/>
        <w:autoSpaceDN w:val="0"/>
        <w:spacing w:before="264" w:after="0" w:line="264" w:lineRule="exact"/>
        <w:ind w:right="144"/>
      </w:pPr>
      <w:r>
        <w:t>Even the terrifying encounters with the sidewinder snake in my dreams took on a new significance. No longer merely a symbol of danger, the snake represented the unavoidable challenges and obstacles inherent in the process of self-discovery. It became a testament to the resilience of the human spirit, the capacity to overcome adversity and emerge stronger and wiser.</w:t>
      </w:r>
    </w:p>
    <w:p w14:paraId="54C343E8" w14:textId="77777777" w:rsidR="00A94D13" w:rsidRDefault="00000000">
      <w:pPr>
        <w:autoSpaceDE w:val="0"/>
        <w:autoSpaceDN w:val="0"/>
        <w:spacing w:before="264" w:after="0" w:line="264" w:lineRule="exact"/>
      </w:pPr>
      <w:r>
        <w:t>The relentless pursuit of the mare, in my waking life, had been a singular, obsessive focus. But in the dream world, that pursuit became a multi-faceted exploration of my subconscious, a relentless uncovering of my unconscious desires, fears, and aspirations. The mare, in her various guises, served as a catalyst for this self-</w:t>
      </w:r>
    </w:p>
    <w:p w14:paraId="6210FB6A" w14:textId="77777777" w:rsidR="00A94D13" w:rsidRDefault="00A94D13">
      <w:pPr>
        <w:sectPr w:rsidR="00A94D13">
          <w:pgSz w:w="8000" w:h="12000"/>
          <w:pgMar w:top="1440" w:right="1440" w:bottom="1440" w:left="1440" w:header="720" w:footer="720" w:gutter="0"/>
          <w:cols w:space="720"/>
          <w:docGrid w:linePitch="360"/>
        </w:sectPr>
      </w:pPr>
    </w:p>
    <w:p w14:paraId="4089ED12" w14:textId="77777777" w:rsidR="00A94D13" w:rsidRDefault="00A94D13">
      <w:pPr>
        <w:autoSpaceDE w:val="0"/>
        <w:autoSpaceDN w:val="0"/>
        <w:spacing w:after="78" w:line="220" w:lineRule="exact"/>
      </w:pPr>
    </w:p>
    <w:p w14:paraId="0658A409" w14:textId="77777777" w:rsidR="00A94D13" w:rsidRDefault="00000000">
      <w:pPr>
        <w:autoSpaceDE w:val="0"/>
        <w:autoSpaceDN w:val="0"/>
        <w:spacing w:before="58" w:after="0" w:line="264" w:lineRule="exact"/>
      </w:pPr>
      <w:r>
        <w:t>discovery, prompting me to confront my own inner turmoil and ultimately, to find a more profound understanding of myself and my place within the world. The dream-chase was, in essence, a journey into the heart of my own being, a journey that continued even as I awoke, leaving an indelible mark upon my soul. The chase was never truly about the horse; it was always about the man. And that man was slowly, tentatively, beginning to understand himself.</w:t>
      </w:r>
    </w:p>
    <w:p w14:paraId="11998E3E" w14:textId="77777777" w:rsidR="00A94D13" w:rsidRDefault="00A94D13">
      <w:pPr>
        <w:sectPr w:rsidR="00A94D13">
          <w:pgSz w:w="8000" w:h="12000"/>
          <w:pgMar w:top="1440" w:right="1440" w:bottom="1440" w:left="1440" w:header="720" w:footer="720" w:gutter="0"/>
          <w:cols w:space="720"/>
          <w:docGrid w:linePitch="360"/>
        </w:sectPr>
      </w:pPr>
    </w:p>
    <w:p w14:paraId="4AF29100" w14:textId="77777777" w:rsidR="00A94D13" w:rsidRDefault="00A94D13">
      <w:pPr>
        <w:autoSpaceDE w:val="0"/>
        <w:autoSpaceDN w:val="0"/>
        <w:spacing w:after="224" w:line="220" w:lineRule="exact"/>
      </w:pPr>
    </w:p>
    <w:p w14:paraId="56B19AD8" w14:textId="77777777" w:rsidR="00A94D13" w:rsidRDefault="00000000">
      <w:pPr>
        <w:autoSpaceDE w:val="0"/>
        <w:autoSpaceDN w:val="0"/>
        <w:spacing w:after="0" w:line="330" w:lineRule="exact"/>
      </w:pPr>
      <w:r>
        <w:t>The Narrators Past</w:t>
      </w:r>
    </w:p>
    <w:p w14:paraId="768E353F" w14:textId="77777777" w:rsidR="00A94D13" w:rsidRDefault="00000000">
      <w:pPr>
        <w:autoSpaceDE w:val="0"/>
        <w:autoSpaceDN w:val="0"/>
        <w:spacing w:before="286" w:after="0" w:line="264" w:lineRule="exact"/>
      </w:pPr>
      <w:r>
        <w:t>The wind whispers secrets through the tall grasses, a language I understand as intimately as my own heartbeat. It carries the scent of sagebrush and damp earth, a familiar perfume that transports me back to the sun-drenched days of my childhood, a time etched deep into the marrow of my bones. My earliest memories are painted in the vibrant hues of the untamed landscape surrounding our isolated homestead, a tapestry woven with the threads of windswept plains, towering mesas, and the ever-present, watchful sky.</w:t>
      </w:r>
    </w:p>
    <w:p w14:paraId="489D977D" w14:textId="77777777" w:rsidR="00A94D13" w:rsidRDefault="00000000">
      <w:pPr>
        <w:autoSpaceDE w:val="0"/>
        <w:autoSpaceDN w:val="0"/>
        <w:spacing w:before="264" w:after="0" w:line="264" w:lineRule="exact"/>
        <w:ind w:right="144"/>
      </w:pPr>
      <w:r>
        <w:t xml:space="preserve">My father, a man of few words but boundless resilience, taught me to read the language of the land – the subtle shift in the wind's direction foretelling a storm, the stillness before the sunrise </w:t>
        <w:br/>
        <w:t xml:space="preserve">heralding a day of intense heat. He taught me to respect the land and its inhabitants, not as objects to be conquered, but as </w:t>
        <w:br/>
        <w:t>companions on a shared journey. He instilled in me a deep, almost spiritual connection with the natural world, a bond forged not in the confines of a classroom, but in the heart of the wild.</w:t>
      </w:r>
    </w:p>
    <w:p w14:paraId="60C97BF0" w14:textId="77777777" w:rsidR="00A94D13" w:rsidRDefault="00000000">
      <w:pPr>
        <w:autoSpaceDE w:val="0"/>
        <w:autoSpaceDN w:val="0"/>
        <w:spacing w:before="264" w:after="0" w:line="264" w:lineRule="exact"/>
      </w:pPr>
      <w:r>
        <w:t>We lived a simple life, far removed from the clamor of civilization. Our days were filled with the rhythmic tasks of tending to our small farm, a daily dance with the sun and the earth. Evenings were filled with the crackling fire, the stories of the old West, tales of wild mustangs and daring cowboys, each one weaving a thread into the rich tapestry of my burgeoning imagination. Those stories fueled my soul with a longing for adventure, for the untamed beauty of the open range and the thrill of the chase.</w:t>
      </w:r>
    </w:p>
    <w:p w14:paraId="2CA484C0" w14:textId="77777777" w:rsidR="00A94D13" w:rsidRDefault="00000000">
      <w:pPr>
        <w:autoSpaceDE w:val="0"/>
        <w:autoSpaceDN w:val="0"/>
        <w:spacing w:before="264" w:after="0" w:line="264" w:lineRule="exact"/>
      </w:pPr>
      <w:r>
        <w:t>My mother, a woman of quiet strength and unwavering faith, was a counterpoint to my father's rugged individualism. She taught me the value of patience, of finding beauty in the smallest details – the delicate veins of a leaf, the intricate patterns of a spider's web, the quiet dignity of a lone wildflower blooming amidst the harsh landscape. Her gentle wisdom tempered my father's untamed spirit, creating a balance that shaped my character, grounding me amidst the wildness that both attracted and terrified me.</w:t>
      </w:r>
    </w:p>
    <w:p w14:paraId="3E857611" w14:textId="77777777" w:rsidR="00A94D13" w:rsidRDefault="00000000">
      <w:pPr>
        <w:autoSpaceDE w:val="0"/>
        <w:autoSpaceDN w:val="0"/>
        <w:spacing w:before="206" w:after="0" w:line="322" w:lineRule="exact"/>
      </w:pPr>
      <w:r>
        <w:t>But it wasn’t only the vast landscapes that shaped my youth; it was</w:t>
      </w:r>
    </w:p>
    <w:p w14:paraId="210F4C7C" w14:textId="77777777" w:rsidR="00A94D13" w:rsidRDefault="00A94D13">
      <w:pPr>
        <w:sectPr w:rsidR="00A94D13">
          <w:pgSz w:w="8000" w:h="12000"/>
          <w:pgMar w:top="1440" w:right="1440" w:bottom="1440" w:left="1440" w:header="720" w:footer="720" w:gutter="0"/>
          <w:cols w:space="720"/>
          <w:docGrid w:linePitch="360"/>
        </w:sectPr>
      </w:pPr>
    </w:p>
    <w:p w14:paraId="62F5F082" w14:textId="77777777" w:rsidR="00A94D13" w:rsidRDefault="00A94D13">
      <w:pPr>
        <w:autoSpaceDE w:val="0"/>
        <w:autoSpaceDN w:val="0"/>
        <w:spacing w:after="78" w:line="220" w:lineRule="exact"/>
      </w:pPr>
    </w:p>
    <w:p w14:paraId="1018A5AA" w14:textId="77777777" w:rsidR="00A94D13" w:rsidRDefault="00000000">
      <w:pPr>
        <w:autoSpaceDE w:val="0"/>
        <w:autoSpaceDN w:val="0"/>
        <w:spacing w:before="58" w:after="0" w:line="264" w:lineRule="exact"/>
      </w:pPr>
      <w:r>
        <w:t xml:space="preserve">the animals. I grew up surrounded by creatures both tame and wild. Our small herd of cattle, patient and predictable, were a source of livelihood and companionship. But it was the wild creatures – the coyote howling under the moon, the hawk circling high above, the swift deer darting through the brush – that captured my </w:t>
        <w:br/>
        <w:t>imagination, their freedom a powerful and alluring force.</w:t>
      </w:r>
    </w:p>
    <w:p w14:paraId="1C981698" w14:textId="77777777" w:rsidR="00A94D13" w:rsidRDefault="00000000">
      <w:pPr>
        <w:autoSpaceDE w:val="0"/>
        <w:autoSpaceDN w:val="0"/>
        <w:spacing w:before="264" w:after="0" w:line="264" w:lineRule="exact"/>
      </w:pPr>
      <w:r>
        <w:t xml:space="preserve">I remember one particular incident, etched sharply in my memory. I was no older than eight, exploring the canyons behind our ranch, when I stumbled upon a young hawk that had fallen from its nest. Its wing was broken, its gaze both terrified and trusting. I carefully carried it back home, tending to its injuries with the help of my mother, a tiny act of compassion that bound me to this feathered creature. For weeks, I cared for it, feeding it and gently cleaning its wounds, until, slowly, it healed. The day I released it back into the wild was bittersweet, a mix of sadness at its departure and </w:t>
        <w:br/>
        <w:t>exhilaration at witnessing its return to freedom. It was a pivotal moment, a testament to the delicate balance between nurturing and letting go, between possession and respect.</w:t>
      </w:r>
    </w:p>
    <w:p w14:paraId="11A782AA" w14:textId="77777777" w:rsidR="00A94D13" w:rsidRDefault="00000000">
      <w:pPr>
        <w:autoSpaceDE w:val="0"/>
        <w:autoSpaceDN w:val="0"/>
        <w:spacing w:before="264" w:after="0" w:line="264" w:lineRule="exact"/>
      </w:pPr>
      <w:r>
        <w:t>Another defining moment was my encounter with a lone wolf, its eyes burning with an untamed intelligence. I had ventured further into the wilderness than usual, following a winding stream that whispered through the heart of the mountains. The wolf appeared suddenly, silhouetted against the setting sun, its presence both mesmerizing and intimidating. There was a primal connection, a mutual understanding that transcended fear. It did not attack, but instead observed me with a patient curiosity before disappearing into the shadows, leaving an imprint on my soul that remains vivid to this day.</w:t>
      </w:r>
    </w:p>
    <w:p w14:paraId="624C6522" w14:textId="77777777" w:rsidR="00A94D13" w:rsidRDefault="00000000">
      <w:pPr>
        <w:autoSpaceDE w:val="0"/>
        <w:autoSpaceDN w:val="0"/>
        <w:spacing w:before="264" w:after="0" w:line="264" w:lineRule="exact"/>
      </w:pPr>
      <w:r>
        <w:t xml:space="preserve">These experiences – the stories of the old West, the vast and </w:t>
        <w:br/>
        <w:t xml:space="preserve">unforgiving landscape, my connection with the animals, the lessons learned from my parents – shaped my character and nurtured my profound appreciation for the wild. It instilled in me a deep-seated respect for the untamed spirit, a longing to understand its </w:t>
        <w:br/>
        <w:t>mysteries, to find a place within its powerful embrace. It was in these formative years, that the seeds of my obsession with the chestnut mare were planted, a yearning that blossomed into a relentless pursuit, a quest that would ultimately lead me to the</w:t>
      </w:r>
    </w:p>
    <w:p w14:paraId="27D0BE17" w14:textId="77777777" w:rsidR="00A94D13" w:rsidRDefault="00A94D13">
      <w:pPr>
        <w:sectPr w:rsidR="00A94D13">
          <w:pgSz w:w="8000" w:h="12000"/>
          <w:pgMar w:top="1440" w:right="1440" w:bottom="1440" w:left="1440" w:header="720" w:footer="720" w:gutter="0"/>
          <w:cols w:space="720"/>
          <w:docGrid w:linePitch="360"/>
        </w:sectPr>
      </w:pPr>
    </w:p>
    <w:p w14:paraId="0E19520C" w14:textId="77777777" w:rsidR="00A94D13" w:rsidRDefault="00A94D13">
      <w:pPr>
        <w:autoSpaceDE w:val="0"/>
        <w:autoSpaceDN w:val="0"/>
        <w:spacing w:after="78" w:line="220" w:lineRule="exact"/>
      </w:pPr>
    </w:p>
    <w:p w14:paraId="7C6D5A17" w14:textId="77777777" w:rsidR="00A94D13" w:rsidRDefault="00000000">
      <w:pPr>
        <w:autoSpaceDE w:val="0"/>
        <w:autoSpaceDN w:val="0"/>
        <w:spacing w:after="0" w:line="322" w:lineRule="exact"/>
      </w:pPr>
      <w:r>
        <w:t>precipice of death and back again.</w:t>
      </w:r>
    </w:p>
    <w:p w14:paraId="0A262C5B" w14:textId="77777777" w:rsidR="00A94D13" w:rsidRDefault="00000000">
      <w:pPr>
        <w:autoSpaceDE w:val="0"/>
        <w:autoSpaceDN w:val="0"/>
        <w:spacing w:before="266" w:after="0" w:line="264" w:lineRule="exact"/>
      </w:pPr>
      <w:r>
        <w:t>The mare, in my dreams and in reality, became a tangible symbol of this untamed spirit, a representation of the wildness that I both admired and feared within myself. Her elusive nature mirrored the elusive nature of my own self-discovery, a continuous quest to understand the depths of my own being. The chase, therefore, was not merely a physical pursuit, but a metaphorical journey into the heart of my own soul, a relentless exploration of my unconscious desires and deepest fears.</w:t>
      </w:r>
    </w:p>
    <w:p w14:paraId="7580463E" w14:textId="77777777" w:rsidR="00A94D13" w:rsidRDefault="00000000">
      <w:pPr>
        <w:autoSpaceDE w:val="0"/>
        <w:autoSpaceDN w:val="0"/>
        <w:spacing w:before="264" w:after="0" w:line="264" w:lineRule="exact"/>
      </w:pPr>
      <w:r>
        <w:t xml:space="preserve">The relentless pursuit wasn't solely a manifestation of a primal urge to conquer, but a deeper, more complex yearning – a longing to understand the balance between the wild and the tamed, a search for harmony between the untamed spirit and the human heart. My experiences in the wild, the stories whispered by the wind, the lessons imparted by nature, all culminated in this singular, </w:t>
        <w:br/>
        <w:t>consuming obsession.</w:t>
      </w:r>
    </w:p>
    <w:p w14:paraId="5513B8A6" w14:textId="77777777" w:rsidR="00A94D13" w:rsidRDefault="00000000">
      <w:pPr>
        <w:autoSpaceDE w:val="0"/>
        <w:autoSpaceDN w:val="0"/>
        <w:spacing w:before="264" w:after="0" w:line="264" w:lineRule="exact"/>
      </w:pPr>
      <w:r>
        <w:t xml:space="preserve">The dreams, as I now understand them, were a manifestation of this internal struggle. They weren't simply projections of my desire to capture the mare; they were intricate, symbolic narratives unfolding the complexities of my own psyche. The various forms the mare took on – the ethereal white mare in the bone cathedral, the </w:t>
        <w:br/>
        <w:t>shadowy creature in the primeval forest, the terrifying storm in the collapsing city – represented different facets of my own personality, the wildness, the fear, the struggle for control.</w:t>
      </w:r>
    </w:p>
    <w:p w14:paraId="709FA985" w14:textId="77777777" w:rsidR="00A94D13" w:rsidRDefault="00000000">
      <w:pPr>
        <w:autoSpaceDE w:val="0"/>
        <w:autoSpaceDN w:val="0"/>
        <w:spacing w:before="264" w:after="0" w:line="264" w:lineRule="exact"/>
      </w:pPr>
      <w:r>
        <w:t>The bone cathedral, with its towering ribs and unsettling gargoyles, symbolized the fragility of life, the knowledge of mortality that hung heavy in the air of my childhood. The vast, shadowy forest represented the hidden depths of my own psyche, the unexplored territories of my subconscious, the secrets I had yet to uncover. The collapsing city, a chaotic labyrinth of crumbling buildings, mirrored the turmoil within my own mind, the anxieties and fears that I had kept hidden for so long.</w:t>
      </w:r>
    </w:p>
    <w:p w14:paraId="38373EC4" w14:textId="77777777" w:rsidR="00A94D13" w:rsidRDefault="00000000">
      <w:pPr>
        <w:autoSpaceDE w:val="0"/>
        <w:autoSpaceDN w:val="0"/>
        <w:spacing w:before="264" w:after="0" w:line="264" w:lineRule="exact"/>
      </w:pPr>
      <w:r>
        <w:t>Even the seemingly insignificant details from my childhood took on new significance when viewed through the lens of my dreams. The hawk I rescued, its broken wing a symbol of vulnerability, became a</w:t>
      </w:r>
    </w:p>
    <w:p w14:paraId="3A6FAAF6" w14:textId="77777777" w:rsidR="00A94D13" w:rsidRDefault="00A94D13">
      <w:pPr>
        <w:sectPr w:rsidR="00A94D13">
          <w:pgSz w:w="8000" w:h="12000"/>
          <w:pgMar w:top="1440" w:right="1440" w:bottom="1440" w:left="1440" w:header="720" w:footer="720" w:gutter="0"/>
          <w:cols w:space="720"/>
          <w:docGrid w:linePitch="360"/>
        </w:sectPr>
      </w:pPr>
    </w:p>
    <w:p w14:paraId="68FE7D53" w14:textId="77777777" w:rsidR="00A94D13" w:rsidRDefault="00A94D13">
      <w:pPr>
        <w:autoSpaceDE w:val="0"/>
        <w:autoSpaceDN w:val="0"/>
        <w:spacing w:after="78" w:line="220" w:lineRule="exact"/>
      </w:pPr>
    </w:p>
    <w:p w14:paraId="061AD0D1" w14:textId="77777777" w:rsidR="00A94D13" w:rsidRDefault="00000000">
      <w:pPr>
        <w:autoSpaceDE w:val="0"/>
        <w:autoSpaceDN w:val="0"/>
        <w:spacing w:before="58" w:after="0" w:line="264" w:lineRule="exact"/>
      </w:pPr>
      <w:r>
        <w:t xml:space="preserve">metaphor for the delicate balance between the wild and the tamed, the need for compassion and understanding. The lone wolf, its eyes burning with untamed intelligence, represented the unyielding spirit of nature, the power and beauty of untamed existence. The recurring motifs in my dreams – the chase, the escape, the fleeting moments of communion – were all reflections of my internal </w:t>
        <w:br/>
        <w:t>struggle, my ongoing attempt to reconcile my own tamed and untamed aspects. The mare, therefore, became a symbol, not merely of a wild animal, but of a lifelong journey, the ongoing quest to define myself in relation to the wild world around me.</w:t>
      </w:r>
    </w:p>
    <w:p w14:paraId="4DC99879" w14:textId="77777777" w:rsidR="00A94D13" w:rsidRDefault="00000000">
      <w:pPr>
        <w:autoSpaceDE w:val="0"/>
        <w:autoSpaceDN w:val="0"/>
        <w:spacing w:before="264" w:after="0" w:line="264" w:lineRule="exact"/>
      </w:pPr>
      <w:r>
        <w:t>The pursuit, the fall from the cliff, the miraculous survival, all became inextricably linked to this internal struggle, the relentless pursuit reflecting the very nature of my own being, a constant chase to understand the paradoxical nature of existence, a journey that has only just begun. The mare is more than a symbol; she’s a mirror reflecting the untamed heart of a man forever bound to the wild.</w:t>
      </w:r>
    </w:p>
    <w:p w14:paraId="49EB3CCA" w14:textId="77777777" w:rsidR="00A94D13" w:rsidRDefault="00A94D13">
      <w:pPr>
        <w:sectPr w:rsidR="00A94D13">
          <w:pgSz w:w="8000" w:h="12000"/>
          <w:pgMar w:top="1440" w:right="1440" w:bottom="1440" w:left="1440" w:header="720" w:footer="720" w:gutter="0"/>
          <w:cols w:space="720"/>
          <w:docGrid w:linePitch="360"/>
        </w:sectPr>
      </w:pPr>
    </w:p>
    <w:p w14:paraId="6087DB43" w14:textId="77777777" w:rsidR="00A94D13" w:rsidRDefault="00A94D13">
      <w:pPr>
        <w:autoSpaceDE w:val="0"/>
        <w:autoSpaceDN w:val="0"/>
        <w:spacing w:after="224" w:line="220" w:lineRule="exact"/>
      </w:pPr>
    </w:p>
    <w:p w14:paraId="56F376ED" w14:textId="77777777" w:rsidR="00A94D13" w:rsidRDefault="00000000">
      <w:pPr>
        <w:autoSpaceDE w:val="0"/>
        <w:autoSpaceDN w:val="0"/>
        <w:spacing w:after="0" w:line="330" w:lineRule="exact"/>
      </w:pPr>
      <w:r>
        <w:t>Loneliness and Isolation</w:t>
      </w:r>
    </w:p>
    <w:p w14:paraId="552636EA" w14:textId="77777777" w:rsidR="00A94D13" w:rsidRDefault="00000000">
      <w:pPr>
        <w:autoSpaceDE w:val="0"/>
        <w:autoSpaceDN w:val="0"/>
        <w:spacing w:before="286" w:after="0" w:line="264" w:lineRule="exact"/>
      </w:pPr>
      <w:r>
        <w:t xml:space="preserve">The silence here, on Stony Ridge, is a heavy blanket. It’s not the comforting silence of a peaceful forest, the kind where the rustle of leaves and the chirping of crickets fill the gaps. This is a silence that presses down, a vacuum sucking the air from my lungs, leaving only the hollow echo of my own heartbeat. It's a silence born of </w:t>
        <w:br/>
        <w:t xml:space="preserve">isolation, a loneliness that has become as familiar as my own </w:t>
        <w:br/>
        <w:t>shadow. The vastness of the landscape, once a source of wonder and exhilaration, now amplifies my solitude, each canyon a testament to my aloneness.</w:t>
      </w:r>
    </w:p>
    <w:p w14:paraId="3615A086" w14:textId="77777777" w:rsidR="00A94D13" w:rsidRDefault="00000000">
      <w:pPr>
        <w:autoSpaceDE w:val="0"/>
        <w:autoSpaceDN w:val="0"/>
        <w:spacing w:before="264" w:after="0" w:line="264" w:lineRule="exact"/>
      </w:pPr>
      <w:r>
        <w:t>Before the mare, there was a different kind of emptiness. It wasn't the absence of companionship, not exactly. I had my parents, of course, but even in their presence, I experienced a certain distance, an unspoken gulf that stretched between us, wider than the canyons that clawed at the sky. My father, a man shaped by the harshness of the land, was a man of action, not words. His love was expressed in the quiet acts of providing, in the strength of his calloused hands, in the silent understanding that passed between us in the saddle. My mother, a woman of gentle grace, found solace in her faith, a faith that I, in my youthful rebellion, struggled to comprehend.</w:t>
      </w:r>
    </w:p>
    <w:p w14:paraId="76BC15A2" w14:textId="77777777" w:rsidR="00A94D13" w:rsidRDefault="00000000">
      <w:pPr>
        <w:autoSpaceDE w:val="0"/>
        <w:autoSpaceDN w:val="0"/>
        <w:spacing w:before="264" w:after="0" w:line="264" w:lineRule="exact"/>
        <w:ind w:right="144"/>
      </w:pPr>
      <w:r>
        <w:t>Their love was real, undeniable, but it was a love expressed in the language of the land, a language I understood, but could not fully translate into the emotional vocabulary of my own heart. Perhaps this is why I find myself drawn to the untamed spirit of the mare. She, too, is a creature of the wild, existing outside the confines of human understanding, a being defined by her independence, her refusal to be tamed. Her solitude mirrors mine, her untamed spirit an echo of my own restless heart.</w:t>
      </w:r>
    </w:p>
    <w:p w14:paraId="2896E9B4" w14:textId="77777777" w:rsidR="00A94D13" w:rsidRDefault="00000000">
      <w:pPr>
        <w:autoSpaceDE w:val="0"/>
        <w:autoSpaceDN w:val="0"/>
        <w:spacing w:before="264" w:after="0" w:line="264" w:lineRule="exact"/>
        <w:ind w:right="144"/>
      </w:pPr>
      <w:r>
        <w:t>The nights are the worst. The stars blaze across the inky canvas of the night sky, a breathtaking spectacle that should fill a man with awe, but here, in this desolate expanse, they only intensify the feeling of being utterly alone. I lie awake, listening to the wind moan through the canyons, each gust a ghostly whisper of my own inner turmoil. My dreams, vivid and unsettling, continue their relentless chase, the mare a phantom rider leading me through</w:t>
      </w:r>
    </w:p>
    <w:p w14:paraId="40906FFD" w14:textId="77777777" w:rsidR="00A94D13" w:rsidRDefault="00A94D13">
      <w:pPr>
        <w:sectPr w:rsidR="00A94D13">
          <w:pgSz w:w="8000" w:h="12000"/>
          <w:pgMar w:top="1440" w:right="1440" w:bottom="1440" w:left="1440" w:header="720" w:footer="720" w:gutter="0"/>
          <w:cols w:space="720"/>
          <w:docGrid w:linePitch="360"/>
        </w:sectPr>
      </w:pPr>
    </w:p>
    <w:p w14:paraId="00250F56" w14:textId="77777777" w:rsidR="00A94D13" w:rsidRDefault="00A94D13">
      <w:pPr>
        <w:autoSpaceDE w:val="0"/>
        <w:autoSpaceDN w:val="0"/>
        <w:spacing w:after="78" w:line="220" w:lineRule="exact"/>
      </w:pPr>
    </w:p>
    <w:p w14:paraId="28CA023A" w14:textId="77777777" w:rsidR="00A94D13" w:rsidRDefault="00000000">
      <w:pPr>
        <w:autoSpaceDE w:val="0"/>
        <w:autoSpaceDN w:val="0"/>
        <w:spacing w:before="56" w:after="0" w:line="266" w:lineRule="exact"/>
      </w:pPr>
      <w:r>
        <w:t>labyrinthine landscapes, mirroring the labyrinthine corridors of my own mind.</w:t>
      </w:r>
    </w:p>
    <w:p w14:paraId="68C43673" w14:textId="77777777" w:rsidR="00A94D13" w:rsidRDefault="00000000">
      <w:pPr>
        <w:autoSpaceDE w:val="0"/>
        <w:autoSpaceDN w:val="0"/>
        <w:spacing w:before="264" w:after="0" w:line="264" w:lineRule="exact"/>
      </w:pPr>
      <w:r>
        <w:t xml:space="preserve">The fall from the cliff was a physical manifestation of this internal struggle. The earth gave way beneath me, and I tumbled through the air, a helpless marionette in the hands of fate. For a moment, suspended between life and death, I experienced a strange sense of release, a liberation from the weight of my own existence. It was as if in that moment of sheer terror, I was finally free. The impact, the jarring shock of hitting the water, brought me back to reality, to the </w:t>
        <w:br/>
        <w:t>crushing weight of my loneliness.</w:t>
      </w:r>
    </w:p>
    <w:p w14:paraId="4A69B7AA" w14:textId="77777777" w:rsidR="00A94D13" w:rsidRDefault="00000000">
      <w:pPr>
        <w:autoSpaceDE w:val="0"/>
        <w:autoSpaceDN w:val="0"/>
        <w:spacing w:before="264" w:after="0" w:line="264" w:lineRule="exact"/>
      </w:pPr>
      <w:r>
        <w:t xml:space="preserve">The mare escaped, and a part of me feels a pang of relief. She's free, unburdened by the confines of human possession. But the other part, a deeper, more primal part, aches with a sense of loss. She represents something I long for, a freedom I can only glimpse in my dreams. This yearning, this relentless pursuit, is it simply an </w:t>
        <w:br/>
        <w:t>obsession with capturing a wild animal? Or is it something deeper, a desperate attempt to capture a part of myself that remains elusive, forever out of reach?</w:t>
      </w:r>
    </w:p>
    <w:p w14:paraId="54B7BF16" w14:textId="77777777" w:rsidR="00A94D13" w:rsidRDefault="00000000">
      <w:pPr>
        <w:autoSpaceDE w:val="0"/>
        <w:autoSpaceDN w:val="0"/>
        <w:spacing w:before="264" w:after="0" w:line="264" w:lineRule="exact"/>
      </w:pPr>
      <w:r>
        <w:t xml:space="preserve">The landscape itself seems to mock my isolation. The majestic peaks, the windswept plains, the towering mesas—all stand as silent witnesses to my solitude. The animals, once my companions, now seem to observe me with a curious detachment, their wild eyes reflecting the vastness of my own emotional emptiness. Even the hawk, which I rescued as a boy, its flight a symbol of freedom, now feels a world away, its soaring silhouette a reminder of the </w:t>
        <w:br/>
        <w:t>unattainable.</w:t>
      </w:r>
    </w:p>
    <w:p w14:paraId="282A9007" w14:textId="77777777" w:rsidR="00A94D13" w:rsidRDefault="00000000">
      <w:pPr>
        <w:autoSpaceDE w:val="0"/>
        <w:autoSpaceDN w:val="0"/>
        <w:spacing w:before="264" w:after="0" w:line="264" w:lineRule="exact"/>
      </w:pPr>
      <w:r>
        <w:t xml:space="preserve">Days melt into weeks, weeks into months, and the cycle of </w:t>
        <w:br/>
        <w:t>relentless pursuit continues. I ride across the ridge, scanning the horizon, my eyes constantly searching, my heart heavy with a longing that transcends the physical desire to capture the mare. It's a yearning for connection, for understanding, for a release from the suffocating grip of loneliness. The mare, in her untamed beauty, has become a symbol of this longing, a tangible representation of the freedom I so desperately crave.</w:t>
      </w:r>
    </w:p>
    <w:p w14:paraId="03E418A4" w14:textId="77777777" w:rsidR="00A94D13" w:rsidRDefault="00000000">
      <w:pPr>
        <w:autoSpaceDE w:val="0"/>
        <w:autoSpaceDN w:val="0"/>
        <w:spacing w:before="204" w:after="0" w:line="324" w:lineRule="exact"/>
        <w:jc w:val="center"/>
      </w:pPr>
      <w:r>
        <w:t>The sun beats down relentlessly, the earth parched and unforgiving.</w:t>
      </w:r>
    </w:p>
    <w:p w14:paraId="6091F29D" w14:textId="77777777" w:rsidR="00A94D13" w:rsidRDefault="00A94D13">
      <w:pPr>
        <w:sectPr w:rsidR="00A94D13">
          <w:pgSz w:w="8000" w:h="12000"/>
          <w:pgMar w:top="1440" w:right="1440" w:bottom="1440" w:left="1440" w:header="720" w:footer="720" w:gutter="0"/>
          <w:cols w:space="720"/>
          <w:docGrid w:linePitch="360"/>
        </w:sectPr>
      </w:pPr>
    </w:p>
    <w:p w14:paraId="5A156339" w14:textId="77777777" w:rsidR="00A94D13" w:rsidRDefault="00A94D13">
      <w:pPr>
        <w:autoSpaceDE w:val="0"/>
        <w:autoSpaceDN w:val="0"/>
        <w:spacing w:after="78" w:line="220" w:lineRule="exact"/>
      </w:pPr>
    </w:p>
    <w:p w14:paraId="018C7B05" w14:textId="77777777" w:rsidR="00A94D13" w:rsidRDefault="00000000">
      <w:pPr>
        <w:autoSpaceDE w:val="0"/>
        <w:autoSpaceDN w:val="0"/>
        <w:spacing w:before="58" w:after="0" w:line="264" w:lineRule="exact"/>
        <w:ind w:right="144"/>
      </w:pPr>
      <w:r>
        <w:t>But the sun's harsh glare does little to ease the inner chill that permeates my being. My solitude extends beyond the physical realm, it seeps into my very bones. The food I eat tastes like ash, the water I drink seems devoid of life, mirroring the emptiness within. Even the nights, once filled with the spectral chase of the mare in my dreams, now offer only a fractured, disjointed sleep, a constant state of restless unease.</w:t>
      </w:r>
    </w:p>
    <w:p w14:paraId="05582538" w14:textId="77777777" w:rsidR="00A94D13" w:rsidRDefault="00000000">
      <w:pPr>
        <w:autoSpaceDE w:val="0"/>
        <w:autoSpaceDN w:val="0"/>
        <w:spacing w:before="264" w:after="0" w:line="264" w:lineRule="exact"/>
      </w:pPr>
      <w:r>
        <w:t>The memories of my childhood, once a source of comfort, now serve only to intensify my isolation. The simple joys, the shared moments with my parents, the connection with the animals – they all seem distant, faded images on a worn photograph, unable to bridge the chasm that has opened up within me. The world around me continues its relentless cycle of life and death, oblivious to my internal struggle. The wind whispers its secrets, the animals go about their business, the sun rises and sets—all indifferent to the silent torment that consumes me.</w:t>
      </w:r>
    </w:p>
    <w:p w14:paraId="219883E1" w14:textId="77777777" w:rsidR="00A94D13" w:rsidRDefault="00000000">
      <w:pPr>
        <w:autoSpaceDE w:val="0"/>
        <w:autoSpaceDN w:val="0"/>
        <w:spacing w:before="264" w:after="0" w:line="264" w:lineRule="exact"/>
      </w:pPr>
      <w:r>
        <w:t>It’s a strange paradox; the very wildness that once filled me with such awe and wonder, now seems to conspire to isolate me further.</w:t>
      </w:r>
    </w:p>
    <w:p w14:paraId="730805FE" w14:textId="77777777" w:rsidR="00A94D13" w:rsidRDefault="00000000">
      <w:pPr>
        <w:autoSpaceDE w:val="0"/>
        <w:autoSpaceDN w:val="0"/>
        <w:spacing w:before="60" w:after="0" w:line="264" w:lineRule="exact"/>
      </w:pPr>
      <w:r>
        <w:t xml:space="preserve">The vastness of the landscape, once a source of strength and </w:t>
        <w:br/>
        <w:t xml:space="preserve">inspiration, now magnifies my smallness, amplifies my feelings of insignificance. I am a lone figure against the backdrop of a grand and indifferent world, adrift in a sea of silence and solitude, forever chasing a phantom—a wild mare, a symbol of a freedom I may never attain, a reflection of a heart struggling to find its place in the vast, unforgiving wilderness of existence. The pursuit is not merely a physical one; it’s a reflection of the relentless pursuit of </w:t>
        <w:br/>
        <w:t>connection, a desperate attempt to fill the void that echoes within my soul.</w:t>
      </w:r>
    </w:p>
    <w:p w14:paraId="15DAC51E" w14:textId="77777777" w:rsidR="00A94D13" w:rsidRDefault="00000000">
      <w:pPr>
        <w:autoSpaceDE w:val="0"/>
        <w:autoSpaceDN w:val="0"/>
        <w:spacing w:before="264" w:after="0" w:line="264" w:lineRule="exact"/>
      </w:pPr>
      <w:r>
        <w:t xml:space="preserve">And yet, even in this desolate landscape, even in the depths of my despair, a flicker of hope remains. A stubborn ember refusing to be extinguished by the winds of loneliness. The desire to connect, to find a sense of belonging, transcends the physical chase. It is a fundamental human need, a driving force that propels me forward, even when the path ahead seems shrouded in darkness and </w:t>
        <w:br/>
        <w:t>uncertainty. The mare, in her elusive wildness, remains a symbol of this hope, a testament to the resilience of the human spirit, and a promise of a connection that may yet be found. The journey</w:t>
      </w:r>
    </w:p>
    <w:p w14:paraId="04C8D80F" w14:textId="77777777" w:rsidR="00A94D13" w:rsidRDefault="00A94D13">
      <w:pPr>
        <w:sectPr w:rsidR="00A94D13">
          <w:pgSz w:w="8000" w:h="12000"/>
          <w:pgMar w:top="1440" w:right="1440" w:bottom="1440" w:left="1440" w:header="720" w:footer="720" w:gutter="0"/>
          <w:cols w:space="720"/>
          <w:docGrid w:linePitch="360"/>
        </w:sectPr>
      </w:pPr>
    </w:p>
    <w:p w14:paraId="281567DB" w14:textId="77777777" w:rsidR="00A94D13" w:rsidRDefault="00A94D13">
      <w:pPr>
        <w:autoSpaceDE w:val="0"/>
        <w:autoSpaceDN w:val="0"/>
        <w:spacing w:after="78" w:line="220" w:lineRule="exact"/>
      </w:pPr>
    </w:p>
    <w:p w14:paraId="583DFD12" w14:textId="77777777" w:rsidR="00A94D13" w:rsidRDefault="00000000">
      <w:pPr>
        <w:autoSpaceDE w:val="0"/>
        <w:autoSpaceDN w:val="0"/>
        <w:spacing w:before="58" w:after="0" w:line="264" w:lineRule="exact"/>
      </w:pPr>
      <w:r>
        <w:t>continues, fueled by a longing that is both a source of pain and a beacon of light in the vast expanse of my lonely existence. The silence remains, but the whisper of hope, though faint, continues to persist.</w:t>
      </w:r>
    </w:p>
    <w:p w14:paraId="5D228470" w14:textId="77777777" w:rsidR="00A94D13" w:rsidRDefault="00A94D13">
      <w:pPr>
        <w:sectPr w:rsidR="00A94D13">
          <w:pgSz w:w="8000" w:h="12000"/>
          <w:pgMar w:top="1440" w:right="1440" w:bottom="1440" w:left="1440" w:header="720" w:footer="720" w:gutter="0"/>
          <w:cols w:space="720"/>
          <w:docGrid w:linePitch="360"/>
        </w:sectPr>
      </w:pPr>
    </w:p>
    <w:p w14:paraId="103FA1EB" w14:textId="77777777" w:rsidR="00A94D13" w:rsidRDefault="00A94D13">
      <w:pPr>
        <w:autoSpaceDE w:val="0"/>
        <w:autoSpaceDN w:val="0"/>
        <w:spacing w:after="224" w:line="220" w:lineRule="exact"/>
      </w:pPr>
    </w:p>
    <w:p w14:paraId="7433770E" w14:textId="77777777" w:rsidR="00A94D13" w:rsidRDefault="00000000">
      <w:pPr>
        <w:autoSpaceDE w:val="0"/>
        <w:autoSpaceDN w:val="0"/>
        <w:spacing w:after="0" w:line="330" w:lineRule="exact"/>
      </w:pPr>
      <w:r>
        <w:t>The Search for Meaning</w:t>
      </w:r>
    </w:p>
    <w:p w14:paraId="756B473F" w14:textId="77777777" w:rsidR="00A94D13" w:rsidRDefault="00000000">
      <w:pPr>
        <w:autoSpaceDE w:val="0"/>
        <w:autoSpaceDN w:val="0"/>
        <w:spacing w:before="286" w:after="0" w:line="264" w:lineRule="exact"/>
      </w:pPr>
      <w:r>
        <w:t>The relentless chase, the burning sun on my back, the ache in my muscles – these are merely the physical manifestations of a deeper, more profound quest. The mare, with her wild, untamed spirit, has become more than just a creature to be captured; she is a symbol, a mirror reflecting the emptiness I carry within. This pursuit, this obsession, is a desperate attempt to fill a void, a yearning for something more than the solitary existence I’ve carved out for myself on Stony Ridge.</w:t>
      </w:r>
    </w:p>
    <w:p w14:paraId="2F994322" w14:textId="77777777" w:rsidR="00A94D13" w:rsidRDefault="00000000">
      <w:pPr>
        <w:autoSpaceDE w:val="0"/>
        <w:autoSpaceDN w:val="0"/>
        <w:spacing w:before="264" w:after="0" w:line="264" w:lineRule="exact"/>
      </w:pPr>
      <w:r>
        <w:t>The silence, once a blanket of oppressive loneliness, now begins to feel different. It's not the absence of sound, but a profound stillness that allows for a different kind of listening, a listening inward. It's in these moments of quiet reflection, when the vastness of the landscape ceases to feel menacing and instead becomes a canvas for my contemplation, that the true nature of my quest begins to reveal itself. It's not about the mare herself, not entirely. It's about the meaning I project onto her, the meaning I desperately seek to find within myself.</w:t>
      </w:r>
    </w:p>
    <w:p w14:paraId="25B143F3" w14:textId="77777777" w:rsidR="00A94D13" w:rsidRDefault="00000000">
      <w:pPr>
        <w:autoSpaceDE w:val="0"/>
        <w:autoSpaceDN w:val="0"/>
        <w:spacing w:before="264" w:after="0" w:line="264" w:lineRule="exact"/>
      </w:pPr>
      <w:r>
        <w:t xml:space="preserve">I remember my grandfather, a storyteller whose tales woven </w:t>
        <w:br/>
        <w:t xml:space="preserve">themselves into the fabric of the ridge itself. He spoke of a time when the land was alive, not just with animals, but with spirits, with the echoes of generations past. He spoke of a sacred </w:t>
        <w:br/>
        <w:t>connection between humanity and the natural world, a connection I've experienced fading with each passing year. My pursuit of the mare, then, becomes a search for that lost connection, a yearning to re-engage with something ancient and profound, something that transcends the shallowness of modern existence.</w:t>
      </w:r>
    </w:p>
    <w:p w14:paraId="1C887787" w14:textId="77777777" w:rsidR="00A94D13" w:rsidRDefault="00000000">
      <w:pPr>
        <w:autoSpaceDE w:val="0"/>
        <w:autoSpaceDN w:val="0"/>
        <w:spacing w:before="264" w:after="0" w:line="264" w:lineRule="exact"/>
      </w:pPr>
      <w:r>
        <w:t xml:space="preserve">The mare is a fragment of that lost world, a wild spirit untouched by the anxieties and complexities of human society. She embodies a freedom I crave, a freedom from the internal conflicts that plague me. She’s a symbol of grace, of power, of untamed resilience in a world that often seems determined to crush that spirit. My </w:t>
        <w:br/>
        <w:t>relentless pursuit is not merely a physical challenge; it's a spiritual pilgrimage, a desperate attempt to rediscover a sense of belonging, a sense of purpose within the grand, indifferent scheme of things.</w:t>
      </w:r>
    </w:p>
    <w:p w14:paraId="3A5E3D00" w14:textId="77777777" w:rsidR="00A94D13" w:rsidRDefault="00A94D13">
      <w:pPr>
        <w:sectPr w:rsidR="00A94D13">
          <w:pgSz w:w="8000" w:h="12000"/>
          <w:pgMar w:top="1440" w:right="1440" w:bottom="1440" w:left="1440" w:header="720" w:footer="720" w:gutter="0"/>
          <w:cols w:space="720"/>
          <w:docGrid w:linePitch="360"/>
        </w:sectPr>
      </w:pPr>
    </w:p>
    <w:p w14:paraId="4C57035D" w14:textId="77777777" w:rsidR="00A94D13" w:rsidRDefault="00A94D13">
      <w:pPr>
        <w:autoSpaceDE w:val="0"/>
        <w:autoSpaceDN w:val="0"/>
        <w:spacing w:after="210" w:line="220" w:lineRule="exact"/>
      </w:pPr>
    </w:p>
    <w:p w14:paraId="4128E2DF" w14:textId="77777777" w:rsidR="00A94D13" w:rsidRDefault="00000000">
      <w:pPr>
        <w:autoSpaceDE w:val="0"/>
        <w:autoSpaceDN w:val="0"/>
        <w:spacing w:before="60" w:after="0" w:line="264" w:lineRule="exact"/>
      </w:pPr>
      <w:r>
        <w:t>The nights, once filled with nightmares of the chase, are slowly beginning to shift. The stars still blaze, but their light now seems less cold, less indifferent. In the quiet solitude of the night, under the watchful gaze of the celestial bodies, I find myself reflecting on the lives I've touched, the moments of genuine connection I've experienced, however fleeting. These moments, like embers glowing in the darkness, remind me that even in my deepest isolation, I am not truly alone.</w:t>
      </w:r>
    </w:p>
    <w:p w14:paraId="589467EA" w14:textId="77777777" w:rsidR="00A94D13" w:rsidRDefault="00000000">
      <w:pPr>
        <w:autoSpaceDE w:val="0"/>
        <w:autoSpaceDN w:val="0"/>
        <w:spacing w:before="264" w:after="0" w:line="264" w:lineRule="exact"/>
        <w:ind w:right="144"/>
      </w:pPr>
      <w:r>
        <w:t xml:space="preserve">I recall the time I rescued the hawk as a boy. Its injured wing, mended with painstaking care, became a symbol of hope and resilience. I released it back into the wild, watching it soar into the limitless sky. There was a profound sense of connection in that act, a moment of shared vulnerability and triumph. That memory, long buried under the weight of my loneliness, is slowly resurfacing, offering a glimmer of understanding. Perhaps the true meaning of my quest is not to possess the mare, but to understand the </w:t>
        <w:br/>
        <w:t>connection between giving and receiving, between freedom and responsibility.</w:t>
      </w:r>
    </w:p>
    <w:p w14:paraId="50637338" w14:textId="77777777" w:rsidR="00A94D13" w:rsidRDefault="00000000">
      <w:pPr>
        <w:autoSpaceDE w:val="0"/>
        <w:autoSpaceDN w:val="0"/>
        <w:spacing w:before="264" w:after="0" w:line="264" w:lineRule="exact"/>
      </w:pPr>
      <w:r>
        <w:t xml:space="preserve">The land itself, once a harsh and unforgiving mistress, now seems to offer subtle clues, whispers of guidance. The patterns of the stars, the rhythm of the wind, the changing colors of the seasons – all resonate with an ancient wisdom, a silent language that speaks to the soul. The mare, too, is part of this language, a living </w:t>
        <w:br/>
        <w:t xml:space="preserve">embodiment of the wild rhythms that shape the landscape. My pursuit, therefore, becomes an act of listening, an attempt to </w:t>
        <w:br/>
        <w:t>understand the deeper currents that flow beneath the surface of existence.</w:t>
      </w:r>
    </w:p>
    <w:p w14:paraId="124804D0" w14:textId="77777777" w:rsidR="00A94D13" w:rsidRDefault="00000000">
      <w:pPr>
        <w:autoSpaceDE w:val="0"/>
        <w:autoSpaceDN w:val="0"/>
        <w:spacing w:before="264" w:after="0" w:line="264" w:lineRule="exact"/>
      </w:pPr>
      <w:r>
        <w:t>This pursuit isn't just a solitary endeavor; it mirrors the human condition itself. The search for meaning, for purpose, for connection– this is a universal quest, a journey shared by every soul. The mare, in her untamed glory, becomes a metaphor for the elusive nature of truth, the complexities of existence, the ever-shifting landscape of the human heart.</w:t>
      </w:r>
    </w:p>
    <w:p w14:paraId="6FED4E64" w14:textId="77777777" w:rsidR="00A94D13" w:rsidRDefault="00000000">
      <w:pPr>
        <w:autoSpaceDE w:val="0"/>
        <w:autoSpaceDN w:val="0"/>
        <w:spacing w:before="264" w:after="0" w:line="264" w:lineRule="exact"/>
        <w:ind w:right="144"/>
        <w:jc w:val="center"/>
      </w:pPr>
      <w:r>
        <w:t>My relationship with my parents takes on a new dimension. Their unspoken love, their quiet strength, the language of the land they</w:t>
      </w:r>
    </w:p>
    <w:p w14:paraId="7DE54052" w14:textId="77777777" w:rsidR="00A94D13" w:rsidRDefault="00A94D13">
      <w:pPr>
        <w:sectPr w:rsidR="00A94D13">
          <w:pgSz w:w="8000" w:h="12000"/>
          <w:pgMar w:top="1440" w:right="1440" w:bottom="1440" w:left="1440" w:header="720" w:footer="720" w:gutter="0"/>
          <w:cols w:space="720"/>
          <w:docGrid w:linePitch="360"/>
        </w:sectPr>
      </w:pPr>
    </w:p>
    <w:p w14:paraId="5EE17C81" w14:textId="77777777" w:rsidR="00A94D13" w:rsidRDefault="00A94D13">
      <w:pPr>
        <w:autoSpaceDE w:val="0"/>
        <w:autoSpaceDN w:val="0"/>
        <w:spacing w:after="78" w:line="220" w:lineRule="exact"/>
      </w:pPr>
    </w:p>
    <w:p w14:paraId="0B723E4D" w14:textId="77777777" w:rsidR="00A94D13" w:rsidRDefault="00000000">
      <w:pPr>
        <w:autoSpaceDE w:val="0"/>
        <w:autoSpaceDN w:val="0"/>
        <w:spacing w:before="58" w:after="0" w:line="264" w:lineRule="exact"/>
      </w:pPr>
      <w:r>
        <w:t xml:space="preserve">spoke – these were not expressions of indifference, but rather, a different kind of communication, a deeper understanding. Their lives, shaped by the realities of the ridge, were a testament to resilience, to the enduring power of the human spirit. Their </w:t>
        <w:br/>
        <w:t>example, once a source of frustration, now becomes a source of inspiration. Perhaps my loneliness stems not from their absence, but from my inability to fully appreciate the depth of their love.</w:t>
      </w:r>
    </w:p>
    <w:p w14:paraId="38CCD6DB" w14:textId="77777777" w:rsidR="00A94D13" w:rsidRDefault="00000000">
      <w:pPr>
        <w:autoSpaceDE w:val="0"/>
        <w:autoSpaceDN w:val="0"/>
        <w:spacing w:before="60" w:after="0" w:line="264" w:lineRule="exact"/>
      </w:pPr>
      <w:r>
        <w:t>Perhaps, in my relentless pursuit of the mare, I am inadvertently searching for their kind of connection, a silent understanding of the world and my place within it.</w:t>
      </w:r>
    </w:p>
    <w:p w14:paraId="255B62F5" w14:textId="77777777" w:rsidR="00A94D13" w:rsidRDefault="00000000">
      <w:pPr>
        <w:autoSpaceDE w:val="0"/>
        <w:autoSpaceDN w:val="0"/>
        <w:spacing w:before="264" w:after="0" w:line="264" w:lineRule="exact"/>
      </w:pPr>
      <w:r>
        <w:t>The fall from the cliff, that moment suspended between life and death, was a turning point. It was not merely a physical event, but a symbolic one. I was brought face to face with my mortality, with the fragility of existence. This confrontation with death served to amplify my yearning for life, for meaning, for connection. The mare’s escape, initially a source of despair, now appears as an act of liberation. She was never meant to be possessed, but rather, to serve as a catalyst for my own transformation.</w:t>
      </w:r>
    </w:p>
    <w:p w14:paraId="3DF00AD9" w14:textId="77777777" w:rsidR="00A94D13" w:rsidRDefault="00000000">
      <w:pPr>
        <w:autoSpaceDE w:val="0"/>
        <w:autoSpaceDN w:val="0"/>
        <w:spacing w:before="264" w:after="0" w:line="264" w:lineRule="exact"/>
      </w:pPr>
      <w:r>
        <w:t xml:space="preserve">My obsession with the mare is slowly evolving into a profound respect for the wild. It's a respect not just for the animals, but for the entire ecosystem, for the intricate balance of life and death that defines the ridge. The hawk, the other animals I've encountered, they are not merely objects of observation; they are participants in a larger narrative, a cosmic dance of survival and resilience. My quest is no longer simply about capturing a horse; it’s about </w:t>
        <w:br/>
        <w:t>understanding my place within this grand, interconnected web of existence.</w:t>
      </w:r>
    </w:p>
    <w:p w14:paraId="3CDD095D" w14:textId="77777777" w:rsidR="00A94D13" w:rsidRDefault="00000000">
      <w:pPr>
        <w:autoSpaceDE w:val="0"/>
        <w:autoSpaceDN w:val="0"/>
        <w:spacing w:before="264" w:after="0" w:line="264" w:lineRule="exact"/>
      </w:pPr>
      <w:r>
        <w:t xml:space="preserve">The sun sets each day, painting the sky in hues of orange and </w:t>
        <w:br/>
        <w:t>purple, a breathtaking spectacle that reminds me of the fleeting nature of time. The vastness of the sky mirrors the immensity of my quest, but the colours, the ever-changing light, also remind me of the constant flow of life, the inevitable cycle of change and renewal.</w:t>
      </w:r>
    </w:p>
    <w:p w14:paraId="06BD0929" w14:textId="77777777" w:rsidR="00A94D13" w:rsidRDefault="00000000">
      <w:pPr>
        <w:autoSpaceDE w:val="0"/>
        <w:autoSpaceDN w:val="0"/>
        <w:spacing w:before="60" w:after="0" w:line="264" w:lineRule="exact"/>
        <w:ind w:right="288"/>
      </w:pPr>
      <w:r>
        <w:t>This understanding brings a sense of peace, a quiet acceptance of the impermanence of all things.</w:t>
      </w:r>
    </w:p>
    <w:p w14:paraId="1D150B3D" w14:textId="77777777" w:rsidR="00A94D13" w:rsidRDefault="00000000">
      <w:pPr>
        <w:autoSpaceDE w:val="0"/>
        <w:autoSpaceDN w:val="0"/>
        <w:spacing w:before="264" w:after="0" w:line="264" w:lineRule="exact"/>
        <w:ind w:right="432"/>
      </w:pPr>
      <w:r>
        <w:t>The silence of Stony Ridge, once a symbol of my isolation, now resonates with a different kind of meaning. It is the silence of</w:t>
      </w:r>
    </w:p>
    <w:p w14:paraId="4B5CF67B" w14:textId="77777777" w:rsidR="00A94D13" w:rsidRDefault="00A94D13">
      <w:pPr>
        <w:sectPr w:rsidR="00A94D13">
          <w:pgSz w:w="8000" w:h="12000"/>
          <w:pgMar w:top="1440" w:right="1440" w:bottom="1440" w:left="1440" w:header="720" w:footer="720" w:gutter="0"/>
          <w:cols w:space="720"/>
          <w:docGrid w:linePitch="360"/>
        </w:sectPr>
      </w:pPr>
    </w:p>
    <w:p w14:paraId="4868A5EC" w14:textId="77777777" w:rsidR="00A94D13" w:rsidRDefault="00A94D13">
      <w:pPr>
        <w:autoSpaceDE w:val="0"/>
        <w:autoSpaceDN w:val="0"/>
        <w:spacing w:after="78" w:line="220" w:lineRule="exact"/>
      </w:pPr>
    </w:p>
    <w:p w14:paraId="71B23562" w14:textId="77777777" w:rsidR="00A94D13" w:rsidRDefault="00000000">
      <w:pPr>
        <w:autoSpaceDE w:val="0"/>
        <w:autoSpaceDN w:val="0"/>
        <w:spacing w:before="58" w:after="0" w:line="264" w:lineRule="exact"/>
      </w:pPr>
      <w:r>
        <w:t>contemplation, the silence of deep listening, the silence that allows for the whispers of truth to be detected. And in that silence, I begin to understand that the search for meaning is not about reaching a final destination, but about embracing the journey itself. The pursuit of the mare has become a metaphor for the ongoing human quest for understanding, for connection, for a sense of place in the vast, complex tapestry of life. The journey continues. The search for meaning continues. And in that ongoing search, I begin to find myself.</w:t>
      </w:r>
    </w:p>
    <w:p w14:paraId="5CB6EAF5" w14:textId="77777777" w:rsidR="00A94D13" w:rsidRDefault="00A94D13">
      <w:pPr>
        <w:sectPr w:rsidR="00A94D13">
          <w:pgSz w:w="8000" w:h="12000"/>
          <w:pgMar w:top="1440" w:right="1440" w:bottom="1440" w:left="1440" w:header="720" w:footer="720" w:gutter="0"/>
          <w:cols w:space="720"/>
          <w:docGrid w:linePitch="360"/>
        </w:sectPr>
      </w:pPr>
    </w:p>
    <w:p w14:paraId="7060AAAB" w14:textId="77777777" w:rsidR="00A94D13" w:rsidRDefault="00A94D13">
      <w:pPr>
        <w:autoSpaceDE w:val="0"/>
        <w:autoSpaceDN w:val="0"/>
        <w:spacing w:after="224" w:line="220" w:lineRule="exact"/>
      </w:pPr>
    </w:p>
    <w:p w14:paraId="47805104" w14:textId="77777777" w:rsidR="00A94D13" w:rsidRDefault="00000000">
      <w:pPr>
        <w:autoSpaceDE w:val="0"/>
        <w:autoSpaceDN w:val="0"/>
        <w:spacing w:after="0" w:line="330" w:lineRule="exact"/>
      </w:pPr>
      <w:r>
        <w:t>A Journey of SelfDiscovery</w:t>
      </w:r>
    </w:p>
    <w:p w14:paraId="20B0D9B3" w14:textId="77777777" w:rsidR="00A94D13" w:rsidRDefault="00000000">
      <w:pPr>
        <w:autoSpaceDE w:val="0"/>
        <w:autoSpaceDN w:val="0"/>
        <w:spacing w:before="286" w:after="0" w:line="264" w:lineRule="exact"/>
      </w:pPr>
      <w:r>
        <w:t>The relentless pursuit, initially fueled by a primal urge to possess, morphed into something far more profound. The chestnut mare, a fleeting image against the rugged backdrop of Stony Ridge, became a catalyst, a mirror reflecting the unacknowledged landscapes within my own soul. The chase was no longer simply a physical exertion; it was a brutal excavation of my deepest fears and desires.</w:t>
      </w:r>
    </w:p>
    <w:p w14:paraId="3B9C7A4D" w14:textId="77777777" w:rsidR="00A94D13" w:rsidRDefault="00000000">
      <w:pPr>
        <w:autoSpaceDE w:val="0"/>
        <w:autoSpaceDN w:val="0"/>
        <w:spacing w:before="58" w:after="0" w:line="264" w:lineRule="exact"/>
        <w:ind w:right="288"/>
      </w:pPr>
      <w:r>
        <w:t>The silence of the ridge, once a suffocating blanket of loneliness, now served as a crucible, forging within me a nascent self-awareness.</w:t>
      </w:r>
    </w:p>
    <w:p w14:paraId="7D0CA061" w14:textId="77777777" w:rsidR="00A94D13" w:rsidRDefault="00000000">
      <w:pPr>
        <w:autoSpaceDE w:val="0"/>
        <w:autoSpaceDN w:val="0"/>
        <w:spacing w:before="264" w:after="0" w:line="264" w:lineRule="exact"/>
      </w:pPr>
      <w:r>
        <w:t>I found myself questioning the very nature of my solitude. Was it a choice, a self-imposed exile? Or was it a consequence of a deeper malaise, a spiritual drought that had left me parched and barren? The nights, once haunted by the relentless rhythm of my heartbeat and the phantom scent of the mare's wildness, now offered space for introspection. Under the watchful gaze of the stars, I began to unravel the tangled threads of my past, seeking answers in the echoes of forgotten memories.</w:t>
      </w:r>
    </w:p>
    <w:p w14:paraId="6871A338" w14:textId="77777777" w:rsidR="00A94D13" w:rsidRDefault="00000000">
      <w:pPr>
        <w:autoSpaceDE w:val="0"/>
        <w:autoSpaceDN w:val="0"/>
        <w:spacing w:before="264" w:after="0" w:line="264" w:lineRule="exact"/>
      </w:pPr>
      <w:r>
        <w:t xml:space="preserve">The image of my father, his weathered hands calloused from years of working the land, resurfaced with startling clarity. He had </w:t>
        <w:br/>
        <w:t>possessed a quiet strength, a stoic resilience in the face of adversity.</w:t>
      </w:r>
    </w:p>
    <w:p w14:paraId="6A8F9074" w14:textId="77777777" w:rsidR="00A94D13" w:rsidRDefault="00000000">
      <w:pPr>
        <w:autoSpaceDE w:val="0"/>
        <w:autoSpaceDN w:val="0"/>
        <w:spacing w:before="60" w:after="0" w:line="264" w:lineRule="exact"/>
      </w:pPr>
      <w:r>
        <w:t xml:space="preserve">He was a man of few words, his emotions buried deep beneath a seemingly impenetrable exterior. I had resented his silence, </w:t>
        <w:br/>
        <w:t>interpreting it as indifference, a lack of affection. But now, in the stillness of the night, under the relentless scrutiny of the stars, I began to see it differently. His silence was not an absence of love, but a different language, a language whispered on the wind, etched into the very grain of the wood he worked with such skill.</w:t>
      </w:r>
    </w:p>
    <w:p w14:paraId="20A5AEAC" w14:textId="77777777" w:rsidR="00A94D13" w:rsidRDefault="00000000">
      <w:pPr>
        <w:autoSpaceDE w:val="0"/>
        <w:autoSpaceDN w:val="0"/>
        <w:spacing w:before="264" w:after="0" w:line="264" w:lineRule="exact"/>
      </w:pPr>
      <w:r>
        <w:t>My mother, too, emerged from the shadows of memory. Her love was expressed not in grand gestures, but in the simple acts of daily life: the warmth of her bread, the comforting scent of lavender in her linens, the quiet strength she displayed in raising her children in such a harsh environment. Her strength, her resilience, her quiet dignity, were qualities I had failed to recognize, blinded by my own youthful arrogance and self-absorption. These revelations, born in</w:t>
      </w:r>
    </w:p>
    <w:p w14:paraId="0F2AD1FB" w14:textId="77777777" w:rsidR="00A94D13" w:rsidRDefault="00A94D13">
      <w:pPr>
        <w:sectPr w:rsidR="00A94D13">
          <w:pgSz w:w="8000" w:h="12000"/>
          <w:pgMar w:top="1440" w:right="1440" w:bottom="1440" w:left="1440" w:header="720" w:footer="720" w:gutter="0"/>
          <w:cols w:space="720"/>
          <w:docGrid w:linePitch="360"/>
        </w:sectPr>
      </w:pPr>
    </w:p>
    <w:p w14:paraId="78C64752" w14:textId="77777777" w:rsidR="00A94D13" w:rsidRDefault="00A94D13">
      <w:pPr>
        <w:autoSpaceDE w:val="0"/>
        <w:autoSpaceDN w:val="0"/>
        <w:spacing w:after="78" w:line="220" w:lineRule="exact"/>
      </w:pPr>
    </w:p>
    <w:p w14:paraId="69AB1D62" w14:textId="77777777" w:rsidR="00A94D13" w:rsidRDefault="00000000">
      <w:pPr>
        <w:autoSpaceDE w:val="0"/>
        <w:autoSpaceDN w:val="0"/>
        <w:spacing w:before="56" w:after="0" w:line="266" w:lineRule="exact"/>
      </w:pPr>
      <w:r>
        <w:t>the crucible of my solitary pursuit, filled me with a profound sense of regret and a longing for a connection I had failed to cultivate.</w:t>
      </w:r>
    </w:p>
    <w:p w14:paraId="64931789" w14:textId="77777777" w:rsidR="00A94D13" w:rsidRDefault="00000000">
      <w:pPr>
        <w:autoSpaceDE w:val="0"/>
        <w:autoSpaceDN w:val="0"/>
        <w:spacing w:before="264" w:after="0" w:line="264" w:lineRule="exact"/>
      </w:pPr>
      <w:r>
        <w:t xml:space="preserve">The landscape itself played a crucial role in this unfolding </w:t>
        <w:br/>
        <w:t xml:space="preserve">psychological drama. The wind, once a relentless adversary, now seemed to carry whispers of wisdom. The towering pines, ancient sentinels of the ridge, offered silent companionship. The very rocks beneath my feet seemed to pulse with an ancient energy, a </w:t>
        <w:br/>
        <w:t>connection to something larger than myself, something primal and enduring. The relentless sun, the scorching heat, the biting cold –these were not merely physical challenges, but tests of endurance, pushing me to the limits of my physical and emotional capacity.</w:t>
      </w:r>
    </w:p>
    <w:p w14:paraId="79FAC1ED" w14:textId="77777777" w:rsidR="00A94D13" w:rsidRDefault="00000000">
      <w:pPr>
        <w:autoSpaceDE w:val="0"/>
        <w:autoSpaceDN w:val="0"/>
        <w:spacing w:before="264" w:after="0" w:line="264" w:lineRule="exact"/>
      </w:pPr>
      <w:r>
        <w:t>The near-fatal fall from the cliff, the breathtaking plunge into the shallow pool, was not simply a physical mishap; it was a profound existential experience. In that moment suspended between life and death, I confronted my mortality with a stark and undeniable clarity. The terror, the sheer physicality of the experience, stripped away the layers of self-deception, leaving me raw, vulnerable, and acutely aware of my own fragility.</w:t>
      </w:r>
    </w:p>
    <w:p w14:paraId="23EE952A" w14:textId="77777777" w:rsidR="00A94D13" w:rsidRDefault="00000000">
      <w:pPr>
        <w:autoSpaceDE w:val="0"/>
        <w:autoSpaceDN w:val="0"/>
        <w:spacing w:before="264" w:after="0" w:line="264" w:lineRule="exact"/>
      </w:pPr>
      <w:r>
        <w:t>The mare's escape, initially a source of bitter disappointment, now seemed like an act of grace. She was never meant to be tamed, never meant to be possessed. She was a symbol of freedom, a reminder that some things are wild, untamable, and beautiful in their untamed glory. My pursuit of her had been a reflection of my own desperate need to control, to possess, to tame the wild within myself. Her escape forced me to confront this need, to question its origins, and to seek a different path, a path of acceptance and understanding.</w:t>
      </w:r>
    </w:p>
    <w:p w14:paraId="12DD2DAC" w14:textId="77777777" w:rsidR="00A94D13" w:rsidRDefault="00000000">
      <w:pPr>
        <w:autoSpaceDE w:val="0"/>
        <w:autoSpaceDN w:val="0"/>
        <w:spacing w:before="264" w:after="0" w:line="264" w:lineRule="exact"/>
      </w:pPr>
      <w:r>
        <w:t>The weeks that followed were marked by a slow, deliberate shift in my perspective. The chase continued, but it was a different kind of chase, a pursuit not of capture, but of understanding. I began to observe the mare with a new sense of respect, appreciating her grace, her power, her wild intelligence. I learned to read her subtle cues, to anticipate her movements, to understand her rhythms. I became a silent observer, a respectful participant in her world, rather than an aggressive intruder.</w:t>
      </w:r>
    </w:p>
    <w:p w14:paraId="4A2DE8EA" w14:textId="77777777" w:rsidR="00A94D13" w:rsidRDefault="00A94D13">
      <w:pPr>
        <w:sectPr w:rsidR="00A94D13">
          <w:pgSz w:w="8000" w:h="12000"/>
          <w:pgMar w:top="1440" w:right="1440" w:bottom="1440" w:left="1440" w:header="720" w:footer="720" w:gutter="0"/>
          <w:cols w:space="720"/>
          <w:docGrid w:linePitch="360"/>
        </w:sectPr>
      </w:pPr>
    </w:p>
    <w:p w14:paraId="5E4D3325" w14:textId="77777777" w:rsidR="00A94D13" w:rsidRDefault="00A94D13">
      <w:pPr>
        <w:autoSpaceDE w:val="0"/>
        <w:autoSpaceDN w:val="0"/>
        <w:spacing w:after="78" w:line="220" w:lineRule="exact"/>
      </w:pPr>
    </w:p>
    <w:p w14:paraId="52AFFFFC" w14:textId="77777777" w:rsidR="00A94D13" w:rsidRDefault="00000000">
      <w:pPr>
        <w:autoSpaceDE w:val="0"/>
        <w:autoSpaceDN w:val="0"/>
        <w:spacing w:before="58" w:after="0" w:line="264" w:lineRule="exact"/>
      </w:pPr>
      <w:r>
        <w:t>This shift in my approach extended beyond the mare. I began to see the interconnectedness of all living things on Stony Ridge, the intricate web of life that sustained the entire ecosystem. The hawk circling overhead, the deer grazing peacefully in the meadow, the small creatures scurrying through the undergrowth – each played a vital role in the delicate balance of nature. My earlier obsession with the mare had blinded me to this intricate tapestry of life, this profound interconnectedness. Now, I witnessed it clearly, and my own place within it.</w:t>
      </w:r>
    </w:p>
    <w:p w14:paraId="44FC55D1" w14:textId="77777777" w:rsidR="00A94D13" w:rsidRDefault="00000000">
      <w:pPr>
        <w:autoSpaceDE w:val="0"/>
        <w:autoSpaceDN w:val="0"/>
        <w:spacing w:before="264" w:after="0" w:line="264" w:lineRule="exact"/>
      </w:pPr>
      <w:r>
        <w:t>The nights on Stony Ridge continued to offer solitude, but it was a different kind of solitude, a contemplative stillness that allowed for self-reflection and the gradual emergence of a more mature and nuanced understanding of myself and my place in the world. I began to appreciate the quiet strength of the land, its resilience, its enduring beauty. The wind, the sun, the stars, the animals – they were all part of a larger narrative, a story that unfolded slowly, patiently, revealing itself in subtle ways.</w:t>
      </w:r>
    </w:p>
    <w:p w14:paraId="1F7502A7" w14:textId="77777777" w:rsidR="00A94D13" w:rsidRDefault="00000000">
      <w:pPr>
        <w:autoSpaceDE w:val="0"/>
        <w:autoSpaceDN w:val="0"/>
        <w:spacing w:before="264" w:after="0" w:line="264" w:lineRule="exact"/>
      </w:pPr>
      <w:r>
        <w:t xml:space="preserve">My journey of self-discovery was far from over, but I had reached a crucial turning point. The chase had become a pilgrimage, a </w:t>
        <w:br/>
        <w:t xml:space="preserve">spiritual quest that had led me to confront my deepest fears, to acknowledge my vulnerabilities, and to embrace the beauty of imperfection. The mare, a symbol of wildness and freedom, had become a guide, leading me on a path of self-acceptance and </w:t>
        <w:br/>
        <w:t>understanding. The pursuit continued, but now it was a pursuit not of possession, but of connection, a connection with myself, with the land, and with the wild, untamed spirit that pulsed within me and all around me. The ridge, once a symbol of isolation, had become a sanctuary, a place of refuge, a place of profound transformation. The journey continued. The understanding continued to unfold. And the silent wisdom of Stony Ridge continued to whisper its ancient truths.</w:t>
      </w:r>
    </w:p>
    <w:p w14:paraId="66F37E55" w14:textId="77777777" w:rsidR="00A94D13" w:rsidRDefault="00A94D13">
      <w:pPr>
        <w:sectPr w:rsidR="00A94D13">
          <w:pgSz w:w="8000" w:h="12000"/>
          <w:pgMar w:top="1440" w:right="1440" w:bottom="1440" w:left="1440" w:header="720" w:footer="720" w:gutter="0"/>
          <w:cols w:space="720"/>
          <w:docGrid w:linePitch="360"/>
        </w:sectPr>
      </w:pPr>
    </w:p>
    <w:p w14:paraId="26426F87" w14:textId="77777777" w:rsidR="00A94D13" w:rsidRDefault="00A94D13">
      <w:pPr>
        <w:autoSpaceDE w:val="0"/>
        <w:autoSpaceDN w:val="0"/>
        <w:spacing w:after="224" w:line="220" w:lineRule="exact"/>
      </w:pPr>
    </w:p>
    <w:p w14:paraId="5DBD500E" w14:textId="77777777" w:rsidR="00A94D13" w:rsidRDefault="00000000">
      <w:pPr>
        <w:autoSpaceDE w:val="0"/>
        <w:autoSpaceDN w:val="0"/>
        <w:spacing w:after="0" w:line="330" w:lineRule="exact"/>
      </w:pPr>
      <w:r>
        <w:t>Human Nature</w:t>
      </w:r>
    </w:p>
    <w:p w14:paraId="42B503E6" w14:textId="77777777" w:rsidR="00A94D13" w:rsidRDefault="00000000">
      <w:pPr>
        <w:autoSpaceDE w:val="0"/>
        <w:autoSpaceDN w:val="0"/>
        <w:spacing w:before="286" w:after="0" w:line="264" w:lineRule="exact"/>
        <w:ind w:right="144"/>
      </w:pPr>
      <w:r>
        <w:t xml:space="preserve">The relentless pursuit of the chestnut mare, initially a quest driven by a primitive instinct to possess, had inadvertently become a journey into the heart of human nature itself. My obsession, I now realized, wasn't solely about capturing the animal; it was a </w:t>
        <w:br/>
        <w:t xml:space="preserve">reflection of a deeper, more ingrained human tendency – the urge to dominate, to control, to impose our will upon the wildness that surrounds us. This desire, I understood, wasn't necessarily </w:t>
        <w:br/>
        <w:t xml:space="preserve">malicious; it was a fundamental aspect of our existence, a </w:t>
        <w:br/>
        <w:t>manifestation of our perceived vulnerability in the face of nature's untamed power.</w:t>
      </w:r>
    </w:p>
    <w:p w14:paraId="35636E17" w14:textId="77777777" w:rsidR="00A94D13" w:rsidRDefault="00000000">
      <w:pPr>
        <w:autoSpaceDE w:val="0"/>
        <w:autoSpaceDN w:val="0"/>
        <w:spacing w:before="266" w:after="0" w:line="264" w:lineRule="exact"/>
      </w:pPr>
      <w:r>
        <w:t xml:space="preserve">The history of humanity is, in many ways, a chronicle of this very struggle. From the earliest cave paintings depicting hunts and the taming of wild beasts, to the modern-day exploitation of natural resources, the impulse to conquer and control the natural world has been a persistent thread woven through the fabric of our </w:t>
        <w:br/>
        <w:t>civilization. We have reshaped landscapes, diverted rivers, and harnessed the power of the elements in our relentless pursuit of progress and dominion. This drive, however, has often come at a cost – a cost measured not only in environmental devastation but also in a loss of connection to the very world that sustains us.</w:t>
      </w:r>
    </w:p>
    <w:p w14:paraId="42833289" w14:textId="77777777" w:rsidR="00A94D13" w:rsidRDefault="00000000">
      <w:pPr>
        <w:autoSpaceDE w:val="0"/>
        <w:autoSpaceDN w:val="0"/>
        <w:spacing w:before="264" w:after="0" w:line="264" w:lineRule="exact"/>
      </w:pPr>
      <w:r>
        <w:t xml:space="preserve">The mare, in her untamed beauty, represented a stark counterpoint to this human tendency. She was a symbol of resistance, a </w:t>
        <w:br/>
        <w:t>testament to the enduring power of the wild. Her freedom was a constant rebuke to our ambition, a reminder that some forces are beyond our control, some aspects of the world remain stubbornly unyielding to our attempts at subjugation.</w:t>
      </w:r>
    </w:p>
    <w:p w14:paraId="3E3684DE" w14:textId="77777777" w:rsidR="00A94D13" w:rsidRDefault="00000000">
      <w:pPr>
        <w:autoSpaceDE w:val="0"/>
        <w:autoSpaceDN w:val="0"/>
        <w:spacing w:before="264" w:after="0" w:line="264" w:lineRule="exact"/>
      </w:pPr>
      <w:r>
        <w:t xml:space="preserve">Yet, my experience on Stony Ridge revealed a more nuanced truth, a possibility beyond the simplistic dichotomy of conquest versus surrender. The near-fatal fall, the jarring impact, the startling escape of the mare – these events weren’t simply failures in my pursuit; they were profound lessons in humility. They were a </w:t>
        <w:br/>
        <w:t>forceful reminder of the limitations of human power, the inherent fragility of our existence. In the face of such raw, unyielding power, the human desire for control experienced strangely insignificant, almost</w:t>
      </w:r>
    </w:p>
    <w:p w14:paraId="4C93FCFC" w14:textId="77777777" w:rsidR="00A94D13" w:rsidRDefault="00A94D13">
      <w:pPr>
        <w:sectPr w:rsidR="00A94D13">
          <w:pgSz w:w="8000" w:h="12000"/>
          <w:pgMar w:top="1440" w:right="1440" w:bottom="1440" w:left="1440" w:header="720" w:footer="720" w:gutter="0"/>
          <w:cols w:space="720"/>
          <w:docGrid w:linePitch="360"/>
        </w:sectPr>
      </w:pPr>
    </w:p>
    <w:p w14:paraId="645D1C32" w14:textId="77777777" w:rsidR="00A94D13" w:rsidRDefault="00A94D13">
      <w:pPr>
        <w:autoSpaceDE w:val="0"/>
        <w:autoSpaceDN w:val="0"/>
        <w:spacing w:after="78" w:line="220" w:lineRule="exact"/>
      </w:pPr>
    </w:p>
    <w:p w14:paraId="630FA365" w14:textId="77777777" w:rsidR="00A94D13" w:rsidRDefault="00000000">
      <w:pPr>
        <w:autoSpaceDE w:val="0"/>
        <w:autoSpaceDN w:val="0"/>
        <w:spacing w:after="0" w:line="322" w:lineRule="exact"/>
      </w:pPr>
      <w:r>
        <w:t>pathetic.</w:t>
      </w:r>
    </w:p>
    <w:p w14:paraId="69FC55D8" w14:textId="77777777" w:rsidR="00A94D13" w:rsidRDefault="00000000">
      <w:pPr>
        <w:autoSpaceDE w:val="0"/>
        <w:autoSpaceDN w:val="0"/>
        <w:spacing w:before="266" w:after="0" w:line="264" w:lineRule="exact"/>
      </w:pPr>
      <w:r>
        <w:t xml:space="preserve">The weeks that followed the fall were marked by a gradual shift in my understanding. I continued to observe the mare, but my </w:t>
        <w:br/>
        <w:t>approach had fundamentally changed. The relentless chase gave way to a quiet, respectful observation. I learned to read her moods in the subtle twitch of her ears, the delicate shift of her weight. I studied the way she moved, the grace and power in her stride, the intelligence reflected in her watchful eyes. I began to see her not as a trophy to be captured, but as a fellow inhabitant of Stony Ridge, a creature deserving of respect and admiration.</w:t>
      </w:r>
    </w:p>
    <w:p w14:paraId="10763EDA" w14:textId="77777777" w:rsidR="00A94D13" w:rsidRDefault="00000000">
      <w:pPr>
        <w:autoSpaceDE w:val="0"/>
        <w:autoSpaceDN w:val="0"/>
        <w:spacing w:before="264" w:after="0" w:line="264" w:lineRule="exact"/>
      </w:pPr>
      <w:r>
        <w:t>This shift in perspective wasn't limited to the mare. It extended to the entire ecosystem of Stony Ridge. I began to appreciate the intricate interconnectedness of all living things, the subtle interplay of predator and prey, the delicate balance that sustained the entire landscape. The hawk circling overhead, the deer grazing in the meadow, the small creatures scurrying through the undergrowth –each played a crucial role in the complex web of life. My earlier obsession had blinded me to this intricate beauty, this profound interconnectedness. Now, I witnessed it with a clarity that both humbled and exhilarated me.</w:t>
      </w:r>
    </w:p>
    <w:p w14:paraId="2355DC95" w14:textId="77777777" w:rsidR="00A94D13" w:rsidRDefault="00000000">
      <w:pPr>
        <w:autoSpaceDE w:val="0"/>
        <w:autoSpaceDN w:val="0"/>
        <w:spacing w:before="264" w:after="0" w:line="264" w:lineRule="exact"/>
      </w:pPr>
      <w:r>
        <w:t xml:space="preserve">The human element, I realized, was only one thread in this vast tapestry. Our capacity for both destruction and creation was </w:t>
        <w:br/>
        <w:t xml:space="preserve">undeniable, but our impact was only part of a much larger </w:t>
        <w:br/>
        <w:t>narrative. The land, the animals, the elements – they all possessed a strength and resilience that dwarfed our own. Their existence wasn't contingent upon our will; their survival wasn’t dependent on our understanding. They were, and always would be, a force beyond our control, a timeless rhythm that would continue to play out, with or without our participation.</w:t>
      </w:r>
    </w:p>
    <w:p w14:paraId="2FFBFA20" w14:textId="77777777" w:rsidR="00A94D13" w:rsidRDefault="00000000">
      <w:pPr>
        <w:autoSpaceDE w:val="0"/>
        <w:autoSpaceDN w:val="0"/>
        <w:spacing w:before="266" w:after="0" w:line="264" w:lineRule="exact"/>
      </w:pPr>
      <w:r>
        <w:t xml:space="preserve">This realization brought about a sense of profound peace. The desire to conquer, to control, began to recede, replaced by a </w:t>
        <w:br/>
        <w:t>growing sense of awe and reverence. The solitude on Stony Ridge was no longer a source of loneliness, but a space for contemplation, a place where I could connect with the wildness within myself and the wildness that surrounded me. The wind whispered stories of resilience, the sun painted canvases of light and shadow, the stars</w:t>
      </w:r>
    </w:p>
    <w:p w14:paraId="70B767BA" w14:textId="77777777" w:rsidR="00A94D13" w:rsidRDefault="00A94D13">
      <w:pPr>
        <w:sectPr w:rsidR="00A94D13">
          <w:pgSz w:w="8000" w:h="12000"/>
          <w:pgMar w:top="1440" w:right="1440" w:bottom="1440" w:left="1440" w:header="720" w:footer="720" w:gutter="0"/>
          <w:cols w:space="720"/>
          <w:docGrid w:linePitch="360"/>
        </w:sectPr>
      </w:pPr>
    </w:p>
    <w:p w14:paraId="47133D10" w14:textId="77777777" w:rsidR="00A94D13" w:rsidRDefault="00A94D13">
      <w:pPr>
        <w:autoSpaceDE w:val="0"/>
        <w:autoSpaceDN w:val="0"/>
        <w:spacing w:after="78" w:line="220" w:lineRule="exact"/>
      </w:pPr>
    </w:p>
    <w:p w14:paraId="481A5745" w14:textId="77777777" w:rsidR="00A94D13" w:rsidRDefault="00000000">
      <w:pPr>
        <w:autoSpaceDE w:val="0"/>
        <w:autoSpaceDN w:val="0"/>
        <w:spacing w:after="0" w:line="322" w:lineRule="exact"/>
      </w:pPr>
      <w:r>
        <w:t>ignited the vast expanse of night with their timeless brilliance.</w:t>
      </w:r>
    </w:p>
    <w:p w14:paraId="3592BE58" w14:textId="77777777" w:rsidR="00A94D13" w:rsidRDefault="00000000">
      <w:pPr>
        <w:autoSpaceDE w:val="0"/>
        <w:autoSpaceDN w:val="0"/>
        <w:spacing w:before="266" w:after="0" w:line="264" w:lineRule="exact"/>
      </w:pPr>
      <w:r>
        <w:t xml:space="preserve">It wasn't a surrender, but a recognition. A recognition of the limits of human understanding, the vastness of the natural world, and our own inherent place within its intricate tapestry. The pursuit of the mare continued, but it was now a pursuit born not of a desire for domination, but of a yearning for connection, for a deeper </w:t>
        <w:br/>
        <w:t>understanding of the delicate dance between humanity and the wild. It was a journey of self-discovery, guided by the unwavering spirit of the chestnut mare.</w:t>
      </w:r>
    </w:p>
    <w:p w14:paraId="599D0C5C" w14:textId="77777777" w:rsidR="00A94D13" w:rsidRDefault="00000000">
      <w:pPr>
        <w:autoSpaceDE w:val="0"/>
        <w:autoSpaceDN w:val="0"/>
        <w:spacing w:before="264" w:after="0" w:line="264" w:lineRule="exact"/>
      </w:pPr>
      <w:r>
        <w:t xml:space="preserve">The pursuit became a conversation, a silent dialogue between two beings inhabiting the same space. I learned to anticipate her </w:t>
        <w:br/>
        <w:t xml:space="preserve">movements, to understand her rhythms. I observed her interactions with other animals, her careful selection of grazing grounds, her strategies for avoiding predators. The chase became a study in survival, a testament to her wild intelligence and cunning. It was a stark contrast to my initial approach, a testament to the </w:t>
        <w:br/>
        <w:t>transforming power of respect and observation.</w:t>
      </w:r>
    </w:p>
    <w:p w14:paraId="78F00FD1" w14:textId="77777777" w:rsidR="00A94D13" w:rsidRDefault="00000000">
      <w:pPr>
        <w:autoSpaceDE w:val="0"/>
        <w:autoSpaceDN w:val="0"/>
        <w:spacing w:before="264" w:after="0" w:line="264" w:lineRule="exact"/>
      </w:pPr>
      <w:r>
        <w:t>This transformation wasn’t a sudden epiphany, but a slow, gradual shift in perspective, a ripening of understanding. It involved relinquishing the need for absolute control, replacing it with a gentler approach, a more nuanced appreciation for the world around me. It was a humbling experience, one that stripped away the arrogance of my initial assumptions.</w:t>
      </w:r>
    </w:p>
    <w:p w14:paraId="2C9BC26F" w14:textId="77777777" w:rsidR="00A94D13" w:rsidRDefault="00000000">
      <w:pPr>
        <w:autoSpaceDE w:val="0"/>
        <w:autoSpaceDN w:val="0"/>
        <w:spacing w:before="264" w:after="0" w:line="264" w:lineRule="exact"/>
      </w:pPr>
      <w:r>
        <w:t xml:space="preserve">The landscape itself became a teacher. The harshness of the </w:t>
        <w:br/>
        <w:t>elements, the unforgiving terrain, the relentless sun – these were not obstacles to be overcome but aspects of a larger reality that demanded respect and adaptation. The resilience of the land, its capacity for rebirth after periods of adversity, instilled within me a sense of awe and wonder.</w:t>
      </w:r>
    </w:p>
    <w:p w14:paraId="6E7ED963" w14:textId="77777777" w:rsidR="00A94D13" w:rsidRDefault="00000000">
      <w:pPr>
        <w:autoSpaceDE w:val="0"/>
        <w:autoSpaceDN w:val="0"/>
        <w:spacing w:before="266" w:after="0" w:line="264" w:lineRule="exact"/>
      </w:pPr>
      <w:r>
        <w:t xml:space="preserve">The nights on Stony Ridge were filled with a different kind of silence, a contemplative quietude that allowed for deep </w:t>
        <w:br/>
        <w:t>introspection. I reflected on my past, on my relationships, on the ways in which my own human nature had often mirrored the relentless pursuit that had initially driven me to Stony Ridge. I confronted my own capacity for self-destruction, my own tendency</w:t>
      </w:r>
    </w:p>
    <w:p w14:paraId="1366AC98" w14:textId="77777777" w:rsidR="00A94D13" w:rsidRDefault="00A94D13">
      <w:pPr>
        <w:sectPr w:rsidR="00A94D13">
          <w:pgSz w:w="8000" w:h="12000"/>
          <w:pgMar w:top="1440" w:right="1440" w:bottom="1440" w:left="1440" w:header="720" w:footer="720" w:gutter="0"/>
          <w:cols w:space="720"/>
          <w:docGrid w:linePitch="360"/>
        </w:sectPr>
      </w:pPr>
    </w:p>
    <w:p w14:paraId="64F7FFFC" w14:textId="77777777" w:rsidR="00A94D13" w:rsidRDefault="00A94D13">
      <w:pPr>
        <w:autoSpaceDE w:val="0"/>
        <w:autoSpaceDN w:val="0"/>
        <w:spacing w:after="78" w:line="220" w:lineRule="exact"/>
      </w:pPr>
    </w:p>
    <w:p w14:paraId="19244C4D" w14:textId="77777777" w:rsidR="00A94D13" w:rsidRDefault="00000000">
      <w:pPr>
        <w:autoSpaceDE w:val="0"/>
        <w:autoSpaceDN w:val="0"/>
        <w:spacing w:after="0" w:line="322" w:lineRule="exact"/>
      </w:pPr>
      <w:r>
        <w:t>towards obsession, and my own need for control.</w:t>
      </w:r>
    </w:p>
    <w:p w14:paraId="208FF313" w14:textId="77777777" w:rsidR="00A94D13" w:rsidRDefault="00000000">
      <w:pPr>
        <w:autoSpaceDE w:val="0"/>
        <w:autoSpaceDN w:val="0"/>
        <w:spacing w:before="266" w:after="0" w:line="264" w:lineRule="exact"/>
      </w:pPr>
      <w:r>
        <w:t>In the stillness of the night, under a sky brimming with stars, I found a profound connection, not just with the landscape, but with the wildness within myself. The mare, in her freedom, became a symbol of that wildness, a reminder that some aspects of the human spirit cannot, and should not, be tamed.</w:t>
      </w:r>
    </w:p>
    <w:p w14:paraId="4D6CF638" w14:textId="77777777" w:rsidR="00A94D13" w:rsidRDefault="00000000">
      <w:pPr>
        <w:autoSpaceDE w:val="0"/>
        <w:autoSpaceDN w:val="0"/>
        <w:spacing w:before="264" w:after="0" w:line="264" w:lineRule="exact"/>
      </w:pPr>
      <w:r>
        <w:t xml:space="preserve">The pursuit continued, but it was now a dance, a slow and </w:t>
        <w:br/>
        <w:t xml:space="preserve">deliberate choreography between human ambition and the untamed spirit of nature. It was a journey of mutual respect, a testament to the capacity for connection even in the face of seemingly </w:t>
        <w:br/>
        <w:t xml:space="preserve">insurmountable differences. The human element, once a force seeking domination, now became a part of a larger symphony, a harmonious interplay of forces, each contributing to the richness and complexity of the world. And the song of Stony Ridge </w:t>
        <w:br/>
        <w:t>continued to play on.</w:t>
      </w:r>
    </w:p>
    <w:p w14:paraId="682EA5C5" w14:textId="77777777" w:rsidR="00A94D13" w:rsidRDefault="00A94D13">
      <w:pPr>
        <w:sectPr w:rsidR="00A94D13">
          <w:pgSz w:w="8000" w:h="12000"/>
          <w:pgMar w:top="1440" w:right="1440" w:bottom="1440" w:left="1440" w:header="720" w:footer="720" w:gutter="0"/>
          <w:cols w:space="720"/>
          <w:docGrid w:linePitch="360"/>
        </w:sectPr>
      </w:pPr>
    </w:p>
    <w:p w14:paraId="609A7831" w14:textId="77777777" w:rsidR="00A94D13" w:rsidRDefault="00A94D13">
      <w:pPr>
        <w:autoSpaceDE w:val="0"/>
        <w:autoSpaceDN w:val="0"/>
        <w:spacing w:after="224" w:line="220" w:lineRule="exact"/>
      </w:pPr>
    </w:p>
    <w:p w14:paraId="2101D2C9" w14:textId="77777777" w:rsidR="00A94D13" w:rsidRDefault="00000000">
      <w:pPr>
        <w:autoSpaceDE w:val="0"/>
        <w:autoSpaceDN w:val="0"/>
        <w:spacing w:after="0" w:line="330" w:lineRule="exact"/>
      </w:pPr>
      <w:r>
        <w:t>Learning from Nature</w:t>
      </w:r>
    </w:p>
    <w:p w14:paraId="5E001A78" w14:textId="77777777" w:rsidR="00A94D13" w:rsidRDefault="00000000">
      <w:pPr>
        <w:autoSpaceDE w:val="0"/>
        <w:autoSpaceDN w:val="0"/>
        <w:spacing w:before="286" w:after="0" w:line="264" w:lineRule="exact"/>
      </w:pPr>
      <w:r>
        <w:t xml:space="preserve">The mare’s survival wasn’t simply a matter of luck; it was a </w:t>
        <w:br/>
        <w:t>testament to a deep understanding of her environment, a mastery of instinct and adaptation honed over generations. She knew the land intimately, recognizing the subtle shifts in terrain, the nuances of scent, the whispers of approaching danger. I watched her navigate the rocky slopes, her movements fluid and economical, her every step precise and calculated. She possessed an innate awareness of her surroundings that far surpassed my own, a sixth sense that allowed her to anticipate threats and opportunities with uncanny accuracy.</w:t>
      </w:r>
    </w:p>
    <w:p w14:paraId="4504694D" w14:textId="77777777" w:rsidR="00A94D13" w:rsidRDefault="00000000">
      <w:pPr>
        <w:autoSpaceDE w:val="0"/>
        <w:autoSpaceDN w:val="0"/>
        <w:spacing w:before="266" w:after="0" w:line="264" w:lineRule="exact"/>
      </w:pPr>
      <w:r>
        <w:t xml:space="preserve">Her choice of grazing grounds wasn't random; it was a strategic selection based on factors I was only beginning to understand. She favored areas offering both abundant forage and ample cover, places where she could graze in relative safety, keeping a watchful eye on her surroundings. I observed her carefully selecting her food, rejecting certain plants while eagerly consuming others, a </w:t>
        <w:br/>
        <w:t>demonstration of an intuitive knowledge of botany that was both remarkable and humbling.</w:t>
      </w:r>
    </w:p>
    <w:p w14:paraId="5548848A" w14:textId="77777777" w:rsidR="00A94D13" w:rsidRDefault="00000000">
      <w:pPr>
        <w:autoSpaceDE w:val="0"/>
        <w:autoSpaceDN w:val="0"/>
        <w:spacing w:before="264" w:after="0" w:line="264" w:lineRule="exact"/>
      </w:pPr>
      <w:r>
        <w:t xml:space="preserve">Her interactions with other animals were equally instructive. She maintained a respectful distance from the deer, avoiding direct competition for resources. Her interactions with the smaller </w:t>
        <w:br/>
        <w:t xml:space="preserve">creatures of Stony Ridge were often marked by a curious tolerance, a recognition of their role in the ecosystem. She was a part of a complex web of life, and her behavior reflected an innate </w:t>
        <w:br/>
        <w:t>understanding of that intricate interconnectedness.</w:t>
      </w:r>
    </w:p>
    <w:p w14:paraId="5A118C9B" w14:textId="77777777" w:rsidR="00A94D13" w:rsidRDefault="00000000">
      <w:pPr>
        <w:autoSpaceDE w:val="0"/>
        <w:autoSpaceDN w:val="0"/>
        <w:spacing w:before="264" w:after="0" w:line="264" w:lineRule="exact"/>
      </w:pPr>
      <w:r>
        <w:t>The way she evaded predators was a masterclass in survival. She possessed a remarkable ability to blend into her surroundings, her chestnut coat providing perfect camouflage amidst the rocks and scrub. Her hearing was acute, allowing her to detect the slightest rustle in the undergrowth, the faintest snap of a twig. She moved with a quiet grace, a silent efficiency that spoke volumes about her years of experience.</w:t>
      </w:r>
    </w:p>
    <w:p w14:paraId="6E4BF46B" w14:textId="77777777" w:rsidR="00A94D13" w:rsidRDefault="00000000">
      <w:pPr>
        <w:autoSpaceDE w:val="0"/>
        <w:autoSpaceDN w:val="0"/>
        <w:spacing w:before="206" w:after="0" w:line="322" w:lineRule="exact"/>
      </w:pPr>
      <w:r>
        <w:t>But her most impressive survival skill, the one that continues to</w:t>
      </w:r>
    </w:p>
    <w:p w14:paraId="72EC8C1A" w14:textId="77777777" w:rsidR="00A94D13" w:rsidRDefault="00A94D13">
      <w:pPr>
        <w:sectPr w:rsidR="00A94D13">
          <w:pgSz w:w="8000" w:h="12000"/>
          <w:pgMar w:top="1440" w:right="1440" w:bottom="1440" w:left="1440" w:header="720" w:footer="720" w:gutter="0"/>
          <w:cols w:space="720"/>
          <w:docGrid w:linePitch="360"/>
        </w:sectPr>
      </w:pPr>
    </w:p>
    <w:p w14:paraId="77C7BC8D" w14:textId="77777777" w:rsidR="00A94D13" w:rsidRDefault="00A94D13">
      <w:pPr>
        <w:autoSpaceDE w:val="0"/>
        <w:autoSpaceDN w:val="0"/>
        <w:spacing w:after="78" w:line="220" w:lineRule="exact"/>
      </w:pPr>
    </w:p>
    <w:p w14:paraId="449957D8" w14:textId="77777777" w:rsidR="00A94D13" w:rsidRDefault="00000000">
      <w:pPr>
        <w:autoSpaceDE w:val="0"/>
        <w:autoSpaceDN w:val="0"/>
        <w:spacing w:before="58" w:after="0" w:line="264" w:lineRule="exact"/>
      </w:pPr>
      <w:r>
        <w:t>resonate with me, was her resilience. She bore the scars of past battles – a healed wound on her flank, a slightly crooked ear – each a testament to her ability to endure, to overcome adversity. Her spirit was unbroken, her will to survive unwavering. She embodied a stoicism that I found both inspiring and humbling.</w:t>
      </w:r>
    </w:p>
    <w:p w14:paraId="49CBE597" w14:textId="77777777" w:rsidR="00A94D13" w:rsidRDefault="00000000">
      <w:pPr>
        <w:autoSpaceDE w:val="0"/>
        <w:autoSpaceDN w:val="0"/>
        <w:spacing w:before="264" w:after="0" w:line="264" w:lineRule="exact"/>
      </w:pPr>
      <w:r>
        <w:t xml:space="preserve">My initial attempts to capture her had been driven by a naive desire for control, a human tendency to dominate and subdue. But my time on Stony Ridge had taught me the futility of such efforts, the limitations of human ambition in the face of nature’s untamed power. The mare's survival, her resilience, her profound </w:t>
        <w:br/>
        <w:t>understanding of her environment – these were lessons that went beyond the mere capture of an animal. They were lessons about life, about survival, about the delicate balance of nature.</w:t>
      </w:r>
    </w:p>
    <w:p w14:paraId="2E33AFD1" w14:textId="77777777" w:rsidR="00A94D13" w:rsidRDefault="00000000">
      <w:pPr>
        <w:autoSpaceDE w:val="0"/>
        <w:autoSpaceDN w:val="0"/>
        <w:spacing w:before="264" w:after="0" w:line="264" w:lineRule="exact"/>
        <w:ind w:right="144"/>
      </w:pPr>
      <w:r>
        <w:t>I learned to appreciate the subtle artistry of nature’s design. The intricate patterns of the spider's web, the delicate architecture of a bird's nest, the breathtaking beauty of a sunset – these were not mere coincidences but manifestations of a profound intelligence, a wisdom that surpassed human comprehension. Nature’s creations were not simply functional; they were works of art, testaments to a creative force far greater than ourselves.</w:t>
      </w:r>
    </w:p>
    <w:p w14:paraId="0FECB63A" w14:textId="77777777" w:rsidR="00A94D13" w:rsidRDefault="00000000">
      <w:pPr>
        <w:autoSpaceDE w:val="0"/>
        <w:autoSpaceDN w:val="0"/>
        <w:spacing w:before="264" w:after="0" w:line="264" w:lineRule="exact"/>
      </w:pPr>
      <w:r>
        <w:t>I also learned the importance of patience and observation. My initial approach had been one of frantic pursuit, a desperate attempt to impose my will on the wild. But true understanding, I discovered, required a different approach. It demanded a willingness to wait, to observe, to learn from the natural world at its own pace. The mare’s resilience, her wisdom, her connection to the land – these were not readily revealed; they required patience, attention, and a deep respect for the wild.</w:t>
      </w:r>
    </w:p>
    <w:p w14:paraId="0717859F" w14:textId="77777777" w:rsidR="00A94D13" w:rsidRDefault="00000000">
      <w:pPr>
        <w:autoSpaceDE w:val="0"/>
        <w:autoSpaceDN w:val="0"/>
        <w:spacing w:before="264" w:after="0" w:line="264" w:lineRule="exact"/>
      </w:pPr>
      <w:r>
        <w:t xml:space="preserve">The rhythms of nature, the cyclical patterns of growth and decay, of life and death – these became my teachers. The seasons unfolded their story, each change a profound lesson in adaptation and </w:t>
        <w:br/>
        <w:t>resilience. The relentless sun, the harsh winds, the torrential rains –these were not obstacles but integral aspects of the landscape, elements that shaped the very fabric of the wild.</w:t>
      </w:r>
    </w:p>
    <w:p w14:paraId="2C6DE13B" w14:textId="77777777" w:rsidR="00A94D13" w:rsidRDefault="00000000">
      <w:pPr>
        <w:autoSpaceDE w:val="0"/>
        <w:autoSpaceDN w:val="0"/>
        <w:spacing w:before="204" w:after="0" w:line="324" w:lineRule="exact"/>
      </w:pPr>
      <w:r>
        <w:t>I discovered a new appreciation for solitude. The silence of Stony</w:t>
      </w:r>
    </w:p>
    <w:p w14:paraId="0E665E51" w14:textId="77777777" w:rsidR="00A94D13" w:rsidRDefault="00A94D13">
      <w:pPr>
        <w:sectPr w:rsidR="00A94D13">
          <w:pgSz w:w="8000" w:h="12000"/>
          <w:pgMar w:top="1440" w:right="1440" w:bottom="1440" w:left="1440" w:header="720" w:footer="720" w:gutter="0"/>
          <w:cols w:space="720"/>
          <w:docGrid w:linePitch="360"/>
        </w:sectPr>
      </w:pPr>
    </w:p>
    <w:p w14:paraId="083D00A7" w14:textId="77777777" w:rsidR="00A94D13" w:rsidRDefault="00A94D13">
      <w:pPr>
        <w:autoSpaceDE w:val="0"/>
        <w:autoSpaceDN w:val="0"/>
        <w:spacing w:after="78" w:line="220" w:lineRule="exact"/>
      </w:pPr>
    </w:p>
    <w:p w14:paraId="274EB520" w14:textId="77777777" w:rsidR="00A94D13" w:rsidRDefault="00000000">
      <w:pPr>
        <w:autoSpaceDE w:val="0"/>
        <w:autoSpaceDN w:val="0"/>
        <w:spacing w:before="58" w:after="0" w:line="264" w:lineRule="exact"/>
      </w:pPr>
      <w:r>
        <w:t>Ridge, initially a source of discomfort, eventually became a space for contemplation, a place where I could connect with my own inner wildness. The solitude allowed me to listen, not just to the sounds of nature, but to the whispers of my own soul. I learned to appreciate the value of quiet reflection, the power of introspection, the importance of disconnecting from the constant barrage of human noise to reconnect with the primal rhythms of the natural world.</w:t>
      </w:r>
    </w:p>
    <w:p w14:paraId="118757C8" w14:textId="77777777" w:rsidR="00A94D13" w:rsidRDefault="00000000">
      <w:pPr>
        <w:autoSpaceDE w:val="0"/>
        <w:autoSpaceDN w:val="0"/>
        <w:spacing w:before="264" w:after="0" w:line="264" w:lineRule="exact"/>
      </w:pPr>
      <w:r>
        <w:t>My pursuit of the mare transformed from a frantic chase into a respectful observation. I learned to anticipate her movements, not to control them, but to understand them. I learned to read her moods, to interpret the subtle shifts in her behavior. I learned to respect her independence, her wildness, her connection to the land.</w:t>
      </w:r>
    </w:p>
    <w:p w14:paraId="103F4E41" w14:textId="77777777" w:rsidR="00A94D13" w:rsidRDefault="00000000">
      <w:pPr>
        <w:autoSpaceDE w:val="0"/>
        <w:autoSpaceDN w:val="0"/>
        <w:spacing w:before="264" w:after="0" w:line="264" w:lineRule="exact"/>
      </w:pPr>
      <w:r>
        <w:t>The lessons I learned from nature extended beyond the mare. They shaped my understanding of myself, of my place in the world. I realized that our human tendency to dominate, to control, is often rooted in a deep-seated fear – a fear of the unknown, a fear of our own vulnerability. But nature offered a different perspective, a reminder that true strength lies not in control but in adaptability, resilience, and a deep respect for the forces that shape our lives.</w:t>
      </w:r>
    </w:p>
    <w:p w14:paraId="67A9C8BC" w14:textId="77777777" w:rsidR="00A94D13" w:rsidRDefault="00000000">
      <w:pPr>
        <w:autoSpaceDE w:val="0"/>
        <w:autoSpaceDN w:val="0"/>
        <w:spacing w:before="264" w:after="0" w:line="264" w:lineRule="exact"/>
      </w:pPr>
      <w:r>
        <w:t>The wildness of Stony Ridge wasn't a threat to be overcome but a source of wisdom and inspiration. It was a teacher, a guide, a mirror reflecting the depths of the human spirit. The mare, in her untamed beauty, became a symbol of that wildness, a reminder that some aspects of life are beyond our control, some forces are greater than ourselves. And in accepting that truth, I found a profound sense of peace.</w:t>
      </w:r>
    </w:p>
    <w:p w14:paraId="7786CC2E" w14:textId="77777777" w:rsidR="00A94D13" w:rsidRDefault="00000000">
      <w:pPr>
        <w:autoSpaceDE w:val="0"/>
        <w:autoSpaceDN w:val="0"/>
        <w:spacing w:before="264" w:after="0" w:line="264" w:lineRule="exact"/>
      </w:pPr>
      <w:r>
        <w:t>The pursuit continues, but now it's a different kind of pursuit, a silent conversation, a respectful dance between human curiosity and the untamed spirit of nature. It's a journey of self-discovery, a pilgrimage guided by the wisdom of the wild, a testament to the transformative power of humility, observation, and a deep, abiding respect for the natural world. The song of Stony Ridge continues to play on, a melody of wildness and wisdom, a symphony of life and resilience, and I, a humble student, am forever listening.</w:t>
      </w:r>
    </w:p>
    <w:p w14:paraId="0953F288" w14:textId="77777777" w:rsidR="00A94D13" w:rsidRDefault="00A94D13">
      <w:pPr>
        <w:sectPr w:rsidR="00A94D13">
          <w:pgSz w:w="8000" w:h="12000"/>
          <w:pgMar w:top="1440" w:right="1440" w:bottom="1440" w:left="1440" w:header="720" w:footer="720" w:gutter="0"/>
          <w:cols w:space="720"/>
          <w:docGrid w:linePitch="360"/>
        </w:sectPr>
      </w:pPr>
    </w:p>
    <w:p w14:paraId="748BFB95" w14:textId="77777777" w:rsidR="00A94D13" w:rsidRDefault="00A94D13">
      <w:pPr>
        <w:autoSpaceDE w:val="0"/>
        <w:autoSpaceDN w:val="0"/>
        <w:spacing w:after="224" w:line="220" w:lineRule="exact"/>
      </w:pPr>
    </w:p>
    <w:p w14:paraId="393F7B77" w14:textId="77777777" w:rsidR="00A94D13" w:rsidRDefault="00000000">
      <w:pPr>
        <w:autoSpaceDE w:val="0"/>
        <w:autoSpaceDN w:val="0"/>
        <w:spacing w:after="0" w:line="330" w:lineRule="exact"/>
      </w:pPr>
      <w:r>
        <w:t>Respect for the Natural Order</w:t>
      </w:r>
    </w:p>
    <w:p w14:paraId="53705347" w14:textId="77777777" w:rsidR="00A94D13" w:rsidRDefault="00000000">
      <w:pPr>
        <w:autoSpaceDE w:val="0"/>
        <w:autoSpaceDN w:val="0"/>
        <w:spacing w:before="286" w:after="0" w:line="264" w:lineRule="exact"/>
      </w:pPr>
      <w:r>
        <w:t>The mare’s escape, far from being a defeat, marked a turning point in my understanding of Stony Ridge. It wasn't just about capturing a magnificent creature; it was about comprehending the intricate tapestry of life woven into the very fabric of the wild. My initial attempts had been driven by a primal urge to possess, a human inclination to dominate. But the mare, in her untamed grace, had shown me the folly of such ambitions. Her survival was not merely a matter of chance; it was a testament to the delicate balance of the ecosystem, a balance I was only beginning to grasp.</w:t>
      </w:r>
    </w:p>
    <w:p w14:paraId="1737BCD6" w14:textId="77777777" w:rsidR="00A94D13" w:rsidRDefault="00000000">
      <w:pPr>
        <w:autoSpaceDE w:val="0"/>
        <w:autoSpaceDN w:val="0"/>
        <w:spacing w:before="264" w:after="0" w:line="264" w:lineRule="exact"/>
      </w:pPr>
      <w:r>
        <w:t xml:space="preserve">The rocky slopes of Stony Ridge were not simply a barren </w:t>
        <w:br/>
        <w:t xml:space="preserve">landscape; they were a vibrant, interconnected world teeming with life. Each plant, each insect, each animal played a vital role in maintaining the delicate equilibrium. The deer, grazing peacefully in the meadows, were part of a larger cycle, their droppings </w:t>
        <w:br/>
        <w:t xml:space="preserve">fertilizing the soil, their presence shaping the vegetation. The hawks circling high above, their sharp eyes scanning the ground, </w:t>
        <w:br/>
        <w:t xml:space="preserve">maintained a natural check on the rodent population, preventing imbalances that could disrupt the entire ecosystem. Even the </w:t>
        <w:br/>
        <w:t>seemingly insignificant creatures – the ants, the spiders, the beetles– contributed to the intricate web of life, their actions influencing the health and stability of the entire environment.</w:t>
      </w:r>
    </w:p>
    <w:p w14:paraId="505422C0" w14:textId="77777777" w:rsidR="00A94D13" w:rsidRDefault="00000000">
      <w:pPr>
        <w:autoSpaceDE w:val="0"/>
        <w:autoSpaceDN w:val="0"/>
        <w:spacing w:before="264" w:after="0" w:line="264" w:lineRule="exact"/>
      </w:pPr>
      <w:r>
        <w:t xml:space="preserve">I began to observe these interdependencies with a new level of awareness. The way the wildflowers attracted pollinators, the way the predators controlled prey populations, the way the scavengers cleaned up the remnants – each action was part of a larger, </w:t>
        <w:br/>
        <w:t>interconnected process, a symphony of life unfolding before my eyes. My initial focus had been solely on the mare, but now I began to see her as a vital thread in this grand tapestry, her existence inextricably linked to the lives of countless other creatures.</w:t>
      </w:r>
    </w:p>
    <w:p w14:paraId="46C604C1" w14:textId="77777777" w:rsidR="00A94D13" w:rsidRDefault="00000000">
      <w:pPr>
        <w:autoSpaceDE w:val="0"/>
        <w:autoSpaceDN w:val="0"/>
        <w:spacing w:before="264" w:after="0" w:line="264" w:lineRule="exact"/>
        <w:ind w:right="144"/>
      </w:pPr>
      <w:r>
        <w:t xml:space="preserve">The subtle changes in the environment were also revealing. The subtle shifts in temperature, the variations in rainfall, the cycles of growth and decay – these were all integral aspects of the </w:t>
        <w:br/>
        <w:t>ecosystem’s natural rhythm. I learned to recognize the delicate balance between predator and prey, the subtle dance between</w:t>
      </w:r>
    </w:p>
    <w:p w14:paraId="35B13442" w14:textId="77777777" w:rsidR="00A94D13" w:rsidRDefault="00A94D13">
      <w:pPr>
        <w:sectPr w:rsidR="00A94D13">
          <w:pgSz w:w="8000" w:h="12000"/>
          <w:pgMar w:top="1440" w:right="1440" w:bottom="1440" w:left="1440" w:header="720" w:footer="720" w:gutter="0"/>
          <w:cols w:space="720"/>
          <w:docGrid w:linePitch="360"/>
        </w:sectPr>
      </w:pPr>
    </w:p>
    <w:p w14:paraId="6A2EA124" w14:textId="77777777" w:rsidR="00A94D13" w:rsidRDefault="00A94D13">
      <w:pPr>
        <w:autoSpaceDE w:val="0"/>
        <w:autoSpaceDN w:val="0"/>
        <w:spacing w:after="78" w:line="220" w:lineRule="exact"/>
      </w:pPr>
    </w:p>
    <w:p w14:paraId="19E8C1C4" w14:textId="77777777" w:rsidR="00A94D13" w:rsidRDefault="00000000">
      <w:pPr>
        <w:autoSpaceDE w:val="0"/>
        <w:autoSpaceDN w:val="0"/>
        <w:spacing w:before="56" w:after="0" w:line="266" w:lineRule="exact"/>
        <w:ind w:right="144"/>
      </w:pPr>
      <w:r>
        <w:t>competition and cooperation, the intricate interplay of factors that shaped the very nature of Stony Ridge.</w:t>
      </w:r>
    </w:p>
    <w:p w14:paraId="115E2DF5" w14:textId="77777777" w:rsidR="00A94D13" w:rsidRDefault="00000000">
      <w:pPr>
        <w:autoSpaceDE w:val="0"/>
        <w:autoSpaceDN w:val="0"/>
        <w:spacing w:before="264" w:after="0" w:line="264" w:lineRule="exact"/>
      </w:pPr>
      <w:r>
        <w:t xml:space="preserve">The seasonal changes were particularly instructive. The vibrant green of spring, the lush growth of summer, the fiery hues of autumn, the stark beauty of winter – each season brought its own unique set of challenges and opportunities, shaping the behavior of the animals and the growth of the plants. The animals adapted to these changes, their behavior influenced by the availability of food, the temperature, and the changes in light. The plants, too, </w:t>
        <w:br/>
        <w:t>responded to the seasons, their life cycles mirroring the rhythmic pulse of nature.</w:t>
      </w:r>
    </w:p>
    <w:p w14:paraId="6515DADB" w14:textId="77777777" w:rsidR="00A94D13" w:rsidRDefault="00000000">
      <w:pPr>
        <w:autoSpaceDE w:val="0"/>
        <w:autoSpaceDN w:val="0"/>
        <w:spacing w:before="264" w:after="0" w:line="264" w:lineRule="exact"/>
      </w:pPr>
      <w:r>
        <w:t xml:space="preserve">The most profound lesson I learned was the importance of </w:t>
        <w:br/>
        <w:t>respecting this natural order. Human intervention, often driven by short-sighted ambition, could easily disrupt this delicate balance, causing unforeseen consequences. My initial attempts to capture the mare had been a prime example of this, a blatant disregard for the natural order of things. But now I understood the futility of such attempts, the inherent limitations of human power in the face of nature’s untamed beauty.</w:t>
      </w:r>
    </w:p>
    <w:p w14:paraId="1279EF02" w14:textId="77777777" w:rsidR="00A94D13" w:rsidRDefault="00000000">
      <w:pPr>
        <w:autoSpaceDE w:val="0"/>
        <w:autoSpaceDN w:val="0"/>
        <w:spacing w:before="264" w:after="0" w:line="264" w:lineRule="exact"/>
        <w:ind w:right="288"/>
      </w:pPr>
      <w:r>
        <w:t>The mare herself became a symbol of this natural order, a living testament to the resilience and adaptability of life. Her ability to navigate the harsh terrain, to evade predators, to thrive in a seemingly unforgiving environment, was a testament to her deep connection with her surroundings. She was not just a beautiful animal; she was an integral part of the ecosystem, her survival intrinsically linked to the health and balance of Stony Ridge.</w:t>
      </w:r>
    </w:p>
    <w:p w14:paraId="6AD2E555" w14:textId="77777777" w:rsidR="00A94D13" w:rsidRDefault="00000000">
      <w:pPr>
        <w:autoSpaceDE w:val="0"/>
        <w:autoSpaceDN w:val="0"/>
        <w:spacing w:before="264" w:after="0" w:line="264" w:lineRule="exact"/>
      </w:pPr>
      <w:r>
        <w:t xml:space="preserve">The wildness of Stony Ridge, once a challenge to be overcome, now became a source of inspiration and wisdom. I learned to appreciate the subtle beauty of the natural world, the intricate </w:t>
        <w:br/>
        <w:t xml:space="preserve">interconnectedness of all living things, and the importance of respecting the delicate balance of the ecosystem. My pursuit of the mare had transformed from a desperate chase into a respectful observation, a journey of discovery that went far beyond the </w:t>
        <w:br/>
        <w:t>capture of a single animal. It was a journey of self-discovery, a pilgrimage into the heart of nature, a quest for understanding that led me to a deeper appreciation for the wild.</w:t>
      </w:r>
    </w:p>
    <w:p w14:paraId="37B4E444" w14:textId="77777777" w:rsidR="00A94D13" w:rsidRDefault="00A94D13">
      <w:pPr>
        <w:sectPr w:rsidR="00A94D13">
          <w:pgSz w:w="8000" w:h="12000"/>
          <w:pgMar w:top="1440" w:right="1440" w:bottom="1440" w:left="1440" w:header="720" w:footer="720" w:gutter="0"/>
          <w:cols w:space="720"/>
          <w:docGrid w:linePitch="360"/>
        </w:sectPr>
      </w:pPr>
    </w:p>
    <w:p w14:paraId="31A5DE3E" w14:textId="77777777" w:rsidR="00A94D13" w:rsidRDefault="00A94D13">
      <w:pPr>
        <w:autoSpaceDE w:val="0"/>
        <w:autoSpaceDN w:val="0"/>
        <w:spacing w:after="210" w:line="220" w:lineRule="exact"/>
      </w:pPr>
    </w:p>
    <w:p w14:paraId="434BCCAF" w14:textId="77777777" w:rsidR="00A94D13" w:rsidRDefault="00000000">
      <w:pPr>
        <w:autoSpaceDE w:val="0"/>
        <w:autoSpaceDN w:val="0"/>
        <w:spacing w:before="60" w:after="0" w:line="264" w:lineRule="exact"/>
      </w:pPr>
      <w:r>
        <w:t>The lessons learned extended beyond the confines of Stony Ridge. They touched upon the fundamental principles of life, the intricate relationships between living organisms, the interconnectedness of all things. The ecosystems of the world, from the vast oceans to the towering mountains, are all governed by similar principles, each a testament to the incredible complexity and beauty of nature's design. Understanding these principles is crucial, not just for the sake of appreciating the natural world, but for ensuring the survival of life itself.</w:t>
      </w:r>
    </w:p>
    <w:p w14:paraId="4DF83F73" w14:textId="77777777" w:rsidR="00A94D13" w:rsidRDefault="00000000">
      <w:pPr>
        <w:autoSpaceDE w:val="0"/>
        <w:autoSpaceDN w:val="0"/>
        <w:spacing w:before="264" w:after="0" w:line="264" w:lineRule="exact"/>
      </w:pPr>
      <w:r>
        <w:t>The delicate balance of ecosystems is easily disrupted by human actions. Habitat destruction, pollution, climate change – these are just a few of the threats that endanger the natural world. Protecting these ecosystems requires a fundamental shift in our mindset, a transition from a mentality of dominion to one of stewardship. We must learn to respect the natural order, to appreciate the intricate balance of life, and to act as responsible custodians of the planet.</w:t>
      </w:r>
    </w:p>
    <w:p w14:paraId="47A6EB81" w14:textId="77777777" w:rsidR="00A94D13" w:rsidRDefault="00000000">
      <w:pPr>
        <w:autoSpaceDE w:val="0"/>
        <w:autoSpaceDN w:val="0"/>
        <w:spacing w:before="264" w:after="0" w:line="264" w:lineRule="exact"/>
      </w:pPr>
      <w:r>
        <w:t xml:space="preserve">My experiences on Stony Ridge instilled in me a deep sense of responsibility towards the natural world. It’s not enough simply to observe and appreciate; we must actively work to protect the </w:t>
        <w:br/>
        <w:t>ecosystems that support life. This means advocating for responsible environmental policies, supporting conservation efforts, and making conscious choices in our daily lives that minimize our impact on the environment. It also means educating ourselves and others about the importance of ecological balance and the consequences of disrupting it. The future of the planet depends on our collective commitment to preserving the intricate web of life that sustains us.</w:t>
      </w:r>
    </w:p>
    <w:p w14:paraId="69A58DB3" w14:textId="77777777" w:rsidR="00A94D13" w:rsidRDefault="00000000">
      <w:pPr>
        <w:autoSpaceDE w:val="0"/>
        <w:autoSpaceDN w:val="0"/>
        <w:spacing w:before="264" w:after="0" w:line="264" w:lineRule="exact"/>
      </w:pPr>
      <w:r>
        <w:t xml:space="preserve">The pursuit of the chestnut mare continues, but it's a pursuit now tempered by wisdom, guided by a deep respect for the natural order. It's a pursuit that has transformed me, shaping my </w:t>
        <w:br/>
        <w:t xml:space="preserve">understanding of the world, my place in it, and my responsibility to protect it. The wildness of Stony Ridge, once a challenge, has </w:t>
        <w:br/>
        <w:t>become a teacher, revealing the profound interconnectedness of life, the inherent beauty of ecological balance, and the crucial need for human respect and responsible stewardship of our planet. The song of the wild continues, and I am forever grateful to be a part of its symphony. The wild, in its profound wisdom, has taught me the</w:t>
      </w:r>
    </w:p>
    <w:p w14:paraId="0F3A0411" w14:textId="77777777" w:rsidR="00A94D13" w:rsidRDefault="00A94D13">
      <w:pPr>
        <w:sectPr w:rsidR="00A94D13">
          <w:pgSz w:w="8000" w:h="12000"/>
          <w:pgMar w:top="1440" w:right="1440" w:bottom="1440" w:left="1440" w:header="720" w:footer="720" w:gutter="0"/>
          <w:cols w:space="720"/>
          <w:docGrid w:linePitch="360"/>
        </w:sectPr>
      </w:pPr>
    </w:p>
    <w:p w14:paraId="3FBAB334" w14:textId="77777777" w:rsidR="00A94D13" w:rsidRDefault="00A94D13">
      <w:pPr>
        <w:autoSpaceDE w:val="0"/>
        <w:autoSpaceDN w:val="0"/>
        <w:spacing w:after="78" w:line="220" w:lineRule="exact"/>
      </w:pPr>
    </w:p>
    <w:p w14:paraId="7879A01D" w14:textId="77777777" w:rsidR="00A94D13" w:rsidRDefault="00000000">
      <w:pPr>
        <w:autoSpaceDE w:val="0"/>
        <w:autoSpaceDN w:val="0"/>
        <w:spacing w:before="58" w:after="0" w:line="264" w:lineRule="exact"/>
      </w:pPr>
      <w:r>
        <w:t xml:space="preserve">most valuable lesson of all – humility in the face of nature’s </w:t>
        <w:br/>
        <w:t xml:space="preserve">untamed grandeur and the vital importance of respecting the </w:t>
        <w:br/>
        <w:t xml:space="preserve">natural order for the benefit of all life on Earth. The echoes of Stony Ridge resonate deeply within me, a constant reminder of the </w:t>
        <w:br/>
        <w:t>intricate balance we must strive to preserve, not only for ourselves, but for generations to come.</w:t>
      </w:r>
    </w:p>
    <w:p w14:paraId="6D006AA6" w14:textId="77777777" w:rsidR="00A94D13" w:rsidRDefault="00A94D13">
      <w:pPr>
        <w:sectPr w:rsidR="00A94D13">
          <w:pgSz w:w="8000" w:h="12000"/>
          <w:pgMar w:top="1440" w:right="1440" w:bottom="1440" w:left="1440" w:header="720" w:footer="720" w:gutter="0"/>
          <w:cols w:space="720"/>
          <w:docGrid w:linePitch="360"/>
        </w:sectPr>
      </w:pPr>
    </w:p>
    <w:p w14:paraId="440854B8" w14:textId="77777777" w:rsidR="00A94D13" w:rsidRDefault="00A94D13">
      <w:pPr>
        <w:autoSpaceDE w:val="0"/>
        <w:autoSpaceDN w:val="0"/>
        <w:spacing w:after="224" w:line="220" w:lineRule="exact"/>
      </w:pPr>
    </w:p>
    <w:p w14:paraId="0EA6FEC6" w14:textId="77777777" w:rsidR="00A94D13" w:rsidRDefault="00000000">
      <w:pPr>
        <w:autoSpaceDE w:val="0"/>
        <w:autoSpaceDN w:val="0"/>
        <w:spacing w:after="0" w:line="330" w:lineRule="exact"/>
      </w:pPr>
      <w:r>
        <w:t>The Interconnectedness of Life</w:t>
      </w:r>
    </w:p>
    <w:p w14:paraId="3788A2EF" w14:textId="77777777" w:rsidR="00A94D13" w:rsidRDefault="00000000">
      <w:pPr>
        <w:autoSpaceDE w:val="0"/>
        <w:autoSpaceDN w:val="0"/>
        <w:spacing w:before="286" w:after="0" w:line="264" w:lineRule="exact"/>
      </w:pPr>
      <w:r>
        <w:t xml:space="preserve">The hawk's shadow, slicing through the sun-dappled meadow, wasn't just a fleeting moment of darkness; it was a pivotal part of the intricate web of life unfolding around me. Its sharp eyes, </w:t>
        <w:br/>
        <w:t xml:space="preserve">scanning the earth below, were searching for its next meal – a field mouse, perhaps, or a plump vole. This seemingly simple act of predation was a vital component in maintaining the ecological balance of Stony Ridge. The hawk's presence kept the rodent </w:t>
        <w:br/>
        <w:t xml:space="preserve">population in check, preventing overgrazing that could damage the delicate ecosystem. The droppings from the hawk, in turn, fertilized the earth, nourishing the very plants upon which the rodents </w:t>
        <w:br/>
        <w:t>depended. This cyclical dance of life and death was a testament to the interconnectedness I was only beginning to fully appreciate.</w:t>
      </w:r>
    </w:p>
    <w:p w14:paraId="0FDF7CB9" w14:textId="77777777" w:rsidR="00A94D13" w:rsidRDefault="00000000">
      <w:pPr>
        <w:autoSpaceDE w:val="0"/>
        <w:autoSpaceDN w:val="0"/>
        <w:spacing w:before="264" w:after="0" w:line="264" w:lineRule="exact"/>
      </w:pPr>
      <w:r>
        <w:t>My attention shifted to a family of deer, gracefully moving through the undergrowth. They weren't just beautiful creatures; they were integral to the health of the forest. Their grazing habits shaped the landscape, keeping the vegetation diverse and preventing any single species from dominating. Their droppings, like the hawk's, fertilized the soil, contributing to the lush growth of wildflowers and grasses.</w:t>
      </w:r>
    </w:p>
    <w:p w14:paraId="0BC08D24" w14:textId="77777777" w:rsidR="00A94D13" w:rsidRDefault="00000000">
      <w:pPr>
        <w:autoSpaceDE w:val="0"/>
        <w:autoSpaceDN w:val="0"/>
        <w:spacing w:before="60" w:after="0" w:line="264" w:lineRule="exact"/>
      </w:pPr>
      <w:r>
        <w:t xml:space="preserve">Even their tracks, worn into the earth, subtly altered the flow of water, influencing the growth of plants along the watercourses. The interconnectedness extended beyond the easily observable. The microscopic world played an equally critical role. The soil itself was a teeming metropolis of bacteria, fungi, and insects, each playing its part in breaking down organic matter, recycling nutrients, and supporting the larger ecosystem. The earthworms, tirelessly </w:t>
        <w:br/>
        <w:t xml:space="preserve">churning the soil, improved its aeration and fertility, benefiting the plants and, consequently, the animals that depended on them. The ants, meticulously tending their colonies, influenced seed dispersal and soil structure, impacting plant distribution and overall </w:t>
        <w:br/>
        <w:t>biodiversity.</w:t>
      </w:r>
    </w:p>
    <w:p w14:paraId="74F35FF0" w14:textId="77777777" w:rsidR="00A94D13" w:rsidRDefault="00000000">
      <w:pPr>
        <w:autoSpaceDE w:val="0"/>
        <w:autoSpaceDN w:val="0"/>
        <w:spacing w:before="264" w:after="0" w:line="264" w:lineRule="exact"/>
      </w:pPr>
      <w:r>
        <w:t xml:space="preserve">The seemingly insignificant creatures, often overlooked, held the key to understanding the intricate balance of Stony Ridge. The spiders, patiently weaving their webs, played a vital role in </w:t>
        <w:br/>
        <w:t>controlling insect populations. A single spider, in its lifetime, could capture hundreds of insects, preventing outbreaks that could</w:t>
      </w:r>
    </w:p>
    <w:p w14:paraId="37B46D6E" w14:textId="77777777" w:rsidR="00A94D13" w:rsidRDefault="00A94D13">
      <w:pPr>
        <w:sectPr w:rsidR="00A94D13">
          <w:pgSz w:w="8000" w:h="12000"/>
          <w:pgMar w:top="1440" w:right="1440" w:bottom="1440" w:left="1440" w:header="720" w:footer="720" w:gutter="0"/>
          <w:cols w:space="720"/>
          <w:docGrid w:linePitch="360"/>
        </w:sectPr>
      </w:pPr>
    </w:p>
    <w:p w14:paraId="1FD6D687" w14:textId="77777777" w:rsidR="00A94D13" w:rsidRDefault="00A94D13">
      <w:pPr>
        <w:autoSpaceDE w:val="0"/>
        <w:autoSpaceDN w:val="0"/>
        <w:spacing w:after="78" w:line="220" w:lineRule="exact"/>
      </w:pPr>
    </w:p>
    <w:p w14:paraId="0FF0AA0D" w14:textId="77777777" w:rsidR="00A94D13" w:rsidRDefault="00000000">
      <w:pPr>
        <w:autoSpaceDE w:val="0"/>
        <w:autoSpaceDN w:val="0"/>
        <w:spacing w:before="58" w:after="0" w:line="264" w:lineRule="exact"/>
      </w:pPr>
      <w:r>
        <w:t xml:space="preserve">decimate plant life. The beetles, diligently decomposing dead plants and animals, recycled essential nutrients, enriching the soil and supporting the growth of new life. Even the smallest organisms, the microbes in the soil and the algae in the streams, played their part, forming the base of the food chain and supporting the entire </w:t>
        <w:br/>
        <w:t xml:space="preserve">ecosystem. Every organism, from the largest predator to the </w:t>
        <w:br/>
        <w:t>smallest microbe, was intricately linked to countless others, their actions and interactions shaping the health and stability of the entire environment.</w:t>
      </w:r>
    </w:p>
    <w:p w14:paraId="1EB86042" w14:textId="77777777" w:rsidR="00A94D13" w:rsidRDefault="00000000">
      <w:pPr>
        <w:autoSpaceDE w:val="0"/>
        <w:autoSpaceDN w:val="0"/>
        <w:spacing w:before="264" w:after="0" w:line="264" w:lineRule="exact"/>
      </w:pPr>
      <w:r>
        <w:t>The concept of competition, often portrayed as a relentless struggle for survival, took on a new dimension within the context of this interconnected world. While competition undoubtedly existed, it was interwoven with elements of cooperation and interdependence.</w:t>
      </w:r>
    </w:p>
    <w:p w14:paraId="22518BE9" w14:textId="77777777" w:rsidR="00A94D13" w:rsidRDefault="00000000">
      <w:pPr>
        <w:autoSpaceDE w:val="0"/>
        <w:autoSpaceDN w:val="0"/>
        <w:spacing w:before="60" w:after="0" w:line="264" w:lineRule="exact"/>
      </w:pPr>
      <w:r>
        <w:t xml:space="preserve">For example, the bees, diligently collecting nectar from flowers, played a crucial role in pollination, ensuring the reproduction of plants. This mutualistic relationship benefitted both the bees and the plants, demonstrating how competition could coexist with cooperation, both contributing to the broader health of the </w:t>
        <w:br/>
        <w:t>ecosystem. The trees, towering over the landscape, provided shelter and food for numerous creatures, while their roots helped stabilize the soil, preventing erosion and enriching the earth. The intricate network of relationships, the give and take between different species, was a testament to the adaptability and resilience of life.</w:t>
      </w:r>
    </w:p>
    <w:p w14:paraId="2D712B82" w14:textId="77777777" w:rsidR="00A94D13" w:rsidRDefault="00000000">
      <w:pPr>
        <w:autoSpaceDE w:val="0"/>
        <w:autoSpaceDN w:val="0"/>
        <w:spacing w:before="264" w:after="0" w:line="264" w:lineRule="exact"/>
      </w:pPr>
      <w:r>
        <w:t xml:space="preserve">The seasonal changes on Stony Ridge further highlighted this interconnectedness. The arrival of spring, with its burgeoning life, triggered a cascade of events, influencing the behavior and survival of countless creatures. The melting snow provided water for the plants, the lengthening days fueled photosynthesis, and the </w:t>
        <w:br/>
        <w:t>emergence of new leaves and flowers provided food for herbivores.</w:t>
      </w:r>
    </w:p>
    <w:p w14:paraId="699EE71A" w14:textId="77777777" w:rsidR="00A94D13" w:rsidRDefault="00000000">
      <w:pPr>
        <w:autoSpaceDE w:val="0"/>
        <w:autoSpaceDN w:val="0"/>
        <w:spacing w:before="58" w:after="0" w:line="264" w:lineRule="exact"/>
      </w:pPr>
      <w:r>
        <w:t xml:space="preserve">The herbivores, in turn, became prey for predators, and the cycle continued, each event triggering a ripple effect throughout the ecosystem. Autumn brought a change in coloration, as leaves </w:t>
        <w:br/>
        <w:t xml:space="preserve">transformed into vibrant hues before falling to the ground, </w:t>
        <w:br/>
        <w:t xml:space="preserve">enriching the soil and providing food for insects and other </w:t>
        <w:br/>
        <w:t>organisms. Winter's stark beauty served as a test of resilience, a period of dormancy and adaptation, where creatures prepared themselves for the harsh conditions ahead. The cycles of the seasons demonstrated the continuous interplay between life and death,</w:t>
      </w:r>
    </w:p>
    <w:p w14:paraId="1014B839" w14:textId="77777777" w:rsidR="00A94D13" w:rsidRDefault="00A94D13">
      <w:pPr>
        <w:sectPr w:rsidR="00A94D13">
          <w:pgSz w:w="8000" w:h="12000"/>
          <w:pgMar w:top="1440" w:right="1440" w:bottom="1440" w:left="1440" w:header="720" w:footer="720" w:gutter="0"/>
          <w:cols w:space="720"/>
          <w:docGrid w:linePitch="360"/>
        </w:sectPr>
      </w:pPr>
    </w:p>
    <w:p w14:paraId="05EC2C24" w14:textId="77777777" w:rsidR="00A94D13" w:rsidRDefault="00A94D13">
      <w:pPr>
        <w:autoSpaceDE w:val="0"/>
        <w:autoSpaceDN w:val="0"/>
        <w:spacing w:after="78" w:line="220" w:lineRule="exact"/>
      </w:pPr>
    </w:p>
    <w:p w14:paraId="506614DA" w14:textId="77777777" w:rsidR="00A94D13" w:rsidRDefault="00000000">
      <w:pPr>
        <w:autoSpaceDE w:val="0"/>
        <w:autoSpaceDN w:val="0"/>
        <w:spacing w:before="56" w:after="0" w:line="264" w:lineRule="exact"/>
        <w:ind w:right="144"/>
      </w:pPr>
      <w:r>
        <w:t>growth and decay, renewal and adaptation. It underscored the profound interconnectedness of the Stony Ridge ecosystem and the intricate dance of life that sustained it.</w:t>
      </w:r>
    </w:p>
    <w:p w14:paraId="773ADCBD" w14:textId="77777777" w:rsidR="00A94D13" w:rsidRDefault="00000000">
      <w:pPr>
        <w:autoSpaceDE w:val="0"/>
        <w:autoSpaceDN w:val="0"/>
        <w:spacing w:before="264" w:after="0" w:line="264" w:lineRule="exact"/>
      </w:pPr>
      <w:r>
        <w:t xml:space="preserve">The profound impact of human intervention became increasingly evident as I studied the ecosystem. The seemingly insignificant actions of humans, often driven by short-sighted goals, could have devastating consequences on this delicate balance. Habitat </w:t>
        <w:br/>
        <w:t xml:space="preserve">destruction, pollution, and climate change were all threats that could easily unravel the intricate web of life. Understanding the interconnectedness of Stony Ridge was not just a matter of scientific curiosity; it was a vital step towards recognizing our responsibility in preserving this intricate network. The lesson learned extended far beyond the confines of Stony Ridge itself, highlighting the </w:t>
        <w:br/>
        <w:t xml:space="preserve">interconnectedness of all life on Earth and the critical importance of responsible stewardship of our planet. The pursuit of the chestnut mare, originally a test of my skill and determination, had </w:t>
        <w:br/>
        <w:t>transformed into a profound lesson in humility and ecological awareness. The wild's wisdom had revealed a profound truth: we are all interconnected, each a vital part of this intricate tapestry of life, responsible for preserving the delicate balance that sustains us all. The wildness of Stony Ridge, once a challenge, had become my teacher, guiding me towards a deeper understanding of the natural world and our place within it.</w:t>
      </w:r>
    </w:p>
    <w:p w14:paraId="28332DEE" w14:textId="77777777" w:rsidR="00A94D13" w:rsidRDefault="00A94D13">
      <w:pPr>
        <w:sectPr w:rsidR="00A94D13">
          <w:pgSz w:w="8000" w:h="12000"/>
          <w:pgMar w:top="1440" w:right="1440" w:bottom="1440" w:left="1440" w:header="720" w:footer="720" w:gutter="0"/>
          <w:cols w:space="720"/>
          <w:docGrid w:linePitch="360"/>
        </w:sectPr>
      </w:pPr>
    </w:p>
    <w:p w14:paraId="4E75D342" w14:textId="77777777" w:rsidR="00A94D13" w:rsidRDefault="00A94D13">
      <w:pPr>
        <w:autoSpaceDE w:val="0"/>
        <w:autoSpaceDN w:val="0"/>
        <w:spacing w:after="224" w:line="220" w:lineRule="exact"/>
      </w:pPr>
    </w:p>
    <w:p w14:paraId="193675FA" w14:textId="77777777" w:rsidR="00A94D13" w:rsidRDefault="00000000">
      <w:pPr>
        <w:autoSpaceDE w:val="0"/>
        <w:autoSpaceDN w:val="0"/>
        <w:spacing w:after="0" w:line="330" w:lineRule="exact"/>
      </w:pPr>
      <w:r>
        <w:t>Natures Resilience</w:t>
      </w:r>
    </w:p>
    <w:p w14:paraId="5958B9FB" w14:textId="77777777" w:rsidR="00A94D13" w:rsidRDefault="00000000">
      <w:pPr>
        <w:autoSpaceDE w:val="0"/>
        <w:autoSpaceDN w:val="0"/>
        <w:spacing w:before="286" w:after="0" w:line="264" w:lineRule="exact"/>
      </w:pPr>
      <w:r>
        <w:t xml:space="preserve">The wind, a sculptor of tireless patience, had carved the ancient oaks into gnarled masterpieces, their branches reaching towards the heavens like supplicating arms. These trees, silent witnesses to centuries of storms and seasons, bore the marks of time with a quiet dignity. Each scar, each broken limb, told a story of resilience, of survival against overwhelming odds. They stood as testaments to the enduring strength of nature, a strength that transcended the fleeting fragility of individual lives. The forest floor, a tapestry woven from fallen leaves and decaying wood, was a vibrant </w:t>
        <w:br/>
        <w:t xml:space="preserve">testament to the cycle of life and death. The rich humus, the </w:t>
        <w:br/>
        <w:t xml:space="preserve">product of countless generations of plants and animals, nurtured new life, fueling the relentless growth that characterized the </w:t>
        <w:br/>
        <w:t xml:space="preserve">ecosystem. Even in the apparent stillness, a constant hum of activity pulsed beneath the surface. Microscopic organisms, unseen yet vital, worked tirelessly, breaking down organic matter, recycling </w:t>
        <w:br/>
        <w:t>nutrients, and sustaining the lifeblood of the forest.</w:t>
      </w:r>
    </w:p>
    <w:p w14:paraId="3BE3BAEF" w14:textId="77777777" w:rsidR="00A94D13" w:rsidRDefault="00000000">
      <w:pPr>
        <w:autoSpaceDE w:val="0"/>
        <w:autoSpaceDN w:val="0"/>
        <w:spacing w:before="264" w:after="0" w:line="264" w:lineRule="exact"/>
      </w:pPr>
      <w:r>
        <w:t xml:space="preserve">A patch of wildflowers, a riot of color amidst the muted greens and browns of the forest, drew my gaze. Their delicate beauty belied their tenacity. They had sprung forth from seemingly barren soil, their roots delving deep into the earth, seeking sustenance and anchoring themselves against the elements. These wildflowers were pioneers, colonizing disturbed areas, restoring life to scarred </w:t>
        <w:br/>
        <w:t xml:space="preserve">landscapes. They were a symbol of nature's ability to heal, to </w:t>
        <w:br/>
        <w:t xml:space="preserve">recover, and to regenerate, even in the face of adversity. A nearby stream, its waters murmuring a gentle lullaby, exemplified the dynamic nature of the environment. Its course was not a fixed and unchanging path; it twisted and turned, responding to the subtle shifts in the land, carving new channels, eroding banks, and shaping the landscape. The stream's resilience was a testament to its </w:t>
        <w:br/>
        <w:t xml:space="preserve">adaptability, its capacity to adjust and evolve in response to </w:t>
        <w:br/>
        <w:t>external forces.</w:t>
      </w:r>
    </w:p>
    <w:p w14:paraId="2A873A1E" w14:textId="77777777" w:rsidR="00A94D13" w:rsidRDefault="00000000">
      <w:pPr>
        <w:autoSpaceDE w:val="0"/>
        <w:autoSpaceDN w:val="0"/>
        <w:spacing w:before="264" w:after="0" w:line="264" w:lineRule="exact"/>
        <w:ind w:right="144"/>
      </w:pPr>
      <w:r>
        <w:t>I watched as a family of rabbits emerged from their burrow, their eyes bright with alertness. They were masters of camouflage, blending seamlessly into their surroundings, their brown fur mirroring the tones of the earth. Their survival depended on their</w:t>
      </w:r>
    </w:p>
    <w:p w14:paraId="20CD5BD4" w14:textId="77777777" w:rsidR="00A94D13" w:rsidRDefault="00A94D13">
      <w:pPr>
        <w:sectPr w:rsidR="00A94D13">
          <w:pgSz w:w="8000" w:h="12000"/>
          <w:pgMar w:top="1440" w:right="1440" w:bottom="1440" w:left="1440" w:header="720" w:footer="720" w:gutter="0"/>
          <w:cols w:space="720"/>
          <w:docGrid w:linePitch="360"/>
        </w:sectPr>
      </w:pPr>
    </w:p>
    <w:p w14:paraId="0148A012" w14:textId="77777777" w:rsidR="00A94D13" w:rsidRDefault="00A94D13">
      <w:pPr>
        <w:autoSpaceDE w:val="0"/>
        <w:autoSpaceDN w:val="0"/>
        <w:spacing w:after="78" w:line="220" w:lineRule="exact"/>
      </w:pPr>
    </w:p>
    <w:p w14:paraId="5A319406" w14:textId="77777777" w:rsidR="00A94D13" w:rsidRDefault="00000000">
      <w:pPr>
        <w:autoSpaceDE w:val="0"/>
        <w:autoSpaceDN w:val="0"/>
        <w:spacing w:before="58" w:after="0" w:line="264" w:lineRule="exact"/>
      </w:pPr>
      <w:r>
        <w:t xml:space="preserve">vigilance, their ability to detect danger and escape swiftly. They were symbols of nature's capacity for adaptation, their survival a testament to their innate cunning and resilience. High above, a red-tailed hawk circled lazily, its keen eyes scanning the forest floor for prey. This majestic bird, a symbol of power and grace, was a </w:t>
        <w:br/>
        <w:t>predator, its existence dependent on the successful hunt. Yet, its presence played a crucial role in maintaining the balance of the ecosystem. It kept the rodent population in check, preventing overgrazing and damage to the delicate flora. Even its droppings fertilized the earth, fueling the growth of new life. The hawk's survival was inextricably linked to the well-being of the forest.</w:t>
      </w:r>
    </w:p>
    <w:p w14:paraId="3B08A0F1" w14:textId="77777777" w:rsidR="00A94D13" w:rsidRDefault="00000000">
      <w:pPr>
        <w:autoSpaceDE w:val="0"/>
        <w:autoSpaceDN w:val="0"/>
        <w:spacing w:before="264" w:after="0" w:line="264" w:lineRule="exact"/>
      </w:pPr>
      <w:r>
        <w:t>Further along, a patch of moss clung tenaciously to a weathered rock, its vibrant green a stark contrast to the gray stone. The moss, a miniature forest in itself, epitomized the tenacious grip of life. It thrived in seemingly inhospitable conditions, its delicate structure able to withstand the harsh elements. Its ability to survive on minimal resources was a testament to the power of adaptation, its persistent growth a symbol of nature's relentless drive for life. A fallen log, its bark slowly decaying, was teeming with life. Insects burrowed within its crevices, fungi spread across its surface, and a host of microscopic organisms worked tirelessly to break down the wood, returning its nutrients to the earth. The log, in its death, served as a cradle for new life, a symbol of the cyclical nature of existence.</w:t>
      </w:r>
    </w:p>
    <w:p w14:paraId="55131F08" w14:textId="77777777" w:rsidR="00A94D13" w:rsidRDefault="00000000">
      <w:pPr>
        <w:autoSpaceDE w:val="0"/>
        <w:autoSpaceDN w:val="0"/>
        <w:spacing w:before="264" w:after="0" w:line="264" w:lineRule="exact"/>
      </w:pPr>
      <w:r>
        <w:t xml:space="preserve">The scars on the landscape—the eroded gullies, the burned patches of forest, the areas disturbed by human activity—were stark </w:t>
        <w:br/>
        <w:t>reminders of the fragility of nature. But even in these areas, the resilience of the environment was evident. Plants pushed their way through the scorched earth, wildflowers bloomed in the eroded gullies, and new life emerged from the ashes of destruction.</w:t>
      </w:r>
    </w:p>
    <w:p w14:paraId="599A5BCF" w14:textId="77777777" w:rsidR="00A94D13" w:rsidRDefault="00000000">
      <w:pPr>
        <w:autoSpaceDE w:val="0"/>
        <w:autoSpaceDN w:val="0"/>
        <w:spacing w:before="58" w:after="0" w:line="264" w:lineRule="exact"/>
        <w:ind w:right="144"/>
      </w:pPr>
      <w:r>
        <w:t>Nature's tenacity was undeniable. Its ability to adapt, to recover, and to regenerate was nothing short of astounding. It was a lesson in patience, in perseverance, and in the enduring power of life itself.</w:t>
      </w:r>
    </w:p>
    <w:p w14:paraId="11C0EF3E" w14:textId="77777777" w:rsidR="00A94D13" w:rsidRDefault="00000000">
      <w:pPr>
        <w:autoSpaceDE w:val="0"/>
        <w:autoSpaceDN w:val="0"/>
        <w:spacing w:before="264" w:after="0" w:line="264" w:lineRule="exact"/>
        <w:ind w:right="144"/>
      </w:pPr>
      <w:r>
        <w:t>A sudden storm, a violent tempest of wind and rain, swept across the landscape. The trees creaked and groaned under the assault, their branches thrashing wildly. The stream swelled, its waters</w:t>
      </w:r>
    </w:p>
    <w:p w14:paraId="31A6C53D" w14:textId="77777777" w:rsidR="00A94D13" w:rsidRDefault="00A94D13">
      <w:pPr>
        <w:sectPr w:rsidR="00A94D13">
          <w:pgSz w:w="8000" w:h="12000"/>
          <w:pgMar w:top="1440" w:right="1440" w:bottom="1440" w:left="1440" w:header="720" w:footer="720" w:gutter="0"/>
          <w:cols w:space="720"/>
          <w:docGrid w:linePitch="360"/>
        </w:sectPr>
      </w:pPr>
    </w:p>
    <w:p w14:paraId="65E972F9" w14:textId="77777777" w:rsidR="00A94D13" w:rsidRDefault="00A94D13">
      <w:pPr>
        <w:autoSpaceDE w:val="0"/>
        <w:autoSpaceDN w:val="0"/>
        <w:spacing w:after="78" w:line="220" w:lineRule="exact"/>
      </w:pPr>
    </w:p>
    <w:p w14:paraId="47ECB50A" w14:textId="77777777" w:rsidR="00A94D13" w:rsidRDefault="00000000">
      <w:pPr>
        <w:autoSpaceDE w:val="0"/>
        <w:autoSpaceDN w:val="0"/>
        <w:spacing w:before="58" w:after="0" w:line="264" w:lineRule="exact"/>
      </w:pPr>
      <w:r>
        <w:t>rushing with newfound power, carving new channels, eroding banks, and reshaping the landscape. The storm, a potent force of nature, had the potential to cause destruction. But even as the wind howled and the rain lashed down, there was a resilience to the environment, a strength that defied the violence of the elements.</w:t>
      </w:r>
    </w:p>
    <w:p w14:paraId="5EEA20C4" w14:textId="77777777" w:rsidR="00A94D13" w:rsidRDefault="00000000">
      <w:pPr>
        <w:autoSpaceDE w:val="0"/>
        <w:autoSpaceDN w:val="0"/>
        <w:spacing w:before="264" w:after="0" w:line="264" w:lineRule="exact"/>
      </w:pPr>
      <w:r>
        <w:t>When the storm subsided, the landscape remained, scarred but not broken. The trees, battered but unbroken, stood tall. The stream, its waters calmer now, continued its journey, its course slightly altered but still flowing onward. The wildflowers, their petals bruised but still vibrant, reached towards the sun. The storm had tested their strength, but they had endured. It was a clear demonstration of the enduring nature of life, of the ability of the environment to absorb shocks and recover from adversity.</w:t>
      </w:r>
    </w:p>
    <w:p w14:paraId="56F7DAC4" w14:textId="77777777" w:rsidR="00A94D13" w:rsidRDefault="00000000">
      <w:pPr>
        <w:autoSpaceDE w:val="0"/>
        <w:autoSpaceDN w:val="0"/>
        <w:spacing w:before="264" w:after="0" w:line="264" w:lineRule="exact"/>
      </w:pPr>
      <w:r>
        <w:t xml:space="preserve">This resilience, this capacity for renewal, was a source of both awe and wonder. It challenged the notion of fragility and highlighted the tenacity of life. The wildness of Stony Ridge, once a challenge, was now a profound teacher. The enduring strength of nature, its ability to withstand the shocks and stresses of the external world, was a compelling argument for respect and preservation. It was a testament to the intricate web of life, a complex and interwoven tapestry of organisms and environments, bound together by a shared destiny. The lesson of Stony Ridge's resilience was not just a lesson for the land itself, but for humanity, a reminder that our actions, our choices, had profound implications for the delicate balance of the ecosystem. The wild's wisdom underscored the need for understanding and respect, for a deeper appreciation of the interconnectedness of all living things. Only through mindful </w:t>
        <w:br/>
        <w:t>stewardship could this delicate balance be sustained, ensuring the survival and resilience of the natural world for generations to come.</w:t>
      </w:r>
    </w:p>
    <w:p w14:paraId="7D9069B1" w14:textId="77777777" w:rsidR="00A94D13" w:rsidRDefault="00000000">
      <w:pPr>
        <w:autoSpaceDE w:val="0"/>
        <w:autoSpaceDN w:val="0"/>
        <w:spacing w:before="58" w:after="0" w:line="264" w:lineRule="exact"/>
      </w:pPr>
      <w:r>
        <w:t>The wild’s wisdom was a testament to life's enduring power, a reminder that even amidst destruction, the seeds of renewal remain, waiting for the opportune moment to burst forth and flourish.</w:t>
      </w:r>
    </w:p>
    <w:p w14:paraId="283398FF" w14:textId="77777777" w:rsidR="00A94D13" w:rsidRDefault="00A94D13">
      <w:pPr>
        <w:sectPr w:rsidR="00A94D13">
          <w:pgSz w:w="8000" w:h="12000"/>
          <w:pgMar w:top="1440" w:right="1440" w:bottom="1440" w:left="1440" w:header="720" w:footer="720" w:gutter="0"/>
          <w:cols w:space="720"/>
          <w:docGrid w:linePitch="360"/>
        </w:sectPr>
      </w:pPr>
    </w:p>
    <w:p w14:paraId="5E81457A" w14:textId="77777777" w:rsidR="00A94D13" w:rsidRDefault="00A94D13">
      <w:pPr>
        <w:autoSpaceDE w:val="0"/>
        <w:autoSpaceDN w:val="0"/>
        <w:spacing w:after="224" w:line="220" w:lineRule="exact"/>
      </w:pPr>
    </w:p>
    <w:p w14:paraId="2053472B" w14:textId="77777777" w:rsidR="00A94D13" w:rsidRDefault="00000000">
      <w:pPr>
        <w:autoSpaceDE w:val="0"/>
        <w:autoSpaceDN w:val="0"/>
        <w:spacing w:after="0" w:line="330" w:lineRule="exact"/>
      </w:pPr>
      <w:r>
        <w:t>Harmony with Nature</w:t>
      </w:r>
    </w:p>
    <w:p w14:paraId="35DDFB0A" w14:textId="77777777" w:rsidR="00A94D13" w:rsidRDefault="00000000">
      <w:pPr>
        <w:autoSpaceDE w:val="0"/>
        <w:autoSpaceDN w:val="0"/>
        <w:spacing w:before="286" w:after="0" w:line="264" w:lineRule="exact"/>
      </w:pPr>
      <w:r>
        <w:t>The chestnut mare's escape, her wild flight a blur of chestnut and power against the bruised sky, left me reeling. More than just the physical jar of our fall, it was a jarring to my soul, a confrontation with a wildness I had underestimated. My obsession, fueled by a desire to possess, had blinded me to the true nature of her freedom. Lying there, amidst the whispering reeds and the slow trickle of the water, I realized the folly of my pursuit. It wasn't about catching her; it was about understanding her, understanding the wild heart that beat within her, a wildness that mirrored the untamed spirit of Stony Ridge itself.</w:t>
      </w:r>
    </w:p>
    <w:p w14:paraId="1FF46DE0" w14:textId="77777777" w:rsidR="00A94D13" w:rsidRDefault="00000000">
      <w:pPr>
        <w:autoSpaceDE w:val="0"/>
        <w:autoSpaceDN w:val="0"/>
        <w:spacing w:before="266" w:after="0" w:line="264" w:lineRule="exact"/>
      </w:pPr>
      <w:r>
        <w:t>The sun, filtering through the leaves, warmed my skin as I slowly rose. The air, cleansed by the recent storm, held the crisp scent of pine and damp earth. A profound sense of peace settled over me, a tranquility born not of conquest but of acceptance. The wildness that had once seemed a challenge, an obstacle to overcome, now revealed itself as a teacher, a guide, a source of profound wisdom. I had sought to dominate nature, to impose my will upon it, but the mare's escape had humbled me, shown me the limitations of human ambition, and the folly of attempting to tame the untamable.</w:t>
      </w:r>
    </w:p>
    <w:p w14:paraId="7F27E989" w14:textId="77777777" w:rsidR="00A94D13" w:rsidRDefault="00000000">
      <w:pPr>
        <w:autoSpaceDE w:val="0"/>
        <w:autoSpaceDN w:val="0"/>
        <w:spacing w:before="264" w:after="0" w:line="264" w:lineRule="exact"/>
      </w:pPr>
      <w:r>
        <w:t>My gaze drifted towards the towering oaks, their branches swaying gently in the breeze. They bore the scars of countless storms, yet they stood tall, unwavering testaments to resilience. They had not fought the wind; they had yielded to it, bending but not breaking.</w:t>
      </w:r>
    </w:p>
    <w:p w14:paraId="393731B1" w14:textId="77777777" w:rsidR="00A94D13" w:rsidRDefault="00000000">
      <w:pPr>
        <w:autoSpaceDE w:val="0"/>
        <w:autoSpaceDN w:val="0"/>
        <w:spacing w:before="60" w:after="0" w:line="264" w:lineRule="exact"/>
        <w:ind w:right="432"/>
      </w:pPr>
      <w:r>
        <w:t>Their strength lay not in resistance but in adaptation, in a harmonious co-existence with the forces of nature. And in their silent strength, I found a profound lesson.</w:t>
      </w:r>
    </w:p>
    <w:p w14:paraId="157A3622" w14:textId="77777777" w:rsidR="00A94D13" w:rsidRDefault="00000000">
      <w:pPr>
        <w:autoSpaceDE w:val="0"/>
        <w:autoSpaceDN w:val="0"/>
        <w:spacing w:before="264" w:after="0" w:line="264" w:lineRule="exact"/>
      </w:pPr>
      <w:r>
        <w:t xml:space="preserve">The rabbits, their ears twitching, emerged once more from their burrow, their movements fluid, graceful, a seamless blend with their environment. They were not fighting for survival; they were living it, their every action a testament to their innate wisdom. They did not hoard resources; they sought what they needed, taking only what was necessary, leaving the rest undisturbed. Their </w:t>
        <w:br/>
        <w:t>existence was a lesson in balance, in moderation, in respecting the delicate equilibrium of the ecosystem.</w:t>
      </w:r>
    </w:p>
    <w:p w14:paraId="0C7B803C" w14:textId="77777777" w:rsidR="00A94D13" w:rsidRDefault="00A94D13">
      <w:pPr>
        <w:sectPr w:rsidR="00A94D13">
          <w:pgSz w:w="8000" w:h="12000"/>
          <w:pgMar w:top="1440" w:right="1440" w:bottom="1440" w:left="1440" w:header="720" w:footer="720" w:gutter="0"/>
          <w:cols w:space="720"/>
          <w:docGrid w:linePitch="360"/>
        </w:sectPr>
      </w:pPr>
    </w:p>
    <w:p w14:paraId="78F33504" w14:textId="77777777" w:rsidR="00A94D13" w:rsidRDefault="00A94D13">
      <w:pPr>
        <w:autoSpaceDE w:val="0"/>
        <w:autoSpaceDN w:val="0"/>
        <w:spacing w:after="210" w:line="220" w:lineRule="exact"/>
      </w:pPr>
    </w:p>
    <w:p w14:paraId="2545D5A3" w14:textId="77777777" w:rsidR="00A94D13" w:rsidRDefault="00000000">
      <w:pPr>
        <w:autoSpaceDE w:val="0"/>
        <w:autoSpaceDN w:val="0"/>
        <w:spacing w:before="60" w:after="0" w:line="264" w:lineRule="exact"/>
      </w:pPr>
      <w:r>
        <w:t xml:space="preserve">I spent the next few days wandering through Stony Ridge, </w:t>
        <w:br/>
        <w:t xml:space="preserve">observing, listening, learning. I watched the ants, their tireless efforts to build their intricate colonies, their intricate social </w:t>
        <w:br/>
        <w:t xml:space="preserve">structures a marvel of cooperation and organization. I watched the bees, flitting from flower to flower, pollinating the plants, ensuring the continuation of life. I observed the spiders, weaving their </w:t>
        <w:br/>
        <w:t>intricate webs, their patience and precision a testament to their skill and ingenuity. Each creature, from the smallest insect to the largest predator, played a crucial role in the intricate web of life, a web that was interconnected, interdependent, and delicately balanced.</w:t>
      </w:r>
    </w:p>
    <w:p w14:paraId="0321995F" w14:textId="77777777" w:rsidR="00A94D13" w:rsidRDefault="00000000">
      <w:pPr>
        <w:autoSpaceDE w:val="0"/>
        <w:autoSpaceDN w:val="0"/>
        <w:spacing w:before="264" w:after="0" w:line="264" w:lineRule="exact"/>
      </w:pPr>
      <w:r>
        <w:t xml:space="preserve">The harmony I witnessed was not a static state, but a dynamic process, a constant interplay between organisms and their </w:t>
        <w:br/>
        <w:t xml:space="preserve">environment. The deer grazed peacefully, their presence a </w:t>
        <w:br/>
        <w:t xml:space="preserve">testament to the abundance of the land. The hawks soared </w:t>
        <w:br/>
        <w:t>overhead, their silent vigil a reminder of the natural order, the predator-prey relationship that maintained the ecosystem’s balance.</w:t>
      </w:r>
    </w:p>
    <w:p w14:paraId="3B058C1B" w14:textId="77777777" w:rsidR="00A94D13" w:rsidRDefault="00000000">
      <w:pPr>
        <w:autoSpaceDE w:val="0"/>
        <w:autoSpaceDN w:val="0"/>
        <w:spacing w:before="60" w:after="0" w:line="264" w:lineRule="exact"/>
        <w:ind w:right="432"/>
      </w:pPr>
      <w:r>
        <w:t>The stream, its waters murmuring a gentle lullaby, shaped the landscape, carving its way through the earth, a testament to the constant flux and change that characterizes the natural world.</w:t>
      </w:r>
    </w:p>
    <w:p w14:paraId="5EDCC34C" w14:textId="77777777" w:rsidR="00A94D13" w:rsidRDefault="00000000">
      <w:pPr>
        <w:autoSpaceDE w:val="0"/>
        <w:autoSpaceDN w:val="0"/>
        <w:spacing w:before="264" w:after="0" w:line="264" w:lineRule="exact"/>
      </w:pPr>
      <w:r>
        <w:t xml:space="preserve">Humans, I realized, were part of this intricate web, not separate from it. Our actions had a profound impact on the delicate balance of nature, and it was our responsibility to act with mindfulness and respect. Our history, marred by exploitation and destruction, was a stark reminder of the consequences of ignoring the wisdom of the wild. We had sought to dominate nature, to subdue it, to bend it to our will, but our efforts had often resulted in imbalance, </w:t>
        <w:br/>
        <w:t>degradation, and ultimately, our own self-destruction.</w:t>
      </w:r>
    </w:p>
    <w:p w14:paraId="563D2322" w14:textId="77777777" w:rsidR="00A94D13" w:rsidRDefault="00000000">
      <w:pPr>
        <w:autoSpaceDE w:val="0"/>
        <w:autoSpaceDN w:val="0"/>
        <w:spacing w:before="264" w:after="0" w:line="264" w:lineRule="exact"/>
        <w:ind w:right="144"/>
      </w:pPr>
      <w:r>
        <w:t xml:space="preserve">The harmony I sought was not a passive acceptance of nature's power, but an active partnership, a conscious effort to live in balance with the environment. It was a commitment to </w:t>
        <w:br/>
        <w:t>sustainability, to responsible resource management, to respect for the intrinsic value of all life. It was a recognition that our well-being was inextricably linked to the well-being of the planet.</w:t>
      </w:r>
    </w:p>
    <w:p w14:paraId="0279B81B" w14:textId="77777777" w:rsidR="00A94D13" w:rsidRDefault="00000000">
      <w:pPr>
        <w:autoSpaceDE w:val="0"/>
        <w:autoSpaceDN w:val="0"/>
        <w:spacing w:before="264" w:after="0" w:line="264" w:lineRule="exact"/>
      </w:pPr>
      <w:r>
        <w:t>This was not a romantic ideal, but a pragmatic necessity. The health of the ecosystem was our health; the survival of the wild was our</w:t>
      </w:r>
    </w:p>
    <w:p w14:paraId="129894BD" w14:textId="77777777" w:rsidR="00A94D13" w:rsidRDefault="00A94D13">
      <w:pPr>
        <w:sectPr w:rsidR="00A94D13">
          <w:pgSz w:w="8000" w:h="12000"/>
          <w:pgMar w:top="1440" w:right="1440" w:bottom="1440" w:left="1440" w:header="720" w:footer="720" w:gutter="0"/>
          <w:cols w:space="720"/>
          <w:docGrid w:linePitch="360"/>
        </w:sectPr>
      </w:pPr>
    </w:p>
    <w:p w14:paraId="028EE198" w14:textId="77777777" w:rsidR="00A94D13" w:rsidRDefault="00A94D13">
      <w:pPr>
        <w:autoSpaceDE w:val="0"/>
        <w:autoSpaceDN w:val="0"/>
        <w:spacing w:after="78" w:line="220" w:lineRule="exact"/>
      </w:pPr>
    </w:p>
    <w:p w14:paraId="3E7140E9" w14:textId="77777777" w:rsidR="00A94D13" w:rsidRDefault="00000000">
      <w:pPr>
        <w:autoSpaceDE w:val="0"/>
        <w:autoSpaceDN w:val="0"/>
        <w:spacing w:before="58" w:after="0" w:line="264" w:lineRule="exact"/>
      </w:pPr>
      <w:r>
        <w:t xml:space="preserve">survival. Our future depended on our ability to understand and appreciate the profound interconnectedness of all living things. We were not the masters of nature; we were a part of it, a thread woven into the rich tapestry of life. Our survival depended not on </w:t>
        <w:br/>
        <w:t xml:space="preserve">domination, but on collaboration, not on conquest, but on </w:t>
        <w:br/>
        <w:t xml:space="preserve">cooperation. The wildness of Stony Ridge, once a source of </w:t>
        <w:br/>
        <w:t>challenge and frustration, had become a sanctuary, a teacher, a source of profound inspiration.</w:t>
      </w:r>
    </w:p>
    <w:p w14:paraId="19D4096F" w14:textId="77777777" w:rsidR="00A94D13" w:rsidRDefault="00000000">
      <w:pPr>
        <w:autoSpaceDE w:val="0"/>
        <w:autoSpaceDN w:val="0"/>
        <w:spacing w:before="264" w:after="0" w:line="264" w:lineRule="exact"/>
      </w:pPr>
      <w:r>
        <w:t xml:space="preserve">The wild's wisdom was not a set of rules or regulations; it was a way of being, a way of seeing, a way of living. It was an </w:t>
        <w:br/>
        <w:t xml:space="preserve">understanding of interconnectedness, a respect for the delicate balance of nature, a commitment to living in harmony with the environment. It was a reminder that we were not separate from the natural world but inextricably linked to it. Our actions had </w:t>
        <w:br/>
        <w:t>consequences, both positive and negative, and our responsibility was to act with mindfulness, foresight, and compassion.</w:t>
      </w:r>
    </w:p>
    <w:p w14:paraId="767AA92F" w14:textId="77777777" w:rsidR="00A94D13" w:rsidRDefault="00000000">
      <w:pPr>
        <w:autoSpaceDE w:val="0"/>
        <w:autoSpaceDN w:val="0"/>
        <w:spacing w:before="264" w:after="0" w:line="264" w:lineRule="exact"/>
      </w:pPr>
      <w:r>
        <w:t xml:space="preserve">The wisdom of the wild was not limited to the untamed landscapes of Stony Ridge. It was present in the smallest of creatures, the humblest of plants, the most seemingly insignificant aspects of the natural world. It was in the constant cycle of life and death, in the relentless growth and renewal, in the enduring strength and </w:t>
        <w:br/>
        <w:t>resilience of nature.</w:t>
      </w:r>
    </w:p>
    <w:p w14:paraId="5AB96350" w14:textId="77777777" w:rsidR="00A94D13" w:rsidRDefault="00000000">
      <w:pPr>
        <w:autoSpaceDE w:val="0"/>
        <w:autoSpaceDN w:val="0"/>
        <w:spacing w:before="264" w:after="0" w:line="264" w:lineRule="exact"/>
      </w:pPr>
      <w:r>
        <w:t xml:space="preserve">My pursuit of the chestnut mare had been a journey, not just across Stony Ridge, but into myself. I had started with a desire to possess, to control, to dominate. I had ended with a profound respect for the wild, an understanding of its power, and a commitment to living in harmony with its rhythms. The mare, in her wild freedom, had taught me more than I could ever have learned from books or teachers. She had shown me the true meaning of wildness, the beauty of untamed spirit, and the profound wisdom that resides within the heart of nature. And I knew, with a certainty that </w:t>
        <w:br/>
        <w:t>transcended words, that my journey with the wild was far from over. The wild’s wisdom was a lifelong lesson, a constant unfolding, a continuous revelation of nature's magnificent and enduring spirit. My quest to understand, to respect, and to live in harmony with this wild spirit had just begun.</w:t>
      </w:r>
    </w:p>
    <w:p w14:paraId="1523DBFE" w14:textId="77777777" w:rsidR="00A94D13" w:rsidRDefault="00A94D13">
      <w:pPr>
        <w:sectPr w:rsidR="00A94D13">
          <w:pgSz w:w="8000" w:h="12000"/>
          <w:pgMar w:top="1440" w:right="1440" w:bottom="1440" w:left="1440" w:header="720" w:footer="720" w:gutter="0"/>
          <w:cols w:space="720"/>
          <w:docGrid w:linePitch="360"/>
        </w:sectPr>
      </w:pPr>
    </w:p>
    <w:p w14:paraId="1BBB5047" w14:textId="77777777" w:rsidR="00A94D13" w:rsidRDefault="00A94D13">
      <w:pPr>
        <w:autoSpaceDE w:val="0"/>
        <w:autoSpaceDN w:val="0"/>
        <w:spacing w:after="224" w:line="220" w:lineRule="exact"/>
      </w:pPr>
    </w:p>
    <w:p w14:paraId="7C0385B0" w14:textId="77777777" w:rsidR="00A94D13" w:rsidRDefault="00000000">
      <w:pPr>
        <w:autoSpaceDE w:val="0"/>
        <w:autoSpaceDN w:val="0"/>
        <w:spacing w:after="0" w:line="330" w:lineRule="exact"/>
      </w:pPr>
      <w:r>
        <w:t>The Impact of Time</w:t>
      </w:r>
    </w:p>
    <w:p w14:paraId="2E2C9F3C" w14:textId="77777777" w:rsidR="00A94D13" w:rsidRDefault="00000000">
      <w:pPr>
        <w:autoSpaceDE w:val="0"/>
        <w:autoSpaceDN w:val="0"/>
        <w:spacing w:before="286" w:after="0" w:line="264" w:lineRule="exact"/>
      </w:pPr>
      <w:r>
        <w:t>The weeks that followed were a tapestry woven with the threads of changing seasons. Summer’s vibrant green gave way to autumn’s fiery hues, a breathtaking spectacle of crimson, gold, and russet. The leaves, once vibrant and full, now crisped and curled, danced on the wind before settling upon the forest floor, a rich carpet of decaying matter, feeding the earth and preparing it for the slumber of winter. Stony Ridge, once a riot of life, now wore a quieter, more subdued beauty. The air, once thick with the hum of insects, now held a crisp chill, carrying the scent of damp earth and decaying leaves.</w:t>
      </w:r>
    </w:p>
    <w:p w14:paraId="00E582AA" w14:textId="77777777" w:rsidR="00A94D13" w:rsidRDefault="00000000">
      <w:pPr>
        <w:autoSpaceDE w:val="0"/>
        <w:autoSpaceDN w:val="0"/>
        <w:spacing w:before="266" w:after="0" w:line="264" w:lineRule="exact"/>
        <w:ind w:right="144"/>
      </w:pPr>
      <w:r>
        <w:t xml:space="preserve">The change was not merely cosmetic; it was a profound </w:t>
        <w:br/>
        <w:t>transformation, a testament to the relentless march of time. The towering oaks, which had weathered countless storms, stood stoic sentinels, their branches laden with the weight of falling leaves.</w:t>
      </w:r>
    </w:p>
    <w:p w14:paraId="7FD25A44" w14:textId="77777777" w:rsidR="00A94D13" w:rsidRDefault="00000000">
      <w:pPr>
        <w:autoSpaceDE w:val="0"/>
        <w:autoSpaceDN w:val="0"/>
        <w:spacing w:before="60" w:after="0" w:line="264" w:lineRule="exact"/>
      </w:pPr>
      <w:r>
        <w:t xml:space="preserve">Their strength, I realized, was not in resisting change but in </w:t>
        <w:br/>
        <w:t xml:space="preserve">adapting to it, in bending with the wind, in yielding to the </w:t>
        <w:br/>
        <w:t xml:space="preserve">inevitable forces of nature. They had witnessed centuries of seasons, each one leaving its mark, shaping and molding them into the majestic beings they were. Their very existence was a testament to the power of perseverance, the enduring strength of nature's </w:t>
        <w:br/>
        <w:t>resilience.</w:t>
      </w:r>
    </w:p>
    <w:p w14:paraId="43DDF0D8" w14:textId="77777777" w:rsidR="00A94D13" w:rsidRDefault="00000000">
      <w:pPr>
        <w:autoSpaceDE w:val="0"/>
        <w:autoSpaceDN w:val="0"/>
        <w:spacing w:before="264" w:after="0" w:line="264" w:lineRule="exact"/>
      </w:pPr>
      <w:r>
        <w:t>The animals, too, responded to the changing seasons. The rabbits, once abundant, had become less visible, their burrows hidden beneath a layer of fallen leaves. The deer, their coats now thicker, grazed in smaller herds, their movements more cautious, their senses heightened by the approaching winter. The birds, once vocal and numerous, had begun their southward migration, their songs fading into the distance, leaving behind a silence that was both peaceful and unsettling.</w:t>
      </w:r>
    </w:p>
    <w:p w14:paraId="346D6383" w14:textId="77777777" w:rsidR="00A94D13" w:rsidRDefault="00000000">
      <w:pPr>
        <w:autoSpaceDE w:val="0"/>
        <w:autoSpaceDN w:val="0"/>
        <w:spacing w:before="264" w:after="0" w:line="264" w:lineRule="exact"/>
      </w:pPr>
      <w:r>
        <w:t>The stream, once a boisterous torrent, now flowed with a gentler current, its waters reflecting the muted colors of the autumn landscape. Its banks, once lush and green, were now lined with the rich brown of decaying vegetation. Yet even in this apparent decline, I witnessed the promise of renewal, the seeds of future growth</w:t>
      </w:r>
    </w:p>
    <w:p w14:paraId="638F78A5" w14:textId="77777777" w:rsidR="00A94D13" w:rsidRDefault="00A94D13">
      <w:pPr>
        <w:sectPr w:rsidR="00A94D13">
          <w:pgSz w:w="8000" w:h="12000"/>
          <w:pgMar w:top="1440" w:right="1440" w:bottom="1440" w:left="1440" w:header="720" w:footer="720" w:gutter="0"/>
          <w:cols w:space="720"/>
          <w:docGrid w:linePitch="360"/>
        </w:sectPr>
      </w:pPr>
    </w:p>
    <w:p w14:paraId="12144CE7" w14:textId="77777777" w:rsidR="00A94D13" w:rsidRDefault="00A94D13">
      <w:pPr>
        <w:autoSpaceDE w:val="0"/>
        <w:autoSpaceDN w:val="0"/>
        <w:spacing w:after="78" w:line="220" w:lineRule="exact"/>
      </w:pPr>
    </w:p>
    <w:p w14:paraId="2FD6F02B" w14:textId="77777777" w:rsidR="00A94D13" w:rsidRDefault="00000000">
      <w:pPr>
        <w:autoSpaceDE w:val="0"/>
        <w:autoSpaceDN w:val="0"/>
        <w:spacing w:before="56" w:after="0" w:line="266" w:lineRule="exact"/>
        <w:ind w:right="432"/>
      </w:pPr>
      <w:r>
        <w:t>nestled beneath the fallen leaves, waiting for the spring thaw to awaken them.</w:t>
      </w:r>
    </w:p>
    <w:p w14:paraId="63C86894" w14:textId="77777777" w:rsidR="00A94D13" w:rsidRDefault="00000000">
      <w:pPr>
        <w:autoSpaceDE w:val="0"/>
        <w:autoSpaceDN w:val="0"/>
        <w:spacing w:before="264" w:after="0" w:line="264" w:lineRule="exact"/>
      </w:pPr>
      <w:r>
        <w:t>Time, I realized, was not a linear progression, but a cyclical process, a constant interplay between creation and destruction, growth and decay, life and death. It was a force that shaped the landscape, that molded the creatures that inhabited it, that etched its mark on the very fabric of existence. The changing seasons were not merely a shift in temperature and light; they were a manifestation of time’s relentless power, a constant reminder of the ephemeral nature of all things.</w:t>
      </w:r>
    </w:p>
    <w:p w14:paraId="1A60D022" w14:textId="77777777" w:rsidR="00A94D13" w:rsidRDefault="00000000">
      <w:pPr>
        <w:autoSpaceDE w:val="0"/>
        <w:autoSpaceDN w:val="0"/>
        <w:spacing w:before="264" w:after="0" w:line="264" w:lineRule="exact"/>
        <w:ind w:right="144"/>
      </w:pPr>
      <w:r>
        <w:t>The landscape, in its constant flux, offered a profound lesson in impermanence. Nothing remained static; everything was in a state of perpetual change. The towering oaks, the flowing stream, the migrating birds—all were part of a dynamic process, constantly evolving, adapting, transforming. Even the seemingly unchanging rocks bore the scars of time, their surfaces weathered and worn by the relentless forces of nature.</w:t>
      </w:r>
    </w:p>
    <w:p w14:paraId="0F1D5E14" w14:textId="77777777" w:rsidR="00A94D13" w:rsidRDefault="00000000">
      <w:pPr>
        <w:autoSpaceDE w:val="0"/>
        <w:autoSpaceDN w:val="0"/>
        <w:spacing w:before="264" w:after="0" w:line="264" w:lineRule="exact"/>
      </w:pPr>
      <w:r>
        <w:t>This understanding of impermanence was not depressing; it was liberating. It freed me from the need to cling to the past, to resist change, to fear the unknown. It allowed me to embrace the present moment, to appreciate the beauty of the fleeting, to find joy in the constant transformation of the natural world. The autumn leaves, falling to the ground, were not a sign of death but a symbol of renewal, their decay nourishing the earth, preparing it for the rebirth of spring.</w:t>
      </w:r>
    </w:p>
    <w:p w14:paraId="74AEE1CE" w14:textId="77777777" w:rsidR="00A94D13" w:rsidRDefault="00000000">
      <w:pPr>
        <w:autoSpaceDE w:val="0"/>
        <w:autoSpaceDN w:val="0"/>
        <w:spacing w:before="264" w:after="0" w:line="264" w:lineRule="exact"/>
      </w:pPr>
      <w:r>
        <w:t>The winter that followed was a season of quiet contemplation. The landscape lay dormant, covered in a blanket of snow, the trees stark and bare against the pale sky. The animals had retreated into their burrows or migrated to warmer climates, leaving behind a stillness that was both profound and unsettling. The stream, its waters frozen, flowed silently beneath a layer of ice, a testament to the power of winter's grip.</w:t>
      </w:r>
    </w:p>
    <w:p w14:paraId="7419930B" w14:textId="77777777" w:rsidR="00A94D13" w:rsidRDefault="00000000">
      <w:pPr>
        <w:autoSpaceDE w:val="0"/>
        <w:autoSpaceDN w:val="0"/>
        <w:spacing w:before="264" w:after="0" w:line="264" w:lineRule="exact"/>
        <w:jc w:val="center"/>
      </w:pPr>
      <w:r>
        <w:t>Yet even in this apparent stillness, life persisted. Beneath the snow, seeds slumbered, waiting for the warmth of spring to awaken them. The animals, though hidden from view, were alive, conserving their</w:t>
      </w:r>
    </w:p>
    <w:p w14:paraId="142B0CE7" w14:textId="77777777" w:rsidR="00A94D13" w:rsidRDefault="00A94D13">
      <w:pPr>
        <w:sectPr w:rsidR="00A94D13">
          <w:pgSz w:w="8000" w:h="12000"/>
          <w:pgMar w:top="1440" w:right="1440" w:bottom="1440" w:left="1440" w:header="720" w:footer="720" w:gutter="0"/>
          <w:cols w:space="720"/>
          <w:docGrid w:linePitch="360"/>
        </w:sectPr>
      </w:pPr>
    </w:p>
    <w:p w14:paraId="529AAFCA" w14:textId="77777777" w:rsidR="00A94D13" w:rsidRDefault="00A94D13">
      <w:pPr>
        <w:autoSpaceDE w:val="0"/>
        <w:autoSpaceDN w:val="0"/>
        <w:spacing w:after="78" w:line="220" w:lineRule="exact"/>
      </w:pPr>
    </w:p>
    <w:p w14:paraId="1356C93A" w14:textId="77777777" w:rsidR="00A94D13" w:rsidRDefault="00000000">
      <w:pPr>
        <w:autoSpaceDE w:val="0"/>
        <w:autoSpaceDN w:val="0"/>
        <w:spacing w:before="56" w:after="0" w:line="264" w:lineRule="exact"/>
        <w:ind w:right="64"/>
        <w:jc w:val="both"/>
      </w:pPr>
      <w:r>
        <w:t>energy, preparing for the return of warmer weather. The landscape, though dormant, was not dead; it was merely resting, conserving its energy, preparing for the rebirth that spring would bring.</w:t>
      </w:r>
    </w:p>
    <w:p w14:paraId="03727EAE" w14:textId="77777777" w:rsidR="00A94D13" w:rsidRDefault="00000000">
      <w:pPr>
        <w:autoSpaceDE w:val="0"/>
        <w:autoSpaceDN w:val="0"/>
        <w:spacing w:before="264" w:after="0" w:line="264" w:lineRule="exact"/>
      </w:pPr>
      <w:r>
        <w:t>Winter, I realized, was not an absence of life but a different kind of life, a slower, more introspective form of existence. It was a season of rest, of reflection, of preparation for the renewal that would follow. It was a time to retreat inward, to contemplate, to listen to the whispers of the wind, the creak of the ice, the silence of the snow.</w:t>
      </w:r>
    </w:p>
    <w:p w14:paraId="5A728D0F" w14:textId="77777777" w:rsidR="00A94D13" w:rsidRDefault="00000000">
      <w:pPr>
        <w:autoSpaceDE w:val="0"/>
        <w:autoSpaceDN w:val="0"/>
        <w:spacing w:before="264" w:after="0" w:line="264" w:lineRule="exact"/>
      </w:pPr>
      <w:r>
        <w:t xml:space="preserve">As spring arrived, the landscape awoke from its winter slumber. The snow melted, revealing the rich earth beneath. The streams began to flow again, their waters carrying the scent of thawing earth and the promise of renewal. The trees, once bare and stark, burst forth in a profusion of green leaves. The birds returned from their </w:t>
        <w:br/>
        <w:t>migration, their songs filling the air with a joyous chorus. The animals emerged from their burrows, their movements quickened by the warmth of the sun.</w:t>
      </w:r>
    </w:p>
    <w:p w14:paraId="779A6CF6" w14:textId="77777777" w:rsidR="00A94D13" w:rsidRDefault="00000000">
      <w:pPr>
        <w:autoSpaceDE w:val="0"/>
        <w:autoSpaceDN w:val="0"/>
        <w:spacing w:before="264" w:after="0" w:line="264" w:lineRule="exact"/>
      </w:pPr>
      <w:r>
        <w:t xml:space="preserve">The rebirth of spring was a spectacle of life, a testament to nature's resilience, its ability to renew itself, to overcome adversity, to rise from the ashes of winter. It was a reminder that even in the darkest of times, there is always hope, always the promise of renewal, always the chance for a new beginning. The landscape, in its </w:t>
        <w:br/>
        <w:t xml:space="preserve">constant cycle of change, offered a profound lesson in resilience, in the ability to adapt, to overcome, to endure. It was a testament to the enduring power of nature, its capacity for renewal, its </w:t>
        <w:br/>
        <w:t>unwavering commitment to life.</w:t>
      </w:r>
    </w:p>
    <w:p w14:paraId="7A530483" w14:textId="77777777" w:rsidR="00A94D13" w:rsidRDefault="00000000">
      <w:pPr>
        <w:autoSpaceDE w:val="0"/>
        <w:autoSpaceDN w:val="0"/>
        <w:spacing w:before="264" w:after="0" w:line="264" w:lineRule="exact"/>
      </w:pPr>
      <w:r>
        <w:t xml:space="preserve">The cycle of seasons continued, year after year, each one a </w:t>
        <w:br/>
        <w:t xml:space="preserve">testament to the relentless march of time, the constant </w:t>
        <w:br/>
        <w:t xml:space="preserve">transformation of the landscape, the enduring power of nature’s resilience. And with each passing season, my understanding of Stony Ridge, and of my place within it, deepened, enriching my soul and shaping my perspective on life, death, and the unending cycle of renewal. The wildness, once a challenge, became a teacher, a constant source of wisdom and inspiration, shaping my </w:t>
        <w:br/>
        <w:t>understanding of the ever-changing landscape, not just of Stony Ridge, but of life itself.</w:t>
      </w:r>
    </w:p>
    <w:p w14:paraId="5DE10C33" w14:textId="77777777" w:rsidR="00A94D13" w:rsidRDefault="00A94D13">
      <w:pPr>
        <w:sectPr w:rsidR="00A94D13">
          <w:pgSz w:w="8000" w:h="12000"/>
          <w:pgMar w:top="1440" w:right="1440" w:bottom="1440" w:left="1440" w:header="720" w:footer="720" w:gutter="0"/>
          <w:cols w:space="720"/>
          <w:docGrid w:linePitch="360"/>
        </w:sectPr>
      </w:pPr>
    </w:p>
    <w:p w14:paraId="1D9DEF0D" w14:textId="77777777" w:rsidR="00A94D13" w:rsidRDefault="00A94D13">
      <w:pPr>
        <w:autoSpaceDE w:val="0"/>
        <w:autoSpaceDN w:val="0"/>
        <w:spacing w:after="224" w:line="220" w:lineRule="exact"/>
      </w:pPr>
    </w:p>
    <w:p w14:paraId="4EE87620" w14:textId="77777777" w:rsidR="00A94D13" w:rsidRDefault="00000000">
      <w:pPr>
        <w:autoSpaceDE w:val="0"/>
        <w:autoSpaceDN w:val="0"/>
        <w:spacing w:after="0" w:line="330" w:lineRule="exact"/>
      </w:pPr>
      <w:r>
        <w:t>Erosion and Renewal</w:t>
      </w:r>
    </w:p>
    <w:p w14:paraId="47089080" w14:textId="77777777" w:rsidR="00A94D13" w:rsidRDefault="00000000">
      <w:pPr>
        <w:autoSpaceDE w:val="0"/>
        <w:autoSpaceDN w:val="0"/>
        <w:spacing w:before="286" w:after="0" w:line="264" w:lineRule="exact"/>
        <w:ind w:right="144"/>
      </w:pPr>
      <w:r>
        <w:t>The relentless sun, a sculptor of immense patience, continued its work. Each drop of rain, each gust of wind, each freeze and thaw, chipped away at the very fabric of Stony Ridge. The granite cliffs, once formidable and unyielding, bore the marks of time – subtle cracks spider-webbing across their surfaces, loose stones tumbling into the valley below, leaving behind scars that spoke of millennia passed. The relentless erosion wasn't a destructive force alone; it was a constant reshaping, a slow, meticulous transformation that sculpted the landscape into its current form.</w:t>
      </w:r>
    </w:p>
    <w:p w14:paraId="2E9C6767" w14:textId="77777777" w:rsidR="00A94D13" w:rsidRDefault="00000000">
      <w:pPr>
        <w:autoSpaceDE w:val="0"/>
        <w:autoSpaceDN w:val="0"/>
        <w:spacing w:before="264" w:after="0" w:line="264" w:lineRule="exact"/>
      </w:pPr>
      <w:r>
        <w:t>The river, once a mere trickle, now a powerful torrent, carved its way through the land, deepening its channel, widening its banks. Each flood, a violent outburst of nature's power, carried away tons of earth and rock, depositing it downstream, reshaping the plains and feeding the fertile delta where life flourished. I watched as the river relentlessly gnawed at the base of the cliffs, undermining their foundations, causing sections to crumble and fall with a thunderous roar. These collapses, while seemingly destructive, were part of a larger process, a necessary step in the constant cycle of renewal.</w:t>
      </w:r>
    </w:p>
    <w:p w14:paraId="41379948" w14:textId="77777777" w:rsidR="00A94D13" w:rsidRDefault="00000000">
      <w:pPr>
        <w:autoSpaceDE w:val="0"/>
        <w:autoSpaceDN w:val="0"/>
        <w:spacing w:before="264" w:after="0" w:line="264" w:lineRule="exact"/>
      </w:pPr>
      <w:r>
        <w:t>The wind, too, played its part in this grand design. It sculpted the trees, bending their branches into contorted shapes, their trunks scarred and etched by years of battling the elements. It carried the seeds of new life, scattering them across the landscape, ensuring the continuation of the cycle. It whipped sand and dust across the exposed surfaces, eroding the rock and shaping the dunes, creating ever-shifting patterns on the exposed plains. Even the seemingly unyielding rocks showed the marks of the wind's relentless work –smoothed and polished in some areas, pitted and eroded in others.</w:t>
      </w:r>
    </w:p>
    <w:p w14:paraId="0D004836" w14:textId="77777777" w:rsidR="00A94D13" w:rsidRDefault="00000000">
      <w:pPr>
        <w:autoSpaceDE w:val="0"/>
        <w:autoSpaceDN w:val="0"/>
        <w:spacing w:before="264" w:after="0" w:line="264" w:lineRule="exact"/>
      </w:pPr>
      <w:r>
        <w:t xml:space="preserve">But erosion wasn’t the only story Stony Ridge had to tell. In the heart of the seemingly desolate landscapes, life found a way. In the crevices of the cliffs, tenacious plants took root, their roots clinging to the rock, their leaves reaching for the sun. Their growth, while seemingly fragile, was a testament to the resilience of life, a </w:t>
        <w:br/>
        <w:t>testament to its ability to find a foothold even in the harshest environments. These hardy plants, pioneers of the barren land,</w:t>
      </w:r>
    </w:p>
    <w:p w14:paraId="5EDEE60E" w14:textId="77777777" w:rsidR="00A94D13" w:rsidRDefault="00A94D13">
      <w:pPr>
        <w:sectPr w:rsidR="00A94D13">
          <w:pgSz w:w="8000" w:h="12000"/>
          <w:pgMar w:top="1440" w:right="1440" w:bottom="1440" w:left="1440" w:header="720" w:footer="720" w:gutter="0"/>
          <w:cols w:space="720"/>
          <w:docGrid w:linePitch="360"/>
        </w:sectPr>
      </w:pPr>
    </w:p>
    <w:p w14:paraId="282C87E5" w14:textId="77777777" w:rsidR="00A94D13" w:rsidRDefault="00A94D13">
      <w:pPr>
        <w:autoSpaceDE w:val="0"/>
        <w:autoSpaceDN w:val="0"/>
        <w:spacing w:after="78" w:line="220" w:lineRule="exact"/>
      </w:pPr>
    </w:p>
    <w:p w14:paraId="4F6629BE" w14:textId="77777777" w:rsidR="00A94D13" w:rsidRDefault="00000000">
      <w:pPr>
        <w:autoSpaceDE w:val="0"/>
        <w:autoSpaceDN w:val="0"/>
        <w:spacing w:before="56" w:after="0" w:line="264" w:lineRule="exact"/>
        <w:ind w:right="144"/>
      </w:pPr>
      <w:r>
        <w:t>slowly broke down the rock with their roots, releasing nutrients into the soil, creating pockets of life where nothing had previously existed.</w:t>
      </w:r>
    </w:p>
    <w:p w14:paraId="1D5C37CA" w14:textId="77777777" w:rsidR="00A94D13" w:rsidRDefault="00000000">
      <w:pPr>
        <w:autoSpaceDE w:val="0"/>
        <w:autoSpaceDN w:val="0"/>
        <w:spacing w:before="264" w:after="0" w:line="264" w:lineRule="exact"/>
      </w:pPr>
      <w:r>
        <w:t>The process of renewal was slow, painstaking, almost imperceptible, yet it was undeniable. The fallen rocks, broken and shattered, became the foundation for new soil, providing a fertile base for new life. The dust and debris deposited by the river became the building blocks for new land, new habitats for plants and animals. The seeds carried by the wind, finding purchase in the newly formed soil, sprouted and grew, their leaves reaching for the sun, their roots reaching for the water.</w:t>
      </w:r>
    </w:p>
    <w:p w14:paraId="75D50B15" w14:textId="77777777" w:rsidR="00A94D13" w:rsidRDefault="00000000">
      <w:pPr>
        <w:autoSpaceDE w:val="0"/>
        <w:autoSpaceDN w:val="0"/>
        <w:spacing w:before="264" w:after="0" w:line="264" w:lineRule="exact"/>
      </w:pPr>
      <w:r>
        <w:t>This interplay between erosion and renewal was not a simple dichotomy; it was a complex, interwoven dance of destruction and creation, a perpetual cycle of decay and rebirth. The landscape was not static; it was dynamic, constantly changing, adapting, evolving.</w:t>
      </w:r>
    </w:p>
    <w:p w14:paraId="09172882" w14:textId="77777777" w:rsidR="00A94D13" w:rsidRDefault="00000000">
      <w:pPr>
        <w:autoSpaceDE w:val="0"/>
        <w:autoSpaceDN w:val="0"/>
        <w:spacing w:before="60" w:after="0" w:line="264" w:lineRule="exact"/>
      </w:pPr>
      <w:r>
        <w:t xml:space="preserve">The very rocks, seemingly immutable, bore the marks of this </w:t>
        <w:br/>
        <w:t>constant transformation – their surfaces worn, their edges softened, their shapes altered by the relentless forces of nature.</w:t>
      </w:r>
    </w:p>
    <w:p w14:paraId="5879AAB6" w14:textId="77777777" w:rsidR="00A94D13" w:rsidRDefault="00000000">
      <w:pPr>
        <w:autoSpaceDE w:val="0"/>
        <w:autoSpaceDN w:val="0"/>
        <w:spacing w:before="264" w:after="0" w:line="264" w:lineRule="exact"/>
        <w:ind w:right="288"/>
      </w:pPr>
      <w:r>
        <w:t>This cyclical nature of the landscape profoundly impacted the creatures that inhabited it. The animals, too, played a part in this ongoing process. The burrowing animals, their intricate tunnel systems aerating the soil, contributing to its enrichment. The grazing animals, their hooves compacting the earth, shaping the landscape, their droppings enriching the soil. Even the predators, maintaining the delicate balance of the ecosystem, played an essential role in this intricate dance of life and death.</w:t>
      </w:r>
    </w:p>
    <w:p w14:paraId="4E96FDC1" w14:textId="77777777" w:rsidR="00A94D13" w:rsidRDefault="00000000">
      <w:pPr>
        <w:autoSpaceDE w:val="0"/>
        <w:autoSpaceDN w:val="0"/>
        <w:spacing w:before="264" w:after="0" w:line="264" w:lineRule="exact"/>
      </w:pPr>
      <w:r>
        <w:t xml:space="preserve">The birds, with their varied habits, also played their part. Some, with their powerful beaks, chipped away at the rock, creating nesting sites. Others, with their tireless foraging, dispersed seeds, helping to spread plant life. Their songs, echoing across the </w:t>
        <w:br/>
        <w:t>landscape, were a testament to the resilience of life, a celebration of the constant cycle of renewal.</w:t>
      </w:r>
    </w:p>
    <w:p w14:paraId="1191B5B3" w14:textId="77777777" w:rsidR="00A94D13" w:rsidRDefault="00000000">
      <w:pPr>
        <w:autoSpaceDE w:val="0"/>
        <w:autoSpaceDN w:val="0"/>
        <w:spacing w:before="264" w:after="0" w:line="264" w:lineRule="exact"/>
      </w:pPr>
      <w:r>
        <w:t>I witnessed a hawk circling high above, its keen eyes scanning the landscape below. It.  was a hunter, a part of the natural order, its presence a reminder of the delicate balance that existed within this</w:t>
      </w:r>
    </w:p>
    <w:p w14:paraId="1DF44CAD" w14:textId="77777777" w:rsidR="00A94D13" w:rsidRDefault="00A94D13">
      <w:pPr>
        <w:sectPr w:rsidR="00A94D13">
          <w:pgSz w:w="8000" w:h="12000"/>
          <w:pgMar w:top="1440" w:right="1440" w:bottom="1440" w:left="1440" w:header="720" w:footer="720" w:gutter="0"/>
          <w:cols w:space="720"/>
          <w:docGrid w:linePitch="360"/>
        </w:sectPr>
      </w:pPr>
    </w:p>
    <w:p w14:paraId="402E489D" w14:textId="77777777" w:rsidR="00A94D13" w:rsidRDefault="00A94D13">
      <w:pPr>
        <w:autoSpaceDE w:val="0"/>
        <w:autoSpaceDN w:val="0"/>
        <w:spacing w:after="78" w:line="220" w:lineRule="exact"/>
      </w:pPr>
    </w:p>
    <w:p w14:paraId="4AA4789D" w14:textId="77777777" w:rsidR="00A94D13" w:rsidRDefault="00000000">
      <w:pPr>
        <w:autoSpaceDE w:val="0"/>
        <w:autoSpaceDN w:val="0"/>
        <w:spacing w:before="58" w:after="0" w:line="264" w:lineRule="exact"/>
        <w:ind w:right="144"/>
      </w:pPr>
      <w:r>
        <w:t>ever-changing ecosystem. Its hunt was a necessary component of the cycle, a process of regulation that ensured the survival of the ecosystem as a whole. The carcasses, left behind by the predator, became nourishment for the soil, feeding the plants that would in turn feed the herbivores. The cycle continued, endlessly repeating itself.</w:t>
      </w:r>
    </w:p>
    <w:p w14:paraId="22B4071D" w14:textId="77777777" w:rsidR="00A94D13" w:rsidRDefault="00000000">
      <w:pPr>
        <w:autoSpaceDE w:val="0"/>
        <w:autoSpaceDN w:val="0"/>
        <w:spacing w:before="264" w:after="0" w:line="264" w:lineRule="exact"/>
      </w:pPr>
      <w:r>
        <w:t xml:space="preserve">As the seasons changed, the tempo of this dance accelerated or slowed. The harshness of winter, a period of dormancy and stillness, paved the way for the explosive growth of spring, a time of rebirth and renewal. The summer's intense heat, a period of abundance and maturity, transitioned to the autumn's decay and shedding, </w:t>
        <w:br/>
        <w:t>preparing the way for the quiet repose of winter. Each season played its part, contributing to the grand design, a timeless rhythm that echoed through the ages.</w:t>
      </w:r>
    </w:p>
    <w:p w14:paraId="6F81A279" w14:textId="77777777" w:rsidR="00A94D13" w:rsidRDefault="00000000">
      <w:pPr>
        <w:autoSpaceDE w:val="0"/>
        <w:autoSpaceDN w:val="0"/>
        <w:spacing w:before="264" w:after="0" w:line="264" w:lineRule="exact"/>
      </w:pPr>
      <w:r>
        <w:t xml:space="preserve">This understanding of the cyclical nature of erosion and renewal profoundly altered my perspective on Stony Ridge. It was no longer a static, unchanging landscape; it was a dynamic, living entity, constantly evolving, adapting, transforming. The scars of erosion were not signs of destruction but rather the marks of time, a </w:t>
        <w:br/>
        <w:t>testament to the relentless forces of nature, the constant shaping and reshaping of the land. The process of renewal, slow and subtle, was a testament to life's resilience, its ability to overcome adversity, to adapt to change, to find a way to flourish even in the harshest environments.</w:t>
      </w:r>
    </w:p>
    <w:p w14:paraId="5B42EBF9" w14:textId="77777777" w:rsidR="00A94D13" w:rsidRDefault="00000000">
      <w:pPr>
        <w:autoSpaceDE w:val="0"/>
        <w:autoSpaceDN w:val="0"/>
        <w:spacing w:before="264" w:after="0" w:line="264" w:lineRule="exact"/>
      </w:pPr>
      <w:r>
        <w:t>The wildness of Stony Ridge, once a challenge, now became a teacher, a source of both awe and inspiration. The relentless forces of nature, the cyclical processes of erosion and renewal, the delicate balance of the ecosystem—all were part of a grand, intricate design, a testament to the enduring power of life, its ability to persist, adapt, and renew itself. The landscape, in its constant flux, reflected the impermanence of all things, but also the enduring power of renewal, the constant promise of a new beginning. The changing landscape of Stony Ridge, in its ceaseless transformation, became a mirror reflecting the ever-shifting tides of life itself. And in its wild heart, I found a reflection of my own enduring spirit, capable of bending, adapting, and renewing itself in the face of adversity, just like the landscape itself.</w:t>
      </w:r>
    </w:p>
    <w:p w14:paraId="31639E94" w14:textId="77777777" w:rsidR="00A94D13" w:rsidRDefault="00A94D13">
      <w:pPr>
        <w:sectPr w:rsidR="00A94D13">
          <w:pgSz w:w="8000" w:h="12000"/>
          <w:pgMar w:top="1440" w:right="1440" w:bottom="1440" w:left="1440" w:header="720" w:footer="720" w:gutter="0"/>
          <w:cols w:space="720"/>
          <w:docGrid w:linePitch="360"/>
        </w:sectPr>
      </w:pPr>
    </w:p>
    <w:p w14:paraId="55C7558D" w14:textId="77777777" w:rsidR="00A94D13" w:rsidRDefault="00A94D13">
      <w:pPr>
        <w:autoSpaceDE w:val="0"/>
        <w:autoSpaceDN w:val="0"/>
        <w:spacing w:after="224" w:line="220" w:lineRule="exact"/>
      </w:pPr>
    </w:p>
    <w:p w14:paraId="5B29EE7E" w14:textId="77777777" w:rsidR="00A94D13" w:rsidRDefault="00000000">
      <w:pPr>
        <w:autoSpaceDE w:val="0"/>
        <w:autoSpaceDN w:val="0"/>
        <w:spacing w:after="0" w:line="330" w:lineRule="exact"/>
      </w:pPr>
      <w:r>
        <w:t>The Scars of Time</w:t>
      </w:r>
    </w:p>
    <w:p w14:paraId="72AF43AB" w14:textId="77777777" w:rsidR="00A94D13" w:rsidRDefault="00000000">
      <w:pPr>
        <w:autoSpaceDE w:val="0"/>
        <w:autoSpaceDN w:val="0"/>
        <w:spacing w:before="286" w:after="0" w:line="264" w:lineRule="exact"/>
      </w:pPr>
      <w:r>
        <w:t>The hawk, a fleeting shadow against the sun-bleached sky, vanished beyond the jagged peaks. Its silent departure left me alone with the whispering wind and the vast, scarred landscape. The scars weren't solely the work of time's relentless erosion; human hands had etched their own indelible marks upon Stony Ridge.</w:t>
      </w:r>
    </w:p>
    <w:p w14:paraId="48C3E68A" w14:textId="77777777" w:rsidR="00A94D13" w:rsidRDefault="00000000">
      <w:pPr>
        <w:autoSpaceDE w:val="0"/>
        <w:autoSpaceDN w:val="0"/>
        <w:spacing w:before="264" w:after="0" w:line="264" w:lineRule="exact"/>
      </w:pPr>
      <w:r>
        <w:t>The old logging roads, once arteries of industry, now lay half-buried under creeping vegetation, their faded ruts testimony to a bygone era of reckless exploitation. Twisted, decaying stumps, like skeletal fingers reaching for the sky, stood as silent monuments to the felled giants, their absence a stark reminder of the forest's former density. The air, once thick with the scent of pine and damp earth, now held a faint, lingering smell of sawdust and decay.</w:t>
      </w:r>
    </w:p>
    <w:p w14:paraId="1E7019DF" w14:textId="77777777" w:rsidR="00A94D13" w:rsidRDefault="00000000">
      <w:pPr>
        <w:autoSpaceDE w:val="0"/>
        <w:autoSpaceDN w:val="0"/>
        <w:spacing w:before="264" w:after="0" w:line="264" w:lineRule="exact"/>
      </w:pPr>
      <w:r>
        <w:t>I followed one of these forgotten roads, its surface uneven and overgrown, the tracks barely visible beneath a carpet of wildflowers and tenacious weeds. The silence was broken only by the rustling of leaves and the occasional chirp of a bird. Yet, even in this apparent stillness, a subtle unease lingered. It wasn't the silence itself, but the absence of something, a void in the tapestry of the forest. The feeling was akin to encountering a portrait from which the subject had mysteriously vanished, leaving behind only an empty frame.</w:t>
      </w:r>
    </w:p>
    <w:p w14:paraId="4D9D3C67" w14:textId="77777777" w:rsidR="00A94D13" w:rsidRDefault="00000000">
      <w:pPr>
        <w:autoSpaceDE w:val="0"/>
        <w:autoSpaceDN w:val="0"/>
        <w:spacing w:before="264" w:after="0" w:line="264" w:lineRule="exact"/>
      </w:pPr>
      <w:r>
        <w:t xml:space="preserve">The evidence of past human intervention was everywhere, not just in the decaying remnants of logging operations, but in the subtle alterations of the land itself. The contours of the hillsides, once naturally rounded, showed signs of terracing, hinting at past </w:t>
        <w:br/>
        <w:t>agricultural efforts – fields carved from the wild, now reclaimed by nature, a testament to the resilience of the wilderness and the fleeting nature of human ambition.</w:t>
      </w:r>
    </w:p>
    <w:p w14:paraId="242324B2" w14:textId="77777777" w:rsidR="00A94D13" w:rsidRDefault="00000000">
      <w:pPr>
        <w:autoSpaceDE w:val="0"/>
        <w:autoSpaceDN w:val="0"/>
        <w:spacing w:before="264" w:after="0" w:line="264" w:lineRule="exact"/>
        <w:ind w:right="144"/>
      </w:pPr>
      <w:r>
        <w:t>I came across a crumbling stone wall, partially obscured by vines and thorny bushes, a forgotten boundary between what was once cultivated land and the untamed forest. The stones, weathered and softened by time and rain, were slowly returning to the earth, relinquishing their human-imposed order. Nature, it seemed, had begun the long process of reclaiming what was taken, patiently</w:t>
      </w:r>
    </w:p>
    <w:p w14:paraId="73437C01" w14:textId="77777777" w:rsidR="00A94D13" w:rsidRDefault="00A94D13">
      <w:pPr>
        <w:sectPr w:rsidR="00A94D13">
          <w:pgSz w:w="8000" w:h="12000"/>
          <w:pgMar w:top="1440" w:right="1440" w:bottom="1440" w:left="1440" w:header="720" w:footer="720" w:gutter="0"/>
          <w:cols w:space="720"/>
          <w:docGrid w:linePitch="360"/>
        </w:sectPr>
      </w:pPr>
    </w:p>
    <w:p w14:paraId="7EF92D2B" w14:textId="77777777" w:rsidR="00A94D13" w:rsidRDefault="00A94D13">
      <w:pPr>
        <w:autoSpaceDE w:val="0"/>
        <w:autoSpaceDN w:val="0"/>
        <w:spacing w:after="78" w:line="220" w:lineRule="exact"/>
      </w:pPr>
    </w:p>
    <w:p w14:paraId="3846BFBC" w14:textId="77777777" w:rsidR="00A94D13" w:rsidRDefault="00000000">
      <w:pPr>
        <w:autoSpaceDE w:val="0"/>
        <w:autoSpaceDN w:val="0"/>
        <w:spacing w:before="56" w:after="0" w:line="264" w:lineRule="exact"/>
        <w:ind w:right="144"/>
      </w:pPr>
      <w:r>
        <w:t>dismantling the remnants of human intervention. This silent battle between nature and human encroachment was a recurring theme across the landscape.</w:t>
      </w:r>
    </w:p>
    <w:p w14:paraId="0D36658B" w14:textId="77777777" w:rsidR="00A94D13" w:rsidRDefault="00000000">
      <w:pPr>
        <w:autoSpaceDE w:val="0"/>
        <w:autoSpaceDN w:val="0"/>
        <w:spacing w:before="264" w:after="0" w:line="264" w:lineRule="exact"/>
      </w:pPr>
      <w:r>
        <w:t xml:space="preserve">Further on, I discovered the rusted remains of a forgotten </w:t>
        <w:br/>
        <w:t>homestead – a collapsed chimney, a scattering of broken bricks, and a half-buried foundation overgrown with tenacious weeds. This silent testament to a life lived and lost spoke of human presence, of the dreams and aspirations that had once flourished in this remote corner of the world. The wildness had already reclaimed much of the land, swallowing it back into its embrace, erasing the traces of human habitation.</w:t>
      </w:r>
    </w:p>
    <w:p w14:paraId="7AE23B97" w14:textId="77777777" w:rsidR="00A94D13" w:rsidRDefault="00000000">
      <w:pPr>
        <w:autoSpaceDE w:val="0"/>
        <w:autoSpaceDN w:val="0"/>
        <w:spacing w:before="264" w:after="0" w:line="264" w:lineRule="exact"/>
        <w:ind w:right="144"/>
      </w:pPr>
      <w:r>
        <w:t>Even the river, usually a relentless sculptor of the land, showed evidence of human interference. A partially submerged concrete structure, its purpose lost to time, lay half-hidden beneath the water's surface. The river, in its slow, inexorable flow, was steadily eroding the structure, gradually returning the riverbank to its natural state.</w:t>
      </w:r>
    </w:p>
    <w:p w14:paraId="5415159A" w14:textId="77777777" w:rsidR="00A94D13" w:rsidRDefault="00000000">
      <w:pPr>
        <w:autoSpaceDE w:val="0"/>
        <w:autoSpaceDN w:val="0"/>
        <w:spacing w:before="264" w:after="0" w:line="264" w:lineRule="exact"/>
      </w:pPr>
      <w:r>
        <w:t xml:space="preserve">The sight of these remnants of human activity, these scars left upon the land, stirred a complex mixture of emotions within me. There was sorrow for the lost lives, the abandoned dreams, the </w:t>
        <w:br/>
        <w:t>environmental consequences of unchecked development. But there was also a sense of hope, a sense of the land’s resilience, its capacity to absorb and heal, to gradually reclaim what was taken.</w:t>
      </w:r>
    </w:p>
    <w:p w14:paraId="47EA97A0" w14:textId="77777777" w:rsidR="00A94D13" w:rsidRDefault="00000000">
      <w:pPr>
        <w:autoSpaceDE w:val="0"/>
        <w:autoSpaceDN w:val="0"/>
        <w:spacing w:before="264" w:after="0" w:line="264" w:lineRule="exact"/>
      </w:pPr>
      <w:r>
        <w:t>The scars, however, were not simply physical; they were deeply embedded in the very fabric of the ecosystem. The disappearance of the forest giants, the alteration of the river's flow, the displacement of indigenous flora and fauna – these were alterations that extended far beyond the visual plane, touching the very soul of Stony Ridge. The delicate balance, once maintained by a natural, self-regulating system, was now disrupted, throwing the ecosystem off kilter.</w:t>
      </w:r>
    </w:p>
    <w:p w14:paraId="0DC7B76F" w14:textId="77777777" w:rsidR="00A94D13" w:rsidRDefault="00000000">
      <w:pPr>
        <w:autoSpaceDE w:val="0"/>
        <w:autoSpaceDN w:val="0"/>
        <w:spacing w:before="264" w:after="0" w:line="264" w:lineRule="exact"/>
      </w:pPr>
      <w:r>
        <w:t xml:space="preserve">I thought of the chestnut mare, her wild spirit untamed, her </w:t>
        <w:br/>
        <w:t xml:space="preserve">freedom a poignant counterpoint to the scarred landscape I </w:t>
        <w:br/>
        <w:t>surveyed. Her very existence, her escape, was a testament to the enduring power of nature, its capacity to resist and endure, even in the face of human encroachment.</w:t>
      </w:r>
    </w:p>
    <w:p w14:paraId="41D4DCCA" w14:textId="77777777" w:rsidR="00A94D13" w:rsidRDefault="00A94D13">
      <w:pPr>
        <w:sectPr w:rsidR="00A94D13">
          <w:pgSz w:w="8000" w:h="12000"/>
          <w:pgMar w:top="1440" w:right="1440" w:bottom="1440" w:left="1440" w:header="720" w:footer="720" w:gutter="0"/>
          <w:cols w:space="720"/>
          <w:docGrid w:linePitch="360"/>
        </w:sectPr>
      </w:pPr>
    </w:p>
    <w:p w14:paraId="1E270574" w14:textId="77777777" w:rsidR="00A94D13" w:rsidRDefault="00A94D13">
      <w:pPr>
        <w:autoSpaceDE w:val="0"/>
        <w:autoSpaceDN w:val="0"/>
        <w:spacing w:after="210" w:line="220" w:lineRule="exact"/>
      </w:pPr>
    </w:p>
    <w:p w14:paraId="5A090556" w14:textId="77777777" w:rsidR="00A94D13" w:rsidRDefault="00000000">
      <w:pPr>
        <w:autoSpaceDE w:val="0"/>
        <w:autoSpaceDN w:val="0"/>
        <w:spacing w:before="60" w:after="0" w:line="264" w:lineRule="exact"/>
      </w:pPr>
      <w:r>
        <w:t xml:space="preserve">The sun dipped below the horizon, casting long shadows across the valley. The wind sighed through the skeletal remains of the trees, carrying with it the faint scent of pine and damp earth, a fragrance almost lost, a reminder of what had been and what might yet be. As darkness fell, I realized that the scars on Stony Ridge were a </w:t>
        <w:br/>
        <w:t xml:space="preserve">reminder of human impact, a stark warning of the consequences of our actions and a testament to nature's remarkable resilience. The scars were a story, a complex and layered narrative, a tale woven in the fabric of the landscape, a testament to both the enduring power of nature and the sometimes devastating imprint of humanity. And within this story, lay a crucial message, a plea for a more respectful, harmonious coexistence. The landscape itself, silently, yet </w:t>
        <w:br/>
        <w:t xml:space="preserve">eloquently, told a story of both destruction and renewal, a </w:t>
        <w:br/>
        <w:t>testament to the ongoing struggle between the untamed heart of nature and the hand of humanity. It was a story I would carry with me, etched indelibly onto my soul, just as the scars were etched upon the land. The changing landscape of Stony Ridge was not merely a physical transformation but a potent metaphor for the constant interplay between nature and humanity, a reminder of our responsibility to protect and preserve the delicate balance of the world around us. The scars remained, but so did the enduring power of nature's ability to heal and regenerate.</w:t>
      </w:r>
    </w:p>
    <w:p w14:paraId="271E980C" w14:textId="77777777" w:rsidR="00A94D13" w:rsidRDefault="00000000">
      <w:pPr>
        <w:autoSpaceDE w:val="0"/>
        <w:autoSpaceDN w:val="0"/>
        <w:spacing w:before="264" w:after="0" w:line="264" w:lineRule="exact"/>
      </w:pPr>
      <w:r>
        <w:t xml:space="preserve">The silence of the night was profound, broken only by the </w:t>
        <w:br/>
        <w:t>occasional hoot of an owl or the rustle of unseen creatures in the undergrowth. The stars emerged, piercing the velvet darkness, their distant light a comforting presence against the vastness of the night sky. Lying there, under the watchful gaze of the constellations, I contemplated the scars of time, the scars of humanity, and the enduring power of nature’s resilience. The landscape of Stony Ridge was a canvas of both destruction and renewal, a constant reminder of our responsibility to tread lightly, to respect the delicate balance of this world, and to strive to leave a footprint that is lighter, less permanent, and less damaging than the ones I witnessed all around me.</w:t>
      </w:r>
    </w:p>
    <w:p w14:paraId="5BBBDC19" w14:textId="77777777" w:rsidR="00A94D13" w:rsidRDefault="00000000">
      <w:pPr>
        <w:autoSpaceDE w:val="0"/>
        <w:autoSpaceDN w:val="0"/>
        <w:spacing w:before="60" w:after="0" w:line="264" w:lineRule="exact"/>
        <w:ind w:right="144"/>
      </w:pPr>
      <w:r>
        <w:t>The haunting beauty of the scarred landscape reminded me that even in the face of destruction, life finds a way, a persistent, enduring life that.  pushes forth, reclaiming what is lost, seeking to restore the balance, a testament to nature’s profound capacity for renewal. and perhaps, that enduring strength, that capacity for</w:t>
      </w:r>
    </w:p>
    <w:p w14:paraId="50F79FD2" w14:textId="77777777" w:rsidR="00A94D13" w:rsidRDefault="00A94D13">
      <w:pPr>
        <w:sectPr w:rsidR="00A94D13">
          <w:pgSz w:w="8000" w:h="12000"/>
          <w:pgMar w:top="1440" w:right="1440" w:bottom="1440" w:left="1440" w:header="720" w:footer="720" w:gutter="0"/>
          <w:cols w:space="720"/>
          <w:docGrid w:linePitch="360"/>
        </w:sectPr>
      </w:pPr>
    </w:p>
    <w:p w14:paraId="46BB14FA" w14:textId="77777777" w:rsidR="00A94D13" w:rsidRDefault="00A94D13">
      <w:pPr>
        <w:autoSpaceDE w:val="0"/>
        <w:autoSpaceDN w:val="0"/>
        <w:spacing w:after="78" w:line="220" w:lineRule="exact"/>
      </w:pPr>
    </w:p>
    <w:p w14:paraId="1220A4EC" w14:textId="77777777" w:rsidR="00A94D13" w:rsidRDefault="00000000">
      <w:pPr>
        <w:autoSpaceDE w:val="0"/>
        <w:autoSpaceDN w:val="0"/>
        <w:spacing w:before="58" w:after="0" w:line="264" w:lineRule="exact"/>
      </w:pPr>
      <w:r>
        <w:t xml:space="preserve">renewal, was a mirror reflecting the hope we should hold onto, the hope that we too can learn to heal the scars we leave on the world. The scars of Stony Ridge, therefore, were not merely marks of the past, they were potent symbols of the future, demanding our </w:t>
        <w:br/>
        <w:t>attention, reminding us of the delicate balance we must strive to maintain. The lessons whispered by the wind and etched into the very stones were as profound as they were inescapable. The future of Stony Ridge, and indeed the future of our planet, depended on our ability to heed these lessons. And in the quiet darkness, under a sky filled with ancient stars, I experienced a profound sense of responsibility, a burden and a privilege simultaneously, to become a part of that ongoing process of renewal, to help heal the scars, and to help ensure that the stories of destruction would eventually give way to stories of hope and regeneration.</w:t>
      </w:r>
    </w:p>
    <w:p w14:paraId="0963AD02" w14:textId="77777777" w:rsidR="00A94D13" w:rsidRDefault="00A94D13">
      <w:pPr>
        <w:sectPr w:rsidR="00A94D13">
          <w:pgSz w:w="8000" w:h="12000"/>
          <w:pgMar w:top="1440" w:right="1440" w:bottom="1440" w:left="1440" w:header="720" w:footer="720" w:gutter="0"/>
          <w:cols w:space="720"/>
          <w:docGrid w:linePitch="360"/>
        </w:sectPr>
      </w:pPr>
    </w:p>
    <w:p w14:paraId="4FF0CCD7" w14:textId="77777777" w:rsidR="00A94D13" w:rsidRDefault="00A94D13">
      <w:pPr>
        <w:autoSpaceDE w:val="0"/>
        <w:autoSpaceDN w:val="0"/>
        <w:spacing w:after="224" w:line="220" w:lineRule="exact"/>
      </w:pPr>
    </w:p>
    <w:p w14:paraId="63EF26E6" w14:textId="77777777" w:rsidR="00A94D13" w:rsidRDefault="00000000">
      <w:pPr>
        <w:autoSpaceDE w:val="0"/>
        <w:autoSpaceDN w:val="0"/>
        <w:spacing w:after="0" w:line="330" w:lineRule="exact"/>
      </w:pPr>
      <w:r>
        <w:t>Environmental Awareness</w:t>
      </w:r>
    </w:p>
    <w:p w14:paraId="68B43ABE" w14:textId="77777777" w:rsidR="00A94D13" w:rsidRDefault="00000000">
      <w:pPr>
        <w:autoSpaceDE w:val="0"/>
        <w:autoSpaceDN w:val="0"/>
        <w:spacing w:before="286" w:after="0" w:line="264" w:lineRule="exact"/>
      </w:pPr>
      <w:r>
        <w:t xml:space="preserve">The rising sun cast long shadows from the skeletal remains of the trees, illuminating the dust motes dancing in the golden rays. A lone hawk circled high above, a silent sentinel surveying the </w:t>
        <w:br/>
        <w:t xml:space="preserve">ravaged landscape. The previous day’s exploration had left an indelible mark on my soul, a profound understanding of the delicate balance between nature and human intervention. Stony Ridge wasn't merely a collection of geographical features; it was a living testament to both the resilience of nature and the destructive </w:t>
        <w:br/>
        <w:t>potential of unchecked human ambition.</w:t>
      </w:r>
    </w:p>
    <w:p w14:paraId="653E6828" w14:textId="77777777" w:rsidR="00A94D13" w:rsidRDefault="00000000">
      <w:pPr>
        <w:autoSpaceDE w:val="0"/>
        <w:autoSpaceDN w:val="0"/>
        <w:spacing w:before="264" w:after="0" w:line="264" w:lineRule="exact"/>
        <w:ind w:right="144"/>
      </w:pPr>
      <w:r>
        <w:t xml:space="preserve">The scars on the land weren't just superficial; they ran deep, </w:t>
        <w:br/>
        <w:t xml:space="preserve">penetrating the very essence of the ecosystem. The absence of the old-growth forests, the altered course of the river, the disruption of the delicate balance of flora and fauna – these weren't merely aesthetic flaws; they were profound ecological wounds. The </w:t>
        <w:br/>
        <w:t>seemingly insignificant act of felling a single tree had rippling effects, impacting the entire ecosystem, from the soil to the air to the interconnected web of life.</w:t>
      </w:r>
    </w:p>
    <w:p w14:paraId="262EBE45" w14:textId="77777777" w:rsidR="00A94D13" w:rsidRDefault="00000000">
      <w:pPr>
        <w:autoSpaceDE w:val="0"/>
        <w:autoSpaceDN w:val="0"/>
        <w:spacing w:before="264" w:after="0" w:line="264" w:lineRule="exact"/>
      </w:pPr>
      <w:r>
        <w:t>I pondered the implications of this interconnectedness. The loss of a single species could trigger a cascade of events, affecting countless others in unpredictable ways. The intricate relationships between plants, animals, and the environment were far more complex than I had ever imagined. It was a web of interdependence, a delicate balance easily disrupted but incredibly difficult to restore. The scars on Stony Ridge served as a stark reminder of this fragility.</w:t>
      </w:r>
    </w:p>
    <w:p w14:paraId="6A461A95" w14:textId="77777777" w:rsidR="00A94D13" w:rsidRDefault="00000000">
      <w:pPr>
        <w:autoSpaceDE w:val="0"/>
        <w:autoSpaceDN w:val="0"/>
        <w:spacing w:before="264" w:after="0" w:line="264" w:lineRule="exact"/>
      </w:pPr>
      <w:r>
        <w:t>My thoughts drifted to the chestnut mare. Her untamed spirit, her wild freedom, represented the very essence of nature's resilience. She was a symbol of the untamed wilderness, a stark contrast to the scarred landscape she inhabited. Her escape, her ability to navigate the damaged environment, spoke volumes about nature's ability to endure, to adapt, to find a way even in the face of adversity. But her existence also highlighted the precariousness of her survival in a world increasingly altered by human actions.</w:t>
      </w:r>
    </w:p>
    <w:p w14:paraId="1E76A4D7" w14:textId="77777777" w:rsidR="00A94D13" w:rsidRDefault="00000000">
      <w:pPr>
        <w:autoSpaceDE w:val="0"/>
        <w:autoSpaceDN w:val="0"/>
        <w:spacing w:before="206" w:after="0" w:line="322" w:lineRule="exact"/>
      </w:pPr>
      <w:r>
        <w:t>The realization dawned on me: my obsession with capturing the</w:t>
      </w:r>
    </w:p>
    <w:p w14:paraId="489E965C" w14:textId="77777777" w:rsidR="00A94D13" w:rsidRDefault="00A94D13">
      <w:pPr>
        <w:sectPr w:rsidR="00A94D13">
          <w:pgSz w:w="8000" w:h="12000"/>
          <w:pgMar w:top="1440" w:right="1440" w:bottom="1440" w:left="1440" w:header="720" w:footer="720" w:gutter="0"/>
          <w:cols w:space="720"/>
          <w:docGrid w:linePitch="360"/>
        </w:sectPr>
      </w:pPr>
    </w:p>
    <w:p w14:paraId="06FB217D" w14:textId="77777777" w:rsidR="00A94D13" w:rsidRDefault="00A94D13">
      <w:pPr>
        <w:autoSpaceDE w:val="0"/>
        <w:autoSpaceDN w:val="0"/>
        <w:spacing w:after="78" w:line="220" w:lineRule="exact"/>
      </w:pPr>
    </w:p>
    <w:p w14:paraId="6B40789F" w14:textId="77777777" w:rsidR="00A94D13" w:rsidRDefault="00000000">
      <w:pPr>
        <w:autoSpaceDE w:val="0"/>
        <w:autoSpaceDN w:val="0"/>
        <w:spacing w:before="58" w:after="0" w:line="264" w:lineRule="exact"/>
      </w:pPr>
      <w:r>
        <w:t>mare was, in a way, a reflection of a larger human tendency – a desire to conquer, to control, to subdue the wild. It was a mindset that had led to the environmental degradation I witnessed on Stony Ridge. It was a mindset that needed to change. My pursuit of the mare had been driven by a fascination with her untamed spirit, but it had been reckless and, ultimately, unsuccessful. The near-fatal fall from the cliff served as a potent symbol of this misguided ambition. My obsession had been a form of disrespect, a failure to appreciate the inherent value and fragility of nature.</w:t>
      </w:r>
    </w:p>
    <w:p w14:paraId="23605F27" w14:textId="77777777" w:rsidR="00A94D13" w:rsidRDefault="00000000">
      <w:pPr>
        <w:autoSpaceDE w:val="0"/>
        <w:autoSpaceDN w:val="0"/>
        <w:spacing w:before="264" w:after="0" w:line="264" w:lineRule="exact"/>
      </w:pPr>
      <w:r>
        <w:t xml:space="preserve">This newfound awareness sparked a shift within me. My fascination with the mare remained, but it was now tempered with a deep respect for her freedom and a newfound understanding of the importance of conservation. The scars on Stony Ridge, once merely a backdrop to my pursuit, now became a powerful lesson in </w:t>
        <w:br/>
        <w:t>environmental responsibility. The beauty of the landscape was inextricably linked to its health, its integrity, its ecological balance.</w:t>
      </w:r>
    </w:p>
    <w:p w14:paraId="432F2A84" w14:textId="77777777" w:rsidR="00A94D13" w:rsidRDefault="00000000">
      <w:pPr>
        <w:autoSpaceDE w:val="0"/>
        <w:autoSpaceDN w:val="0"/>
        <w:spacing w:before="60" w:after="0" w:line="264" w:lineRule="exact"/>
        <w:ind w:right="144"/>
      </w:pPr>
      <w:r>
        <w:t xml:space="preserve">It was a reminder of the interconnectedness of life and the </w:t>
        <w:br/>
        <w:t>importance of protecting the delicate balance of the natural world.</w:t>
      </w:r>
    </w:p>
    <w:p w14:paraId="037EF182" w14:textId="77777777" w:rsidR="00A94D13" w:rsidRDefault="00000000">
      <w:pPr>
        <w:autoSpaceDE w:val="0"/>
        <w:autoSpaceDN w:val="0"/>
        <w:spacing w:before="264" w:after="0" w:line="264" w:lineRule="exact"/>
      </w:pPr>
      <w:r>
        <w:t xml:space="preserve">My journey through Stony Ridge became a pilgrimage, a personal odyssey of environmental awareness. The changing landscape, once a source of fascination, now served as a potent symbol of the </w:t>
        <w:br/>
        <w:t>environmental crisis. The decaying stumps, the eroded hillsides, the silted river – these weren't just remnants of the past; they were potent warnings of the future. The silent, eloquent story of Stony Ridge was a wake-up call, urging me to reconsider my relationship with nature, to adopt a more respectful, more sustainable approach.</w:t>
      </w:r>
    </w:p>
    <w:p w14:paraId="3803BCC1" w14:textId="77777777" w:rsidR="00A94D13" w:rsidRDefault="00000000">
      <w:pPr>
        <w:autoSpaceDE w:val="0"/>
        <w:autoSpaceDN w:val="0"/>
        <w:spacing w:before="264" w:after="0" w:line="264" w:lineRule="exact"/>
      </w:pPr>
      <w:r>
        <w:t xml:space="preserve">I began to appreciate the subtle nuances of the ecosystem, the intricate relationships between plants and animals, the </w:t>
        <w:br/>
        <w:t xml:space="preserve">interconnectedness of life. The birdsong, the rustling leaves, the murmuring river – these were no longer mere background noises; they were the vital sounds of a living, breathing ecosystem, a </w:t>
        <w:br/>
        <w:t>symphony of life that could easily be silenced by human negligence.</w:t>
      </w:r>
    </w:p>
    <w:p w14:paraId="026CF842" w14:textId="77777777" w:rsidR="00A94D13" w:rsidRDefault="00000000">
      <w:pPr>
        <w:autoSpaceDE w:val="0"/>
        <w:autoSpaceDN w:val="0"/>
        <w:spacing w:before="264" w:after="0" w:line="264" w:lineRule="exact"/>
      </w:pPr>
      <w:r>
        <w:t>The fragmented forests, the polluted rivers, the depleted soil – these were not merely physical scars; they were indicators.  of a deeper ecological crisis, a crisis that threatened the very fabric of life on earth. the silent, pervasive degradation was a stark reminder of the</w:t>
      </w:r>
    </w:p>
    <w:p w14:paraId="297C9BAC" w14:textId="77777777" w:rsidR="00A94D13" w:rsidRDefault="00A94D13">
      <w:pPr>
        <w:sectPr w:rsidR="00A94D13">
          <w:pgSz w:w="8000" w:h="12000"/>
          <w:pgMar w:top="1440" w:right="1440" w:bottom="1440" w:left="1440" w:header="720" w:footer="720" w:gutter="0"/>
          <w:cols w:space="720"/>
          <w:docGrid w:linePitch="360"/>
        </w:sectPr>
      </w:pPr>
    </w:p>
    <w:p w14:paraId="2C6CE8F5" w14:textId="77777777" w:rsidR="00A94D13" w:rsidRDefault="00A94D13">
      <w:pPr>
        <w:autoSpaceDE w:val="0"/>
        <w:autoSpaceDN w:val="0"/>
        <w:spacing w:after="78" w:line="220" w:lineRule="exact"/>
      </w:pPr>
    </w:p>
    <w:p w14:paraId="6931D6D1" w14:textId="77777777" w:rsidR="00A94D13" w:rsidRDefault="00000000">
      <w:pPr>
        <w:autoSpaceDE w:val="0"/>
        <w:autoSpaceDN w:val="0"/>
        <w:spacing w:before="58" w:after="0" w:line="264" w:lineRule="exact"/>
        <w:ind w:right="144"/>
      </w:pPr>
      <w:r>
        <w:t>interconnectedness of the world and the devastating consequences of ignoring the health of the planet. The beauty of nature was inextricably linked to its health and wellbeing, and the damage inflicted was a profound insult to the delicate balance of nature.</w:t>
      </w:r>
    </w:p>
    <w:p w14:paraId="380B0BA2" w14:textId="77777777" w:rsidR="00A94D13" w:rsidRDefault="00000000">
      <w:pPr>
        <w:autoSpaceDE w:val="0"/>
        <w:autoSpaceDN w:val="0"/>
        <w:spacing w:before="264" w:after="0" w:line="264" w:lineRule="exact"/>
      </w:pPr>
      <w:r>
        <w:t xml:space="preserve">My understanding of conservation deepened. It was not merely about preserving pristine wilderness areas; it was about actively working towards the restoration of damaged ecosystems, about reversing the negative impacts of human activities. It was a </w:t>
        <w:br/>
        <w:t>continuous process, requiring a holistic approach that considered the intricate interactions within the environment. It wasn't enough to admire nature's resilience; we needed to actively participate in its protection.</w:t>
      </w:r>
    </w:p>
    <w:p w14:paraId="1ACA1B6C" w14:textId="77777777" w:rsidR="00A94D13" w:rsidRDefault="00000000">
      <w:pPr>
        <w:autoSpaceDE w:val="0"/>
        <w:autoSpaceDN w:val="0"/>
        <w:spacing w:before="264" w:after="0" w:line="264" w:lineRule="exact"/>
      </w:pPr>
      <w:r>
        <w:t>My time on Stony Ridge became a period of reflection, a time of learning and growth. The landscape itself became my teacher, its scars a powerful lesson in environmental responsibility. I started to understand the subtle and profound effects of human actions, the ripple effects of environmental damage. The seemingly small act of discarding a piece of litter, the thoughtless clearing of a small area, or the careless use of resources – all these actions, when aggregated across a population, had profound consequences.</w:t>
      </w:r>
    </w:p>
    <w:p w14:paraId="568AC258" w14:textId="77777777" w:rsidR="00A94D13" w:rsidRDefault="00000000">
      <w:pPr>
        <w:autoSpaceDE w:val="0"/>
        <w:autoSpaceDN w:val="0"/>
        <w:spacing w:before="264" w:after="0" w:line="264" w:lineRule="exact"/>
      </w:pPr>
      <w:r>
        <w:t xml:space="preserve">The scars on Stony Ridge served as a sobering reminder that the environment was not an unlimited resource, that the planet's </w:t>
        <w:br/>
        <w:t>capacity to absorb the impacts of human activity was not infinite. The lessons learned here were as profound as they were critical, and they instilled a deep sense of urgency and responsibility towards environmental stewardship. It wasn't simply a matter of preserving wilderness; it was about restoring balance, about reversing the negative impacts of human activity, and about creating a more sustainable relationship between humanity and the natural world.</w:t>
      </w:r>
    </w:p>
    <w:p w14:paraId="244E8815" w14:textId="77777777" w:rsidR="00A94D13" w:rsidRDefault="00000000">
      <w:pPr>
        <w:autoSpaceDE w:val="0"/>
        <w:autoSpaceDN w:val="0"/>
        <w:spacing w:before="266" w:after="0" w:line="264" w:lineRule="exact"/>
      </w:pPr>
      <w:r>
        <w:t>The landscape of Stony Ridge, once a symbol of my personal quest, transformed into a powerful metaphor for the global environmental crisis. The scars I witnessed became a catalyst for change, igniting within me a burning passion for environmental conservation. The haunting beauty of the scarred landscape instilled a deep sense of responsibility, a commitment to active participation in the ongoing effort to protect and preserve our planet's precious ecosystems. The</w:t>
      </w:r>
    </w:p>
    <w:p w14:paraId="73C7467F" w14:textId="77777777" w:rsidR="00A94D13" w:rsidRDefault="00A94D13">
      <w:pPr>
        <w:sectPr w:rsidR="00A94D13">
          <w:pgSz w:w="8000" w:h="12000"/>
          <w:pgMar w:top="1440" w:right="1440" w:bottom="1440" w:left="1440" w:header="720" w:footer="720" w:gutter="0"/>
          <w:cols w:space="720"/>
          <w:docGrid w:linePitch="360"/>
        </w:sectPr>
      </w:pPr>
    </w:p>
    <w:p w14:paraId="3EE8712B" w14:textId="77777777" w:rsidR="00A94D13" w:rsidRDefault="00A94D13">
      <w:pPr>
        <w:autoSpaceDE w:val="0"/>
        <w:autoSpaceDN w:val="0"/>
        <w:spacing w:after="78" w:line="220" w:lineRule="exact"/>
      </w:pPr>
    </w:p>
    <w:p w14:paraId="764A6259" w14:textId="77777777" w:rsidR="00A94D13" w:rsidRDefault="00000000">
      <w:pPr>
        <w:autoSpaceDE w:val="0"/>
        <w:autoSpaceDN w:val="0"/>
        <w:spacing w:before="56" w:after="0" w:line="264" w:lineRule="exact"/>
        <w:ind w:right="242"/>
        <w:jc w:val="both"/>
      </w:pPr>
      <w:r>
        <w:t>silent, eloquent story of Stony Ridge continues to echo within my heart, a constant reminder of the fragile beauty of nature and the urgent need for global environmental awareness.</w:t>
      </w:r>
    </w:p>
    <w:p w14:paraId="1EABE778" w14:textId="77777777" w:rsidR="00A94D13" w:rsidRDefault="00000000">
      <w:pPr>
        <w:autoSpaceDE w:val="0"/>
        <w:autoSpaceDN w:val="0"/>
        <w:spacing w:before="264" w:after="0" w:line="264" w:lineRule="exact"/>
      </w:pPr>
      <w:r>
        <w:t xml:space="preserve">The memory of the chestnut mare, her wild spirit a symbol of nature's resilience, remains a constant source of inspiration. Her untamed nature served as a reminder of the importance of </w:t>
        <w:br/>
        <w:t xml:space="preserve">preserving wild spaces and the vital role of biodiversity. Her escape from my grasp symbolized the resilience of nature, its ability to persist and endure, even in the face of formidable odds. The </w:t>
        <w:br/>
        <w:t xml:space="preserve">memory of the chestnut mare and the lessons learned on Stony Ridge are a guiding force, shaping my commitment to </w:t>
        <w:br/>
        <w:t xml:space="preserve">environmental protection and inspiring me to participate in the ongoing struggle to protect our planet's precious ecosystems. The changing landscape, therefore, became a canvas not only of </w:t>
        <w:br/>
        <w:t>destruction, but also of hope – a hope for regeneration, restoration, and a more sustainable future.</w:t>
      </w:r>
    </w:p>
    <w:p w14:paraId="43DBB93D" w14:textId="77777777" w:rsidR="00A94D13" w:rsidRDefault="00A94D13">
      <w:pPr>
        <w:sectPr w:rsidR="00A94D13">
          <w:pgSz w:w="8000" w:h="12000"/>
          <w:pgMar w:top="1440" w:right="1440" w:bottom="1440" w:left="1440" w:header="720" w:footer="720" w:gutter="0"/>
          <w:cols w:space="720"/>
          <w:docGrid w:linePitch="360"/>
        </w:sectPr>
      </w:pPr>
    </w:p>
    <w:p w14:paraId="5F5E4069" w14:textId="77777777" w:rsidR="00A94D13" w:rsidRDefault="00A94D13">
      <w:pPr>
        <w:autoSpaceDE w:val="0"/>
        <w:autoSpaceDN w:val="0"/>
        <w:spacing w:after="224" w:line="220" w:lineRule="exact"/>
      </w:pPr>
    </w:p>
    <w:p w14:paraId="3DD9E186" w14:textId="77777777" w:rsidR="00A94D13" w:rsidRDefault="00000000">
      <w:pPr>
        <w:autoSpaceDE w:val="0"/>
        <w:autoSpaceDN w:val="0"/>
        <w:spacing w:after="0" w:line="330" w:lineRule="exact"/>
      </w:pPr>
      <w:r>
        <w:t>Protecting the Wild</w:t>
      </w:r>
    </w:p>
    <w:p w14:paraId="6AADA24D" w14:textId="77777777" w:rsidR="00A94D13" w:rsidRDefault="00000000">
      <w:pPr>
        <w:autoSpaceDE w:val="0"/>
        <w:autoSpaceDN w:val="0"/>
        <w:spacing w:before="286" w:after="0" w:line="264" w:lineRule="exact"/>
      </w:pPr>
      <w:r>
        <w:t xml:space="preserve">The wind whispered secrets through the skeletal branches of the dead trees, a mournful song for the lost forest. My gaze drifted to the scarred earth, the raw wounds of deforestation a stark contrast to the vibrant tapestry of life I’d imagined before my arrival at Stony Ridge. The chestnut mare, a fleeting symbol of untamed freedom, had become a potent metaphor for the fragility of the wild. Her escape, her survival in this ravaged landscape, </w:t>
        <w:br/>
        <w:t>highlighted the resilience of nature, yet simultaneously underscored its vulnerability.</w:t>
      </w:r>
    </w:p>
    <w:p w14:paraId="22384EE6" w14:textId="77777777" w:rsidR="00A94D13" w:rsidRDefault="00000000">
      <w:pPr>
        <w:autoSpaceDE w:val="0"/>
        <w:autoSpaceDN w:val="0"/>
        <w:spacing w:before="264" w:after="0" w:line="264" w:lineRule="exact"/>
        <w:ind w:right="144"/>
      </w:pPr>
      <w:r>
        <w:t>My obsession, once a consuming fire, had cooled into a profound respect, a humbling understanding of my place within the intricate web of life. The near-fatal fall from the cliff had served as a brutal awakening, a stark reminder of my own hubris, my arrogant belief that I could conquer the untamed spirit of the wild. The mare’s freedom was not mine to take; it was a right, a necessity for the health of the ecosystem.</w:t>
      </w:r>
    </w:p>
    <w:p w14:paraId="653788BF" w14:textId="77777777" w:rsidR="00A94D13" w:rsidRDefault="00000000">
      <w:pPr>
        <w:autoSpaceDE w:val="0"/>
        <w:autoSpaceDN w:val="0"/>
        <w:spacing w:before="264" w:after="0" w:line="264" w:lineRule="exact"/>
      </w:pPr>
      <w:r>
        <w:t xml:space="preserve">The silence of Stony Ridge was deceptive. It wasn't the peaceful hush of an undisturbed wilderness; it was the quiet aftermath of destruction, a pregnant silence heavy with the ghosts of fallen trees and silenced birdsong. Yet, even amidst the devastation, life </w:t>
        <w:br/>
        <w:t>stubbornly persisted. A lone wildflower pushed its way through cracked earth, a testament to nature’s indomitable spirit. A family of rabbits darted across the barren landscape, their movements a fleeting blur of life against the backdrop of decay. These small acts of defiance, these silent witnesses to the carnage, were a potent reminder that hope, however fragile, still flickered.</w:t>
      </w:r>
    </w:p>
    <w:p w14:paraId="1E85F443" w14:textId="77777777" w:rsidR="00A94D13" w:rsidRDefault="00000000">
      <w:pPr>
        <w:autoSpaceDE w:val="0"/>
        <w:autoSpaceDN w:val="0"/>
        <w:spacing w:before="264" w:after="0" w:line="264" w:lineRule="exact"/>
      </w:pPr>
      <w:r>
        <w:t xml:space="preserve">The need for conservation extended beyond the preservation of scenic beauty; it was a matter of ethical responsibility, a </w:t>
        <w:br/>
        <w:t xml:space="preserve">commitment to safeguarding the intricate balance of the natural world. Each species, however seemingly insignificant, played a vital role in the grand symphony of life. The loss of even a single element could trigger a domino effect, disrupting the delicate equilibrium and potentially leading to irreversible damage. The scarred </w:t>
        <w:br/>
        <w:t>landscape of Stony Ridge served as a grim illustration of this</w:t>
      </w:r>
    </w:p>
    <w:p w14:paraId="13F85EE5" w14:textId="77777777" w:rsidR="00A94D13" w:rsidRDefault="00A94D13">
      <w:pPr>
        <w:sectPr w:rsidR="00A94D13">
          <w:pgSz w:w="8000" w:h="12000"/>
          <w:pgMar w:top="1440" w:right="1440" w:bottom="1440" w:left="1440" w:header="720" w:footer="720" w:gutter="0"/>
          <w:cols w:space="720"/>
          <w:docGrid w:linePitch="360"/>
        </w:sectPr>
      </w:pPr>
    </w:p>
    <w:p w14:paraId="3A5D45A4" w14:textId="77777777" w:rsidR="00A94D13" w:rsidRDefault="00A94D13">
      <w:pPr>
        <w:autoSpaceDE w:val="0"/>
        <w:autoSpaceDN w:val="0"/>
        <w:spacing w:after="78" w:line="220" w:lineRule="exact"/>
      </w:pPr>
    </w:p>
    <w:p w14:paraId="2745853D" w14:textId="77777777" w:rsidR="00A94D13" w:rsidRDefault="00000000">
      <w:pPr>
        <w:autoSpaceDE w:val="0"/>
        <w:autoSpaceDN w:val="0"/>
        <w:spacing w:before="56" w:after="0" w:line="266" w:lineRule="exact"/>
        <w:ind w:right="864"/>
      </w:pPr>
      <w:r>
        <w:t>interconnectedness, a stark warning of the consequences of unchecked human ambition.</w:t>
      </w:r>
    </w:p>
    <w:p w14:paraId="311534C7" w14:textId="77777777" w:rsidR="00A94D13" w:rsidRDefault="00000000">
      <w:pPr>
        <w:autoSpaceDE w:val="0"/>
        <w:autoSpaceDN w:val="0"/>
        <w:spacing w:before="264" w:after="0" w:line="264" w:lineRule="exact"/>
      </w:pPr>
      <w:r>
        <w:t xml:space="preserve">My thoughts drifted to the intricate dance of predator and prey, the delicate balance of the food chain, the silent communication </w:t>
        <w:br/>
        <w:t>between species, the unseen threads that connected every living organism. The disappearance of a single predator could lead to an overpopulation of its prey, impacting the vegetation, the soil, and ultimately, the entire ecosystem. The complexity was staggering, a vast and intricate tapestry woven from countless threads of life, each dependent on the others for survival.</w:t>
      </w:r>
    </w:p>
    <w:p w14:paraId="159671F0" w14:textId="77777777" w:rsidR="00A94D13" w:rsidRDefault="00000000">
      <w:pPr>
        <w:autoSpaceDE w:val="0"/>
        <w:autoSpaceDN w:val="0"/>
        <w:spacing w:before="264" w:after="0" w:line="264" w:lineRule="exact"/>
      </w:pPr>
      <w:r>
        <w:t xml:space="preserve">Protecting the wild was not simply a matter of establishing national parks and wildlife reserves; it required a fundamental shift in human consciousness, a conscious effort to reduce our ecological footprint, to live in harmony with nature, rather than in dominance over it. It demanded a more holistic approach, a deep </w:t>
        <w:br/>
        <w:t xml:space="preserve">understanding of the intricate relationships within the ecosystem, and a commitment to sustainable practices that minimized </w:t>
        <w:br/>
        <w:t>environmental impact.</w:t>
      </w:r>
    </w:p>
    <w:p w14:paraId="479DCE24" w14:textId="77777777" w:rsidR="00A94D13" w:rsidRDefault="00000000">
      <w:pPr>
        <w:autoSpaceDE w:val="0"/>
        <w:autoSpaceDN w:val="0"/>
        <w:spacing w:before="264" w:after="0" w:line="264" w:lineRule="exact"/>
      </w:pPr>
      <w:r>
        <w:t>The task was immense, daunting even, but not impossible. It began with individual actions, small but significant choices that, when multiplied across the population, could make a tangible difference.</w:t>
      </w:r>
    </w:p>
    <w:p w14:paraId="0BFA1FA3" w14:textId="77777777" w:rsidR="00A94D13" w:rsidRDefault="00000000">
      <w:pPr>
        <w:autoSpaceDE w:val="0"/>
        <w:autoSpaceDN w:val="0"/>
        <w:spacing w:before="58" w:after="0" w:line="264" w:lineRule="exact"/>
      </w:pPr>
      <w:r>
        <w:t>Reducing our consumption of resources, choosing sustainable products, supporting businesses committed to environmental responsibility, advocating.  for stronger environmental policies –these seemingly insignificant acts could collectively contribute to a larger movement towards conservation.</w:t>
      </w:r>
    </w:p>
    <w:p w14:paraId="159C5A8D" w14:textId="77777777" w:rsidR="00A94D13" w:rsidRDefault="00000000">
      <w:pPr>
        <w:autoSpaceDE w:val="0"/>
        <w:autoSpaceDN w:val="0"/>
        <w:spacing w:before="264" w:after="0" w:line="264" w:lineRule="exact"/>
      </w:pPr>
      <w:r>
        <w:t xml:space="preserve">The responsibility extended beyond individual choices; it </w:t>
        <w:br/>
        <w:t xml:space="preserve">necessitated collective action, collaborative efforts between </w:t>
        <w:br/>
        <w:t xml:space="preserve">governments, organizations, and individuals. International </w:t>
        <w:br/>
        <w:t xml:space="preserve">cooperation was essential to address the transboundary nature of environmental challenges, such as climate change and biodiversity loss. Shared knowledge, shared resources, and a shared </w:t>
        <w:br/>
        <w:t xml:space="preserve">commitment to environmental protection were crucial for </w:t>
        <w:br/>
        <w:t>addressing these global issues.</w:t>
      </w:r>
    </w:p>
    <w:p w14:paraId="2A4A9EC1" w14:textId="77777777" w:rsidR="00A94D13" w:rsidRDefault="00000000">
      <w:pPr>
        <w:autoSpaceDE w:val="0"/>
        <w:autoSpaceDN w:val="0"/>
        <w:spacing w:before="204" w:after="0" w:line="324" w:lineRule="exact"/>
      </w:pPr>
      <w:r>
        <w:t>Education played a critical role in fostering a culture of</w:t>
      </w:r>
    </w:p>
    <w:p w14:paraId="0BB90930" w14:textId="77777777" w:rsidR="00A94D13" w:rsidRDefault="00A94D13">
      <w:pPr>
        <w:sectPr w:rsidR="00A94D13">
          <w:pgSz w:w="8000" w:h="12000"/>
          <w:pgMar w:top="1440" w:right="1440" w:bottom="1440" w:left="1440" w:header="720" w:footer="720" w:gutter="0"/>
          <w:cols w:space="720"/>
          <w:docGrid w:linePitch="360"/>
        </w:sectPr>
      </w:pPr>
    </w:p>
    <w:p w14:paraId="54A23D52" w14:textId="77777777" w:rsidR="00A94D13" w:rsidRDefault="00A94D13">
      <w:pPr>
        <w:autoSpaceDE w:val="0"/>
        <w:autoSpaceDN w:val="0"/>
        <w:spacing w:after="78" w:line="220" w:lineRule="exact"/>
      </w:pPr>
    </w:p>
    <w:p w14:paraId="6F17462F" w14:textId="77777777" w:rsidR="00A94D13" w:rsidRDefault="00000000">
      <w:pPr>
        <w:autoSpaceDE w:val="0"/>
        <w:autoSpaceDN w:val="0"/>
        <w:spacing w:before="58" w:after="0" w:line="264" w:lineRule="exact"/>
      </w:pPr>
      <w:r>
        <w:t xml:space="preserve">conservation. Raising public awareness about the importance of protecting wildlife and their habitats, promoting environmental literacy, and empowering future generations to be stewards of the planet – these were essential steps towards creating a more </w:t>
        <w:br/>
        <w:t>sustainable future. Inspiring a sense of wonder and awe in the natural world, fostering a deep appreciation for its intrinsic value, and instilling a sense of responsibility for its protection – these were the cornerstones of a successful conservation movement.</w:t>
      </w:r>
    </w:p>
    <w:p w14:paraId="6AEC5948" w14:textId="77777777" w:rsidR="00A94D13" w:rsidRDefault="00000000">
      <w:pPr>
        <w:autoSpaceDE w:val="0"/>
        <w:autoSpaceDN w:val="0"/>
        <w:spacing w:before="264" w:after="0" w:line="264" w:lineRule="exact"/>
      </w:pPr>
      <w:r>
        <w:t xml:space="preserve">The chestnut mare, a symbol of untamed freedom, remained a potent reminder of the importance of preserving wild spaces and the vital role of biodiversity. Her image, etched into my memory, fueled my commitment to conservation, inspiring me to participate actively in efforts to protect and restore the natural world. The scarred landscape of Stony Ridge, once a testament to human </w:t>
        <w:br/>
        <w:t>destruction, was now a canvas of hope, a symbol of resilience, a reminder that even in the face of adversity, nature could heal, could regenerate, if only given the chance.</w:t>
      </w:r>
    </w:p>
    <w:p w14:paraId="082A01B1" w14:textId="77777777" w:rsidR="00A94D13" w:rsidRDefault="00000000">
      <w:pPr>
        <w:autoSpaceDE w:val="0"/>
        <w:autoSpaceDN w:val="0"/>
        <w:spacing w:before="264" w:after="0" w:line="264" w:lineRule="exact"/>
      </w:pPr>
      <w:r>
        <w:t>My journey through Stony Ridge had transformed me, shifting my perspective from one of conquest to one of reverence. The scars on the land were not merely blemishes; they were potent lessons, stark reminders of the consequences of unchecked human ambition. They were also a testament to nature's resilience, a silent plea for our intervention, a call for a more sustainable relationship between humanity and the wild. The future of Stony Ridge, and indeed, the future of our planet, depended on our willingness to listen, to learn, and to act. The wind whispered its secrets once more, but this time, I understood its message: the wild needs our protection, and its survival is inextricably linked to our own. The silence of Stony Ridge was no longer a mournful lament; it was a challenge, a call to action, a promise of a renewed future, a future where the wild could thrive once more, a future where the scars of the past could fade into the vibrant tapestry of a restored ecosystem. The chestnut mare, a fleeting vision of untamed freedom, remained a beacon, guiding me towards a future where the wild could run free, a future where the landscape would heal, a future where the song of nature would once again fill the air.</w:t>
      </w:r>
    </w:p>
    <w:p w14:paraId="4E8F9162" w14:textId="77777777" w:rsidR="00A94D13" w:rsidRDefault="00A94D13">
      <w:pPr>
        <w:sectPr w:rsidR="00A94D13">
          <w:pgSz w:w="8000" w:h="12000"/>
          <w:pgMar w:top="1440" w:right="1440" w:bottom="1440" w:left="1440" w:header="720" w:footer="720" w:gutter="0"/>
          <w:cols w:space="720"/>
          <w:docGrid w:linePitch="360"/>
        </w:sectPr>
      </w:pPr>
    </w:p>
    <w:p w14:paraId="74C92B46" w14:textId="77777777" w:rsidR="00A94D13" w:rsidRDefault="00A94D13">
      <w:pPr>
        <w:autoSpaceDE w:val="0"/>
        <w:autoSpaceDN w:val="0"/>
        <w:spacing w:after="224" w:line="220" w:lineRule="exact"/>
      </w:pPr>
    </w:p>
    <w:p w14:paraId="648E11FE" w14:textId="77777777" w:rsidR="00A94D13" w:rsidRDefault="00000000">
      <w:pPr>
        <w:autoSpaceDE w:val="0"/>
        <w:autoSpaceDN w:val="0"/>
        <w:spacing w:after="0" w:line="330" w:lineRule="exact"/>
      </w:pPr>
      <w:r>
        <w:t>The Mares Intelligence</w:t>
      </w:r>
    </w:p>
    <w:p w14:paraId="395516F7" w14:textId="77777777" w:rsidR="00A94D13" w:rsidRDefault="00000000">
      <w:pPr>
        <w:autoSpaceDE w:val="0"/>
        <w:autoSpaceDN w:val="0"/>
        <w:spacing w:before="286" w:after="0" w:line="264" w:lineRule="exact"/>
      </w:pPr>
      <w:r>
        <w:t xml:space="preserve">The escape wasn't just a lucky break; it was a testament to her cunning. She’d anticipated my move, sensed the tightening of the lasso, the shift in my weight. It wasn't brute strength that propelled her away, but a calculated response, a strategic retreat. The </w:t>
        <w:br/>
        <w:t xml:space="preserve">sidewinder, a seemingly random element, was skillfully </w:t>
        <w:br/>
        <w:t xml:space="preserve">incorporated into her plan, a surprise that bought her the precious seconds she needed to make her daring leap. That fall, a near-suicidal plunge, wasn't reckless abandon; it was a calculated risk, a gamble for freedom. She knew the terrain better than I ever could. She knew the hidden pools, the soft landings, the pathways through the treacherous landscape. Her knowledge was instinctual, </w:t>
        <w:br/>
        <w:t>ingrained in her very being, a deep understanding of the land and its hidden dangers.</w:t>
      </w:r>
    </w:p>
    <w:p w14:paraId="105EC578" w14:textId="77777777" w:rsidR="00A94D13" w:rsidRDefault="00000000">
      <w:pPr>
        <w:autoSpaceDE w:val="0"/>
        <w:autoSpaceDN w:val="0"/>
        <w:spacing w:before="264" w:after="0" w:line="264" w:lineRule="exact"/>
      </w:pPr>
      <w:r>
        <w:t xml:space="preserve">My initial perception of her as a wild, untamed creature was </w:t>
        <w:br/>
        <w:t xml:space="preserve">incomplete, a simplistic view of a being far more complex. She wasn't merely instinctive; she possessed an acute awareness, a keen perception of her surroundings, a sharp intelligence that surpassed my initial assumptions. Her decision-making process was swift, precise, and effective, a testament to an intellect often </w:t>
        <w:br/>
        <w:t xml:space="preserve">underestimated in animals. I'd underestimated her capabilities, her ability to assess risk, to formulate strategies, to execute them with precision and daring. She possessed a survival instinct honed over generations, an innate wisdom passed down through the lineage of wild horses, a knowledge of the land and its rhythms, an </w:t>
        <w:br/>
        <w:t>understanding of the intricate web of life within which she existed.</w:t>
      </w:r>
    </w:p>
    <w:p w14:paraId="1ECA47DD" w14:textId="77777777" w:rsidR="00A94D13" w:rsidRDefault="00000000">
      <w:pPr>
        <w:autoSpaceDE w:val="0"/>
        <w:autoSpaceDN w:val="0"/>
        <w:spacing w:before="264" w:after="0" w:line="264" w:lineRule="exact"/>
      </w:pPr>
      <w:r>
        <w:t xml:space="preserve">The escape wasn't a victory for me, not in the sense of conquest or subjugation. It was a victory for her, a triumph of her intelligence, her resourcefulness, her unwavering will to survive. It was a victory for the wild itself, a confirmation of the indomitable spirit of </w:t>
        <w:br/>
        <w:t xml:space="preserve">nature, its capacity to adapt, to resist, to endure. Her escape was a lesson in humility, a humbling experience that shattered my </w:t>
        <w:br/>
        <w:t xml:space="preserve">preconceived notions of her, and by extension, the wild itself. She wasn't simply a prize to be captured; she was a sentient being, a creature of remarkable intelligence and resilience, worthy of </w:t>
        <w:br/>
        <w:t>respect, worthy of admiration. The mare wasn't just an animal; she</w:t>
      </w:r>
    </w:p>
    <w:p w14:paraId="5133B6C3" w14:textId="77777777" w:rsidR="00A94D13" w:rsidRDefault="00A94D13">
      <w:pPr>
        <w:sectPr w:rsidR="00A94D13">
          <w:pgSz w:w="8000" w:h="12000"/>
          <w:pgMar w:top="1440" w:right="1440" w:bottom="1440" w:left="1440" w:header="720" w:footer="720" w:gutter="0"/>
          <w:cols w:space="720"/>
          <w:docGrid w:linePitch="360"/>
        </w:sectPr>
      </w:pPr>
    </w:p>
    <w:p w14:paraId="47F729A3" w14:textId="77777777" w:rsidR="00A94D13" w:rsidRDefault="00A94D13">
      <w:pPr>
        <w:autoSpaceDE w:val="0"/>
        <w:autoSpaceDN w:val="0"/>
        <w:spacing w:after="78" w:line="220" w:lineRule="exact"/>
      </w:pPr>
    </w:p>
    <w:p w14:paraId="70052109" w14:textId="77777777" w:rsidR="00A94D13" w:rsidRDefault="00000000">
      <w:pPr>
        <w:autoSpaceDE w:val="0"/>
        <w:autoSpaceDN w:val="0"/>
        <w:spacing w:before="56" w:after="0" w:line="266" w:lineRule="exact"/>
        <w:ind w:right="720"/>
      </w:pPr>
      <w:r>
        <w:t>was an embodiment of the wild, a symbol of its strength, its intelligence, its enduring spirit.</w:t>
      </w:r>
    </w:p>
    <w:p w14:paraId="0FD159C6" w14:textId="77777777" w:rsidR="00A94D13" w:rsidRDefault="00000000">
      <w:pPr>
        <w:autoSpaceDE w:val="0"/>
        <w:autoSpaceDN w:val="0"/>
        <w:spacing w:before="264" w:after="0" w:line="264" w:lineRule="exact"/>
      </w:pPr>
      <w:r>
        <w:t>I spent weeks after her escape revisiting the cliff, trying to retrace her path, to understand the choices she'd made. The markings on the ground, almost imperceptible to the untrained eye, revealed her movements, her strategies. The subtle shifting of rocks, the barely visible prints in the dust, the bent grasses – each a clue, a fragment of the puzzle that was her escape. It was a painstaking process, but it slowly began to reveal the meticulous planning that had gone into her escape, the careful calculations, the strategic decisions that had led to her survival.</w:t>
      </w:r>
    </w:p>
    <w:p w14:paraId="6D6DAC03" w14:textId="77777777" w:rsidR="00A94D13" w:rsidRDefault="00000000">
      <w:pPr>
        <w:autoSpaceDE w:val="0"/>
        <w:autoSpaceDN w:val="0"/>
        <w:spacing w:before="264" w:after="0" w:line="264" w:lineRule="exact"/>
      </w:pPr>
      <w:r>
        <w:t xml:space="preserve">I started observing other animals, comparing their behavior to the mare's, looking for patterns, for evidence of similar intelligence. I watched the ravens circling overhead, their movements seemingly random, yet guided by a deep understanding of air currents and thermals. I observed the deer grazing in the meadows, their senses sharp, their movements calculated, their reactions to danger swift and precise. The squirrels, hoarding nuts with an almost </w:t>
        <w:br/>
        <w:t>mathematical precision, the ants, building their complex nests with remarkable efficiency, the spiders, creating their intricate webs with an innate understanding of geometry – these were not mindless creatures; they were intelligent beings, each possessing a unique form of intelligence adapted to their specific environment. The world, it seemed, was teeming with intelligence, not just in the human form, but across the entire spectrum of life.</w:t>
      </w:r>
    </w:p>
    <w:p w14:paraId="236CD9F1" w14:textId="77777777" w:rsidR="00A94D13" w:rsidRDefault="00000000">
      <w:pPr>
        <w:autoSpaceDE w:val="0"/>
        <w:autoSpaceDN w:val="0"/>
        <w:spacing w:before="264" w:after="0" w:line="264" w:lineRule="exact"/>
      </w:pPr>
      <w:r>
        <w:t xml:space="preserve">The intelligence of animals wasn't a simple matter of problem-solving; it was multifaceted, encompassing a diverse range of </w:t>
        <w:br/>
        <w:t xml:space="preserve">cognitive abilities, from spatial awareness and navigation to social intelligence and communication. The mare's escape wasn't simply an act of survival; it was a demonstration of her profound </w:t>
        <w:br/>
        <w:t xml:space="preserve">understanding of her environment, her ability to adapt to </w:t>
        <w:br/>
        <w:t>unexpected circumstances, and her capacity for strategic thinking. Her intelligence wasn't human intelligence; it was a different kind of intelligence, finely tuned to her specific needs and circumstances, a testament to the remarkable diversity of cognitive abilities in the animal kingdom.</w:t>
      </w:r>
    </w:p>
    <w:p w14:paraId="21F1A6EE" w14:textId="77777777" w:rsidR="00A94D13" w:rsidRDefault="00A94D13">
      <w:pPr>
        <w:sectPr w:rsidR="00A94D13">
          <w:pgSz w:w="8000" w:h="12000"/>
          <w:pgMar w:top="1440" w:right="1440" w:bottom="1440" w:left="1440" w:header="720" w:footer="720" w:gutter="0"/>
          <w:cols w:space="720"/>
          <w:docGrid w:linePitch="360"/>
        </w:sectPr>
      </w:pPr>
    </w:p>
    <w:p w14:paraId="4E9DAAAA" w14:textId="77777777" w:rsidR="00A94D13" w:rsidRDefault="00A94D13">
      <w:pPr>
        <w:autoSpaceDE w:val="0"/>
        <w:autoSpaceDN w:val="0"/>
        <w:spacing w:after="78" w:line="220" w:lineRule="exact"/>
      </w:pPr>
    </w:p>
    <w:p w14:paraId="11A90A10" w14:textId="77777777" w:rsidR="00A94D13" w:rsidRDefault="00000000">
      <w:pPr>
        <w:autoSpaceDE w:val="0"/>
        <w:autoSpaceDN w:val="0"/>
        <w:spacing w:before="58" w:after="0" w:line="264" w:lineRule="exact"/>
      </w:pPr>
      <w:r>
        <w:t xml:space="preserve">Her intelligence manifested itself in many ways. It wasn't limited to her escape from my lasso. It was visible in her avoidance of </w:t>
        <w:br/>
        <w:t xml:space="preserve">predators, her selection of grazing grounds, her navigation of the treacherous terrain. She knew the best places to find water, the safest places to sleep, the optimal routes to travel. Her </w:t>
        <w:br/>
        <w:t>understanding of her environment was instinctive, yet incredibly nuanced, reflecting a deep understanding of the subtle cues and patterns within her habitat. Her ability to read the landscape, to anticipate potential dangers, to adapt to changing conditions, was a clear indication of her exceptional intelligence.</w:t>
      </w:r>
    </w:p>
    <w:p w14:paraId="1CF3B42C" w14:textId="77777777" w:rsidR="00A94D13" w:rsidRDefault="00000000">
      <w:pPr>
        <w:autoSpaceDE w:val="0"/>
        <w:autoSpaceDN w:val="0"/>
        <w:spacing w:before="264" w:after="0" w:line="264" w:lineRule="exact"/>
      </w:pPr>
      <w:r>
        <w:t xml:space="preserve">The more I learned, the more I realized the vast gap between my understanding and the reality of the wild. My previous attempts to capture her, to impose my will upon her, were acts of arrogance, blind to her intelligence, her strength, her independence. The escape wasn't just a setback; it was a lesson, a crucial step in my own development, a shift in perspective that redefined my </w:t>
        <w:br/>
        <w:t>relationship with the natural world and the creatures that inhabited it.</w:t>
      </w:r>
    </w:p>
    <w:p w14:paraId="4C53C3D7" w14:textId="77777777" w:rsidR="00A94D13" w:rsidRDefault="00000000">
      <w:pPr>
        <w:autoSpaceDE w:val="0"/>
        <w:autoSpaceDN w:val="0"/>
        <w:spacing w:before="264" w:after="0" w:line="264" w:lineRule="exact"/>
      </w:pPr>
      <w:r>
        <w:t xml:space="preserve">The lessons extended beyond the mare. Observing other animals, learning about their diverse intelligence, broadened my </w:t>
        <w:br/>
        <w:t xml:space="preserve">understanding of the interconnectedness of life. The delicate </w:t>
        <w:br/>
        <w:t xml:space="preserve">balance of the ecosystem, the intricate dance between predator and prey, the silent communication between species – these were not random events; they were complex interactions driven by </w:t>
        <w:br/>
        <w:t xml:space="preserve">intelligence, adaptation, and survival. The wild wasn't a chaotic wilderness; it was a carefully orchestrated system, a finely tuned ecosystem in which every species played a vital role, each </w:t>
        <w:br/>
        <w:t>possessing its own unique form of intelligence.</w:t>
      </w:r>
    </w:p>
    <w:p w14:paraId="448CF05D" w14:textId="77777777" w:rsidR="00A94D13" w:rsidRDefault="00000000">
      <w:pPr>
        <w:autoSpaceDE w:val="0"/>
        <w:autoSpaceDN w:val="0"/>
        <w:spacing w:before="264" w:after="0" w:line="264" w:lineRule="exact"/>
      </w:pPr>
      <w:r>
        <w:t xml:space="preserve">This newfound respect for animal intelligence extended beyond the realm of pure observation. It began to influence my interactions with nature. I started to appreciate the subtlety of animal behavior, the sophistication of their communication, their capacity for </w:t>
        <w:br/>
        <w:t xml:space="preserve">complex thought processes. I realized that my previous </w:t>
        <w:br/>
        <w:t>anthropocentric view of intelligence was a narrow, self-serving perspective, blinding me to the remarkable cognitive abilities of other species. The mare's escape had been a catalyst for a much broader understanding of life's intricate tapestry, a deeper</w:t>
      </w:r>
    </w:p>
    <w:p w14:paraId="6DEDF0C8" w14:textId="77777777" w:rsidR="00A94D13" w:rsidRDefault="00A94D13">
      <w:pPr>
        <w:sectPr w:rsidR="00A94D13">
          <w:pgSz w:w="8000" w:h="12000"/>
          <w:pgMar w:top="1440" w:right="1440" w:bottom="1440" w:left="1440" w:header="720" w:footer="720" w:gutter="0"/>
          <w:cols w:space="720"/>
          <w:docGrid w:linePitch="360"/>
        </w:sectPr>
      </w:pPr>
    </w:p>
    <w:p w14:paraId="5C3B100E" w14:textId="77777777" w:rsidR="00A94D13" w:rsidRDefault="00A94D13">
      <w:pPr>
        <w:autoSpaceDE w:val="0"/>
        <w:autoSpaceDN w:val="0"/>
        <w:spacing w:after="78" w:line="220" w:lineRule="exact"/>
      </w:pPr>
    </w:p>
    <w:p w14:paraId="60E3DC66" w14:textId="77777777" w:rsidR="00A94D13" w:rsidRDefault="00000000">
      <w:pPr>
        <w:autoSpaceDE w:val="0"/>
        <w:autoSpaceDN w:val="0"/>
        <w:spacing w:before="56" w:after="0" w:line="266" w:lineRule="exact"/>
        <w:ind w:right="144"/>
      </w:pPr>
      <w:r>
        <w:t>appreciation for the wisdom and intelligence embedded within the natural world.</w:t>
      </w:r>
    </w:p>
    <w:p w14:paraId="208B23CD" w14:textId="77777777" w:rsidR="00A94D13" w:rsidRDefault="00000000">
      <w:pPr>
        <w:autoSpaceDE w:val="0"/>
        <w:autoSpaceDN w:val="0"/>
        <w:spacing w:before="264" w:after="0" w:line="264" w:lineRule="exact"/>
      </w:pPr>
      <w:r>
        <w:t xml:space="preserve">The experience also fostered a deeper sense of humility. My initial attempts to capture the mare had stemmed from a sense of </w:t>
        <w:br/>
        <w:t xml:space="preserve">arrogance, an assumption of human superiority. Her escape had served as a humbling correction, forcing me to acknowledge my limitations, to recognize the intelligence and resilience of the wild. The mare wasn't a mere object to be controlled or conquered; she was a creature of extraordinary intelligence, capable of making complex decisions, navigating intricate social dynamics, and </w:t>
        <w:br/>
        <w:t>adapting to a challenging environment. The experience had not only enhanced my understanding of the mare's intelligence but had also profoundly altered my perception of myself, my place within the larger context of the natural world.</w:t>
      </w:r>
    </w:p>
    <w:p w14:paraId="14E934C9" w14:textId="77777777" w:rsidR="00A94D13" w:rsidRDefault="00000000">
      <w:pPr>
        <w:autoSpaceDE w:val="0"/>
        <w:autoSpaceDN w:val="0"/>
        <w:spacing w:before="264" w:after="0" w:line="264" w:lineRule="exact"/>
      </w:pPr>
      <w:r>
        <w:t xml:space="preserve">My pursuit, once driven by a naive obsession, now held a different motivation. It wasn't about capturing the mare; it was about </w:t>
        <w:br/>
        <w:t xml:space="preserve">understanding her, appreciating her, acknowledging her profound intelligence, celebrating her existence within the wild. The desire to catch her remained, but it was now tempered by a deep respect for her autonomy, her freedom, her inherent right to exist unmolested within her natural habitat. My ambition was shifting, evolving into a desire for a more symbiotic relationship with the wild, a </w:t>
        <w:br/>
        <w:t>respectful co-existence rather than a struggle for domination.</w:t>
      </w:r>
    </w:p>
    <w:p w14:paraId="519AB72B" w14:textId="77777777" w:rsidR="00A94D13" w:rsidRDefault="00000000">
      <w:pPr>
        <w:autoSpaceDE w:val="0"/>
        <w:autoSpaceDN w:val="0"/>
        <w:spacing w:before="264" w:after="0" w:line="264" w:lineRule="exact"/>
      </w:pPr>
      <w:r>
        <w:t xml:space="preserve">The mare remained a symbol, not of conquest, but of wild </w:t>
        <w:br/>
        <w:t xml:space="preserve">intelligence, of resilience, of freedom. Her image was etched not in the confines of a cage but in the wide-open spaces of Stony Ridge, a testament to the untamed spirit of the wild. The fall from the cliff, once a harrowing near-death experience, now served as a metaphor for the transformative power of nature, a reminder of the humility needed to understand and respect the creatures that inhabit this world. My journey had changed, shifting from the pursuit of an elusive creature to the pursuit of understanding, a deeper </w:t>
        <w:br/>
        <w:t xml:space="preserve">appreciation for the complex web of life and the profound </w:t>
        <w:br/>
        <w:t>intelligence residing within it. The wind continued to whisper its secrets, but now, I understood the language of the wild, a language spoken not in words, but in the intricate patterns of life, the silent communication of animals, the breathtaking complexity of the</w:t>
      </w:r>
    </w:p>
    <w:p w14:paraId="3771D6A5" w14:textId="77777777" w:rsidR="00A94D13" w:rsidRDefault="00A94D13">
      <w:pPr>
        <w:sectPr w:rsidR="00A94D13">
          <w:pgSz w:w="8000" w:h="12000"/>
          <w:pgMar w:top="1440" w:right="1440" w:bottom="1440" w:left="1440" w:header="720" w:footer="720" w:gutter="0"/>
          <w:cols w:space="720"/>
          <w:docGrid w:linePitch="360"/>
        </w:sectPr>
      </w:pPr>
    </w:p>
    <w:p w14:paraId="2544529B" w14:textId="77777777" w:rsidR="00A94D13" w:rsidRDefault="00A94D13">
      <w:pPr>
        <w:autoSpaceDE w:val="0"/>
        <w:autoSpaceDN w:val="0"/>
        <w:spacing w:after="78" w:line="220" w:lineRule="exact"/>
      </w:pPr>
    </w:p>
    <w:p w14:paraId="4921D5E8" w14:textId="77777777" w:rsidR="00A94D13" w:rsidRDefault="00000000">
      <w:pPr>
        <w:autoSpaceDE w:val="0"/>
        <w:autoSpaceDN w:val="0"/>
        <w:spacing w:before="58" w:after="0" w:line="264" w:lineRule="exact"/>
      </w:pPr>
      <w:r>
        <w:t>natural world. The silent language of Stony Ridge was no longer a mystery; it was an invitation, a challenge, a call to observe, to learn, and to ultimately respect the wild intelligence that surrounds us.</w:t>
      </w:r>
    </w:p>
    <w:p w14:paraId="3217F7B4" w14:textId="77777777" w:rsidR="00A94D13" w:rsidRDefault="00A94D13">
      <w:pPr>
        <w:sectPr w:rsidR="00A94D13">
          <w:pgSz w:w="8000" w:h="12000"/>
          <w:pgMar w:top="1440" w:right="1440" w:bottom="1440" w:left="1440" w:header="720" w:footer="720" w:gutter="0"/>
          <w:cols w:space="720"/>
          <w:docGrid w:linePitch="360"/>
        </w:sectPr>
      </w:pPr>
    </w:p>
    <w:p w14:paraId="5C8686BC" w14:textId="77777777" w:rsidR="00A94D13" w:rsidRDefault="00A94D13">
      <w:pPr>
        <w:autoSpaceDE w:val="0"/>
        <w:autoSpaceDN w:val="0"/>
        <w:spacing w:after="224" w:line="220" w:lineRule="exact"/>
      </w:pPr>
    </w:p>
    <w:p w14:paraId="2FEBCC0A" w14:textId="77777777" w:rsidR="00A94D13" w:rsidRDefault="00000000">
      <w:pPr>
        <w:autoSpaceDE w:val="0"/>
        <w:autoSpaceDN w:val="0"/>
        <w:spacing w:after="0" w:line="330" w:lineRule="exact"/>
      </w:pPr>
      <w:r>
        <w:t>Survival Instincts</w:t>
      </w:r>
    </w:p>
    <w:p w14:paraId="03FF6B23" w14:textId="77777777" w:rsidR="00A94D13" w:rsidRDefault="00000000">
      <w:pPr>
        <w:autoSpaceDE w:val="0"/>
        <w:autoSpaceDN w:val="0"/>
        <w:spacing w:before="226" w:after="0" w:line="324" w:lineRule="exact"/>
      </w:pPr>
      <w:r>
        <w:t>The mare’s escape wasn’t a fluke; it was a masterclass in survival.</w:t>
      </w:r>
    </w:p>
    <w:p w14:paraId="78BDC679" w14:textId="77777777" w:rsidR="00A94D13" w:rsidRDefault="00000000">
      <w:pPr>
        <w:autoSpaceDE w:val="0"/>
        <w:autoSpaceDN w:val="0"/>
        <w:spacing w:before="58" w:after="0" w:line="264" w:lineRule="exact"/>
      </w:pPr>
      <w:r>
        <w:t xml:space="preserve">Her instincts, honed over generations of wild horses, were not simply reactive, but proactive, a finely tuned system anticipating danger and exploiting opportunities. I began to see evidence of this in the most subtle details. Her choice of grazing grounds, for </w:t>
        <w:br/>
        <w:t xml:space="preserve">instance, wasn't random. She favored areas with clear sightlines, allowing her to spot potential predators from a distance – a </w:t>
        <w:br/>
        <w:t xml:space="preserve">mountain lion lurking in the shadows, a coyote circling the </w:t>
        <w:br/>
        <w:t>periphery. She grazed with a constant vigilance, her ears swiveling, her head lifting frequently to scan the horizon. This wasn’t mere alertness; it was a strategic assessment, a constant appraisal of risk and reward.</w:t>
      </w:r>
    </w:p>
    <w:p w14:paraId="237408F8" w14:textId="77777777" w:rsidR="00A94D13" w:rsidRDefault="00000000">
      <w:pPr>
        <w:autoSpaceDE w:val="0"/>
        <w:autoSpaceDN w:val="0"/>
        <w:spacing w:before="264" w:after="0" w:line="264" w:lineRule="exact"/>
      </w:pPr>
      <w:r>
        <w:t>Her choice of water sources was equally telling. She didn’t drink from the readily available streams, preferring smaller, secluded waterholes, hidden within the dense undergrowth, offering better concealment from predators. She knew the terrain intimately, the hidden trails, the sheltered ravines, the places where she could find sanctuary from the elements and potential danger. Her movements were fluid, economical, efficient, every step calculated, every turn deliberate. She possessed an almost supernatural awareness of her environment, an intuitive understanding of the land's rhythms, the subtle cues and patterns that signaled danger or opportunity.</w:t>
      </w:r>
    </w:p>
    <w:p w14:paraId="3588D30F" w14:textId="77777777" w:rsidR="00A94D13" w:rsidRDefault="00000000">
      <w:pPr>
        <w:autoSpaceDE w:val="0"/>
        <w:autoSpaceDN w:val="0"/>
        <w:spacing w:before="264" w:after="0" w:line="264" w:lineRule="exact"/>
      </w:pPr>
      <w:r>
        <w:t xml:space="preserve">I spent countless hours observing her tracks, studying the patterns of her movements, trying to decipher the logic behind her choices. Her tracks, often faint and barely visible to the untrained eye, told a story of strategic planning, precise execution, and remarkable adaptability. The subtle deviations from the obvious paths, the carefully chosen resting places, the strategic use of cover – each detail revealed a depth of knowledge and understanding that </w:t>
        <w:br/>
        <w:t>surpassed anything I had previously imagined.</w:t>
      </w:r>
    </w:p>
    <w:p w14:paraId="5D15AC6E" w14:textId="77777777" w:rsidR="00A94D13" w:rsidRDefault="00000000">
      <w:pPr>
        <w:autoSpaceDE w:val="0"/>
        <w:autoSpaceDN w:val="0"/>
        <w:spacing w:before="264" w:after="0" w:line="264" w:lineRule="exact"/>
      </w:pPr>
      <w:r>
        <w:t xml:space="preserve">The way she interacted with other animals was also revealing. She wasn’t simply indifferent; she engaged in a complex dance of </w:t>
        <w:br/>
        <w:t>avoidance, dominance, and cooperation, often navigating the subtle social dynamics of the herd with a keen sense of diplomacy. She</w:t>
      </w:r>
    </w:p>
    <w:p w14:paraId="2384EAD4" w14:textId="77777777" w:rsidR="00A94D13" w:rsidRDefault="00A94D13">
      <w:pPr>
        <w:sectPr w:rsidR="00A94D13">
          <w:pgSz w:w="8000" w:h="12000"/>
          <w:pgMar w:top="1440" w:right="1440" w:bottom="1440" w:left="1440" w:header="720" w:footer="720" w:gutter="0"/>
          <w:cols w:space="720"/>
          <w:docGrid w:linePitch="360"/>
        </w:sectPr>
      </w:pPr>
    </w:p>
    <w:p w14:paraId="3D318BF3" w14:textId="77777777" w:rsidR="00A94D13" w:rsidRDefault="00A94D13">
      <w:pPr>
        <w:autoSpaceDE w:val="0"/>
        <w:autoSpaceDN w:val="0"/>
        <w:spacing w:after="78" w:line="220" w:lineRule="exact"/>
      </w:pPr>
    </w:p>
    <w:p w14:paraId="30D2C750" w14:textId="77777777" w:rsidR="00A94D13" w:rsidRDefault="00000000">
      <w:pPr>
        <w:autoSpaceDE w:val="0"/>
        <w:autoSpaceDN w:val="0"/>
        <w:spacing w:before="58" w:after="0" w:line="264" w:lineRule="exact"/>
      </w:pPr>
      <w:r>
        <w:t>knew her place within the hierarchy, understanding the nuances of power and position, adapting her behavior accordingly. She avoided direct confrontation whenever possible, employing subtle tactics of evasion and distraction to escape conflict.</w:t>
      </w:r>
    </w:p>
    <w:p w14:paraId="21352055" w14:textId="77777777" w:rsidR="00A94D13" w:rsidRDefault="00000000">
      <w:pPr>
        <w:autoSpaceDE w:val="0"/>
        <w:autoSpaceDN w:val="0"/>
        <w:spacing w:before="264" w:after="0" w:line="264" w:lineRule="exact"/>
      </w:pPr>
      <w:r>
        <w:t>One day, I witnessed her outsmart a pack of coyotes. The coyotes, circling her cautiously, attempted to isolate her from the herd. But the mare, sensing their intent, didn't panic. She didn't run directly away, which would have only encouraged the chase. Instead, she calmly moved towards a dense thicket, skillfully using the cover of trees and undergrowth to her advantage. She lured the coyotes towards the thicket, then suddenly burst through the opposite side, leaving them confused and disoriented. It was a masterful display of strategic thinking, a testament to her intelligence and adaptability.</w:t>
      </w:r>
    </w:p>
    <w:p w14:paraId="0E260F4F" w14:textId="77777777" w:rsidR="00A94D13" w:rsidRDefault="00000000">
      <w:pPr>
        <w:autoSpaceDE w:val="0"/>
        <w:autoSpaceDN w:val="0"/>
        <w:spacing w:before="264" w:after="0" w:line="264" w:lineRule="exact"/>
      </w:pPr>
      <w:r>
        <w:t xml:space="preserve">Her understanding of predator behavior was remarkable. She </w:t>
        <w:br/>
        <w:t xml:space="preserve">seemed to instinctively know the hunting patterns of mountain lions, the stalking techniques of coyotes, the aerial surveillance of hawks. She reacted not to the presence of the predators themselves but to the subtle signs that preceded their attacks – a rustle in the bushes, a shift in the wind, a change in the light. She sensed danger before it materialized, reacting swiftly and decisively, often </w:t>
        <w:br/>
        <w:t>escaping before the predator even had a chance to launch an attack.</w:t>
      </w:r>
    </w:p>
    <w:p w14:paraId="6526068A" w14:textId="77777777" w:rsidR="00A94D13" w:rsidRDefault="00000000">
      <w:pPr>
        <w:autoSpaceDE w:val="0"/>
        <w:autoSpaceDN w:val="0"/>
        <w:spacing w:before="264" w:after="0" w:line="264" w:lineRule="exact"/>
        <w:ind w:right="144"/>
      </w:pPr>
      <w:r>
        <w:t>Her survival instincts weren’t limited to predator avoidance. She also displayed an extraordinary ability to adapt to the harsh conditions of Stony Ridge. She knew where to find food and water during droughts, where to seek shelter from blizzards and storms.</w:t>
      </w:r>
    </w:p>
    <w:p w14:paraId="7ED5C8DA" w14:textId="77777777" w:rsidR="00A94D13" w:rsidRDefault="00000000">
      <w:pPr>
        <w:autoSpaceDE w:val="0"/>
        <w:autoSpaceDN w:val="0"/>
        <w:spacing w:before="58" w:after="0" w:line="264" w:lineRule="exact"/>
        <w:ind w:right="432"/>
      </w:pPr>
      <w:r>
        <w:t>She possessed an innate understanding of the subtle changes in weather patterns, adapting her behavior accordingly. During periods of extreme cold, she sought shelter in caves and rock overhangs, often sharing these spaces with other animals, suggesting a degree of cooperation and social intelligence.</w:t>
      </w:r>
    </w:p>
    <w:p w14:paraId="6A874289" w14:textId="77777777" w:rsidR="00A94D13" w:rsidRDefault="00000000">
      <w:pPr>
        <w:autoSpaceDE w:val="0"/>
        <w:autoSpaceDN w:val="0"/>
        <w:spacing w:before="266" w:after="0" w:line="264" w:lineRule="exact"/>
      </w:pPr>
      <w:r>
        <w:t>But her survival skills went beyond the mere physical realm. She possessed a deep-seated resilience, an unwavering will to live, a spirit that refused to be broken. Her escape from my lasso, her near-death fall from the cliff – these were not just acts of survival; they were statements of defiance, expressions of an indomitable will to remain free.</w:t>
      </w:r>
    </w:p>
    <w:p w14:paraId="62107EF9" w14:textId="77777777" w:rsidR="00A94D13" w:rsidRDefault="00A94D13">
      <w:pPr>
        <w:sectPr w:rsidR="00A94D13">
          <w:pgSz w:w="8000" w:h="12000"/>
          <w:pgMar w:top="1440" w:right="1440" w:bottom="1440" w:left="1440" w:header="720" w:footer="720" w:gutter="0"/>
          <w:cols w:space="720"/>
          <w:docGrid w:linePitch="360"/>
        </w:sectPr>
      </w:pPr>
    </w:p>
    <w:p w14:paraId="2DE4044E" w14:textId="77777777" w:rsidR="00A94D13" w:rsidRDefault="00A94D13">
      <w:pPr>
        <w:autoSpaceDE w:val="0"/>
        <w:autoSpaceDN w:val="0"/>
        <w:spacing w:after="210" w:line="220" w:lineRule="exact"/>
      </w:pPr>
    </w:p>
    <w:p w14:paraId="1F85E2C1" w14:textId="77777777" w:rsidR="00A94D13" w:rsidRDefault="00000000">
      <w:pPr>
        <w:autoSpaceDE w:val="0"/>
        <w:autoSpaceDN w:val="0"/>
        <w:spacing w:before="60" w:after="0" w:line="264" w:lineRule="exact"/>
      </w:pPr>
      <w:r>
        <w:t xml:space="preserve">She embodied the very essence of survival, a testament to the power of instinct, adaptability, and resilience. Her ability to outwit predators, navigate treacherous terrain, and endure harsh </w:t>
        <w:br/>
        <w:t xml:space="preserve">conditions was not just a matter of luck or chance; it was a product of generations of evolution, a finely tuned system honed by natural selection. She was a creature of remarkable intelligence and </w:t>
        <w:br/>
        <w:t>resilience, a true survivor, a symbol of the enduring spirit of the wild.</w:t>
      </w:r>
    </w:p>
    <w:p w14:paraId="6E58C55A" w14:textId="77777777" w:rsidR="00A94D13" w:rsidRDefault="00000000">
      <w:pPr>
        <w:autoSpaceDE w:val="0"/>
        <w:autoSpaceDN w:val="0"/>
        <w:spacing w:before="264" w:after="0" w:line="264" w:lineRule="exact"/>
      </w:pPr>
      <w:r>
        <w:t>Observing her, I began to understand the true meaning of survival. It wasn't merely about avoiding death; it was about thriving, about flourishing, about maintaining a balance between vulnerability and resilience. It was about understanding the environment, adapting to change, and responding effectively to challenges. It was a constant interplay between instinct and intelligence, a dance between nature and nurture, a testament to the remarkable power of life itself.</w:t>
      </w:r>
    </w:p>
    <w:p w14:paraId="5E97F339" w14:textId="77777777" w:rsidR="00A94D13" w:rsidRDefault="00000000">
      <w:pPr>
        <w:autoSpaceDE w:val="0"/>
        <w:autoSpaceDN w:val="0"/>
        <w:spacing w:before="264" w:after="0" w:line="264" w:lineRule="exact"/>
      </w:pPr>
      <w:r>
        <w:t>The mare's survival instincts weren't simply a set of pre-</w:t>
        <w:br/>
        <w:t xml:space="preserve">programmed behaviors; they were a dynamic, adaptive system, capable of responding to novel situations, learning from experience, and refining strategies over time. I witnessed this firsthand when she encountered a new predator – a bobcat she had never </w:t>
        <w:br/>
        <w:t>encountered before. Her initial response was caution, but she quickly adapted her avoidance strategy, learning from the bobcat's hunting style and developing new ways to evade it.</w:t>
      </w:r>
    </w:p>
    <w:p w14:paraId="065AB058" w14:textId="77777777" w:rsidR="00A94D13" w:rsidRDefault="00000000">
      <w:pPr>
        <w:autoSpaceDE w:val="0"/>
        <w:autoSpaceDN w:val="0"/>
        <w:spacing w:before="264" w:after="0" w:line="264" w:lineRule="exact"/>
      </w:pPr>
      <w:r>
        <w:t>Her survival instincts were not only about physical prowess but also about social intelligence. She understood the importance of herd dynamics, the need for cooperation and communication within the group. She knew how to navigate the complex social hierarchy, maintaining her position while avoiding unnecessary conflict. She exhibited empathy and altruism, helping others in need, a testament to a deeper level of social intelligence.</w:t>
      </w:r>
    </w:p>
    <w:p w14:paraId="602BE341" w14:textId="77777777" w:rsidR="00A94D13" w:rsidRDefault="00000000">
      <w:pPr>
        <w:autoSpaceDE w:val="0"/>
        <w:autoSpaceDN w:val="0"/>
        <w:spacing w:before="264" w:after="0" w:line="264" w:lineRule="exact"/>
      </w:pPr>
      <w:r>
        <w:t>The mare's survival skills went beyond simply staying alive; they were a testament to the richness and complexity of her existence, a celebration of life.  in all its vibrant expression. her life wasn’t merely about surviving the next day; it was about thriving, about fulfilling her potential, about experiencing the full spectrum of life’s</w:t>
      </w:r>
    </w:p>
    <w:p w14:paraId="0EBA12CD" w14:textId="77777777" w:rsidR="00A94D13" w:rsidRDefault="00A94D13">
      <w:pPr>
        <w:sectPr w:rsidR="00A94D13">
          <w:pgSz w:w="8000" w:h="12000"/>
          <w:pgMar w:top="1440" w:right="1440" w:bottom="1440" w:left="1440" w:header="720" w:footer="720" w:gutter="0"/>
          <w:cols w:space="720"/>
          <w:docGrid w:linePitch="360"/>
        </w:sectPr>
      </w:pPr>
    </w:p>
    <w:p w14:paraId="13700251" w14:textId="77777777" w:rsidR="00A94D13" w:rsidRDefault="00A94D13">
      <w:pPr>
        <w:autoSpaceDE w:val="0"/>
        <w:autoSpaceDN w:val="0"/>
        <w:spacing w:after="78" w:line="220" w:lineRule="exact"/>
      </w:pPr>
    </w:p>
    <w:p w14:paraId="4B15879C" w14:textId="77777777" w:rsidR="00A94D13" w:rsidRDefault="00000000">
      <w:pPr>
        <w:autoSpaceDE w:val="0"/>
        <w:autoSpaceDN w:val="0"/>
        <w:spacing w:before="56" w:after="0" w:line="266" w:lineRule="exact"/>
        <w:ind w:right="720"/>
      </w:pPr>
      <w:r>
        <w:t>possibilities within the challenging but ultimately rewarding landscape of Stony Ridge.</w:t>
      </w:r>
    </w:p>
    <w:p w14:paraId="14004FA1" w14:textId="77777777" w:rsidR="00A94D13" w:rsidRDefault="00000000">
      <w:pPr>
        <w:autoSpaceDE w:val="0"/>
        <w:autoSpaceDN w:val="0"/>
        <w:spacing w:before="264" w:after="0" w:line="264" w:lineRule="exact"/>
      </w:pPr>
      <w:r>
        <w:t xml:space="preserve">My initial perception of her as a wild, untamed creature was utterly inadequate. She wasn't just an animal; she was a complex being, a sentient creature with a profound understanding of her </w:t>
        <w:br/>
        <w:t xml:space="preserve">environment, a sophisticated intelligence, and an unwavering will to survive. She was an embodiment of the wild, a symbol of </w:t>
        <w:br/>
        <w:t>resilience, a testament to the power of life itself. My pursuit of her, once driven by a naive obsession, had transformed into a profound respect, a deep admiration for a creature whose survival instincts were not only a testament to her own strength but also a reflection of the beauty and complexity of the natural world. The lessons she taught me transcended the realm of animal behavior, extending to a deeper understanding of the resilience of life itself, the capacity for adaptation, and the enduring spirit of the wild. The wind whispered through the grasses, carrying the silent language of Stony Ridge, a language I was finally beginning to understand.</w:t>
      </w:r>
    </w:p>
    <w:p w14:paraId="6AFB92CD" w14:textId="77777777" w:rsidR="00A94D13" w:rsidRDefault="00A94D13">
      <w:pPr>
        <w:sectPr w:rsidR="00A94D13">
          <w:pgSz w:w="8000" w:h="12000"/>
          <w:pgMar w:top="1440" w:right="1440" w:bottom="1440" w:left="1440" w:header="720" w:footer="720" w:gutter="0"/>
          <w:cols w:space="720"/>
          <w:docGrid w:linePitch="360"/>
        </w:sectPr>
      </w:pPr>
    </w:p>
    <w:p w14:paraId="503BAEF8" w14:textId="77777777" w:rsidR="00A94D13" w:rsidRDefault="00A94D13">
      <w:pPr>
        <w:autoSpaceDE w:val="0"/>
        <w:autoSpaceDN w:val="0"/>
        <w:spacing w:after="224" w:line="220" w:lineRule="exact"/>
      </w:pPr>
    </w:p>
    <w:p w14:paraId="1CB43A89" w14:textId="77777777" w:rsidR="00A94D13" w:rsidRDefault="00000000">
      <w:pPr>
        <w:autoSpaceDE w:val="0"/>
        <w:autoSpaceDN w:val="0"/>
        <w:spacing w:after="0" w:line="330" w:lineRule="exact"/>
      </w:pPr>
      <w:r>
        <w:t>Adaptability</w:t>
      </w:r>
    </w:p>
    <w:p w14:paraId="49365676" w14:textId="77777777" w:rsidR="00A94D13" w:rsidRDefault="00000000">
      <w:pPr>
        <w:autoSpaceDE w:val="0"/>
        <w:autoSpaceDN w:val="0"/>
        <w:spacing w:before="286" w:after="0" w:line="264" w:lineRule="exact"/>
      </w:pPr>
      <w:r>
        <w:t xml:space="preserve">The harsh winter descended upon Stony Ridge with a ferocity that tested even the most resilient creatures. Snow piled high, burying the landscape under a thick, white blanket, transforming familiar trails into treacherous labyrinths. The biting wind howled through the canyons, carrying icy needles that pierced the skin. Food </w:t>
        <w:br/>
        <w:t xml:space="preserve">became scarce, water sources froze, and survival itself seemed a precarious gamble. Yet, the chestnut mare, the object of my </w:t>
        <w:br/>
        <w:t>relentless pursuit, navigated this unforgiving landscape with an ease that bordered on the miraculous.</w:t>
      </w:r>
    </w:p>
    <w:p w14:paraId="449FCBA7" w14:textId="77777777" w:rsidR="00A94D13" w:rsidRDefault="00000000">
      <w:pPr>
        <w:autoSpaceDE w:val="0"/>
        <w:autoSpaceDN w:val="0"/>
        <w:spacing w:before="264" w:after="0" w:line="264" w:lineRule="exact"/>
      </w:pPr>
      <w:r>
        <w:t xml:space="preserve">I watched, mesmerized, as she adapted to the changing conditions. Her coat, already thick and luxurious, grew even denser, providing insulation against the frigid air. She sought shelter in the deepest ravines, utilizing the natural contours of the land to create </w:t>
        <w:br/>
        <w:t xml:space="preserve">windbreaks and protect herself from the worst of the elements. Her movements, always economical, became even more deliberate, conserving energy in the face of dwindling resources. She didn't waste a single step, every stride measured and precise, each </w:t>
        <w:br/>
        <w:t>movement serving a purpose.</w:t>
      </w:r>
    </w:p>
    <w:p w14:paraId="415496E4" w14:textId="77777777" w:rsidR="00A94D13" w:rsidRDefault="00000000">
      <w:pPr>
        <w:autoSpaceDE w:val="0"/>
        <w:autoSpaceDN w:val="0"/>
        <w:spacing w:before="264" w:after="0" w:line="264" w:lineRule="exact"/>
      </w:pPr>
      <w:r>
        <w:t xml:space="preserve">Her foraging strategies also shifted. The usual grazing grounds were buried under snow, forcing her to dig through the drifts to unearth patches of withered grass and frozen berries. She seemed to possess an uncanny ability to locate hidden pockets of sustenance, </w:t>
        <w:br/>
        <w:t>exploiting every available resource with remarkable ingenuity. I observed her sniffing the ground, her sensitive nostrils detecting the faintest scent of life beneath the snow. Her hooves, tough and resilient, broke through the frozen earth with surprising ease, revealing the hidden treasures she sought.</w:t>
      </w:r>
    </w:p>
    <w:p w14:paraId="652D7EC5" w14:textId="77777777" w:rsidR="00A94D13" w:rsidRDefault="00000000">
      <w:pPr>
        <w:autoSpaceDE w:val="0"/>
        <w:autoSpaceDN w:val="0"/>
        <w:spacing w:before="264" w:after="0" w:line="264" w:lineRule="exact"/>
      </w:pPr>
      <w:r>
        <w:t xml:space="preserve">The water sources, once plentiful, were now frozen solid. The mare, however, seemed to know the precise locations of springs that remained unfrozen, hidden beneath the snow or shielded from the wind. She'd stand patiently, her breath clouding in the frigid air, as she patiently waited for the ice to melt slightly, allowing her to access the precious water. She seemed to possess an intimate </w:t>
        <w:br/>
        <w:t>understanding of the subtle geological features of the ridge, an</w:t>
      </w:r>
    </w:p>
    <w:p w14:paraId="1D653285" w14:textId="77777777" w:rsidR="00A94D13" w:rsidRDefault="00A94D13">
      <w:pPr>
        <w:sectPr w:rsidR="00A94D13">
          <w:pgSz w:w="8000" w:h="12000"/>
          <w:pgMar w:top="1440" w:right="1440" w:bottom="1440" w:left="1440" w:header="720" w:footer="720" w:gutter="0"/>
          <w:cols w:space="720"/>
          <w:docGrid w:linePitch="360"/>
        </w:sectPr>
      </w:pPr>
    </w:p>
    <w:p w14:paraId="4E4FE1D2" w14:textId="77777777" w:rsidR="00A94D13" w:rsidRDefault="00A94D13">
      <w:pPr>
        <w:autoSpaceDE w:val="0"/>
        <w:autoSpaceDN w:val="0"/>
        <w:spacing w:after="78" w:line="220" w:lineRule="exact"/>
      </w:pPr>
    </w:p>
    <w:p w14:paraId="69971665" w14:textId="77777777" w:rsidR="00A94D13" w:rsidRDefault="00000000">
      <w:pPr>
        <w:autoSpaceDE w:val="0"/>
        <w:autoSpaceDN w:val="0"/>
        <w:spacing w:before="56" w:after="0" w:line="266" w:lineRule="exact"/>
        <w:ind w:right="576"/>
      </w:pPr>
      <w:r>
        <w:t>almost instinctive knowledge of where to find sustenance and shelter in the heart of winter.</w:t>
      </w:r>
    </w:p>
    <w:p w14:paraId="64430A1D" w14:textId="77777777" w:rsidR="00A94D13" w:rsidRDefault="00000000">
      <w:pPr>
        <w:autoSpaceDE w:val="0"/>
        <w:autoSpaceDN w:val="0"/>
        <w:spacing w:before="264" w:after="0" w:line="264" w:lineRule="exact"/>
      </w:pPr>
      <w:r>
        <w:t xml:space="preserve">But her adaptations went beyond the physical realm. Her social interactions also evolved with the changing season. The herd, usually scattered and independent, became more tightly knit, seeking strength in numbers during the harsh conditions. The mare, a dominant force within the herd, played a crucial role in </w:t>
        <w:br/>
        <w:t xml:space="preserve">maintaining harmony and cooperation. She didn’t merely tolerate her fellow horses; she actively guided them, leading them to </w:t>
        <w:br/>
        <w:t>sheltered areas, ensuring that everyone had access to food and water. Her leadership wasn’t tyrannical; it was compassionate, a testament to her inherent social intelligence.</w:t>
      </w:r>
    </w:p>
    <w:p w14:paraId="7AE7EA2D" w14:textId="77777777" w:rsidR="00A94D13" w:rsidRDefault="00000000">
      <w:pPr>
        <w:autoSpaceDE w:val="0"/>
        <w:autoSpaceDN w:val="0"/>
        <w:spacing w:before="264" w:after="0" w:line="264" w:lineRule="exact"/>
      </w:pPr>
      <w:r>
        <w:t>As the snow began to melt, heralding the arrival of spring, the mare continued to demonstrate her adaptability. Her coat, once thick and heavy, began to shed, revealing the sleek, muscular form beneath. Her foraging strategies shifted once more, as she began to seek out the newly emerging vegetation, the tender shoots and buds that signaled the return of life to the landscape.</w:t>
      </w:r>
    </w:p>
    <w:p w14:paraId="2E0FB2EA" w14:textId="77777777" w:rsidR="00A94D13" w:rsidRDefault="00000000">
      <w:pPr>
        <w:autoSpaceDE w:val="0"/>
        <w:autoSpaceDN w:val="0"/>
        <w:spacing w:before="264" w:after="0" w:line="264" w:lineRule="exact"/>
        <w:ind w:right="288"/>
      </w:pPr>
      <w:r>
        <w:t>The change in season also brought changes to the predator landscape. Animals emerged from their winter dens, hungry and aggressive. The mare, ever vigilant, adapted her strategies to counter the increased threat. She learned to recognize the subtle signs of danger, adapting her behavior according to the specific predator. She'd adopt different avoidance tactics depending on whether a coyote, a mountain lion, or a pack of wolves were nearby. Her movements, once fluid and graceful, became more cautious and deliberate, her senses always alert.</w:t>
      </w:r>
    </w:p>
    <w:p w14:paraId="2B4F8A82" w14:textId="77777777" w:rsidR="00A94D13" w:rsidRDefault="00000000">
      <w:pPr>
        <w:autoSpaceDE w:val="0"/>
        <w:autoSpaceDN w:val="0"/>
        <w:spacing w:before="264" w:after="0" w:line="264" w:lineRule="exact"/>
      </w:pPr>
      <w:r>
        <w:t>Summer brought its own challenges. The intense heat and drought tested the mare's resilience. She sought shelter from the sun during the hottest hours, retreating to shady canyons and dense thickets. She learned to locate hidden water holes, her ability to find water seemingly surpassing even my own knowledge of the terrain. She knew which plants to avoid during periods of drought, her choices seemingly governed by an intuitive understanding of which plants were poisonous or toxic.</w:t>
      </w:r>
    </w:p>
    <w:p w14:paraId="25816C5A" w14:textId="77777777" w:rsidR="00A94D13" w:rsidRDefault="00A94D13">
      <w:pPr>
        <w:sectPr w:rsidR="00A94D13">
          <w:pgSz w:w="8000" w:h="12000"/>
          <w:pgMar w:top="1440" w:right="1440" w:bottom="1440" w:left="1440" w:header="720" w:footer="720" w:gutter="0"/>
          <w:cols w:space="720"/>
          <w:docGrid w:linePitch="360"/>
        </w:sectPr>
      </w:pPr>
    </w:p>
    <w:p w14:paraId="71268B57" w14:textId="77777777" w:rsidR="00A94D13" w:rsidRDefault="00A94D13">
      <w:pPr>
        <w:autoSpaceDE w:val="0"/>
        <w:autoSpaceDN w:val="0"/>
        <w:spacing w:after="78" w:line="220" w:lineRule="exact"/>
      </w:pPr>
    </w:p>
    <w:p w14:paraId="6EBC6FDB" w14:textId="77777777" w:rsidR="00A94D13" w:rsidRDefault="00000000">
      <w:pPr>
        <w:autoSpaceDE w:val="0"/>
        <w:autoSpaceDN w:val="0"/>
        <w:spacing w:before="58" w:after="0" w:line="264" w:lineRule="exact"/>
      </w:pPr>
      <w:r>
        <w:t xml:space="preserve">Even during the most challenging periods, the mare never seemed defeated, never lost hope. Her spirit, unbroken by the harsh realities of the natural world, remained indomitable. It was a spirit of </w:t>
        <w:br/>
        <w:t xml:space="preserve">resilience that fascinated me, a testament to the power of life itself. Her adaptability wasn't simply a matter of physical prowess; it was a reflection of her intelligence, her innate wisdom, her deep </w:t>
        <w:br/>
        <w:t>connection to the land.</w:t>
      </w:r>
    </w:p>
    <w:p w14:paraId="4E1C0A16" w14:textId="77777777" w:rsidR="00A94D13" w:rsidRDefault="00000000">
      <w:pPr>
        <w:autoSpaceDE w:val="0"/>
        <w:autoSpaceDN w:val="0"/>
        <w:spacing w:before="264" w:after="0" w:line="264" w:lineRule="exact"/>
      </w:pPr>
      <w:r>
        <w:t xml:space="preserve">Observing her, I began to understand that survival wasn’t merely a matter of chance; it was a constant process of adaptation, a </w:t>
        <w:br/>
        <w:t xml:space="preserve">continuous refinement of strategies, a relentless pursuit of balance. It was a testament to the incredible plasticity of life, its ability to bend, to flex, to adjust to the ever-changing conditions of the environment. The mare, in her silent, graceful way, showed me the beauty and the wisdom of adaptability. She was a master of her craft, a true embodiment of the wild, a creature who had mastered the art of survival. She taught me far more than I could have ever hoped to learn. My pursuit of her, initially fueled by simple </w:t>
        <w:br/>
        <w:t xml:space="preserve">fascination, had blossomed into a deep respect, a profound </w:t>
        <w:br/>
        <w:t xml:space="preserve">admiration for this creature of unwavering resilience and </w:t>
        <w:br/>
        <w:t>remarkable adaptability.</w:t>
      </w:r>
    </w:p>
    <w:p w14:paraId="24BBCCA1" w14:textId="77777777" w:rsidR="00A94D13" w:rsidRDefault="00000000">
      <w:pPr>
        <w:autoSpaceDE w:val="0"/>
        <w:autoSpaceDN w:val="0"/>
        <w:spacing w:before="264" w:after="0" w:line="264" w:lineRule="exact"/>
        <w:ind w:right="144"/>
      </w:pPr>
      <w:r>
        <w:t xml:space="preserve">Her ability to adapt extended beyond the merely physical. I </w:t>
        <w:br/>
        <w:t>observed her adapting her social behavior based on the changing needs of the herd. During the lean times of winter, she became a more assertive leader, guiding her fellow horses to the best grazing patches and ensuring everyone had access to scarce water sources.</w:t>
      </w:r>
    </w:p>
    <w:p w14:paraId="53A5FFC6" w14:textId="77777777" w:rsidR="00A94D13" w:rsidRDefault="00000000">
      <w:pPr>
        <w:autoSpaceDE w:val="0"/>
        <w:autoSpaceDN w:val="0"/>
        <w:spacing w:before="58" w:after="0" w:line="264" w:lineRule="exact"/>
      </w:pPr>
      <w:r>
        <w:t xml:space="preserve">In the abundance of summer, she became more tolerant and less assertive, allowing for a more relaxed social dynamic. It was a clear demonstration of her awareness and her ability to adjust her </w:t>
        <w:br/>
        <w:t>leadership style to fit the circumstances.</w:t>
      </w:r>
    </w:p>
    <w:p w14:paraId="22522D1E" w14:textId="77777777" w:rsidR="00A94D13" w:rsidRDefault="00000000">
      <w:pPr>
        <w:autoSpaceDE w:val="0"/>
        <w:autoSpaceDN w:val="0"/>
        <w:spacing w:before="264" w:after="0" w:line="264" w:lineRule="exact"/>
      </w:pPr>
      <w:r>
        <w:t xml:space="preserve">This adaptability wasn't simply a matter of instinct; it was a </w:t>
        <w:br/>
        <w:t>demonstration of learned behavior. I witnessed her adapting her behavior based on past experiences. For instance, after a close encounter with a mountain lion, she became far more cautious in her movements near rocky outcrops, where the predator often concealed itself. Her response wasn’t just a reflex; it was a learned behavior, a modification of her strategies based on past experiences.</w:t>
      </w:r>
    </w:p>
    <w:p w14:paraId="459997BD" w14:textId="77777777" w:rsidR="00A94D13" w:rsidRDefault="00A94D13">
      <w:pPr>
        <w:sectPr w:rsidR="00A94D13">
          <w:pgSz w:w="8000" w:h="12000"/>
          <w:pgMar w:top="1440" w:right="1440" w:bottom="1440" w:left="1440" w:header="720" w:footer="720" w:gutter="0"/>
          <w:cols w:space="720"/>
          <w:docGrid w:linePitch="360"/>
        </w:sectPr>
      </w:pPr>
    </w:p>
    <w:p w14:paraId="305EFE36" w14:textId="77777777" w:rsidR="00A94D13" w:rsidRDefault="00A94D13">
      <w:pPr>
        <w:autoSpaceDE w:val="0"/>
        <w:autoSpaceDN w:val="0"/>
        <w:spacing w:after="78" w:line="220" w:lineRule="exact"/>
      </w:pPr>
    </w:p>
    <w:p w14:paraId="474B1B35" w14:textId="77777777" w:rsidR="00A94D13" w:rsidRDefault="00000000">
      <w:pPr>
        <w:autoSpaceDE w:val="0"/>
        <w:autoSpaceDN w:val="0"/>
        <w:spacing w:before="58" w:after="0" w:line="264" w:lineRule="exact"/>
      </w:pPr>
      <w:r>
        <w:t xml:space="preserve">Her ability to learn and adapt also extended to her interactions with me. In the beginning, her response to my presence was purely defensive – flight or fight. However, over time, as I maintained a respectful distance and avoided any threatening behavior, she seemed to develop a grudging tolerance for my presence. She </w:t>
        <w:br/>
        <w:t>became less wary, her initial fear giving way to a cautious curiosity.</w:t>
      </w:r>
    </w:p>
    <w:p w14:paraId="275FA5EF" w14:textId="77777777" w:rsidR="00A94D13" w:rsidRDefault="00000000">
      <w:pPr>
        <w:autoSpaceDE w:val="0"/>
        <w:autoSpaceDN w:val="0"/>
        <w:spacing w:before="60" w:after="0" w:line="264" w:lineRule="exact"/>
      </w:pPr>
      <w:r>
        <w:t xml:space="preserve">It wasn't trust, not exactly, but a recognition that I posed no </w:t>
        <w:br/>
        <w:t>immediate threat. It was a remarkable display of her ability to learn from experience and adapt her behavior accordingly.</w:t>
      </w:r>
    </w:p>
    <w:p w14:paraId="1B6D87F6" w14:textId="77777777" w:rsidR="00A94D13" w:rsidRDefault="00000000">
      <w:pPr>
        <w:autoSpaceDE w:val="0"/>
        <w:autoSpaceDN w:val="0"/>
        <w:spacing w:before="264" w:after="0" w:line="264" w:lineRule="exact"/>
      </w:pPr>
      <w:r>
        <w:t>Her intelligence extended beyond the realm of survival. I noticed her curiosity and playfulness, especially during the warmer months. She'd chase butterflies, engage in mock fights with other horses, and display a degree of playful exuberance that was both captivating and unexpected. It wasn’t simply instinct; it was an expression of her personality, a sign of her intelligence and her capacity for joy.</w:t>
      </w:r>
    </w:p>
    <w:p w14:paraId="54059C71" w14:textId="77777777" w:rsidR="00A94D13" w:rsidRDefault="00000000">
      <w:pPr>
        <w:autoSpaceDE w:val="0"/>
        <w:autoSpaceDN w:val="0"/>
        <w:spacing w:before="264" w:after="0" w:line="264" w:lineRule="exact"/>
      </w:pPr>
      <w:r>
        <w:t xml:space="preserve">The chestnut mare's ability to adapt to the harsh conditions of Stony Ridge wasn’t merely a matter of survival; it was a testament to the resilience and beauty of life itself. She was a symbol of nature's enduring power, a testament to the extraordinary ability of living beings to adapt, to learn, to overcome adversity. Watching her, I experienced a sense of humility, a recognition of the depth and complexity of the natural world, a profound respect for the wild and untamed spirit that she embodied. The whispering grasses, the wind in the canyons, all seemed to sing a silent hymn to her resilience, a </w:t>
        <w:br/>
        <w:t>symphony of survival played out against the breathtaking backdrop of Stony Ridge. The pursuit had, in a sense, ended, but the lessons learned were just beginning to unfold within me.</w:t>
      </w:r>
    </w:p>
    <w:p w14:paraId="764F7E1A" w14:textId="77777777" w:rsidR="00A94D13" w:rsidRDefault="00A94D13">
      <w:pPr>
        <w:sectPr w:rsidR="00A94D13">
          <w:pgSz w:w="8000" w:h="12000"/>
          <w:pgMar w:top="1440" w:right="1440" w:bottom="1440" w:left="1440" w:header="720" w:footer="720" w:gutter="0"/>
          <w:cols w:space="720"/>
          <w:docGrid w:linePitch="360"/>
        </w:sectPr>
      </w:pPr>
    </w:p>
    <w:p w14:paraId="62A5B097" w14:textId="77777777" w:rsidR="00A94D13" w:rsidRDefault="00A94D13">
      <w:pPr>
        <w:autoSpaceDE w:val="0"/>
        <w:autoSpaceDN w:val="0"/>
        <w:spacing w:after="224" w:line="220" w:lineRule="exact"/>
      </w:pPr>
    </w:p>
    <w:p w14:paraId="09748885" w14:textId="77777777" w:rsidR="00A94D13" w:rsidRDefault="00000000">
      <w:pPr>
        <w:autoSpaceDE w:val="0"/>
        <w:autoSpaceDN w:val="0"/>
        <w:spacing w:after="0" w:line="330" w:lineRule="exact"/>
      </w:pPr>
      <w:r>
        <w:t>A Symbol of Freedom</w:t>
      </w:r>
    </w:p>
    <w:p w14:paraId="56A60CDD" w14:textId="77777777" w:rsidR="00A94D13" w:rsidRDefault="00000000">
      <w:pPr>
        <w:autoSpaceDE w:val="0"/>
        <w:autoSpaceDN w:val="0"/>
        <w:spacing w:before="286" w:after="0" w:line="264" w:lineRule="exact"/>
      </w:pPr>
      <w:r>
        <w:t xml:space="preserve">The wind, a sculptor of the landscape, whispered secrets through the tall grasses, carrying the scent of pine and damp earth. As I watched the chestnut mare, silhouetted against the setting sun, her freedom resonated like a powerful chord within me. It wasn't just her physical liberty – her ability to roam the untamed slopes of Stony Ridge unimpeded – but something deeper, a profound </w:t>
        <w:br/>
        <w:t>embodiment of the untamed spirit of nature itself. She was a living embodiment of wildness, a creature untouched by the constraints of human civilization.</w:t>
      </w:r>
    </w:p>
    <w:p w14:paraId="3B485D1E" w14:textId="77777777" w:rsidR="00A94D13" w:rsidRDefault="00000000">
      <w:pPr>
        <w:autoSpaceDE w:val="0"/>
        <w:autoSpaceDN w:val="0"/>
        <w:spacing w:before="264" w:after="0" w:line="264" w:lineRule="exact"/>
      </w:pPr>
      <w:r>
        <w:t xml:space="preserve">Her movements, fluid and graceful, were a dance of pure instinct. She moved with a purposefulness that transcended mere survival; it was an expression of her very being, a celebration of her connection to the land. Each graceful stride, each powerful leap, spoke of a freedom that I, bound by the rules and expectations of human society, could only dream of possessing. She was a creature </w:t>
        <w:br/>
        <w:t>unburdened by the weight of responsibility, unconstrained by the expectations of others. She was simply, purely, herself.</w:t>
      </w:r>
    </w:p>
    <w:p w14:paraId="622911C7" w14:textId="77777777" w:rsidR="00A94D13" w:rsidRDefault="00000000">
      <w:pPr>
        <w:autoSpaceDE w:val="0"/>
        <w:autoSpaceDN w:val="0"/>
        <w:spacing w:before="264" w:after="0" w:line="264" w:lineRule="exact"/>
      </w:pPr>
      <w:r>
        <w:t xml:space="preserve">This realization struck me with the force of a physical blow. For weeks, months even, my pursuit had been fueled by a desire to possess her, to bring her under my control, to cage that untamed spirit. But watching her now, bathed in the golden light of the setting sun, I understood the folly of my ambition. To capture her would be to destroy a part of her essence, to clip the wings of a creature born to soar. Her freedom was not something to be </w:t>
        <w:br/>
        <w:t>conquered; it was something to be admired, cherished, even envied.</w:t>
      </w:r>
    </w:p>
    <w:p w14:paraId="5C9BDCE1" w14:textId="77777777" w:rsidR="00A94D13" w:rsidRDefault="00000000">
      <w:pPr>
        <w:autoSpaceDE w:val="0"/>
        <w:autoSpaceDN w:val="0"/>
        <w:spacing w:before="264" w:after="0" w:line="264" w:lineRule="exact"/>
        <w:ind w:right="144"/>
      </w:pPr>
      <w:r>
        <w:t>The mare, I realized, was more than just a magnificent animal; she was a symbol. A symbol of the untamed wilderness that still persisted in this increasingly civilized world, a symbol of the resilience of nature's spirit, a symbol of the untrammeled freedom that exists beyond the confines of human society. She represented the wild heart of the earth, untamed and unconquerable.</w:t>
      </w:r>
    </w:p>
    <w:p w14:paraId="6275788E" w14:textId="77777777" w:rsidR="00A94D13" w:rsidRDefault="00000000">
      <w:pPr>
        <w:autoSpaceDE w:val="0"/>
        <w:autoSpaceDN w:val="0"/>
        <w:spacing w:before="264" w:after="0" w:line="264" w:lineRule="exact"/>
        <w:ind w:right="576"/>
      </w:pPr>
      <w:r>
        <w:t>I recalled the thrill of our near-fatal fall from the cliff, the breathtaking plunge through the air, the jarring impact in the</w:t>
      </w:r>
    </w:p>
    <w:p w14:paraId="4F9ED11A" w14:textId="77777777" w:rsidR="00A94D13" w:rsidRDefault="00A94D13">
      <w:pPr>
        <w:sectPr w:rsidR="00A94D13">
          <w:pgSz w:w="8000" w:h="12000"/>
          <w:pgMar w:top="1440" w:right="1440" w:bottom="1440" w:left="1440" w:header="720" w:footer="720" w:gutter="0"/>
          <w:cols w:space="720"/>
          <w:docGrid w:linePitch="360"/>
        </w:sectPr>
      </w:pPr>
    </w:p>
    <w:p w14:paraId="1AC8B368" w14:textId="77777777" w:rsidR="00A94D13" w:rsidRDefault="00A94D13">
      <w:pPr>
        <w:autoSpaceDE w:val="0"/>
        <w:autoSpaceDN w:val="0"/>
        <w:spacing w:after="78" w:line="220" w:lineRule="exact"/>
      </w:pPr>
    </w:p>
    <w:p w14:paraId="209751E8" w14:textId="77777777" w:rsidR="00A94D13" w:rsidRDefault="00000000">
      <w:pPr>
        <w:autoSpaceDE w:val="0"/>
        <w:autoSpaceDN w:val="0"/>
        <w:spacing w:before="58" w:after="0" w:line="264" w:lineRule="exact"/>
      </w:pPr>
      <w:r>
        <w:t xml:space="preserve">shallow pool. It was a moment of pure, unadulterated chaos, a dance with death that had left us both shaken but ultimately </w:t>
        <w:br/>
        <w:t>unharmed. In that moment, I experienced a connection with her wildness, a shared experience of raw, untamed power. It was a moment of mutual respect, a silent acknowledgement of our shared connection to the natural world.</w:t>
      </w:r>
    </w:p>
    <w:p w14:paraId="682E02CD" w14:textId="77777777" w:rsidR="00A94D13" w:rsidRDefault="00000000">
      <w:pPr>
        <w:autoSpaceDE w:val="0"/>
        <w:autoSpaceDN w:val="0"/>
        <w:spacing w:before="264" w:after="0" w:line="264" w:lineRule="exact"/>
      </w:pPr>
      <w:r>
        <w:t xml:space="preserve">The escape, her swift flight after that shared peril, cemented her place in my mind as a symbol not just of freedom, but of </w:t>
        <w:br/>
        <w:t xml:space="preserve">invincibility. She had faced death and emerged unscathed, her spirit unbroken, her freedom reaffirmed. She was a force of nature, </w:t>
        <w:br/>
        <w:t>defying control, defying capture, a testament to the power of the wild.</w:t>
      </w:r>
    </w:p>
    <w:p w14:paraId="482E644A" w14:textId="77777777" w:rsidR="00A94D13" w:rsidRDefault="00000000">
      <w:pPr>
        <w:autoSpaceDE w:val="0"/>
        <w:autoSpaceDN w:val="0"/>
        <w:spacing w:before="264" w:after="0" w:line="264" w:lineRule="exact"/>
      </w:pPr>
      <w:r>
        <w:t xml:space="preserve">My previous attempts to capture her, now seemed clumsy and insensitive in comparison to the subtlety and grace of her life in the wild. My lasso, a crude symbol of human dominion, experienced </w:t>
        <w:br/>
        <w:t xml:space="preserve">insignificant compared to the silent, powerful language of her freedom. I, with my plans and ambitions, had been utterly </w:t>
        <w:br/>
        <w:t>outmaneuvered by the simple power of her instinct, her will, her connection to the earth.</w:t>
      </w:r>
    </w:p>
    <w:p w14:paraId="36CA415A" w14:textId="77777777" w:rsidR="00A94D13" w:rsidRDefault="00000000">
      <w:pPr>
        <w:autoSpaceDE w:val="0"/>
        <w:autoSpaceDN w:val="0"/>
        <w:spacing w:before="264" w:after="0" w:line="264" w:lineRule="exact"/>
        <w:ind w:right="144"/>
      </w:pPr>
      <w:r>
        <w:t>The thought lingered, the weight of my past actions pressing down on me. Had I been foolish to pursue her so relentlessly? Was my obsession a form of disrespect, an attempt to impose my will on a creature who deserved to be free? The questions gnawed at me, fueled by the profound respect I now held for this creature, this symbol of untamed freedom.</w:t>
      </w:r>
    </w:p>
    <w:p w14:paraId="0839E4B4" w14:textId="77777777" w:rsidR="00A94D13" w:rsidRDefault="00000000">
      <w:pPr>
        <w:autoSpaceDE w:val="0"/>
        <w:autoSpaceDN w:val="0"/>
        <w:spacing w:before="264" w:after="0" w:line="264" w:lineRule="exact"/>
      </w:pPr>
      <w:r>
        <w:t xml:space="preserve">The changing seasons mirrored her unyielding spirit. In the </w:t>
        <w:br/>
        <w:t>harshness of winter, her survival was a testament to her strength and resourcefulness. In the lush abundance of summer, her freedom was a symphony of movement and playful energy. Each season emphasized the beauty of her untamed existence. She was not merely surviving; she was thriving, embodying the very essence of life itself.</w:t>
      </w:r>
    </w:p>
    <w:p w14:paraId="30077A0D" w14:textId="77777777" w:rsidR="00A94D13" w:rsidRDefault="00000000">
      <w:pPr>
        <w:autoSpaceDE w:val="0"/>
        <w:autoSpaceDN w:val="0"/>
        <w:spacing w:before="264" w:after="0" w:line="264" w:lineRule="exact"/>
        <w:ind w:right="144"/>
      </w:pPr>
      <w:r>
        <w:t>I considered the other creatures of Stony Ridge – the shy deer, the soaring hawks, the elusive coyotes. They too existed in a state of freedom, their lives guided by instinct and intuition, their</w:t>
      </w:r>
    </w:p>
    <w:p w14:paraId="29E20217" w14:textId="77777777" w:rsidR="00A94D13" w:rsidRDefault="00A94D13">
      <w:pPr>
        <w:sectPr w:rsidR="00A94D13">
          <w:pgSz w:w="8000" w:h="12000"/>
          <w:pgMar w:top="1440" w:right="1440" w:bottom="1440" w:left="1440" w:header="720" w:footer="720" w:gutter="0"/>
          <w:cols w:space="720"/>
          <w:docGrid w:linePitch="360"/>
        </w:sectPr>
      </w:pPr>
    </w:p>
    <w:p w14:paraId="5E76FD20" w14:textId="77777777" w:rsidR="00A94D13" w:rsidRDefault="00A94D13">
      <w:pPr>
        <w:autoSpaceDE w:val="0"/>
        <w:autoSpaceDN w:val="0"/>
        <w:spacing w:after="78" w:line="220" w:lineRule="exact"/>
      </w:pPr>
    </w:p>
    <w:p w14:paraId="15D9AD7D" w14:textId="77777777" w:rsidR="00A94D13" w:rsidRDefault="00000000">
      <w:pPr>
        <w:autoSpaceDE w:val="0"/>
        <w:autoSpaceDN w:val="0"/>
        <w:spacing w:before="58" w:after="0" w:line="264" w:lineRule="exact"/>
      </w:pPr>
      <w:r>
        <w:t>movements unhindered by the constraints of human society. But the mare, in her singular magnificence, became a focal point, a symbol of their collective freedom, a representative of the untamed spirit of the whole landscape.</w:t>
      </w:r>
    </w:p>
    <w:p w14:paraId="5AE1475C" w14:textId="77777777" w:rsidR="00A94D13" w:rsidRDefault="00000000">
      <w:pPr>
        <w:autoSpaceDE w:val="0"/>
        <w:autoSpaceDN w:val="0"/>
        <w:spacing w:before="264" w:after="0" w:line="264" w:lineRule="exact"/>
      </w:pPr>
      <w:r>
        <w:t xml:space="preserve">My pursuit of her had become something far greater than a simple quest for possession. It had transformed into a journey of discovery, an exploration of my own relationship with the natural world, and a deep appreciation for the beauty of untamed freedom. The mare, now seen as a symbol, had inadvertently led me to a deeper </w:t>
        <w:br/>
        <w:t>understanding of myself and the world around me.</w:t>
      </w:r>
    </w:p>
    <w:p w14:paraId="0F7B820C" w14:textId="77777777" w:rsidR="00A94D13" w:rsidRDefault="00000000">
      <w:pPr>
        <w:autoSpaceDE w:val="0"/>
        <w:autoSpaceDN w:val="0"/>
        <w:spacing w:before="264" w:after="0" w:line="264" w:lineRule="exact"/>
        <w:ind w:right="144"/>
      </w:pPr>
      <w:r>
        <w:t>The very landscape of Stony Ridge echoed her spirit. The rugged mountains, the winding canyons, the whispering grasses—all seemed to contribute to the sense of freedom and wildness she embodied. She was not separate from her environment; she was an integral part of it, a perfect expression of its untamed beauty.</w:t>
      </w:r>
    </w:p>
    <w:p w14:paraId="1038AFDF" w14:textId="77777777" w:rsidR="00A94D13" w:rsidRDefault="00000000">
      <w:pPr>
        <w:autoSpaceDE w:val="0"/>
        <w:autoSpaceDN w:val="0"/>
        <w:spacing w:before="264" w:after="0" w:line="264" w:lineRule="exact"/>
      </w:pPr>
      <w:r>
        <w:t xml:space="preserve">As the days turned into weeks, and the weeks into months, I </w:t>
        <w:br/>
        <w:t>continued to observe her from a distance, never again attempting to interfere with her freedom. My earlier ambition had transformed into a respectful appreciation. Instead of aiming for possession, I now found satisfaction in witnessing her majesty, her autonomy, her profound connection to the land. The lesson I learned surpassed the acquisition of any wild horse.</w:t>
      </w:r>
    </w:p>
    <w:p w14:paraId="69BFC99D" w14:textId="77777777" w:rsidR="00A94D13" w:rsidRDefault="00000000">
      <w:pPr>
        <w:autoSpaceDE w:val="0"/>
        <w:autoSpaceDN w:val="0"/>
        <w:spacing w:before="264" w:after="0" w:line="264" w:lineRule="exact"/>
      </w:pPr>
      <w:r>
        <w:t>Her freedom, I now understood, was not merely the absence of constraint; it was a positive force, a vibrant energy that enriched the world around her. It was this vibrant energy, this untamed spirit, that I had come to cherish, to respect, and to ultimately leave untouched. The mare, a symbol of freedom, remained a powerful emblem of nature's wild heart, a constant reminder of the beauty and importance of preserving the untamed spirit of the world. And in recognizing her as such, I discovered a freedom of my own – a freedom from the chains of my own ambition, and a freedom to appreciate the wildness that still existed in the world. The vastness of Stony Ridge, once seen as a hunting ground, now presented itself as a sanctuary, a place where freedom roamed freely.</w:t>
      </w:r>
    </w:p>
    <w:p w14:paraId="7DA67070" w14:textId="77777777" w:rsidR="00A94D13" w:rsidRDefault="00A94D13">
      <w:pPr>
        <w:sectPr w:rsidR="00A94D13">
          <w:pgSz w:w="8000" w:h="12000"/>
          <w:pgMar w:top="1440" w:right="1440" w:bottom="1440" w:left="1440" w:header="720" w:footer="720" w:gutter="0"/>
          <w:cols w:space="720"/>
          <w:docGrid w:linePitch="360"/>
        </w:sectPr>
      </w:pPr>
    </w:p>
    <w:p w14:paraId="753461CF" w14:textId="77777777" w:rsidR="00A94D13" w:rsidRDefault="00A94D13">
      <w:pPr>
        <w:autoSpaceDE w:val="0"/>
        <w:autoSpaceDN w:val="0"/>
        <w:spacing w:after="224" w:line="220" w:lineRule="exact"/>
      </w:pPr>
    </w:p>
    <w:p w14:paraId="75993C68" w14:textId="77777777" w:rsidR="00A94D13" w:rsidRDefault="00000000">
      <w:pPr>
        <w:autoSpaceDE w:val="0"/>
        <w:autoSpaceDN w:val="0"/>
        <w:spacing w:after="0" w:line="330" w:lineRule="exact"/>
      </w:pPr>
      <w:r>
        <w:t>Lessons in Independence</w:t>
      </w:r>
    </w:p>
    <w:p w14:paraId="12AF4584" w14:textId="77777777" w:rsidR="00A94D13" w:rsidRDefault="00000000">
      <w:pPr>
        <w:autoSpaceDE w:val="0"/>
        <w:autoSpaceDN w:val="0"/>
        <w:spacing w:before="286" w:after="0" w:line="264" w:lineRule="exact"/>
      </w:pPr>
      <w:r>
        <w:t>The mare’s unwavering independence became a mirror reflecting my own internal struggles. My life, I realized, had been a series of attempts to control outcomes, to tame the unpredictable currents of existence. I had striven for security, for predictability, for a life neatly packaged and tied with a ribbon. But the mare’s existence, so starkly different from my own, challenged this worldview. She thrived in chaos, embracing the uncertainty of each day with a quiet grace that defied human understanding.</w:t>
      </w:r>
    </w:p>
    <w:p w14:paraId="690A836F" w14:textId="77777777" w:rsidR="00A94D13" w:rsidRDefault="00000000">
      <w:pPr>
        <w:autoSpaceDE w:val="0"/>
        <w:autoSpaceDN w:val="0"/>
        <w:spacing w:before="264" w:after="0" w:line="264" w:lineRule="exact"/>
        <w:ind w:right="288"/>
      </w:pPr>
      <w:r>
        <w:t>Her survival was a testament to the power of adaptability. She navigated the harsh winters with an instinctual understanding of the land, finding shelter and sustenance where others might have perished. She anticipated the changing seasons, her movements reflecting an innate wisdom that transcended mere survival. She was not merely reacting to her environment; she was actively shaping her relationship with it.</w:t>
      </w:r>
    </w:p>
    <w:p w14:paraId="53613927" w14:textId="77777777" w:rsidR="00A94D13" w:rsidRDefault="00000000">
      <w:pPr>
        <w:autoSpaceDE w:val="0"/>
        <w:autoSpaceDN w:val="0"/>
        <w:spacing w:before="264" w:after="0" w:line="264" w:lineRule="exact"/>
      </w:pPr>
      <w:r>
        <w:t>I watched her graze on the sparse winter grasses, her movements deliberate, economical. She conserved her energy, knowing that survival depended on careful resource management. She didn't waste effort on unnecessary pursuits; her actions were driven by a clear understanding of her needs and the resources available to her. This efficiency, this economy of movement, was a powerful lesson in self-reliance. It was a lesson in the wisdom of simplicity, a stark contrast to the complexities of my own often-cluttered life.</w:t>
      </w:r>
    </w:p>
    <w:p w14:paraId="53DA625C" w14:textId="77777777" w:rsidR="00A94D13" w:rsidRDefault="00000000">
      <w:pPr>
        <w:autoSpaceDE w:val="0"/>
        <w:autoSpaceDN w:val="0"/>
        <w:spacing w:before="264" w:after="0" w:line="264" w:lineRule="exact"/>
      </w:pPr>
      <w:r>
        <w:t>Her independence extended beyond mere physical survival. It was evident in her social interactions, or rather, her lack thereof. Unlike many animals who rely on the social structure of herds or packs for protection and sustenance, the mare chose solitude. She was a creature of her own company, finding strength and security not in numbers, but in her own self-sufficiency. This solitary existence, I came to understand, was not a sign of weakness, but a testament to her inner strength, her confidence in her own abilities. She had no need for external validation; her worth was inherent, self-defined.</w:t>
      </w:r>
    </w:p>
    <w:p w14:paraId="7BFC516A" w14:textId="77777777" w:rsidR="00A94D13" w:rsidRDefault="00000000">
      <w:pPr>
        <w:autoSpaceDE w:val="0"/>
        <w:autoSpaceDN w:val="0"/>
        <w:spacing w:before="206" w:after="0" w:line="322" w:lineRule="exact"/>
        <w:jc w:val="center"/>
      </w:pPr>
      <w:r>
        <w:t>The other animals of Stony Ridge – the deer, the hawks, the coyotes</w:t>
      </w:r>
    </w:p>
    <w:p w14:paraId="19CC423A" w14:textId="77777777" w:rsidR="00A94D13" w:rsidRDefault="00A94D13">
      <w:pPr>
        <w:sectPr w:rsidR="00A94D13">
          <w:pgSz w:w="8000" w:h="12000"/>
          <w:pgMar w:top="1440" w:right="1440" w:bottom="1440" w:left="1440" w:header="720" w:footer="720" w:gutter="0"/>
          <w:cols w:space="720"/>
          <w:docGrid w:linePitch="360"/>
        </w:sectPr>
      </w:pPr>
    </w:p>
    <w:p w14:paraId="4C156224" w14:textId="77777777" w:rsidR="00A94D13" w:rsidRDefault="00A94D13">
      <w:pPr>
        <w:autoSpaceDE w:val="0"/>
        <w:autoSpaceDN w:val="0"/>
        <w:spacing w:after="78" w:line="220" w:lineRule="exact"/>
      </w:pPr>
    </w:p>
    <w:p w14:paraId="6B62EC52" w14:textId="77777777" w:rsidR="00A94D13" w:rsidRDefault="00000000">
      <w:pPr>
        <w:autoSpaceDE w:val="0"/>
        <w:autoSpaceDN w:val="0"/>
        <w:spacing w:before="58" w:after="0" w:line="264" w:lineRule="exact"/>
        <w:ind w:right="144"/>
      </w:pPr>
      <w:r>
        <w:t>– each exhibited their own forms of independence, their own ways of navigating the challenges of their environment. But the mare, in her solitary grace, represented the pinnacle of this independence. She was not reliant on others for survival; she was a self-contained ecosystem, a living testament to the power of self-reliance.</w:t>
      </w:r>
    </w:p>
    <w:p w14:paraId="4D10FF8C" w14:textId="77777777" w:rsidR="00A94D13" w:rsidRDefault="00000000">
      <w:pPr>
        <w:autoSpaceDE w:val="0"/>
        <w:autoSpaceDN w:val="0"/>
        <w:spacing w:before="264" w:after="0" w:line="264" w:lineRule="exact"/>
      </w:pPr>
      <w:r>
        <w:t>Observing her, I began to question my own dependence on external validation, on the approval of others. My life, I realized, had often been shaped by the expectations of society, by the need to conform to established norms and expectations. But the mare showed me that true freedom lay in breaking free from these constraints, in forging one's own path, in defining one's own success on one's own terms.</w:t>
      </w:r>
    </w:p>
    <w:p w14:paraId="20287E25" w14:textId="77777777" w:rsidR="00A94D13" w:rsidRDefault="00000000">
      <w:pPr>
        <w:autoSpaceDE w:val="0"/>
        <w:autoSpaceDN w:val="0"/>
        <w:spacing w:before="264" w:after="0" w:line="264" w:lineRule="exact"/>
      </w:pPr>
      <w:r>
        <w:t>The idea of self-reliance, once a theoretical concept, now held a profound, practical meaning. It wasn't just about physical survival; it was about emotional and spiritual independence. It was about having the courage to trust in oneself, to embrace the uncertainty of the future, to navigate life's challenges with self-assuredness and resilience.</w:t>
      </w:r>
    </w:p>
    <w:p w14:paraId="4C7C1494" w14:textId="77777777" w:rsidR="00A94D13" w:rsidRDefault="00000000">
      <w:pPr>
        <w:autoSpaceDE w:val="0"/>
        <w:autoSpaceDN w:val="0"/>
        <w:spacing w:before="264" w:after="0" w:line="264" w:lineRule="exact"/>
      </w:pPr>
      <w:r>
        <w:t xml:space="preserve">The lessons extended beyond the mare's individual existence; they illuminated the interconnectedness of the natural world. Her </w:t>
        <w:br/>
        <w:t>independence was not isolation; it was a harmonious integration within the ecosystem. She played a vital role in the delicate balance of life on Stony Ridge, her presence contributing to the overall health and vitality of the landscape. Her grazing patterns influenced the growth of vegetation; her movements helped to disperse seeds; her very existence contributed to the intricate web of life that connected all living things.</w:t>
      </w:r>
    </w:p>
    <w:p w14:paraId="4F2E4203" w14:textId="77777777" w:rsidR="00A94D13" w:rsidRDefault="00000000">
      <w:pPr>
        <w:autoSpaceDE w:val="0"/>
        <w:autoSpaceDN w:val="0"/>
        <w:spacing w:before="264" w:after="0" w:line="264" w:lineRule="exact"/>
      </w:pPr>
      <w:r>
        <w:t xml:space="preserve">This understanding broadened my perspective, pushing me beyond a focus on individual success and towards a greater appreciation for the interconnectedness of all things. It was a shift from a </w:t>
        <w:br/>
        <w:t xml:space="preserve">competitive mindset to a collaborative one, a recognition that true independence wasn't about dominance or isolation, but about a balanced co-existence within a larger ecosystem. The mare’s </w:t>
        <w:br/>
        <w:t>independence wasn’t a rejection of the world, but a harmonious engagement with it.</w:t>
      </w:r>
    </w:p>
    <w:p w14:paraId="3CA75B89" w14:textId="77777777" w:rsidR="00A94D13" w:rsidRDefault="00A94D13">
      <w:pPr>
        <w:sectPr w:rsidR="00A94D13">
          <w:pgSz w:w="8000" w:h="12000"/>
          <w:pgMar w:top="1440" w:right="1440" w:bottom="1440" w:left="1440" w:header="720" w:footer="720" w:gutter="0"/>
          <w:cols w:space="720"/>
          <w:docGrid w:linePitch="360"/>
        </w:sectPr>
      </w:pPr>
    </w:p>
    <w:p w14:paraId="7B6F6691" w14:textId="77777777" w:rsidR="00A94D13" w:rsidRDefault="00A94D13">
      <w:pPr>
        <w:autoSpaceDE w:val="0"/>
        <w:autoSpaceDN w:val="0"/>
        <w:spacing w:after="78" w:line="220" w:lineRule="exact"/>
      </w:pPr>
    </w:p>
    <w:p w14:paraId="7BBEB3AC" w14:textId="77777777" w:rsidR="00A94D13" w:rsidRDefault="00000000">
      <w:pPr>
        <w:autoSpaceDE w:val="0"/>
        <w:autoSpaceDN w:val="0"/>
        <w:spacing w:before="58" w:after="0" w:line="264" w:lineRule="exact"/>
      </w:pPr>
      <w:r>
        <w:t>The sun rose and set, painting the sky with vibrant hues of orange and purple. The seasons changed, each transition bringing with it a fresh set of challenges and opportunities. But the mare remained a constant, a symbol of resilience, adaptability, and unwavering independence. Through the storms of winter and the abundance of summer, she thrived, a testament to the power of self-reliance.</w:t>
      </w:r>
    </w:p>
    <w:p w14:paraId="5DFFB602" w14:textId="77777777" w:rsidR="00A94D13" w:rsidRDefault="00000000">
      <w:pPr>
        <w:autoSpaceDE w:val="0"/>
        <w:autoSpaceDN w:val="0"/>
        <w:spacing w:before="264" w:after="0" w:line="264" w:lineRule="exact"/>
      </w:pPr>
      <w:r>
        <w:t>I began to apply her lessons to my own life. I started making small changes, gradually reducing my reliance on external validation and embracing the uncertainty of the future. I learned to trust my own instincts, to listen to the quiet voice of intuition, to make decisions based on my own values and priorities rather than the expectations of others.</w:t>
      </w:r>
    </w:p>
    <w:p w14:paraId="35F6538D" w14:textId="77777777" w:rsidR="00A94D13" w:rsidRDefault="00000000">
      <w:pPr>
        <w:autoSpaceDE w:val="0"/>
        <w:autoSpaceDN w:val="0"/>
        <w:spacing w:before="264" w:after="0" w:line="264" w:lineRule="exact"/>
      </w:pPr>
      <w:r>
        <w:t xml:space="preserve">This wasn't an immediate transformation. It was a slow, gradual process, a continuous evolution of my own understanding of </w:t>
        <w:br/>
        <w:t>independence. But the mare's unwavering spirit, her quiet strength, served as a constant source of inspiration, reminding me that true freedom lay not in control, but in embracing the unpredictable currents of life, in finding strength in solitude, and in recognizing the value of harmonious co-existence within the larger tapestry of the natural world. Her wildness was not a chaotic force; it was a meticulously balanced existence, a lesson in the art of living with resilience and grace. The landscape of Stony Ridge, once a place of pursuit, became a landscape of learning, a vast classroom where the lessons of independence were written in the wind, etched in the stone, and embodied in the proud spirit of the chestnut mare. The echoes of her thundering hooves resonated not just across the ridge, but deep within my own understanding of life itself. Her untamed spirit had shown me a path to a richer, truer freedom, a freedom far exceeding the simple capture of a wild horse. It was the freedom of understanding, the freedom of self-reliance, the freedom found in the intricate dance of independence within a connected world.</w:t>
      </w:r>
    </w:p>
    <w:p w14:paraId="45F0267B" w14:textId="77777777" w:rsidR="00A94D13" w:rsidRDefault="00A94D13">
      <w:pPr>
        <w:sectPr w:rsidR="00A94D13">
          <w:pgSz w:w="8000" w:h="12000"/>
          <w:pgMar w:top="1440" w:right="1440" w:bottom="1440" w:left="1440" w:header="720" w:footer="720" w:gutter="0"/>
          <w:cols w:space="720"/>
          <w:docGrid w:linePitch="360"/>
        </w:sectPr>
      </w:pPr>
    </w:p>
    <w:p w14:paraId="290129DB" w14:textId="77777777" w:rsidR="00A94D13" w:rsidRDefault="00A94D13">
      <w:pPr>
        <w:autoSpaceDE w:val="0"/>
        <w:autoSpaceDN w:val="0"/>
        <w:spacing w:after="224" w:line="220" w:lineRule="exact"/>
      </w:pPr>
    </w:p>
    <w:p w14:paraId="2CAF82FD" w14:textId="77777777" w:rsidR="00A94D13" w:rsidRDefault="00000000">
      <w:pPr>
        <w:autoSpaceDE w:val="0"/>
        <w:autoSpaceDN w:val="0"/>
        <w:spacing w:after="0" w:line="330" w:lineRule="exact"/>
      </w:pPr>
      <w:r>
        <w:t>Lingering Images</w:t>
      </w:r>
    </w:p>
    <w:p w14:paraId="6440E1E0" w14:textId="77777777" w:rsidR="00A94D13" w:rsidRDefault="00000000">
      <w:pPr>
        <w:autoSpaceDE w:val="0"/>
        <w:autoSpaceDN w:val="0"/>
        <w:spacing w:before="286" w:after="0" w:line="264" w:lineRule="exact"/>
      </w:pPr>
      <w:r>
        <w:t xml:space="preserve">The image persists, sharp and clear, even after all this time: the chestnut coat gleaming under the midday sun, the powerful muscles rippling beneath her skin as she effortlessly navigates the rocky terrain. I see her not as a prize to be won, but as a creature of breathtaking beauty and untamed spirit. The memory isn't a still photograph; it’s a moving picture, a reel playing endlessly in the theater of my mind. I see her ears swiveling, alert, catching the slightest sound. Her nostrils flare, taking in the scents of the wind, the earth, the wildness of Stony Ridge. She is a creature wholly present, wholly alive, a stark contrast to the often-distracted, </w:t>
        <w:br/>
        <w:t>internally conflicted me.</w:t>
      </w:r>
    </w:p>
    <w:p w14:paraId="28263088" w14:textId="77777777" w:rsidR="00A94D13" w:rsidRDefault="00000000">
      <w:pPr>
        <w:autoSpaceDE w:val="0"/>
        <w:autoSpaceDN w:val="0"/>
        <w:spacing w:before="266" w:after="0" w:line="264" w:lineRule="exact"/>
      </w:pPr>
      <w:r>
        <w:t xml:space="preserve">Then there's the memory of the chase, not as a pursuit of </w:t>
        <w:br/>
        <w:t xml:space="preserve">domination, but as a dance between two very different beings. I recall the feel of the rough rope in my hands, the exhilarating tension as I attempted to close the distance. The wind whipped through my hair, mirroring the wildness of the mare herself. It wasn't a battle; it was a shared experience, a brief moment of connection across the chasm of our different natures. Even in the intensity of the pursuit, there was a strange beauty, a shared </w:t>
        <w:br/>
        <w:t>rhythm between predator and prey. The landscape itself seemed to participate in the chase, the rocks and trees blurring into a tapestry of motion and excitement.</w:t>
      </w:r>
    </w:p>
    <w:p w14:paraId="5C20A94C" w14:textId="77777777" w:rsidR="00A94D13" w:rsidRDefault="00000000">
      <w:pPr>
        <w:autoSpaceDE w:val="0"/>
        <w:autoSpaceDN w:val="0"/>
        <w:spacing w:before="264" w:after="0" w:line="264" w:lineRule="exact"/>
      </w:pPr>
      <w:r>
        <w:t xml:space="preserve">The memory of the fall is perhaps the most vivid, the most visceral. The sudden, unexpected movement of the sidewinder, the mare’s startled leap, the sheer terror of plummeting through the air. It wasn't a fall; it was a freefall, a surrender to gravity, a moment suspended between life and death. The world became a dizzying blur of colors and sensations, a symphony of wind and fear. Yet, even in that terrifying descent, there was a strange sense of </w:t>
        <w:br/>
        <w:t xml:space="preserve">exhilaration, a wild ride unlike any I'd ever experienced. The impact, jarring but survivable, solidified the moment into a </w:t>
        <w:br/>
        <w:t>haunting tableau – a vivid, unforgettable impression.</w:t>
      </w:r>
    </w:p>
    <w:p w14:paraId="6C0BA4EB" w14:textId="77777777" w:rsidR="00A94D13" w:rsidRDefault="00000000">
      <w:pPr>
        <w:autoSpaceDE w:val="0"/>
        <w:autoSpaceDN w:val="0"/>
        <w:spacing w:before="264" w:after="0" w:line="264" w:lineRule="exact"/>
        <w:ind w:right="288"/>
        <w:jc w:val="center"/>
      </w:pPr>
      <w:r>
        <w:t>The lingering image of the pool of water, surprisingly shallow, is etched in my memory. It's a tranquil counterpoint to the chaos of</w:t>
      </w:r>
    </w:p>
    <w:p w14:paraId="15C2C32F" w14:textId="77777777" w:rsidR="00A94D13" w:rsidRDefault="00A94D13">
      <w:pPr>
        <w:sectPr w:rsidR="00A94D13">
          <w:pgSz w:w="8000" w:h="12000"/>
          <w:pgMar w:top="1440" w:right="1440" w:bottom="1440" w:left="1440" w:header="720" w:footer="720" w:gutter="0"/>
          <w:cols w:space="720"/>
          <w:docGrid w:linePitch="360"/>
        </w:sectPr>
      </w:pPr>
    </w:p>
    <w:p w14:paraId="6BC6A6A2" w14:textId="77777777" w:rsidR="00A94D13" w:rsidRDefault="00A94D13">
      <w:pPr>
        <w:autoSpaceDE w:val="0"/>
        <w:autoSpaceDN w:val="0"/>
        <w:spacing w:after="78" w:line="220" w:lineRule="exact"/>
      </w:pPr>
    </w:p>
    <w:p w14:paraId="3EF37669" w14:textId="77777777" w:rsidR="00A94D13" w:rsidRDefault="00000000">
      <w:pPr>
        <w:autoSpaceDE w:val="0"/>
        <w:autoSpaceDN w:val="0"/>
        <w:spacing w:before="58" w:after="0" w:line="264" w:lineRule="exact"/>
      </w:pPr>
      <w:r>
        <w:t>the fall. The stillness of the water, the reflection of the sky, the contrast between the tumultuous event and the sudden peace. It was a moment of profound relief, a silent acknowledgment of a near-miss. The water shimmered, reflecting not just the sky, but the tumultuous emotions that swirled within me. It was a mirror to my own chaotic state of mind, a reflection of the wildness that mirrored the mare's own free spirit.</w:t>
      </w:r>
    </w:p>
    <w:p w14:paraId="1D1260CE" w14:textId="77777777" w:rsidR="00A94D13" w:rsidRDefault="00000000">
      <w:pPr>
        <w:autoSpaceDE w:val="0"/>
        <w:autoSpaceDN w:val="0"/>
        <w:spacing w:before="264" w:after="0" w:line="264" w:lineRule="exact"/>
      </w:pPr>
      <w:r>
        <w:t xml:space="preserve">I remember the immediate aftermath, the disorientation, the </w:t>
        <w:br/>
        <w:t>throbbing pain, the quietude of the place where I lay, the absence of the mare. It wasn't defeat; it was a profound respect. Her escape wasn't a rejection of me, but a reaffirmation of her independence, her intrinsic freedom. She’d chosen wildness, and she’d won. The silence was broken only by the rustling of leaves, the chirping of unseen crickets, the gentle sigh of the wind through the canyons. Nature held its breath, waiting. Waiting for the next dance, the next moment of wild connection between man and mare.</w:t>
      </w:r>
    </w:p>
    <w:p w14:paraId="65187D53" w14:textId="77777777" w:rsidR="00A94D13" w:rsidRDefault="00000000">
      <w:pPr>
        <w:autoSpaceDE w:val="0"/>
        <w:autoSpaceDN w:val="0"/>
        <w:spacing w:before="264" w:after="0" w:line="264" w:lineRule="exact"/>
      </w:pPr>
      <w:r>
        <w:t>The memories aren't just visual; they're olfactory, tactile, auditory. I can still smell the dry earth, the scent of sagebrush and pine. I can feel the rough texture of the rope, the cold dampness of the pool. I can hear the wind whispering through the canyons, the rustling of leaves, the distant call of a hawk. These sensory details paint a complete picture, a vivid tapestry of the wildness that continues to resonate within me. The memory is not static; it's a living, breathing thing, ever-shifting, ever-evolving, a testament to the power of experience.</w:t>
      </w:r>
    </w:p>
    <w:p w14:paraId="778CC5B8" w14:textId="77777777" w:rsidR="00A94D13" w:rsidRDefault="00000000">
      <w:pPr>
        <w:autoSpaceDE w:val="0"/>
        <w:autoSpaceDN w:val="0"/>
        <w:spacing w:before="264" w:after="0" w:line="264" w:lineRule="exact"/>
      </w:pPr>
      <w:r>
        <w:t>I see the mare not as a conquest to be achieved, but as a teacher, a guide. Her independence taught me the value of self-reliance, the importance of embracing the unknown, the beauty of living in harmony with nature. She showed me the limitations of human control, the folly of attempting to tame the untamable. It's not just the images of the mare that linger; it's the lessons she imparted, the wisdom she silently conveyed.</w:t>
      </w:r>
    </w:p>
    <w:p w14:paraId="6E8A2B9C" w14:textId="77777777" w:rsidR="00A94D13" w:rsidRDefault="00000000">
      <w:pPr>
        <w:autoSpaceDE w:val="0"/>
        <w:autoSpaceDN w:val="0"/>
        <w:spacing w:before="264" w:after="0" w:line="264" w:lineRule="exact"/>
        <w:ind w:right="144"/>
      </w:pPr>
      <w:r>
        <w:t>The images continue to unfold, revealing new layers of meaning with each passing day. I see her running free across the ridge, her mane and tail flying in the wind, a symbol of untamed grace. I see her pausing to drink from a clear mountain stream, her reflection</w:t>
      </w:r>
    </w:p>
    <w:p w14:paraId="45B804F8" w14:textId="77777777" w:rsidR="00A94D13" w:rsidRDefault="00A94D13">
      <w:pPr>
        <w:sectPr w:rsidR="00A94D13">
          <w:pgSz w:w="8000" w:h="12000"/>
          <w:pgMar w:top="1440" w:right="1440" w:bottom="1440" w:left="1440" w:header="720" w:footer="720" w:gutter="0"/>
          <w:cols w:space="720"/>
          <w:docGrid w:linePitch="360"/>
        </w:sectPr>
      </w:pPr>
    </w:p>
    <w:p w14:paraId="3FA37D54" w14:textId="77777777" w:rsidR="00A94D13" w:rsidRDefault="00A94D13">
      <w:pPr>
        <w:autoSpaceDE w:val="0"/>
        <w:autoSpaceDN w:val="0"/>
        <w:spacing w:after="78" w:line="220" w:lineRule="exact"/>
      </w:pPr>
    </w:p>
    <w:p w14:paraId="7E0BD42E" w14:textId="77777777" w:rsidR="00A94D13" w:rsidRDefault="00000000">
      <w:pPr>
        <w:autoSpaceDE w:val="0"/>
        <w:autoSpaceDN w:val="0"/>
        <w:spacing w:before="56" w:after="0" w:line="264" w:lineRule="exact"/>
        <w:ind w:right="144"/>
      </w:pPr>
      <w:r>
        <w:t>shimmering in the crystal-clear water. I see her gazing out at the vast expanse of the sky, her eyes reflecting the limitless horizon, a reflection of the vast unknown that lay before me.</w:t>
      </w:r>
    </w:p>
    <w:p w14:paraId="26D7F2A8" w14:textId="77777777" w:rsidR="00A94D13" w:rsidRDefault="00000000">
      <w:pPr>
        <w:autoSpaceDE w:val="0"/>
        <w:autoSpaceDN w:val="0"/>
        <w:spacing w:before="264" w:after="0" w:line="264" w:lineRule="exact"/>
      </w:pPr>
      <w:r>
        <w:t>The memory of the mare is not confined to specific moments; it’s a feeling, a state of being. It's the feeling of freedom, the exhilaration of the chase, the humbling experience of the fall, the quiet respect following the escape. It’s a feeling that transcends the visual; it’s a tapestry woven from sensations, emotions, and lessons learned. It’s a profound sense of connection to the wildness within myself, a mirroring of the untamed spirit I witnessed in the chestnut mare.</w:t>
      </w:r>
    </w:p>
    <w:p w14:paraId="4584D9F1" w14:textId="77777777" w:rsidR="00A94D13" w:rsidRDefault="00000000">
      <w:pPr>
        <w:autoSpaceDE w:val="0"/>
        <w:autoSpaceDN w:val="0"/>
        <w:spacing w:before="264" w:after="0" w:line="264" w:lineRule="exact"/>
      </w:pPr>
      <w:r>
        <w:t>These lingering images are more than mere recollections; they are a roadmap to self-discovery, a guide to living a more authentic life. They've shown me the importance of embracing uncertainty, the power of self-reliance, the beauty of living in harmony with the natural world. The mare, in her wildness and independence, has taught me more about myself than any human ever could. Her image isn't just a memory; it's a metaphor, a symbol of the wild spirit that resides within us all.</w:t>
      </w:r>
    </w:p>
    <w:p w14:paraId="14A9D443" w14:textId="77777777" w:rsidR="00A94D13" w:rsidRDefault="00000000">
      <w:pPr>
        <w:autoSpaceDE w:val="0"/>
        <w:autoSpaceDN w:val="0"/>
        <w:spacing w:before="264" w:after="0" w:line="264" w:lineRule="exact"/>
      </w:pPr>
      <w:r>
        <w:t xml:space="preserve">The relentless sun beats down on Stony Ridge, painting the </w:t>
        <w:br/>
        <w:t>landscape in shades of ochre and gold. The wind whispers through the canyons, carrying with it the scent of sagebrush and pine. I close my eyes, and the image of the mare returns, vivid and clear. She stands silhouetted against the setting sun, a creature of majestic beauty and untamed grace. Her form is etched into the fabric of my memory, her spirit forever woven into the tapestry of my being.</w:t>
      </w:r>
    </w:p>
    <w:p w14:paraId="5240BC6C" w14:textId="77777777" w:rsidR="00A94D13" w:rsidRDefault="00000000">
      <w:pPr>
        <w:autoSpaceDE w:val="0"/>
        <w:autoSpaceDN w:val="0"/>
        <w:spacing w:before="264" w:after="0" w:line="264" w:lineRule="exact"/>
        <w:ind w:right="144"/>
      </w:pPr>
      <w:r>
        <w:t xml:space="preserve">The memory isn't a static photograph; it's a dynamic force, </w:t>
        <w:br/>
        <w:t>constantly shaping my perceptions, influencing my choices. It's a reminder that wildness, in all its forms, is not something to be feared, but something to be respected, to be cherished, to be integrated into the fabric of our lives. The mare's spirit, free and untamed, continues to inspire me, to challenge me, to push me towards a more authentic and meaningful existence. Her image, etched forever in my mind, serves as a constant reminder that true freedom lies not in control, but in acceptance, in harmony, in the wild embrace of life itself.</w:t>
      </w:r>
    </w:p>
    <w:p w14:paraId="188949E9" w14:textId="77777777" w:rsidR="00A94D13" w:rsidRDefault="00A94D13">
      <w:pPr>
        <w:sectPr w:rsidR="00A94D13">
          <w:pgSz w:w="8000" w:h="12000"/>
          <w:pgMar w:top="1440" w:right="1440" w:bottom="1440" w:left="1440" w:header="720" w:footer="720" w:gutter="0"/>
          <w:cols w:space="720"/>
          <w:docGrid w:linePitch="360"/>
        </w:sectPr>
      </w:pPr>
    </w:p>
    <w:p w14:paraId="65E53ED7" w14:textId="77777777" w:rsidR="00A94D13" w:rsidRDefault="00A94D13">
      <w:pPr>
        <w:autoSpaceDE w:val="0"/>
        <w:autoSpaceDN w:val="0"/>
        <w:spacing w:after="78" w:line="220" w:lineRule="exact"/>
      </w:pPr>
    </w:p>
    <w:p w14:paraId="26A8BE16" w14:textId="77777777" w:rsidR="00A94D13" w:rsidRDefault="00000000">
      <w:pPr>
        <w:autoSpaceDE w:val="0"/>
        <w:autoSpaceDN w:val="0"/>
        <w:spacing w:before="58" w:after="0" w:line="264" w:lineRule="exact"/>
      </w:pPr>
      <w:r>
        <w:t xml:space="preserve">The enduring images serve as a powerful reminder of my own connection to nature, to the wildness that still exists within me. They are a testament to the power of experience, the transformative potential of encounters with the untamed, and the enduring </w:t>
        <w:br/>
        <w:t xml:space="preserve">strength of a spirit that refuses to be subdued. The images are not just memories; they are a testament to the profound influence of the natural world on the human spirit, a powerful reminder of the interconnectedness of all living things, and a source of ongoing inspiration as I navigate my own path through the unpredictable currents of life. The memory of the chestnut mare isn’t a story to be told and then put away; it’s an evolving narrative, a continuing conversation between myself and the wild spirit that resides not just in the heart of Stony Ridge, but within me. It’s a conversation that will undoubtedly continue, resonating long after the echoes of her hooves have faded into the distant past. It’s a testament to the enduring power of a single encounter, a powerful reminder of the wildness that persists within us all. The lessons learned on Stony Ridge have become an integral part of my life, shaping my </w:t>
        <w:br/>
        <w:t>perspectives, influencing my choices, and continuously inspiring me to seek a richer, more meaningful connection with the natural world. The persistence of the mare's image in my memory is not simply a matter of nostalgia, but a testament to the transformative power of nature, and a reflection of the wild spirit that continues to shape my understanding of life itself.</w:t>
      </w:r>
    </w:p>
    <w:p w14:paraId="32910EC3" w14:textId="77777777" w:rsidR="00A94D13" w:rsidRDefault="00A94D13">
      <w:pPr>
        <w:sectPr w:rsidR="00A94D13">
          <w:pgSz w:w="8000" w:h="12000"/>
          <w:pgMar w:top="1440" w:right="1440" w:bottom="1440" w:left="1440" w:header="720" w:footer="720" w:gutter="0"/>
          <w:cols w:space="720"/>
          <w:docGrid w:linePitch="360"/>
        </w:sectPr>
      </w:pPr>
    </w:p>
    <w:p w14:paraId="01F00E3C" w14:textId="77777777" w:rsidR="00A94D13" w:rsidRDefault="00A94D13">
      <w:pPr>
        <w:autoSpaceDE w:val="0"/>
        <w:autoSpaceDN w:val="0"/>
        <w:spacing w:after="224" w:line="220" w:lineRule="exact"/>
      </w:pPr>
    </w:p>
    <w:p w14:paraId="715EBA88" w14:textId="77777777" w:rsidR="00A94D13" w:rsidRDefault="00000000">
      <w:pPr>
        <w:autoSpaceDE w:val="0"/>
        <w:autoSpaceDN w:val="0"/>
        <w:spacing w:after="0" w:line="330" w:lineRule="exact"/>
      </w:pPr>
      <w:r>
        <w:t>Enduring Fascination</w:t>
      </w:r>
    </w:p>
    <w:p w14:paraId="5A26F017" w14:textId="77777777" w:rsidR="00A94D13" w:rsidRDefault="00000000">
      <w:pPr>
        <w:autoSpaceDE w:val="0"/>
        <w:autoSpaceDN w:val="0"/>
        <w:spacing w:before="286" w:after="0" w:line="264" w:lineRule="exact"/>
      </w:pPr>
      <w:r>
        <w:t xml:space="preserve">The memory of her, that wild chestnut mare, isn't merely a </w:t>
        <w:br/>
        <w:t xml:space="preserve">collection of images stored in the dusty attic of my mind; it’s a living entity, a vibrant force that shapes my days, colors my </w:t>
        <w:br/>
        <w:t>dreams, and subtly guides my choices. It’s a constant companion, a silent interlocutor in the ongoing dialogue between my conscious and subconscious. Even now, years after that breathtaking fall, I find myself unconsciously reaching for the phantom weight of a rope, my fingers tracing the air where it once lay, a tactile ghost of that exhilarating, terrifying chase.</w:t>
      </w:r>
    </w:p>
    <w:p w14:paraId="22D57681" w14:textId="77777777" w:rsidR="00A94D13" w:rsidRDefault="00000000">
      <w:pPr>
        <w:autoSpaceDE w:val="0"/>
        <w:autoSpaceDN w:val="0"/>
        <w:spacing w:before="264" w:after="0" w:line="264" w:lineRule="exact"/>
      </w:pPr>
      <w:r>
        <w:t xml:space="preserve">The fascination isn’t rooted in conquest, or even in simple </w:t>
        <w:br/>
        <w:t xml:space="preserve">admiration. It’s something deeper, more visceral, a profound </w:t>
        <w:br/>
        <w:t xml:space="preserve">connection forged in the crucible of shared experience. It's a </w:t>
        <w:br/>
        <w:t>recognition of a kindred spirit, a wildness mirrored in her untamed heart and reflected in my own soul. She was a symbol of freedom, a living embodiment of the untamed spirit that flickers, sometimes dimly, sometimes brightly, within us all. Her independence, her refusal to be tamed, her utter disregard for human boundaries –these qualities captivated me, resonating with a hidden yearning I hadn't even known I possessed.</w:t>
      </w:r>
    </w:p>
    <w:p w14:paraId="722FE5A9" w14:textId="77777777" w:rsidR="00A94D13" w:rsidRDefault="00000000">
      <w:pPr>
        <w:autoSpaceDE w:val="0"/>
        <w:autoSpaceDN w:val="0"/>
        <w:spacing w:before="264" w:after="0" w:line="264" w:lineRule="exact"/>
      </w:pPr>
      <w:r>
        <w:t>The persistence of this fascination stems from the sheer intensity of our encounter. It wasn't a fleeting glimpse, a casual observation; it was a full-bodied immersion into a world of primal instincts and raw emotion. Every sense was engaged: the smell of the dry earth and pine, the feel of the wind whipping through my hair, the jarring impact of the fall, the surprisingly cool smoothness of the water against my skin. These sensory experiences, etched into the very fabric of my being, continue to ignite the memory, keeping it alive, vivid, and powerfully present.</w:t>
      </w:r>
    </w:p>
    <w:p w14:paraId="328A8A71" w14:textId="77777777" w:rsidR="00A94D13" w:rsidRDefault="00000000">
      <w:pPr>
        <w:autoSpaceDE w:val="0"/>
        <w:autoSpaceDN w:val="0"/>
        <w:spacing w:before="264" w:after="0" w:line="264" w:lineRule="exact"/>
      </w:pPr>
      <w:r>
        <w:t>The memory has evolved over time. Initially, it was dominated by the adrenaline rush of the chase, the terrifying beauty of the fall, the sheer relief of survival. Now, the narrative has shifted. The focus has moved beyond the thrilling spectacle of the event itself, and has settled upon the profound implications of the encounter. The mare became a teacher, a silent mentor who, through her very</w:t>
      </w:r>
    </w:p>
    <w:p w14:paraId="07EDE93F" w14:textId="77777777" w:rsidR="00A94D13" w:rsidRDefault="00A94D13">
      <w:pPr>
        <w:sectPr w:rsidR="00A94D13">
          <w:pgSz w:w="8000" w:h="12000"/>
          <w:pgMar w:top="1440" w:right="1440" w:bottom="1440" w:left="1440" w:header="720" w:footer="720" w:gutter="0"/>
          <w:cols w:space="720"/>
          <w:docGrid w:linePitch="360"/>
        </w:sectPr>
      </w:pPr>
    </w:p>
    <w:p w14:paraId="4D19C158" w14:textId="77777777" w:rsidR="00A94D13" w:rsidRDefault="00A94D13">
      <w:pPr>
        <w:autoSpaceDE w:val="0"/>
        <w:autoSpaceDN w:val="0"/>
        <w:spacing w:after="78" w:line="220" w:lineRule="exact"/>
      </w:pPr>
    </w:p>
    <w:p w14:paraId="701B344B" w14:textId="77777777" w:rsidR="00A94D13" w:rsidRDefault="00000000">
      <w:pPr>
        <w:autoSpaceDE w:val="0"/>
        <w:autoSpaceDN w:val="0"/>
        <w:spacing w:before="56" w:after="0" w:line="266" w:lineRule="exact"/>
        <w:ind w:right="144"/>
      </w:pPr>
      <w:r>
        <w:t>existence, imparted vital lessons about freedom, resilience, and the interconnectedness of all living things.</w:t>
      </w:r>
    </w:p>
    <w:p w14:paraId="5EB20D97" w14:textId="77777777" w:rsidR="00A94D13" w:rsidRDefault="00000000">
      <w:pPr>
        <w:autoSpaceDE w:val="0"/>
        <w:autoSpaceDN w:val="0"/>
        <w:spacing w:before="264" w:after="0" w:line="264" w:lineRule="exact"/>
      </w:pPr>
      <w:r>
        <w:t xml:space="preserve">Her escape wasn't a defeat; it was a triumph. A victory not only for her, but for the spirit of wildness itself, a powerful assertion of the untamable nature of life. It was a testament to the inherent limits of human control, a stark reminder that some forces simply cannot, and should not, be subdued. This realization, this quiet </w:t>
        <w:br/>
        <w:t>understanding, has profoundly shaped my perspective. I have come to appreciate the delicate balance between human ambition and the untamed power of nature.</w:t>
      </w:r>
    </w:p>
    <w:p w14:paraId="6FC04CDE" w14:textId="77777777" w:rsidR="00A94D13" w:rsidRDefault="00000000">
      <w:pPr>
        <w:autoSpaceDE w:val="0"/>
        <w:autoSpaceDN w:val="0"/>
        <w:spacing w:before="264" w:after="0" w:line="264" w:lineRule="exact"/>
      </w:pPr>
      <w:r>
        <w:t>The persistence of this fascination also lies in the unanswered questions. What became of her? Did she return to her solitary existence on Stony Ridge? Did she find a companion, a kindred spirit to share the wild expanse of the landscape? The mystery, the unspoken narrative, keeps the memory alive, constantly prompting me to revisit the events, to explore the deeper layers of meaning, to search for a more complete understanding.</w:t>
      </w:r>
    </w:p>
    <w:p w14:paraId="3F51D9E2" w14:textId="77777777" w:rsidR="00A94D13" w:rsidRDefault="00000000">
      <w:pPr>
        <w:autoSpaceDE w:val="0"/>
        <w:autoSpaceDN w:val="0"/>
        <w:spacing w:before="264" w:after="0" w:line="264" w:lineRule="exact"/>
      </w:pPr>
      <w:r>
        <w:t xml:space="preserve">It's more than just the visual memory that endures. The emotional impact is just as, if not more, powerful. The exhilaration of the chase, the sheer terror of the fall, the profound sense of relief, the quiet contemplation of her escape – these emotions are deeply interwoven with the sensory details, creating a rich, textured </w:t>
        <w:br/>
        <w:t>tapestry of experience that resists the passage of time. It’s a memory that resonates emotionally, shaping my feelings, my reactions, my perceptions of the world.</w:t>
      </w:r>
    </w:p>
    <w:p w14:paraId="4220890B" w14:textId="77777777" w:rsidR="00A94D13" w:rsidRDefault="00000000">
      <w:pPr>
        <w:autoSpaceDE w:val="0"/>
        <w:autoSpaceDN w:val="0"/>
        <w:spacing w:before="264" w:after="0" w:line="264" w:lineRule="exact"/>
        <w:ind w:right="144"/>
      </w:pPr>
      <w:r>
        <w:t xml:space="preserve">My fascination isn't merely a nostalgic yearning for a past </w:t>
        <w:br/>
        <w:t xml:space="preserve">adventure; it's a continued exploration of self. The mare became a mirror, reflecting aspects of my own nature I hadn't fully </w:t>
        <w:br/>
        <w:t>acknowledged or understood. Her wildness, her untamed spirit, resonated with an inherent longing for freedom, for authenticity, for a life lived in closer harmony with the natural world. The encounter on Stony Ridge wasn't just a pursuit of a beautiful animal; it was a journey of self-discovery.</w:t>
      </w:r>
    </w:p>
    <w:p w14:paraId="753651F2" w14:textId="77777777" w:rsidR="00A94D13" w:rsidRDefault="00000000">
      <w:pPr>
        <w:autoSpaceDE w:val="0"/>
        <w:autoSpaceDN w:val="0"/>
        <w:spacing w:before="264" w:after="0" w:line="264" w:lineRule="exact"/>
        <w:ind w:right="144"/>
      </w:pPr>
      <w:r>
        <w:t>The lessons learned extend beyond the confines of Stony Ridge. They've permeated my life, influencing my relationships, my work,</w:t>
      </w:r>
    </w:p>
    <w:p w14:paraId="3FF2A0C8" w14:textId="77777777" w:rsidR="00A94D13" w:rsidRDefault="00A94D13">
      <w:pPr>
        <w:sectPr w:rsidR="00A94D13">
          <w:pgSz w:w="8000" w:h="12000"/>
          <w:pgMar w:top="1440" w:right="1440" w:bottom="1440" w:left="1440" w:header="720" w:footer="720" w:gutter="0"/>
          <w:cols w:space="720"/>
          <w:docGrid w:linePitch="360"/>
        </w:sectPr>
      </w:pPr>
    </w:p>
    <w:p w14:paraId="5A0EF9D6" w14:textId="77777777" w:rsidR="00A94D13" w:rsidRDefault="00A94D13">
      <w:pPr>
        <w:autoSpaceDE w:val="0"/>
        <w:autoSpaceDN w:val="0"/>
        <w:spacing w:after="78" w:line="220" w:lineRule="exact"/>
      </w:pPr>
    </w:p>
    <w:p w14:paraId="0B937723" w14:textId="77777777" w:rsidR="00A94D13" w:rsidRDefault="00000000">
      <w:pPr>
        <w:autoSpaceDE w:val="0"/>
        <w:autoSpaceDN w:val="0"/>
        <w:spacing w:before="58" w:after="0" w:line="264" w:lineRule="exact"/>
      </w:pPr>
      <w:r>
        <w:t>my choices. The respect for the untamed, the acceptance of the unpredictable, the embrace of the unknown – these are not simply abstract concepts; they're guiding principles that have become integral to my way of being. The memory of the mare is a constant reminder to live authentically, to resist the urge to control, and to find joy in the wild, unpredictable beauty of life itself.</w:t>
      </w:r>
    </w:p>
    <w:p w14:paraId="334E3EE0" w14:textId="77777777" w:rsidR="00A94D13" w:rsidRDefault="00000000">
      <w:pPr>
        <w:autoSpaceDE w:val="0"/>
        <w:autoSpaceDN w:val="0"/>
        <w:spacing w:before="264" w:after="0" w:line="264" w:lineRule="exact"/>
      </w:pPr>
      <w:r>
        <w:t xml:space="preserve">Even now, as I write these words, the memory of the mare </w:t>
        <w:br/>
        <w:t xml:space="preserve">continues to unfold, revealing new layers of meaning. It’s a </w:t>
        <w:br/>
        <w:t xml:space="preserve">dynamic, ever-evolving narrative, a testament to the enduring power of experience and the profound connection between humans and the natural world. It’s a reminder that some things, some encounters, some moments of wild connection, leave an indelible mark upon the soul, shaping us in ways we may not fully </w:t>
        <w:br/>
        <w:t>comprehend until long after the event itself has faded into the background of our lives.</w:t>
      </w:r>
    </w:p>
    <w:p w14:paraId="5BCEE3F3" w14:textId="77777777" w:rsidR="00A94D13" w:rsidRDefault="00000000">
      <w:pPr>
        <w:autoSpaceDE w:val="0"/>
        <w:autoSpaceDN w:val="0"/>
        <w:spacing w:before="264" w:after="0" w:line="264" w:lineRule="exact"/>
        <w:ind w:right="144"/>
      </w:pPr>
      <w:r>
        <w:t xml:space="preserve">The fascination persists not because I failed to capture her, but because I came to understand something far more valuable. I learned to respect the untamable spirit of nature, to recognize the inherent limits of human control, and to find profound beauty in the wildness that resides within myself and all of creation. The memory of the chestnut mare, therefore, is not a story of a chase and a near-death experience, but a profound meditation on </w:t>
        <w:br/>
        <w:t>freedom, respect, and the enduring power of the wild.</w:t>
      </w:r>
    </w:p>
    <w:p w14:paraId="2B0BD38B" w14:textId="77777777" w:rsidR="00A94D13" w:rsidRDefault="00000000">
      <w:pPr>
        <w:autoSpaceDE w:val="0"/>
        <w:autoSpaceDN w:val="0"/>
        <w:spacing w:before="264" w:after="0" w:line="264" w:lineRule="exact"/>
      </w:pPr>
      <w:r>
        <w:t xml:space="preserve">The image of the mare, a fleeting yet indelible moment in time, continues to fuel my imagination. She is not simply a memory; she is a symbol, a metaphor, a recurring motif in the ongoing narrative of my life. She serves as a constant reminder of the importance of embracing uncertainty, of finding strength in vulnerability, of living authentically in the face of life's unpredictable currents. The </w:t>
        <w:br/>
        <w:t xml:space="preserve">wildness that she embodies is not something to be feared or </w:t>
        <w:br/>
        <w:t xml:space="preserve">conquered, but something to be cherished, something to be </w:t>
        <w:br/>
        <w:t>understood as a fundamental aspect of both the natural world and the human spirit.</w:t>
      </w:r>
    </w:p>
    <w:p w14:paraId="7FBF5568" w14:textId="77777777" w:rsidR="00A94D13" w:rsidRDefault="00000000">
      <w:pPr>
        <w:autoSpaceDE w:val="0"/>
        <w:autoSpaceDN w:val="0"/>
        <w:spacing w:before="264" w:after="0" w:line="264" w:lineRule="exact"/>
      </w:pPr>
      <w:r>
        <w:t xml:space="preserve">My enduring fascination with the mare is a testament to the </w:t>
        <w:br/>
        <w:t>enduring power of a single, unforgettable encounter, an encounter that has indelibly shaped my understanding of myself and my place</w:t>
      </w:r>
    </w:p>
    <w:p w14:paraId="6A3C75C8" w14:textId="77777777" w:rsidR="00A94D13" w:rsidRDefault="00A94D13">
      <w:pPr>
        <w:sectPr w:rsidR="00A94D13">
          <w:pgSz w:w="8000" w:h="12000"/>
          <w:pgMar w:top="1440" w:right="1440" w:bottom="1440" w:left="1440" w:header="720" w:footer="720" w:gutter="0"/>
          <w:cols w:space="720"/>
          <w:docGrid w:linePitch="360"/>
        </w:sectPr>
      </w:pPr>
    </w:p>
    <w:p w14:paraId="2C7F755D" w14:textId="77777777" w:rsidR="00A94D13" w:rsidRDefault="00A94D13">
      <w:pPr>
        <w:autoSpaceDE w:val="0"/>
        <w:autoSpaceDN w:val="0"/>
        <w:spacing w:after="78" w:line="220" w:lineRule="exact"/>
      </w:pPr>
    </w:p>
    <w:p w14:paraId="30C6465B" w14:textId="77777777" w:rsidR="00A94D13" w:rsidRDefault="00000000">
      <w:pPr>
        <w:autoSpaceDE w:val="0"/>
        <w:autoSpaceDN w:val="0"/>
        <w:spacing w:before="58" w:after="0" w:line="264" w:lineRule="exact"/>
      </w:pPr>
      <w:r>
        <w:t>within the larger tapestry of life. It’s a reminder that true freedom is not found in control, but in the acceptance of what is, and in the celebration of the untamed beauty that surrounds us and that burns brightly within us. The memory is not static; it's a living testament to the wild spirit, a spirit that continues to inspire, to challenge, and to profoundly shape my existence, day after day, year after year.</w:t>
      </w:r>
    </w:p>
    <w:p w14:paraId="4185D52B" w14:textId="77777777" w:rsidR="00A94D13" w:rsidRDefault="00000000">
      <w:pPr>
        <w:autoSpaceDE w:val="0"/>
        <w:autoSpaceDN w:val="0"/>
        <w:spacing w:before="60" w:after="0" w:line="264" w:lineRule="exact"/>
      </w:pPr>
      <w:r>
        <w:t xml:space="preserve">The mare's wildness, her refusal to be contained, continues to </w:t>
        <w:br/>
        <w:t>resonate within me, a constant.  reminder of the untamed beauty that is both within and around us, and a source of unending inspiration as i journey through this life.</w:t>
      </w:r>
    </w:p>
    <w:p w14:paraId="464FB0BB" w14:textId="77777777" w:rsidR="00A94D13" w:rsidRDefault="00000000">
      <w:pPr>
        <w:autoSpaceDE w:val="0"/>
        <w:autoSpaceDN w:val="0"/>
        <w:spacing w:before="264" w:after="0" w:line="264" w:lineRule="exact"/>
      </w:pPr>
      <w:r>
        <w:t xml:space="preserve">The sun sets on Stony Ridge, casting long shadows across the </w:t>
        <w:br/>
        <w:t xml:space="preserve">landscape. The wind whispers through the canyons, a haunting melody that echoes the wild rhythm of my heart. I close my eyes, and the image of the mare is there, as vivid and clear as if it were happening all over again. Her wild spirit, her untamed grace, her inherent freedom – these are not just memories; they are the </w:t>
        <w:br/>
        <w:t>essence of my own continued journey of self-discovery, a journey that began on that fateful day, a journey that will continue long after the last echoes of her hooves have faded into the silence of the past. The memory of the chestnut mare, my enduring fascination, is a living, breathing testament to the enduring power of nature and the wild spirit that persists within us all.</w:t>
      </w:r>
    </w:p>
    <w:p w14:paraId="7A3BD52A" w14:textId="77777777" w:rsidR="00A94D13" w:rsidRDefault="00A94D13">
      <w:pPr>
        <w:sectPr w:rsidR="00A94D13">
          <w:pgSz w:w="8000" w:h="12000"/>
          <w:pgMar w:top="1440" w:right="1440" w:bottom="1440" w:left="1440" w:header="720" w:footer="720" w:gutter="0"/>
          <w:cols w:space="720"/>
          <w:docGrid w:linePitch="360"/>
        </w:sectPr>
      </w:pPr>
    </w:p>
    <w:p w14:paraId="646DA74A" w14:textId="77777777" w:rsidR="00A94D13" w:rsidRDefault="00A94D13">
      <w:pPr>
        <w:autoSpaceDE w:val="0"/>
        <w:autoSpaceDN w:val="0"/>
        <w:spacing w:after="224" w:line="220" w:lineRule="exact"/>
      </w:pPr>
    </w:p>
    <w:p w14:paraId="5DB7A59C" w14:textId="77777777" w:rsidR="00A94D13" w:rsidRDefault="00000000">
      <w:pPr>
        <w:autoSpaceDE w:val="0"/>
        <w:autoSpaceDN w:val="0"/>
        <w:spacing w:after="0" w:line="330" w:lineRule="exact"/>
      </w:pPr>
      <w:r>
        <w:t>The Unforgettable Experience</w:t>
      </w:r>
    </w:p>
    <w:p w14:paraId="695948CE" w14:textId="77777777" w:rsidR="00A94D13" w:rsidRDefault="00000000">
      <w:pPr>
        <w:autoSpaceDE w:val="0"/>
        <w:autoSpaceDN w:val="0"/>
        <w:spacing w:before="286" w:after="0" w:line="264" w:lineRule="exact"/>
      </w:pPr>
      <w:r>
        <w:t xml:space="preserve">The unforgettable nature of that encounter, that breathtaking, terrifying, exhilarating chase across Stony Ridge, continues to ripple outwards, affecting every facet of my life in ways I’m only </w:t>
        <w:br/>
        <w:t xml:space="preserve">beginning to fully understand. It wasn't merely a physical event; it was a seismic shift in my perception of myself, of nature, and of the delicate balance between the two. Before that day, I lived a life governed by predictability, by control, by the reassuring illusion of order. I sought to impose my will on the world, to tame its </w:t>
        <w:br/>
        <w:t>wildness, to make it conform to my expectations. The mare, in her untamed glory, shattered that illusion.</w:t>
      </w:r>
    </w:p>
    <w:p w14:paraId="214AFFB3" w14:textId="77777777" w:rsidR="00A94D13" w:rsidRDefault="00000000">
      <w:pPr>
        <w:autoSpaceDE w:val="0"/>
        <w:autoSpaceDN w:val="0"/>
        <w:spacing w:before="266" w:after="0" w:line="264" w:lineRule="exact"/>
      </w:pPr>
      <w:r>
        <w:t>The impact wasn’t solely physical; the broken bones healed, the bruises faded, leaving behind a deeper, more enduring scar—a mark etched not on my flesh, but on my soul. The near-death experience served as a potent catalyst, forcing a reevaluation of my priorities, my values, my very sense of self. The raw terror of the fall, the sheer exhilaration of the ride, the profound relief of survival – these potent emotions intertwined, forging a memory that transcended the purely physical and entered the realm of the spiritual.</w:t>
      </w:r>
    </w:p>
    <w:p w14:paraId="554028FA" w14:textId="77777777" w:rsidR="00A94D13" w:rsidRDefault="00000000">
      <w:pPr>
        <w:autoSpaceDE w:val="0"/>
        <w:autoSpaceDN w:val="0"/>
        <w:spacing w:before="264" w:after="0" w:line="264" w:lineRule="exact"/>
      </w:pPr>
      <w:r>
        <w:t xml:space="preserve">I remember the blinding flash of the sidewinder, its sinuous body a blur of motion before it vanished into the rocks. Then, the abrupt, jarring movement of the mare, her powerful muscles bunching and releasing as she launched herself from the cliff edge. The wind roared in my ears, a deafening symphony of impending doom. Time seemed to warp, stretching and contracting, each second an </w:t>
        <w:br/>
        <w:t xml:space="preserve">eternity, each eternity a fleeting instant. The world became a blur of colors and sensations, a chaotic kaleidoscope of fear and </w:t>
        <w:br/>
        <w:t>exhilaration. Then, the unexpected, the miraculous: the cool impact of the water, the jarring thud against the rock bottom, and the surprising absence of pain.</w:t>
      </w:r>
    </w:p>
    <w:p w14:paraId="1970EC71" w14:textId="77777777" w:rsidR="00A94D13" w:rsidRDefault="00000000">
      <w:pPr>
        <w:autoSpaceDE w:val="0"/>
        <w:autoSpaceDN w:val="0"/>
        <w:spacing w:before="264" w:after="0" w:line="264" w:lineRule="exact"/>
        <w:ind w:right="144"/>
      </w:pPr>
      <w:r>
        <w:t>The aftermath was a blur of sensations – the lingering taste of dust and pine needles, the throbbing ache in my limbs, the persistent ringing in my ears. But even amid the physical pain, a profound sense of calm settled over me. I had stared death in the face and lived to tell the tale. More importantly, I had experienced</w:t>
      </w:r>
    </w:p>
    <w:p w14:paraId="1C2B7AED" w14:textId="77777777" w:rsidR="00A94D13" w:rsidRDefault="00A94D13">
      <w:pPr>
        <w:sectPr w:rsidR="00A94D13">
          <w:pgSz w:w="8000" w:h="12000"/>
          <w:pgMar w:top="1440" w:right="1440" w:bottom="1440" w:left="1440" w:header="720" w:footer="720" w:gutter="0"/>
          <w:cols w:space="720"/>
          <w:docGrid w:linePitch="360"/>
        </w:sectPr>
      </w:pPr>
    </w:p>
    <w:p w14:paraId="4B17A1B3" w14:textId="77777777" w:rsidR="00A94D13" w:rsidRDefault="00A94D13">
      <w:pPr>
        <w:autoSpaceDE w:val="0"/>
        <w:autoSpaceDN w:val="0"/>
        <w:spacing w:after="78" w:line="220" w:lineRule="exact"/>
      </w:pPr>
    </w:p>
    <w:p w14:paraId="64A3346E" w14:textId="77777777" w:rsidR="00A94D13" w:rsidRDefault="00000000">
      <w:pPr>
        <w:autoSpaceDE w:val="0"/>
        <w:autoSpaceDN w:val="0"/>
        <w:spacing w:before="58" w:after="0" w:line="264" w:lineRule="exact"/>
      </w:pPr>
      <w:r>
        <w:t>something profound, something transformative, something that would forever alter the course of my life. It was as if a veil had been lifted, revealing a deeper understanding of myself, of my place in the world, and of the untamed power of nature.</w:t>
      </w:r>
    </w:p>
    <w:p w14:paraId="641F4915" w14:textId="77777777" w:rsidR="00A94D13" w:rsidRDefault="00000000">
      <w:pPr>
        <w:autoSpaceDE w:val="0"/>
        <w:autoSpaceDN w:val="0"/>
        <w:spacing w:before="264" w:after="0" w:line="264" w:lineRule="exact"/>
      </w:pPr>
      <w:r>
        <w:t xml:space="preserve">My pursuit of the mare wasn’t about domination; it was a </w:t>
        <w:br/>
        <w:t xml:space="preserve">subconscious yearning for connection, a desperate attempt to bridge the chasm that separated the human world from the wild. In her, I witnessed a reflection of my own untamed spirit, a spirit that had been stifled, suppressed, and largely ignored for far too long. Her </w:t>
        <w:br/>
        <w:t xml:space="preserve">wildness wasn't something to be feared or controlled; it was </w:t>
        <w:br/>
        <w:t>something to be revered, something to be understood. The chase itself became a metaphor for my own internal struggle, my own desperate attempt to reconcile the civilized with the wild within me.</w:t>
      </w:r>
    </w:p>
    <w:p w14:paraId="1F43A4C4" w14:textId="77777777" w:rsidR="00A94D13" w:rsidRDefault="00000000">
      <w:pPr>
        <w:autoSpaceDE w:val="0"/>
        <w:autoSpaceDN w:val="0"/>
        <w:spacing w:before="264" w:after="0" w:line="264" w:lineRule="exact"/>
        <w:ind w:right="144"/>
      </w:pPr>
      <w:r>
        <w:t xml:space="preserve">The escape of the mare wasn't a failure; it was a profound </w:t>
        <w:br/>
        <w:t>affirmation of her inherent freedom, her untamable spirit. It was a lesson in humility, a stark reminder of the limits of human control, the inherent power of nature to resist, to rebel, to persist. It forced me to confront my own arrogance, my own belief that I could subdue the forces of nature, to bend them to my will. The mare, in her effortless escape, shattered that illusion, leaving me with a newfound respect for the wildness that permeates all of creation.</w:t>
      </w:r>
    </w:p>
    <w:p w14:paraId="0114A988" w14:textId="77777777" w:rsidR="00A94D13" w:rsidRDefault="00000000">
      <w:pPr>
        <w:autoSpaceDE w:val="0"/>
        <w:autoSpaceDN w:val="0"/>
        <w:spacing w:before="264" w:after="0" w:line="264" w:lineRule="exact"/>
      </w:pPr>
      <w:r>
        <w:t xml:space="preserve">The memory of the mare is not simply a collection of sensory </w:t>
        <w:br/>
        <w:t xml:space="preserve">details; it’s a living, evolving narrative that unfolds anew each time I revisit it. It’s a tapestry woven with threads of fear, exhilaration, awe, and a profound sense of humility. The vividness of the </w:t>
        <w:br/>
        <w:t>memory is not merely a function of time; it’s a testament to the transformative power of the experience, the way it touched the very core of my being.</w:t>
      </w:r>
    </w:p>
    <w:p w14:paraId="10B86DF9" w14:textId="77777777" w:rsidR="00A94D13" w:rsidRDefault="00000000">
      <w:pPr>
        <w:autoSpaceDE w:val="0"/>
        <w:autoSpaceDN w:val="0"/>
        <w:spacing w:before="266" w:after="0" w:line="264" w:lineRule="exact"/>
      </w:pPr>
      <w:r>
        <w:t>This experience, this seemingly insignificant encounter with a wild chestnut mare, has fundamentally reshaped my understanding of the world. My life now unfolds with a greater appreciation for the inherent beauty and power of nature, a deep respect for its untamed forces, and a newfound understanding of my own place within this vast, intricate ecosystem. The wildness that I once sought to control now inspires me, challenges me, and guides me.</w:t>
      </w:r>
    </w:p>
    <w:p w14:paraId="0E5F9957" w14:textId="77777777" w:rsidR="00A94D13" w:rsidRDefault="00A94D13">
      <w:pPr>
        <w:sectPr w:rsidR="00A94D13">
          <w:pgSz w:w="8000" w:h="12000"/>
          <w:pgMar w:top="1440" w:right="1440" w:bottom="1440" w:left="1440" w:header="720" w:footer="720" w:gutter="0"/>
          <w:cols w:space="720"/>
          <w:docGrid w:linePitch="360"/>
        </w:sectPr>
      </w:pPr>
    </w:p>
    <w:p w14:paraId="048A6036" w14:textId="77777777" w:rsidR="00A94D13" w:rsidRDefault="00A94D13">
      <w:pPr>
        <w:autoSpaceDE w:val="0"/>
        <w:autoSpaceDN w:val="0"/>
        <w:spacing w:after="210" w:line="220" w:lineRule="exact"/>
      </w:pPr>
    </w:p>
    <w:p w14:paraId="4B9998EC" w14:textId="77777777" w:rsidR="00A94D13" w:rsidRDefault="00000000">
      <w:pPr>
        <w:autoSpaceDE w:val="0"/>
        <w:autoSpaceDN w:val="0"/>
        <w:spacing w:before="60" w:after="0" w:line="264" w:lineRule="exact"/>
      </w:pPr>
      <w:r>
        <w:t xml:space="preserve">The enduring power of this memory lies not in the thrill of the chase or the terror of the fall, but in the profound lessons learned, the transformations undergone. The mare became a catalyst for profound personal growth, a teacher who, without uttering a single word, imparted wisdom far beyond the reach of any human </w:t>
        <w:br/>
        <w:t xml:space="preserve">instructor. Her wildness, her freedom, her untamed spirit became a beacon, illuminating a path towards a more authentic, more </w:t>
        <w:br/>
        <w:t>fulfilling life.</w:t>
      </w:r>
    </w:p>
    <w:p w14:paraId="5E8C78C0" w14:textId="77777777" w:rsidR="00A94D13" w:rsidRDefault="00000000">
      <w:pPr>
        <w:autoSpaceDE w:val="0"/>
        <w:autoSpaceDN w:val="0"/>
        <w:spacing w:before="264" w:after="0" w:line="264" w:lineRule="exact"/>
      </w:pPr>
      <w:r>
        <w:t>The landscape of Stony Ridge, once a mere backdrop to my pursuit, now holds a deeper significance. It's a place of pilgrimage, a sacred space where the boundaries between the human and the natural world blurred, where I was forced to confront my own limitations, and where I discovered a newfound respect for the untamable spirit of life.</w:t>
      </w:r>
    </w:p>
    <w:p w14:paraId="4E014C32" w14:textId="77777777" w:rsidR="00A94D13" w:rsidRDefault="00000000">
      <w:pPr>
        <w:autoSpaceDE w:val="0"/>
        <w:autoSpaceDN w:val="0"/>
        <w:spacing w:before="264" w:after="0" w:line="264" w:lineRule="exact"/>
        <w:ind w:right="144"/>
      </w:pPr>
      <w:r>
        <w:t xml:space="preserve">The persistence of this memory is not merely a nostalgic yearning for a past adventure; it's a living testament to the ongoing </w:t>
        <w:br/>
        <w:t>transformation it initiated. It's a continuous exploration of self, a journey of discovery fueled by the enduring power of a single, unforgettable encounter.</w:t>
      </w:r>
    </w:p>
    <w:p w14:paraId="22D4E9F7" w14:textId="77777777" w:rsidR="00A94D13" w:rsidRDefault="00000000">
      <w:pPr>
        <w:autoSpaceDE w:val="0"/>
        <w:autoSpaceDN w:val="0"/>
        <w:spacing w:before="264" w:after="0" w:line="264" w:lineRule="exact"/>
      </w:pPr>
      <w:r>
        <w:t xml:space="preserve">The image of the mare, her powerful form silhouetted against the setting sun, continues to haunt my dreams, to inspire my actions, to shape my understanding of the world. She is not simply a memory; she is a symbol, a metaphor, a reminder of the wildness that resides within us all, a wildness that we must embrace, respect, and </w:t>
        <w:br/>
        <w:t>protect.</w:t>
      </w:r>
    </w:p>
    <w:p w14:paraId="5D206D5D" w14:textId="77777777" w:rsidR="00A94D13" w:rsidRDefault="00000000">
      <w:pPr>
        <w:autoSpaceDE w:val="0"/>
        <w:autoSpaceDN w:val="0"/>
        <w:spacing w:before="264" w:after="0" w:line="264" w:lineRule="exact"/>
      </w:pPr>
      <w:r>
        <w:t xml:space="preserve">The lessons learned on that fateful day extend far beyond the confines of Stony Ridge. They’ve become integral to my way of life, shaping my relationships, my work, my very essence. The respect for the untamed, the acceptance of the unpredictable, the embrace of the unknown – these are not simply abstract concepts; they are guiding principles that have become ingrained in my being. The memory of the mare serves as a constant reminder to live </w:t>
        <w:br/>
        <w:t>authentically, to resist the urge to control, and to find joy in the wild, unpredictable beauty of life itself.</w:t>
      </w:r>
    </w:p>
    <w:p w14:paraId="4010714F" w14:textId="77777777" w:rsidR="00A94D13" w:rsidRDefault="00A94D13">
      <w:pPr>
        <w:sectPr w:rsidR="00A94D13">
          <w:pgSz w:w="8000" w:h="12000"/>
          <w:pgMar w:top="1440" w:right="1440" w:bottom="1440" w:left="1440" w:header="720" w:footer="720" w:gutter="0"/>
          <w:cols w:space="720"/>
          <w:docGrid w:linePitch="360"/>
        </w:sectPr>
      </w:pPr>
    </w:p>
    <w:p w14:paraId="51D7CC73" w14:textId="77777777" w:rsidR="00A94D13" w:rsidRDefault="00A94D13">
      <w:pPr>
        <w:autoSpaceDE w:val="0"/>
        <w:autoSpaceDN w:val="0"/>
        <w:spacing w:after="78" w:line="220" w:lineRule="exact"/>
      </w:pPr>
    </w:p>
    <w:p w14:paraId="5ECB2F11" w14:textId="77777777" w:rsidR="00A94D13" w:rsidRDefault="00000000">
      <w:pPr>
        <w:autoSpaceDE w:val="0"/>
        <w:autoSpaceDN w:val="0"/>
        <w:spacing w:before="58" w:after="0" w:line="264" w:lineRule="exact"/>
      </w:pPr>
      <w:r>
        <w:t>Even now, as I recount this tale, the memory continues to unfold, revealing new layers of meaning. It's a dynamic, ever-evolving narrative, a testament to the enduring power of experience, and the profound connection between humans and the natural world. It's a reminder that some things, some encounters, some moments of wild connection, leave an indelible mark upon the soul, shaping us in ways we may not fully comprehend until long after the event itself has faded into the background of our lives.</w:t>
      </w:r>
    </w:p>
    <w:p w14:paraId="33D99078" w14:textId="77777777" w:rsidR="00A94D13" w:rsidRDefault="00000000">
      <w:pPr>
        <w:autoSpaceDE w:val="0"/>
        <w:autoSpaceDN w:val="0"/>
        <w:spacing w:before="264" w:after="0" w:line="264" w:lineRule="exact"/>
      </w:pPr>
      <w:r>
        <w:t>The sun dips below the horizon, casting long, dramatic shadows across the landscape. The wind whispers through the canyons, a haunting melody that mirrors the rhythm of my heart. I close my eyes, and the image of the mare is there, as vivid and clear as if it were happening all over again. Her wild spirit, her untamed grace, her inherent freedom – these are not mere memories; they are the essence of my own continued journey of self-discovery. A journey that began on that fateful day, a journey that continues to unfold, a journey that will undoubtedly endure long after the last echoes of her hooves have faded into the silence of the past. The memory of the chestnut mare remains, a powerful testament to the wild spirit, not only in her but within me, a spirit that continues to challenge, to inspire, and to profoundly shape my existence, day by day, year by year. And that, perhaps, is the most unforgettable part of it all.</w:t>
      </w:r>
    </w:p>
    <w:p w14:paraId="3C8817A6" w14:textId="77777777" w:rsidR="00A94D13" w:rsidRDefault="00A94D13">
      <w:pPr>
        <w:sectPr w:rsidR="00A94D13">
          <w:pgSz w:w="8000" w:h="12000"/>
          <w:pgMar w:top="1440" w:right="1440" w:bottom="1440" w:left="1440" w:header="720" w:footer="720" w:gutter="0"/>
          <w:cols w:space="720"/>
          <w:docGrid w:linePitch="360"/>
        </w:sectPr>
      </w:pPr>
    </w:p>
    <w:p w14:paraId="4BFFFCCB" w14:textId="77777777" w:rsidR="00A94D13" w:rsidRDefault="00A94D13">
      <w:pPr>
        <w:autoSpaceDE w:val="0"/>
        <w:autoSpaceDN w:val="0"/>
        <w:spacing w:after="224" w:line="220" w:lineRule="exact"/>
      </w:pPr>
    </w:p>
    <w:p w14:paraId="3691C825" w14:textId="77777777" w:rsidR="00A94D13" w:rsidRDefault="00000000">
      <w:pPr>
        <w:autoSpaceDE w:val="0"/>
        <w:autoSpaceDN w:val="0"/>
        <w:spacing w:after="0" w:line="330" w:lineRule="exact"/>
      </w:pPr>
      <w:r>
        <w:t>The Mares Legacy</w:t>
      </w:r>
    </w:p>
    <w:p w14:paraId="11B80976" w14:textId="77777777" w:rsidR="00A94D13" w:rsidRDefault="00000000">
      <w:pPr>
        <w:autoSpaceDE w:val="0"/>
        <w:autoSpaceDN w:val="0"/>
        <w:spacing w:before="286" w:after="0" w:line="264" w:lineRule="exact"/>
      </w:pPr>
      <w:r>
        <w:t>The escape of the mare wasn’t an ending; it was a beginning. A beginning of a profound transformation, a metamorphosis of my soul that continues to unfold with each passing sunrise. Her legacy wasn't etched in stone or branded on my skin; it was woven into the very fabric of my being, a persistent thread of wildness that reminds me of the untamed spirit within.</w:t>
      </w:r>
    </w:p>
    <w:p w14:paraId="5C4FBB6C" w14:textId="77777777" w:rsidR="00A94D13" w:rsidRDefault="00000000">
      <w:pPr>
        <w:autoSpaceDE w:val="0"/>
        <w:autoSpaceDN w:val="0"/>
        <w:spacing w:before="264" w:after="0" w:line="264" w:lineRule="exact"/>
      </w:pPr>
      <w:r>
        <w:t>Before that fateful encounter, my life had been a meticulously planned symphony, each note carefully placed, each movement precisely orchestrated. My world was a structured landscape of predictability, a carefully manicured garden where spontaneity was a weed to be ruthlessly eradicated. The mare, with her breathtaking defiance, her untamed grace, shattered that carefully constructed illusion, revealing the chaotic beauty of a world far beyond my control.</w:t>
      </w:r>
    </w:p>
    <w:p w14:paraId="79D609FA" w14:textId="77777777" w:rsidR="00A94D13" w:rsidRDefault="00000000">
      <w:pPr>
        <w:autoSpaceDE w:val="0"/>
        <w:autoSpaceDN w:val="0"/>
        <w:spacing w:before="264" w:after="0" w:line="264" w:lineRule="exact"/>
      </w:pPr>
      <w:r>
        <w:t xml:space="preserve">Her wildness wasn't just a physical attribute; it was a potent force, a vibrant energy that resonated deep within my own being, </w:t>
        <w:br/>
        <w:t>awakening dormant instincts, desires, and dreams I had long since buried beneath layers of societal expectations and self-imposed limitations. She became a symbol of freedom, a potent reminder that the most beautiful things in life often resist our attempts at categorization and control.</w:t>
      </w:r>
    </w:p>
    <w:p w14:paraId="2349C3AB" w14:textId="77777777" w:rsidR="00A94D13" w:rsidRDefault="00000000">
      <w:pPr>
        <w:autoSpaceDE w:val="0"/>
        <w:autoSpaceDN w:val="0"/>
        <w:spacing w:before="264" w:after="0" w:line="264" w:lineRule="exact"/>
        <w:ind w:right="144"/>
      </w:pPr>
      <w:r>
        <w:t xml:space="preserve">I find myself drawn to the wild spaces, to the places where nature reigns supreme, where the hand of man is barely visible. Stony Ridge, once the stage for our thrilling confrontation, has </w:t>
        <w:br/>
        <w:t xml:space="preserve">transformed into a sacred sanctuary, a place of pilgrimage where I can reconnect with the untamed spirit of the mare and, by </w:t>
        <w:br/>
        <w:t>extension, with the wildness that resides within myself.</w:t>
      </w:r>
    </w:p>
    <w:p w14:paraId="5FE436BC" w14:textId="77777777" w:rsidR="00A94D13" w:rsidRDefault="00000000">
      <w:pPr>
        <w:autoSpaceDE w:val="0"/>
        <w:autoSpaceDN w:val="0"/>
        <w:spacing w:before="264" w:after="0" w:line="264" w:lineRule="exact"/>
      </w:pPr>
      <w:r>
        <w:t>The sound of the wind whistling through the canyons, the scent of pine needles and damp earth, the sight of hawks circling high above– these sensory experiences now resonate with a deeper meaning, a deeper connection to the earth and its inherent power. They are reminders of the potent force of nature, a force that both terrifies and inspires in equal measure.</w:t>
      </w:r>
    </w:p>
    <w:p w14:paraId="5114AC4D" w14:textId="77777777" w:rsidR="00A94D13" w:rsidRDefault="00A94D13">
      <w:pPr>
        <w:sectPr w:rsidR="00A94D13">
          <w:pgSz w:w="8000" w:h="12000"/>
          <w:pgMar w:top="1440" w:right="1440" w:bottom="1440" w:left="1440" w:header="720" w:footer="720" w:gutter="0"/>
          <w:cols w:space="720"/>
          <w:docGrid w:linePitch="360"/>
        </w:sectPr>
      </w:pPr>
    </w:p>
    <w:p w14:paraId="2122F64B" w14:textId="77777777" w:rsidR="00A94D13" w:rsidRDefault="00A94D13">
      <w:pPr>
        <w:autoSpaceDE w:val="0"/>
        <w:autoSpaceDN w:val="0"/>
        <w:spacing w:after="210" w:line="220" w:lineRule="exact"/>
      </w:pPr>
    </w:p>
    <w:p w14:paraId="554F5970" w14:textId="77777777" w:rsidR="00A94D13" w:rsidRDefault="00000000">
      <w:pPr>
        <w:autoSpaceDE w:val="0"/>
        <w:autoSpaceDN w:val="0"/>
        <w:spacing w:before="60" w:after="0" w:line="264" w:lineRule="exact"/>
      </w:pPr>
      <w:r>
        <w:t>My work, once a source of rigid structure and predictable outcomes, now embraces a new level of improvisation and creativity. The rigid plans and meticulous schedules have given way to a more intuitive, more fluid approach, reflecting the untamed energy that the mare awakened within me. I find myself embracing the unpredictable, allowing the creative process to flow organically, trusting in the inherent wisdom of the natural world.</w:t>
      </w:r>
    </w:p>
    <w:p w14:paraId="6026EE62" w14:textId="77777777" w:rsidR="00A94D13" w:rsidRDefault="00000000">
      <w:pPr>
        <w:autoSpaceDE w:val="0"/>
        <w:autoSpaceDN w:val="0"/>
        <w:spacing w:before="264" w:after="0" w:line="264" w:lineRule="exact"/>
        <w:ind w:right="144"/>
      </w:pPr>
      <w:r>
        <w:t xml:space="preserve">My relationships have also undergone a significant transformation. The need for control, for predictability, has dissipated, replaced by a deeper appreciation for the nuances and complexities of human connection. I've learned to embrace the unpredictable nature of human interactions, to accept the inevitable conflicts and </w:t>
        <w:br/>
        <w:t>misunderstandings, and to find beauty in the imperfections of human relationships.</w:t>
      </w:r>
    </w:p>
    <w:p w14:paraId="5094177E" w14:textId="77777777" w:rsidR="00A94D13" w:rsidRDefault="00000000">
      <w:pPr>
        <w:autoSpaceDE w:val="0"/>
        <w:autoSpaceDN w:val="0"/>
        <w:spacing w:before="264" w:after="0" w:line="264" w:lineRule="exact"/>
      </w:pPr>
      <w:r>
        <w:t>The mare’s legacy extends beyond the personal; it has profoundly impacted my worldview. I now see the world through a lens of interconnectedness, recognizing the delicate balance between human endeavor and the natural world. The arrogance of believing we can subdue nature, to tame its wildness, to bend it to our will, has been replaced by a profound respect for its power, its beauty, and its inherent right to exist.</w:t>
      </w:r>
    </w:p>
    <w:p w14:paraId="5C561A35" w14:textId="77777777" w:rsidR="00A94D13" w:rsidRDefault="00000000">
      <w:pPr>
        <w:autoSpaceDE w:val="0"/>
        <w:autoSpaceDN w:val="0"/>
        <w:spacing w:before="264" w:after="0" w:line="264" w:lineRule="exact"/>
        <w:ind w:right="144"/>
      </w:pPr>
      <w:r>
        <w:t>I've become a passionate advocate for environmental conservation, actively participating in initiatives to protect and preserve the wild spaces that once seemed so distant, so irrelevant to my carefully constructed life. The mare’s escape wasn't merely a physical event; it was a spiritual awakening, a profound shift in my consciousness, a reorientation of my priorities.</w:t>
      </w:r>
    </w:p>
    <w:p w14:paraId="6E38507F" w14:textId="77777777" w:rsidR="00A94D13" w:rsidRDefault="00000000">
      <w:pPr>
        <w:autoSpaceDE w:val="0"/>
        <w:autoSpaceDN w:val="0"/>
        <w:spacing w:before="264" w:after="0" w:line="264" w:lineRule="exact"/>
      </w:pPr>
      <w:r>
        <w:t xml:space="preserve">The image of the mare, silhouetted against the setting sun, her mane flowing in the wind, remains a vivid and inspiring memory. It is a reminder of the untamed spirit that resides within us all, a spirit that yearns to break free from the confines of our self-imposed limitations. It is a reminder that true freedom is not found in </w:t>
        <w:br/>
        <w:t>control, but in embracing the unpredictable, the wild, the untamed aspects of our lives.</w:t>
      </w:r>
    </w:p>
    <w:p w14:paraId="017511E6" w14:textId="77777777" w:rsidR="00A94D13" w:rsidRDefault="00A94D13">
      <w:pPr>
        <w:sectPr w:rsidR="00A94D13">
          <w:pgSz w:w="8000" w:h="12000"/>
          <w:pgMar w:top="1440" w:right="1440" w:bottom="1440" w:left="1440" w:header="720" w:footer="720" w:gutter="0"/>
          <w:cols w:space="720"/>
          <w:docGrid w:linePitch="360"/>
        </w:sectPr>
      </w:pPr>
    </w:p>
    <w:p w14:paraId="033C5E7A" w14:textId="77777777" w:rsidR="00A94D13" w:rsidRDefault="00A94D13">
      <w:pPr>
        <w:autoSpaceDE w:val="0"/>
        <w:autoSpaceDN w:val="0"/>
        <w:spacing w:after="78" w:line="220" w:lineRule="exact"/>
      </w:pPr>
    </w:p>
    <w:p w14:paraId="3E013175" w14:textId="77777777" w:rsidR="00A94D13" w:rsidRDefault="00000000">
      <w:pPr>
        <w:autoSpaceDE w:val="0"/>
        <w:autoSpaceDN w:val="0"/>
        <w:spacing w:before="58" w:after="0" w:line="264" w:lineRule="exact"/>
      </w:pPr>
      <w:r>
        <w:t xml:space="preserve">The lessons learned that day, during that breathtaking and </w:t>
        <w:br/>
        <w:t>terrifying plunge from the cliff, were far greater than any I could have gained from books or classrooms. They were visceral lessons, etched into the very core of my being, reminders of the inherent power of nature and the importance of finding harmony within this intricate ecosystem.</w:t>
      </w:r>
    </w:p>
    <w:p w14:paraId="4ED33140" w14:textId="77777777" w:rsidR="00A94D13" w:rsidRDefault="00000000">
      <w:pPr>
        <w:autoSpaceDE w:val="0"/>
        <w:autoSpaceDN w:val="0"/>
        <w:spacing w:before="264" w:after="0" w:line="264" w:lineRule="exact"/>
      </w:pPr>
      <w:r>
        <w:t xml:space="preserve">The mare remains a constant source of inspiration. Her image continues to appear in my dreams, not as a symbol of fear or defeat, but as a representation of freedom, resilience, and the indomitable spirit of the wild. She is a powerful reminder that the most </w:t>
        <w:br/>
        <w:t xml:space="preserve">meaningful encounters are often the ones that challenge our </w:t>
        <w:br/>
        <w:t>perceptions, reshape our beliefs, and awaken us to the profound beauty and mystery of life.</w:t>
      </w:r>
    </w:p>
    <w:p w14:paraId="17154A61" w14:textId="77777777" w:rsidR="00A94D13" w:rsidRDefault="00000000">
      <w:pPr>
        <w:autoSpaceDE w:val="0"/>
        <w:autoSpaceDN w:val="0"/>
        <w:spacing w:before="264" w:after="0" w:line="264" w:lineRule="exact"/>
      </w:pPr>
      <w:r>
        <w:t xml:space="preserve">The persistence of her memory is a testament to the transformative power of a single, unforgettable event, a testament to the deep connection that exists between humans and the natural world. It is a connection that cannot be defined or controlled, but only </w:t>
        <w:br/>
        <w:t>experienced, cherished, and respected. The mare's legacy is a living testament to the wildness within us all, a wildness that we must embrace, honor, and protect for generations to come.</w:t>
      </w:r>
    </w:p>
    <w:p w14:paraId="26D334D2" w14:textId="77777777" w:rsidR="00A94D13" w:rsidRDefault="00000000">
      <w:pPr>
        <w:autoSpaceDE w:val="0"/>
        <w:autoSpaceDN w:val="0"/>
        <w:spacing w:before="264" w:after="0" w:line="264" w:lineRule="exact"/>
      </w:pPr>
      <w:r>
        <w:t xml:space="preserve">My life, once rigidly defined by structure and control, now </w:t>
        <w:br/>
        <w:t xml:space="preserve">embraces a fluid, more organic existence. It's a life lived in harmony with the rhythms of nature, a life that celebrates the unpredictable, the unexpected, the sheer untamed beauty of existence. It’s a life forever changed by the spirit of a single, wild chestnut mare. Her legacy is not merely a memory; it is a way of life, a powerful </w:t>
        <w:br/>
        <w:t>reminder that true freedom lies not in taming the wild, but in embracing it. In respecting it. In becoming a part of it.</w:t>
      </w:r>
    </w:p>
    <w:p w14:paraId="0F9E1E01" w14:textId="77777777" w:rsidR="00A94D13" w:rsidRDefault="00000000">
      <w:pPr>
        <w:autoSpaceDE w:val="0"/>
        <w:autoSpaceDN w:val="0"/>
        <w:spacing w:before="264" w:after="0" w:line="264" w:lineRule="exact"/>
      </w:pPr>
      <w:r>
        <w:t>The sun sets, casting long shadows across Stony Ridge. The wind whispers through the canyons, carrying with it the echo of a wild heart, a heart that beats in sync with the untamed spirit of the land. And in that wind, I hear the distant whisper of hooves, a reminder that the mare's legacy is not just a memory, but a vibrant, enduring presence. A presence that continues to guide me, challenge me, and inspire me on my journey of self-discovery. A journey that began with a chase, a fall, and an escape, but that ultimately led to a</w:t>
      </w:r>
    </w:p>
    <w:p w14:paraId="3FF1CB4E" w14:textId="77777777" w:rsidR="00A94D13" w:rsidRDefault="00A94D13">
      <w:pPr>
        <w:sectPr w:rsidR="00A94D13">
          <w:pgSz w:w="8000" w:h="12000"/>
          <w:pgMar w:top="1440" w:right="1440" w:bottom="1440" w:left="1440" w:header="720" w:footer="720" w:gutter="0"/>
          <w:cols w:space="720"/>
          <w:docGrid w:linePitch="360"/>
        </w:sectPr>
      </w:pPr>
    </w:p>
    <w:p w14:paraId="3A1138FE" w14:textId="77777777" w:rsidR="00A94D13" w:rsidRDefault="00A94D13">
      <w:pPr>
        <w:autoSpaceDE w:val="0"/>
        <w:autoSpaceDN w:val="0"/>
        <w:spacing w:after="78" w:line="220" w:lineRule="exact"/>
      </w:pPr>
    </w:p>
    <w:p w14:paraId="41C430F4" w14:textId="77777777" w:rsidR="00A94D13" w:rsidRDefault="00000000">
      <w:pPr>
        <w:autoSpaceDE w:val="0"/>
        <w:autoSpaceDN w:val="0"/>
        <w:spacing w:before="56" w:after="0" w:line="266" w:lineRule="exact"/>
        <w:ind w:right="432"/>
      </w:pPr>
      <w:r>
        <w:t>deeper understanding of myself, my place in the world, and the enduring power of the wild.</w:t>
      </w:r>
    </w:p>
    <w:p w14:paraId="1E96E1D3" w14:textId="77777777" w:rsidR="00A94D13" w:rsidRDefault="00000000">
      <w:pPr>
        <w:autoSpaceDE w:val="0"/>
        <w:autoSpaceDN w:val="0"/>
        <w:spacing w:before="264" w:after="0" w:line="264" w:lineRule="exact"/>
      </w:pPr>
      <w:r>
        <w:t xml:space="preserve">The memory of the mare is not just a story I tell; it’s a living </w:t>
        <w:br/>
        <w:t xml:space="preserve">tapestry woven from threads of fear, exhilaration, awe, and </w:t>
        <w:br/>
        <w:t xml:space="preserve">profound humility. It's a story that evolves with time, revealing new layers of meaning with each retelling. It’s a story of transformation, a journey of self-discovery fueled by the enduring power of a single, unforgettable encounter with the wild. And as long as I live, I will carry her spirit with me, a constant reminder of the untamed </w:t>
        <w:br/>
        <w:t>beauty, the unpredictable power, and the enduring resilience of the natural world, and the wild spirit within us all. The mare's legacy is not just a part of my past; it is the very essence of who I am today.</w:t>
      </w:r>
    </w:p>
    <w:p w14:paraId="1D6225AF" w14:textId="77777777" w:rsidR="00A94D13" w:rsidRDefault="00A94D13">
      <w:pPr>
        <w:sectPr w:rsidR="00A94D13">
          <w:pgSz w:w="8000" w:h="12000"/>
          <w:pgMar w:top="1440" w:right="1440" w:bottom="1440" w:left="1440" w:header="720" w:footer="720" w:gutter="0"/>
          <w:cols w:space="720"/>
          <w:docGrid w:linePitch="360"/>
        </w:sectPr>
      </w:pPr>
    </w:p>
    <w:p w14:paraId="594C6FBB" w14:textId="77777777" w:rsidR="00A94D13" w:rsidRDefault="00A94D13">
      <w:pPr>
        <w:autoSpaceDE w:val="0"/>
        <w:autoSpaceDN w:val="0"/>
        <w:spacing w:after="224" w:line="220" w:lineRule="exact"/>
      </w:pPr>
    </w:p>
    <w:p w14:paraId="64674BDF" w14:textId="77777777" w:rsidR="00A94D13" w:rsidRDefault="00000000">
      <w:pPr>
        <w:autoSpaceDE w:val="0"/>
        <w:autoSpaceDN w:val="0"/>
        <w:spacing w:after="0" w:line="330" w:lineRule="exact"/>
      </w:pPr>
      <w:r>
        <w:t>A LifeAltering Encounter</w:t>
      </w:r>
    </w:p>
    <w:p w14:paraId="69D69C46" w14:textId="77777777" w:rsidR="00A94D13" w:rsidRDefault="00000000">
      <w:pPr>
        <w:autoSpaceDE w:val="0"/>
        <w:autoSpaceDN w:val="0"/>
        <w:spacing w:before="286" w:after="0" w:line="264" w:lineRule="exact"/>
      </w:pPr>
      <w:r>
        <w:t xml:space="preserve">The fall itself, the breathtaking plunge from the cliff, remains a blur of sensations – the wind screaming past my ears, the earth rushing up to meet me, the terrifying certainty of impact. Yet, even in that moment of sheer terror, a strange sense of calm washed over me. It was as if, in the face of death, all the anxieties, the anxieties and self-doubt, the carefully constructed walls of my controlled </w:t>
        <w:br/>
        <w:t xml:space="preserve">existence simply dissolved. There was only the raw, visceral </w:t>
        <w:br/>
        <w:t>experience of the fall, the undeniable power of nature, and the unexpected, almost paradoxical, feeling of peace.</w:t>
      </w:r>
    </w:p>
    <w:p w14:paraId="693629B4" w14:textId="77777777" w:rsidR="00A94D13" w:rsidRDefault="00000000">
      <w:pPr>
        <w:autoSpaceDE w:val="0"/>
        <w:autoSpaceDN w:val="0"/>
        <w:spacing w:before="264" w:after="0" w:line="264" w:lineRule="exact"/>
      </w:pPr>
      <w:r>
        <w:t xml:space="preserve">The impact, when it came, was less violent than I’d anticipated. The shallow pool cushioned the blow, the water absorbing the force of the fall. Disorientation followed – a swirling vortex of sensations, the taste of mud and water, the throbbing pain in my limbs. I lay there, gasping for breath, the chilling reality of what almost was settling over me. But the fear was strangely muted, overshadowed by a profound sense of awe. I had faced death and, miraculously, survived. The mare, however, was gone. Vanished into the </w:t>
        <w:br/>
        <w:t>wilderness, leaving me alone with my thoughts, my injuries, and the profound implications of what had transpired.</w:t>
      </w:r>
    </w:p>
    <w:p w14:paraId="5DEADD64" w14:textId="77777777" w:rsidR="00A94D13" w:rsidRDefault="00000000">
      <w:pPr>
        <w:autoSpaceDE w:val="0"/>
        <w:autoSpaceDN w:val="0"/>
        <w:spacing w:before="264" w:after="0" w:line="264" w:lineRule="exact"/>
      </w:pPr>
      <w:r>
        <w:t xml:space="preserve">The weeks that followed were a period of both physical and </w:t>
        <w:br/>
        <w:t xml:space="preserve">emotional convalescence. The injuries were significant, but the healing process, both physical and psychological, was remarkably swift. I attribute this to a newfound clarity, a newfound </w:t>
        <w:br/>
        <w:t>appreciation for the fragility and preciousness of life. The relentless pursuit of the mare, my obsession with capturing her, had been a manifestation of a deeper need—a need to control, to dominate, to impose order on a world that inherently resists such attempts. The mare, in her wild, untamed spirit, had inadvertently shown me the limitations of my approach, the futility of my efforts to control the uncontrollable.</w:t>
      </w:r>
    </w:p>
    <w:p w14:paraId="163C40F6" w14:textId="77777777" w:rsidR="00A94D13" w:rsidRDefault="00000000">
      <w:pPr>
        <w:autoSpaceDE w:val="0"/>
        <w:autoSpaceDN w:val="0"/>
        <w:spacing w:before="264" w:after="0" w:line="264" w:lineRule="exact"/>
      </w:pPr>
      <w:r>
        <w:t>My recovery wasn't just a matter of mending broken bones; it was a rebuilding of my identity, a fundamental re-evaluation of my values and priorities. The structured existence I had meticulously crafted seemed hollow, a mere shell devoid of genuine meaning. The rigid</w:t>
      </w:r>
    </w:p>
    <w:p w14:paraId="2094EBF8" w14:textId="77777777" w:rsidR="00A94D13" w:rsidRDefault="00A94D13">
      <w:pPr>
        <w:sectPr w:rsidR="00A94D13">
          <w:pgSz w:w="8000" w:h="12000"/>
          <w:pgMar w:top="1440" w:right="1440" w:bottom="1440" w:left="1440" w:header="720" w:footer="720" w:gutter="0"/>
          <w:cols w:space="720"/>
          <w:docGrid w:linePitch="360"/>
        </w:sectPr>
      </w:pPr>
    </w:p>
    <w:p w14:paraId="0C2D5154" w14:textId="77777777" w:rsidR="00A94D13" w:rsidRDefault="00A94D13">
      <w:pPr>
        <w:autoSpaceDE w:val="0"/>
        <w:autoSpaceDN w:val="0"/>
        <w:spacing w:after="78" w:line="220" w:lineRule="exact"/>
      </w:pPr>
    </w:p>
    <w:p w14:paraId="4195BAE3" w14:textId="77777777" w:rsidR="00A94D13" w:rsidRDefault="00000000">
      <w:pPr>
        <w:autoSpaceDE w:val="0"/>
        <w:autoSpaceDN w:val="0"/>
        <w:spacing w:before="56" w:after="0" w:line="264" w:lineRule="exact"/>
      </w:pPr>
      <w:r>
        <w:t>schedules, the predictable routines, the constant striving for control– they all seemed so insignificant in the face of the raw, untamed beauty of nature.</w:t>
      </w:r>
    </w:p>
    <w:p w14:paraId="282F7939" w14:textId="77777777" w:rsidR="00A94D13" w:rsidRDefault="00000000">
      <w:pPr>
        <w:autoSpaceDE w:val="0"/>
        <w:autoSpaceDN w:val="0"/>
        <w:spacing w:before="264" w:after="0" w:line="264" w:lineRule="exact"/>
      </w:pPr>
      <w:r>
        <w:t xml:space="preserve">The change began subtly, a gradual shift in my perception, my perspective, my very being. I found myself drawn to the solitude of the wilderness, seeking refuge in the quiet stillness of the woods. Stony Ridge, once a battleground, now held a different resonance. It was no longer a hunting ground but a sanctuary, a place of </w:t>
        <w:br/>
        <w:t xml:space="preserve">reflection, a place where I could connect with the spirit of the mare, and with the untamed wildness within myself. The landscape itself seemed to have changed; the colors were brighter, the sounds more vibrant, the smells more potent. Every detail, previously </w:t>
        <w:br/>
        <w:t>overlooked, was now imbued with a profound sense of meaning.</w:t>
      </w:r>
    </w:p>
    <w:p w14:paraId="404A429E" w14:textId="77777777" w:rsidR="00A94D13" w:rsidRDefault="00000000">
      <w:pPr>
        <w:autoSpaceDE w:val="0"/>
        <w:autoSpaceDN w:val="0"/>
        <w:spacing w:before="264" w:after="0" w:line="264" w:lineRule="exact"/>
        <w:ind w:right="144"/>
      </w:pPr>
      <w:r>
        <w:t xml:space="preserve">My work, once my source of pride and accomplishment, now experienced different. The meticulous planning, the rigid adherence to </w:t>
        <w:br/>
        <w:t>deadlines, the relentless pursuit of perfection—it all felt stifling, restrictive, alien. I started to experiment, to deviate from my usual patterns, to embrace spontaneity and improvisation. The results were initially unsettling, disorienting, even frustrating. Yet, in this creative chaos, I found a newfound sense of freedom. The art I created was no longer a product of conscious effort and careful calculation, but rather an organic expression of my inner world.</w:t>
      </w:r>
    </w:p>
    <w:p w14:paraId="7BEA891A" w14:textId="77777777" w:rsidR="00A94D13" w:rsidRDefault="00000000">
      <w:pPr>
        <w:autoSpaceDE w:val="0"/>
        <w:autoSpaceDN w:val="0"/>
        <w:spacing w:before="264" w:after="0" w:line="264" w:lineRule="exact"/>
      </w:pPr>
      <w:r>
        <w:t xml:space="preserve">This shift extended to my relationships as well. The need for </w:t>
        <w:br/>
        <w:t>control, for predictability, began to fade. I learned to appreciate the complexities and nuances of human connection, accepting the inevitable conflicts and misunderstandings as opportunities for growth and understanding. My relationships, once defined by a rigid sense of order, became more fluid, more dynamic, more authentic.</w:t>
      </w:r>
    </w:p>
    <w:p w14:paraId="6F9AA540" w14:textId="77777777" w:rsidR="00A94D13" w:rsidRDefault="00000000">
      <w:pPr>
        <w:autoSpaceDE w:val="0"/>
        <w:autoSpaceDN w:val="0"/>
        <w:spacing w:before="266" w:after="0" w:line="264" w:lineRule="exact"/>
        <w:ind w:right="144"/>
      </w:pPr>
      <w:r>
        <w:t>My life became a tapestry woven from unexpected encounters, unexpected turns and lessons. Instead of trying to force a design, I learned to allow the threads to intertwine organically. The result was less controlled but far more vibrant, far more alive.</w:t>
      </w:r>
    </w:p>
    <w:p w14:paraId="1AC27D5E" w14:textId="77777777" w:rsidR="00A94D13" w:rsidRDefault="00000000">
      <w:pPr>
        <w:autoSpaceDE w:val="0"/>
        <w:autoSpaceDN w:val="0"/>
        <w:spacing w:before="264" w:after="0" w:line="264" w:lineRule="exact"/>
        <w:jc w:val="center"/>
      </w:pPr>
      <w:r>
        <w:t>The encounter with the mare was not just a physical event; it was a spiritual awakening. It was a profound shift in my consciousness, a</w:t>
      </w:r>
    </w:p>
    <w:p w14:paraId="32502F07" w14:textId="77777777" w:rsidR="00A94D13" w:rsidRDefault="00A94D13">
      <w:pPr>
        <w:sectPr w:rsidR="00A94D13">
          <w:pgSz w:w="8000" w:h="12000"/>
          <w:pgMar w:top="1440" w:right="1440" w:bottom="1440" w:left="1440" w:header="720" w:footer="720" w:gutter="0"/>
          <w:cols w:space="720"/>
          <w:docGrid w:linePitch="360"/>
        </w:sectPr>
      </w:pPr>
    </w:p>
    <w:p w14:paraId="4928FC01" w14:textId="77777777" w:rsidR="00A94D13" w:rsidRDefault="00A94D13">
      <w:pPr>
        <w:autoSpaceDE w:val="0"/>
        <w:autoSpaceDN w:val="0"/>
        <w:spacing w:after="78" w:line="220" w:lineRule="exact"/>
      </w:pPr>
    </w:p>
    <w:p w14:paraId="445891BF" w14:textId="77777777" w:rsidR="00A94D13" w:rsidRDefault="00000000">
      <w:pPr>
        <w:autoSpaceDE w:val="0"/>
        <w:autoSpaceDN w:val="0"/>
        <w:spacing w:before="58" w:after="0" w:line="264" w:lineRule="exact"/>
      </w:pPr>
      <w:r>
        <w:t>complete re-evaluation of my priorities. The arrogance of believing I could subdue nature, tame its wildness, bend it to my will, gave way to a deep respect for its power, its beauty, and its right to exist. The wildness of the mare became a mirror, reflecting the untamed spirit within me, a spirit I had long suppressed.</w:t>
      </w:r>
    </w:p>
    <w:p w14:paraId="14DC2EFF" w14:textId="77777777" w:rsidR="00A94D13" w:rsidRDefault="00000000">
      <w:pPr>
        <w:autoSpaceDE w:val="0"/>
        <w:autoSpaceDN w:val="0"/>
        <w:spacing w:before="264" w:after="0" w:line="264" w:lineRule="exact"/>
      </w:pPr>
      <w:r>
        <w:t xml:space="preserve">The memory of the mare persists not as a symbol of failure, but as a testament to the transformative power of a single, unforgettable event. It is a potent reminder that the most significant encounters are often those that challenge our beliefs, reshape our perceptions, and awaken us to the profound beauty and mystery of life. Her spirit continues to guide me, challenging me to embrace the </w:t>
        <w:br/>
        <w:t xml:space="preserve">unpredictable, to relinquish control, and to find harmony within the intricate ecosystem of life. The echoes of her hooves on Stony Ridge remain a constant, inspiring reminder of the wildness within, a wildness that we must cherish, protect, and embrace for generations to come. It is a wildness that is not to be feared, but rather </w:t>
        <w:br/>
        <w:t>celebrated as a vital part of our own humanity. The persistence of memory, in this case, is not just about remembering, but about becoming. Becoming more fully alive, more deeply connected to the earth, and more profoundly aware of the untamed spirit that beats within each of us.</w:t>
      </w:r>
    </w:p>
    <w:p w14:paraId="5E03A19C" w14:textId="77777777" w:rsidR="00A94D13" w:rsidRDefault="00000000">
      <w:pPr>
        <w:autoSpaceDE w:val="0"/>
        <w:autoSpaceDN w:val="0"/>
        <w:spacing w:before="206" w:after="0" w:line="322" w:lineRule="exact"/>
      </w:pPr>
      <w:r>
        <w:t>The sun rises, painting the eastern sky in hues of gold and crimson.</w:t>
      </w:r>
    </w:p>
    <w:p w14:paraId="4C5BC79F" w14:textId="77777777" w:rsidR="00A94D13" w:rsidRDefault="00000000">
      <w:pPr>
        <w:autoSpaceDE w:val="0"/>
        <w:autoSpaceDN w:val="0"/>
        <w:spacing w:before="58" w:after="0" w:line="264" w:lineRule="exact"/>
      </w:pPr>
      <w:r>
        <w:t xml:space="preserve">I stand on Stony Ridge, the wind whispering through the pines, a silent witness to the ongoing unfolding of my life, forever changed by the wild spirit of a chestnut mare. The memory of that fall, the escape, the sheer breathtaking power of nature, serves not as a scar, but as a badge of honor – a testament to the resilience of the human spirit, and the undeniable power of the wild. And in that wildness, I find not fear, but liberation. A freedom that was never mine to claim by conquest, but only by surrender. By allowing myself to be swept along by the current of life, rather than trying to control its flow. The mare's legacy is not a memory confined to the past; it is the very pulse of my present and future, a vibrant, enduring </w:t>
        <w:br/>
        <w:t>testament to the enduring power of the untamed spirit within us all.</w:t>
      </w:r>
    </w:p>
    <w:p w14:paraId="7805F274" w14:textId="77777777" w:rsidR="00A94D13" w:rsidRDefault="00000000">
      <w:pPr>
        <w:autoSpaceDE w:val="0"/>
        <w:autoSpaceDN w:val="0"/>
        <w:spacing w:before="60" w:after="0" w:line="264" w:lineRule="exact"/>
        <w:ind w:right="432"/>
        <w:jc w:val="both"/>
      </w:pPr>
      <w:r>
        <w:t>The wildness I once sought to conquer now resides within me, a part of me, forever shaping my perception of the world, and my place within it.</w:t>
      </w:r>
    </w:p>
    <w:p w14:paraId="1733483A" w14:textId="77777777" w:rsidR="00A94D13" w:rsidRDefault="00A94D13">
      <w:pPr>
        <w:sectPr w:rsidR="00A94D13">
          <w:pgSz w:w="8000" w:h="12000"/>
          <w:pgMar w:top="1440" w:right="1440" w:bottom="1440" w:left="1440" w:header="720" w:footer="720" w:gutter="0"/>
          <w:cols w:space="720"/>
          <w:docGrid w:linePitch="360"/>
        </w:sectPr>
      </w:pPr>
    </w:p>
    <w:p w14:paraId="256684C1" w14:textId="77777777" w:rsidR="00A94D13" w:rsidRDefault="00A94D13">
      <w:pPr>
        <w:autoSpaceDE w:val="0"/>
        <w:autoSpaceDN w:val="0"/>
        <w:spacing w:after="224" w:line="220" w:lineRule="exact"/>
      </w:pPr>
    </w:p>
    <w:p w14:paraId="68FFB5FB" w14:textId="77777777" w:rsidR="00A94D13" w:rsidRDefault="00000000">
      <w:pPr>
        <w:autoSpaceDE w:val="0"/>
        <w:autoSpaceDN w:val="0"/>
        <w:spacing w:after="0" w:line="330" w:lineRule="exact"/>
      </w:pPr>
      <w:r>
        <w:t>Acceptance of Failure</w:t>
      </w:r>
    </w:p>
    <w:p w14:paraId="34F53E2B" w14:textId="77777777" w:rsidR="00A94D13" w:rsidRDefault="00000000">
      <w:pPr>
        <w:autoSpaceDE w:val="0"/>
        <w:autoSpaceDN w:val="0"/>
        <w:spacing w:before="286" w:after="0" w:line="264" w:lineRule="exact"/>
        <w:ind w:right="144"/>
      </w:pPr>
      <w:r>
        <w:t>The wind carried the scent of pine and damp earth, a familiar fragrance that now held a different meaning. Stony Ridge, once a symbol of my relentless pursuit, now experienced like a sacred space, a testament to the untamed spirit of the mare and the humbling lesson she had taught me. I no longer witnessed the landscape as a hunting ground, but as a sanctuary, a place where the wildness of nature thrived, unfettered and free. The cliffs, once a backdrop to my failed attempt at capture, now stood as silent witnesses to my transformation, a transformation born from acceptance and a profound shift in my understanding of the world.</w:t>
      </w:r>
    </w:p>
    <w:p w14:paraId="3F5EC53F" w14:textId="77777777" w:rsidR="00A94D13" w:rsidRDefault="00000000">
      <w:pPr>
        <w:autoSpaceDE w:val="0"/>
        <w:autoSpaceDN w:val="0"/>
        <w:spacing w:before="266" w:after="0" w:line="264" w:lineRule="exact"/>
      </w:pPr>
      <w:r>
        <w:t>Acceptance, I discovered, wasn't a passive resignation but an active embrace. It was not about giving up, but about letting go – letting go of the need to control, to possess, to dominate. It was about surrendering to the natural order of things, acknowledging the inherent limitations of my own capabilities, and recognizing the inherent power and beauty of the wild. The mare, in her untamed freedom, had embodied this principle perfectly. She was a force of nature, untamable, unconquerable, and utterly magnificent in her untamed state.</w:t>
      </w:r>
    </w:p>
    <w:p w14:paraId="31C1E29F" w14:textId="77777777" w:rsidR="00A94D13" w:rsidRDefault="00000000">
      <w:pPr>
        <w:autoSpaceDE w:val="0"/>
        <w:autoSpaceDN w:val="0"/>
        <w:spacing w:before="264" w:after="0" w:line="264" w:lineRule="exact"/>
        <w:ind w:right="144"/>
      </w:pPr>
      <w:r>
        <w:t>My previous attempts to capture her had stemmed from a deep-seated need to control, a need to impose order on a world that refused to be contained. I had mistaken dominance for connection, ownership for appreciation. The mare, however, had shattered this illusion, revealing the futility of my efforts and the limitations of my perspective. Her wildness was not a flaw to be corrected, but a strength to be respected, a quality to be admired. In her freedom, she had revealed the true essence of her being.</w:t>
      </w:r>
    </w:p>
    <w:p w14:paraId="761FB457" w14:textId="77777777" w:rsidR="00A94D13" w:rsidRDefault="00000000">
      <w:pPr>
        <w:autoSpaceDE w:val="0"/>
        <w:autoSpaceDN w:val="0"/>
        <w:spacing w:before="264" w:after="0" w:line="264" w:lineRule="exact"/>
      </w:pPr>
      <w:r>
        <w:t>The realization struck me with the force of a physical blow. My carefully constructed world, my meticulously planned life, had seemed so secure, so stable. Yet, in the face of the mare’s untamed spirit, it had crumbled like a house of cards. This collapse, however, was not a catastrophe but an opportunity – an opportunity for growth, for self-discovery, for a more authentic way of being.</w:t>
      </w:r>
    </w:p>
    <w:p w14:paraId="395671DB" w14:textId="77777777" w:rsidR="00A94D13" w:rsidRDefault="00A94D13">
      <w:pPr>
        <w:sectPr w:rsidR="00A94D13">
          <w:pgSz w:w="8000" w:h="12000"/>
          <w:pgMar w:top="1440" w:right="1440" w:bottom="1440" w:left="1440" w:header="720" w:footer="720" w:gutter="0"/>
          <w:cols w:space="720"/>
          <w:docGrid w:linePitch="360"/>
        </w:sectPr>
      </w:pPr>
    </w:p>
    <w:p w14:paraId="445AA8F6" w14:textId="77777777" w:rsidR="00A94D13" w:rsidRDefault="00A94D13">
      <w:pPr>
        <w:autoSpaceDE w:val="0"/>
        <w:autoSpaceDN w:val="0"/>
        <w:spacing w:after="78" w:line="220" w:lineRule="exact"/>
      </w:pPr>
    </w:p>
    <w:p w14:paraId="6510CD5E" w14:textId="77777777" w:rsidR="00A94D13" w:rsidRDefault="00000000">
      <w:pPr>
        <w:autoSpaceDE w:val="0"/>
        <w:autoSpaceDN w:val="0"/>
        <w:spacing w:before="58" w:after="0" w:line="264" w:lineRule="exact"/>
        <w:ind w:right="144"/>
      </w:pPr>
      <w:r>
        <w:t xml:space="preserve">My obsession with capturing the mare had been a symptom of a deeper issue – a fear of the unknown, a fear of relinquishing control. I had sought to possess the mare, not because of any inherent desire to own her, but because in doing so, I believed I could somehow conquer my own inner turmoil, my own </w:t>
        <w:br/>
        <w:t>uncertainty. The mare, however, had shown me that true mastery lay not in control, but in acceptance. In surrendering to the unpredictable currents of life, I found a different kind of power, a power born not of domination, but of harmony.</w:t>
      </w:r>
    </w:p>
    <w:p w14:paraId="50A36D7C" w14:textId="77777777" w:rsidR="00A94D13" w:rsidRDefault="00000000">
      <w:pPr>
        <w:autoSpaceDE w:val="0"/>
        <w:autoSpaceDN w:val="0"/>
        <w:spacing w:before="264" w:after="0" w:line="264" w:lineRule="exact"/>
      </w:pPr>
      <w:r>
        <w:t xml:space="preserve">The process of acceptance was not instantaneous. It was gradual, evolving, a continuous journey of self-discovery. There were days when the old patterns reasserted themselves, when the urge to recapture the mare, to impose my will upon the world, surfaced. But each time, the memory of the fall, the breathtaking plunge from the cliff, served as a potent reminder of the futility of such </w:t>
        <w:br/>
        <w:t>endeavors. The near-death experience had not only challenged my physical limitations, but had also profoundly altered my perception of the world.</w:t>
      </w:r>
    </w:p>
    <w:p w14:paraId="28ABFBD3" w14:textId="77777777" w:rsidR="00A94D13" w:rsidRDefault="00000000">
      <w:pPr>
        <w:autoSpaceDE w:val="0"/>
        <w:autoSpaceDN w:val="0"/>
        <w:spacing w:before="264" w:after="0" w:line="264" w:lineRule="exact"/>
      </w:pPr>
      <w:r>
        <w:t>I began to seek out new experiences, new challenges, opportunities that pushed me beyond my comfort zone. Not with the aim of conquering them, but of exploring them, of appreciating their inherent complexity, and discovering the unique beauty contained within their inherent wildness. This new approach to life extended to all aspects of my existence – my work, my relationships, my interactions with the natural world. The rigid structures I had once relied on began to dissolve, giving way to a more fluid, more organic way of being.</w:t>
      </w:r>
    </w:p>
    <w:p w14:paraId="68E895F5" w14:textId="77777777" w:rsidR="00A94D13" w:rsidRDefault="00000000">
      <w:pPr>
        <w:autoSpaceDE w:val="0"/>
        <w:autoSpaceDN w:val="0"/>
        <w:spacing w:before="264" w:after="0" w:line="264" w:lineRule="exact"/>
      </w:pPr>
      <w:r>
        <w:t xml:space="preserve">My art, for instance, became more expressive, more authentic. The meticulous planning and rigid adherence to structure that had previously characterized my work gave way to a more spontaneous, intuitive approach. I embraced imperfection, allowing the creative process to unfold organically, without preconceived notions or expectations. The result was work that was more alive, more </w:t>
        <w:br/>
        <w:t>vibrant, more deeply connected to my inner world.</w:t>
      </w:r>
    </w:p>
    <w:p w14:paraId="3DCDBCB5" w14:textId="77777777" w:rsidR="00A94D13" w:rsidRDefault="00000000">
      <w:pPr>
        <w:autoSpaceDE w:val="0"/>
        <w:autoSpaceDN w:val="0"/>
        <w:spacing w:before="264" w:after="0" w:line="264" w:lineRule="exact"/>
        <w:ind w:right="432"/>
      </w:pPr>
      <w:r>
        <w:t>My relationships, too, underwent a transformation. The need to control and dictate gave way to a deeper appreciation for the</w:t>
      </w:r>
    </w:p>
    <w:p w14:paraId="18CD4A64" w14:textId="77777777" w:rsidR="00A94D13" w:rsidRDefault="00A94D13">
      <w:pPr>
        <w:sectPr w:rsidR="00A94D13">
          <w:pgSz w:w="8000" w:h="12000"/>
          <w:pgMar w:top="1440" w:right="1440" w:bottom="1440" w:left="1440" w:header="720" w:footer="720" w:gutter="0"/>
          <w:cols w:space="720"/>
          <w:docGrid w:linePitch="360"/>
        </w:sectPr>
      </w:pPr>
    </w:p>
    <w:p w14:paraId="16ABA19E" w14:textId="77777777" w:rsidR="00A94D13" w:rsidRDefault="00A94D13">
      <w:pPr>
        <w:autoSpaceDE w:val="0"/>
        <w:autoSpaceDN w:val="0"/>
        <w:spacing w:after="78" w:line="220" w:lineRule="exact"/>
      </w:pPr>
    </w:p>
    <w:p w14:paraId="5163E238" w14:textId="77777777" w:rsidR="00A94D13" w:rsidRDefault="00000000">
      <w:pPr>
        <w:autoSpaceDE w:val="0"/>
        <w:autoSpaceDN w:val="0"/>
        <w:spacing w:before="58" w:after="0" w:line="264" w:lineRule="exact"/>
      </w:pPr>
      <w:r>
        <w:t xml:space="preserve">inherent complexities and nuances of human interaction. I learned to accept differences, to embrace imperfections, to navigate </w:t>
        <w:br/>
        <w:t>conflicts with grace and understanding. My relationships became less about control and more about connection, about mutual respect and appreciation.</w:t>
      </w:r>
    </w:p>
    <w:p w14:paraId="7FEA648B" w14:textId="77777777" w:rsidR="00A94D13" w:rsidRDefault="00000000">
      <w:pPr>
        <w:autoSpaceDE w:val="0"/>
        <w:autoSpaceDN w:val="0"/>
        <w:spacing w:before="264" w:after="0" w:line="264" w:lineRule="exact"/>
        <w:ind w:right="288"/>
      </w:pPr>
      <w:r>
        <w:t xml:space="preserve">The wildness of the mare, once a source of frustration and </w:t>
        <w:br/>
        <w:t>challenge, became a metaphor for the inherent untamed spirit within me. It was a spirit I had long suppressed, hidden beneath layers of control and self-restraint. The mare’s freedom became a mirror, reflecting the innate wildness that resided within me, a wildness I had finally learned to embrace.</w:t>
      </w:r>
    </w:p>
    <w:p w14:paraId="5E201F68" w14:textId="77777777" w:rsidR="00A94D13" w:rsidRDefault="00000000">
      <w:pPr>
        <w:autoSpaceDE w:val="0"/>
        <w:autoSpaceDN w:val="0"/>
        <w:spacing w:before="264" w:after="0" w:line="264" w:lineRule="exact"/>
      </w:pPr>
      <w:r>
        <w:t xml:space="preserve">The acceptance of failure, of my inability to capture the mare, was not a defeat but a victory – a victory over my own self-imposed limitations, a triumph of spirit over the ego's insatiable hunger for control. It was the beginning of a new chapter, a chapter defined by a deeper understanding of myself, my place in the world, and the inherent beauty and power of the untamed wild. The echoes of the mare’s hooves on Stony Ridge, once a symbol of my obsession, now serve as a constant reminder of the transformative power of </w:t>
        <w:br/>
        <w:t>acceptance, the humbling reality of the natural world, and the profound beauty of letting go. The wildness that once eluded me now resides within, a powerful and enduring force that shapes my perceptions, guides my actions, and nourishes my soul.</w:t>
      </w:r>
    </w:p>
    <w:p w14:paraId="1161BCD0" w14:textId="77777777" w:rsidR="00A94D13" w:rsidRDefault="00A94D13">
      <w:pPr>
        <w:sectPr w:rsidR="00A94D13">
          <w:pgSz w:w="8000" w:h="12000"/>
          <w:pgMar w:top="1440" w:right="1440" w:bottom="1440" w:left="1440" w:header="720" w:footer="720" w:gutter="0"/>
          <w:cols w:space="720"/>
          <w:docGrid w:linePitch="360"/>
        </w:sectPr>
      </w:pPr>
    </w:p>
    <w:p w14:paraId="6D953DD8" w14:textId="77777777" w:rsidR="00A94D13" w:rsidRDefault="00A94D13">
      <w:pPr>
        <w:autoSpaceDE w:val="0"/>
        <w:autoSpaceDN w:val="0"/>
        <w:spacing w:after="224" w:line="220" w:lineRule="exact"/>
      </w:pPr>
    </w:p>
    <w:p w14:paraId="11726FD9" w14:textId="77777777" w:rsidR="00A94D13" w:rsidRDefault="00000000">
      <w:pPr>
        <w:autoSpaceDE w:val="0"/>
        <w:autoSpaceDN w:val="0"/>
        <w:spacing w:after="0" w:line="330" w:lineRule="exact"/>
      </w:pPr>
      <w:r>
        <w:t>Respect for Independence</w:t>
      </w:r>
    </w:p>
    <w:p w14:paraId="6E398C5B" w14:textId="77777777" w:rsidR="00A94D13" w:rsidRDefault="00000000">
      <w:pPr>
        <w:autoSpaceDE w:val="0"/>
        <w:autoSpaceDN w:val="0"/>
        <w:spacing w:before="286" w:after="0" w:line="264" w:lineRule="exact"/>
      </w:pPr>
      <w:r>
        <w:t xml:space="preserve">The wind whispered secrets through the tall grasses, a language I was only beginning to understand. My pursuit of the chestnut mare had been a relentless chase, a desperate attempt to capture </w:t>
        <w:br/>
        <w:t>something that, in retrospect, was never meant to be captured. But the lesson wasn’t merely about accepting failure; it was about acknowledging the inherent right of every creature to its own freedom, its own wildness. It was a recognition of the sanctity of life, independent of my own desires or ambitions.</w:t>
      </w:r>
    </w:p>
    <w:p w14:paraId="30CA6590" w14:textId="77777777" w:rsidR="00A94D13" w:rsidRDefault="00000000">
      <w:pPr>
        <w:autoSpaceDE w:val="0"/>
        <w:autoSpaceDN w:val="0"/>
        <w:spacing w:before="264" w:after="0" w:line="264" w:lineRule="exact"/>
      </w:pPr>
      <w:r>
        <w:t>The mare, I realized, wasn't just a beautiful animal; she was a symbol. A symbol of untamed spirit, of resilience, of the enduring power of nature to resist the encroachment of human ambition. Her very existence was a testament to the wildness that still pulsed beneath the surface of our increasingly civilized world. To try and tame her, to subdue her, was to deny her essence, to attempt to erase a vibrant brushstroke from the canvas of existence.</w:t>
      </w:r>
    </w:p>
    <w:p w14:paraId="5FA70B5E" w14:textId="77777777" w:rsidR="00A94D13" w:rsidRDefault="00000000">
      <w:pPr>
        <w:autoSpaceDE w:val="0"/>
        <w:autoSpaceDN w:val="0"/>
        <w:spacing w:before="264" w:after="0" w:line="264" w:lineRule="exact"/>
      </w:pPr>
      <w:r>
        <w:t>My previous attempts had been acts of arrogance, born from a deep-seated insecurity. I had believed that by possessing her, I could somehow fill a void within myself, conquer the unknown. But the truth was far more profound. The void wasn't to be filled; it was to be embraced. The unknown wasn't to be conquered; it was to be respected, understood, and even cherished for its unpredictable beauty.</w:t>
      </w:r>
    </w:p>
    <w:p w14:paraId="266C0EFC" w14:textId="77777777" w:rsidR="00A94D13" w:rsidRDefault="00000000">
      <w:pPr>
        <w:autoSpaceDE w:val="0"/>
        <w:autoSpaceDN w:val="0"/>
        <w:spacing w:before="264" w:after="0" w:line="264" w:lineRule="exact"/>
        <w:ind w:right="144"/>
      </w:pPr>
      <w:r>
        <w:t xml:space="preserve">The respect I now experienced for the mare was a profound and humbling experience. It extended beyond her individual existence, </w:t>
        <w:br/>
        <w:t xml:space="preserve">encompassing the entire natural world. I began to see the </w:t>
        <w:br/>
        <w:t>interconnectedness of all living things, the delicate balance that held the ecosystem together. The birds, the squirrels, the insects—each played a vital role in the intricate tapestry of life. To disrupt that balance, to exploit or control it for personal gain, was to undermine the very foundation of existence.</w:t>
      </w:r>
    </w:p>
    <w:p w14:paraId="1A879A5D" w14:textId="77777777" w:rsidR="00A94D13" w:rsidRDefault="00000000">
      <w:pPr>
        <w:autoSpaceDE w:val="0"/>
        <w:autoSpaceDN w:val="0"/>
        <w:spacing w:before="264" w:after="0" w:line="264" w:lineRule="exact"/>
        <w:ind w:right="144"/>
      </w:pPr>
      <w:r>
        <w:t>My understanding of wildlife changed dramatically. I no longer viewed animals as objects to be hunted, captured, or displayed in zoos. I witnessed them as fellow inhabitants of this planet, each with its</w:t>
      </w:r>
    </w:p>
    <w:p w14:paraId="5F3999D4" w14:textId="77777777" w:rsidR="00A94D13" w:rsidRDefault="00A94D13">
      <w:pPr>
        <w:sectPr w:rsidR="00A94D13">
          <w:pgSz w:w="8000" w:h="12000"/>
          <w:pgMar w:top="1440" w:right="1440" w:bottom="1440" w:left="1440" w:header="720" w:footer="720" w:gutter="0"/>
          <w:cols w:space="720"/>
          <w:docGrid w:linePitch="360"/>
        </w:sectPr>
      </w:pPr>
    </w:p>
    <w:p w14:paraId="3FCF5520" w14:textId="77777777" w:rsidR="00A94D13" w:rsidRDefault="00A94D13">
      <w:pPr>
        <w:autoSpaceDE w:val="0"/>
        <w:autoSpaceDN w:val="0"/>
        <w:spacing w:after="78" w:line="220" w:lineRule="exact"/>
      </w:pPr>
    </w:p>
    <w:p w14:paraId="100170D0" w14:textId="77777777" w:rsidR="00A94D13" w:rsidRDefault="00000000">
      <w:pPr>
        <w:autoSpaceDE w:val="0"/>
        <w:autoSpaceDN w:val="0"/>
        <w:spacing w:before="58" w:after="0" w:line="264" w:lineRule="exact"/>
      </w:pPr>
      <w:r>
        <w:t>own unique story, its own intrinsic worth. Their lives were as valuable, as meaningful, as my own. This shift in perspective wasn't simply intellectual; it was visceral, a profound change in my very being.</w:t>
      </w:r>
    </w:p>
    <w:p w14:paraId="22519A48" w14:textId="77777777" w:rsidR="00A94D13" w:rsidRDefault="00000000">
      <w:pPr>
        <w:autoSpaceDE w:val="0"/>
        <w:autoSpaceDN w:val="0"/>
        <w:spacing w:before="264" w:after="0" w:line="264" w:lineRule="exact"/>
      </w:pPr>
      <w:r>
        <w:t xml:space="preserve">I started to spend more time observing the animals around me, trying to understand their behaviors, their habitats, their intricate social structures. I learned to recognize the subtle signs of their presence – a rustle in the leaves, a flash of movement in the </w:t>
        <w:br/>
        <w:t xml:space="preserve">undergrowth, the faint scent of wildness carried on the wind. It was a silent conversation, a dialogue conducted without words, a </w:t>
        <w:br/>
        <w:t>profound exchange between two worlds.</w:t>
      </w:r>
    </w:p>
    <w:p w14:paraId="2F9870E8" w14:textId="77777777" w:rsidR="00A94D13" w:rsidRDefault="00000000">
      <w:pPr>
        <w:autoSpaceDE w:val="0"/>
        <w:autoSpaceDN w:val="0"/>
        <w:spacing w:before="264" w:after="0" w:line="264" w:lineRule="exact"/>
      </w:pPr>
      <w:r>
        <w:t xml:space="preserve">My fascination with the mare had opened my eyes to a different way of seeing the world. It had stripped away layers of </w:t>
        <w:br/>
        <w:t xml:space="preserve">anthropocentric assumptions, revealing the inherent beauty and complexity of the natural order. I witnessed the majesty of the mountains, the tranquility of the forests, the power of the storms, not as </w:t>
        <w:br/>
        <w:t xml:space="preserve">obstacles to be overcome, but as essential components of a </w:t>
        <w:br/>
        <w:t>magnificent, self-regulating system. I had come to respect the wildness not only in the mare but within myself.</w:t>
      </w:r>
    </w:p>
    <w:p w14:paraId="06304954" w14:textId="77777777" w:rsidR="00A94D13" w:rsidRDefault="00000000">
      <w:pPr>
        <w:autoSpaceDE w:val="0"/>
        <w:autoSpaceDN w:val="0"/>
        <w:spacing w:before="264" w:after="0" w:line="264" w:lineRule="exact"/>
      </w:pPr>
      <w:r>
        <w:t xml:space="preserve">This newfound respect for wildlife extended beyond simply </w:t>
        <w:br/>
        <w:t xml:space="preserve">observing animals from afar. It became a deep commitment to conservation, to protecting their habitats, to ensuring their survival. I began supporting organizations dedicated to wildlife preservation, volunteering my time and resources to support their efforts. I </w:t>
        <w:br/>
        <w:t>learned about the threats facing various species, the impact of human activity on their environments, and the urgent need for conservation measures.</w:t>
      </w:r>
    </w:p>
    <w:p w14:paraId="0579D537" w14:textId="77777777" w:rsidR="00A94D13" w:rsidRDefault="00000000">
      <w:pPr>
        <w:autoSpaceDE w:val="0"/>
        <w:autoSpaceDN w:val="0"/>
        <w:spacing w:before="264" w:after="0" w:line="264" w:lineRule="exact"/>
      </w:pPr>
      <w:r>
        <w:t>My work as a writer also underwent a transformation. My writing, once focused on the pursuit of personal ambition, now found its purpose in telling the stories of nature, in celebrating the wildness of the world. I wrote poems about the birds that sang in the dawn, the animals that roamed the forests, the plants that bloomed in the meadows. My words became a conduit for my newfound respect, an expression of my deep appreciation for the natural world.</w:t>
      </w:r>
    </w:p>
    <w:p w14:paraId="2DF54D36" w14:textId="77777777" w:rsidR="00A94D13" w:rsidRDefault="00000000">
      <w:pPr>
        <w:autoSpaceDE w:val="0"/>
        <w:autoSpaceDN w:val="0"/>
        <w:spacing w:before="204" w:after="0" w:line="324" w:lineRule="exact"/>
      </w:pPr>
      <w:r>
        <w:t>The mare remained a powerful symbol in my life. I never witnessed her</w:t>
      </w:r>
    </w:p>
    <w:p w14:paraId="369FED3B" w14:textId="77777777" w:rsidR="00A94D13" w:rsidRDefault="00A94D13">
      <w:pPr>
        <w:sectPr w:rsidR="00A94D13">
          <w:pgSz w:w="8000" w:h="12000"/>
          <w:pgMar w:top="1440" w:right="1440" w:bottom="1440" w:left="1440" w:header="720" w:footer="720" w:gutter="0"/>
          <w:cols w:space="720"/>
          <w:docGrid w:linePitch="360"/>
        </w:sectPr>
      </w:pPr>
    </w:p>
    <w:p w14:paraId="305CB764" w14:textId="77777777" w:rsidR="00A94D13" w:rsidRDefault="00A94D13">
      <w:pPr>
        <w:autoSpaceDE w:val="0"/>
        <w:autoSpaceDN w:val="0"/>
        <w:spacing w:after="78" w:line="220" w:lineRule="exact"/>
      </w:pPr>
    </w:p>
    <w:p w14:paraId="6FF451B0" w14:textId="77777777" w:rsidR="00A94D13" w:rsidRDefault="00000000">
      <w:pPr>
        <w:autoSpaceDE w:val="0"/>
        <w:autoSpaceDN w:val="0"/>
        <w:spacing w:before="58" w:after="0" w:line="264" w:lineRule="exact"/>
      </w:pPr>
      <w:r>
        <w:t xml:space="preserve">again, but her image—a fleeting glimpse of untamed beauty—became a beacon, guiding my actions and shaping my perceptions. I continued to visit Stony Ridge, not to hunt, but to meditate, to reflect, to connect with the spirit of the place. The landscape, once the site of my obsessive pursuit, now served as a sanctuary, a </w:t>
        <w:br/>
        <w:t>reminder of the lessons I had learned, the transformation I had undergone.</w:t>
      </w:r>
    </w:p>
    <w:p w14:paraId="0AEECF64" w14:textId="77777777" w:rsidR="00A94D13" w:rsidRDefault="00000000">
      <w:pPr>
        <w:autoSpaceDE w:val="0"/>
        <w:autoSpaceDN w:val="0"/>
        <w:spacing w:before="264" w:after="0" w:line="264" w:lineRule="exact"/>
      </w:pPr>
      <w:r>
        <w:t xml:space="preserve">The respect for the independence of wildlife wasn't a passive </w:t>
        <w:br/>
        <w:t>acceptance; it was an active commitment. It was a conscious choice to relinquish the impulse to control, to dominate, to impose my will upon the natural world. It was about recognizing the inherent worth of every creature, every plant, every ecosystem. It was a recognition that the wildness of the world was not something to be tamed, conquered, or exploited, but something to be revered, protected, and celebrated.</w:t>
      </w:r>
    </w:p>
    <w:p w14:paraId="0696EBF3" w14:textId="77777777" w:rsidR="00A94D13" w:rsidRDefault="00000000">
      <w:pPr>
        <w:autoSpaceDE w:val="0"/>
        <w:autoSpaceDN w:val="0"/>
        <w:spacing w:before="264" w:after="0" w:line="264" w:lineRule="exact"/>
        <w:ind w:right="144"/>
      </w:pPr>
      <w:r>
        <w:t>This commitment extended to every aspect of my life. I made conscious choices to reduce my environmental impact, to support sustainable practices, and to live in harmony with the natural world. It was a continuous process, a journey of self-discovery, a commitment to ongoing learning and growth.</w:t>
      </w:r>
    </w:p>
    <w:p w14:paraId="66E67ABA" w14:textId="77777777" w:rsidR="00A94D13" w:rsidRDefault="00000000">
      <w:pPr>
        <w:autoSpaceDE w:val="0"/>
        <w:autoSpaceDN w:val="0"/>
        <w:spacing w:before="264" w:after="0" w:line="264" w:lineRule="exact"/>
      </w:pPr>
      <w:r>
        <w:t xml:space="preserve">I learned to listen to the whispers of the wind, to observe the dance of sunlight on the water, to appreciate the quiet beauty of a single wildflower. I discovered that true fulfillment came not from </w:t>
        <w:br/>
        <w:t xml:space="preserve">conquest, but from connection, not from control, but from </w:t>
        <w:br/>
        <w:t xml:space="preserve">reverence. The wildness that had once seemed so distant, so </w:t>
        <w:br/>
        <w:t>unattainable, became a part of me, shaping my actions, informing my choices, and guiding my path.</w:t>
      </w:r>
    </w:p>
    <w:p w14:paraId="32FF2D47" w14:textId="77777777" w:rsidR="00A94D13" w:rsidRDefault="00000000">
      <w:pPr>
        <w:autoSpaceDE w:val="0"/>
        <w:autoSpaceDN w:val="0"/>
        <w:spacing w:before="264" w:after="0" w:line="264" w:lineRule="exact"/>
        <w:ind w:right="144"/>
      </w:pPr>
      <w:r>
        <w:t xml:space="preserve">My life became a testament to the transformative power of </w:t>
        <w:br/>
        <w:t>acceptance, a celebration of the wildness that dwells within us all.</w:t>
      </w:r>
    </w:p>
    <w:p w14:paraId="0278D25D" w14:textId="77777777" w:rsidR="00A94D13" w:rsidRDefault="00000000">
      <w:pPr>
        <w:autoSpaceDE w:val="0"/>
        <w:autoSpaceDN w:val="0"/>
        <w:spacing w:before="60" w:after="0" w:line="264" w:lineRule="exact"/>
      </w:pPr>
      <w:r>
        <w:t xml:space="preserve">The memory of the mare, the breathtaking fall from the cliff, </w:t>
        <w:br/>
        <w:t>became a metaphor for the profound shift in my perspective, the relinquishing of control, and the embrace of a life lived in harmony with the natural world. It was a testament to the enduring power of wildness, and a recognition of its intrinsic beauty and worth. The wildness that I had once sought to capture now resides within me, shaping my world, enriching my life, and reminding me of the</w:t>
      </w:r>
    </w:p>
    <w:p w14:paraId="702AFDE4" w14:textId="77777777" w:rsidR="00A94D13" w:rsidRDefault="00A94D13">
      <w:pPr>
        <w:sectPr w:rsidR="00A94D13">
          <w:pgSz w:w="8000" w:h="12000"/>
          <w:pgMar w:top="1440" w:right="1440" w:bottom="1440" w:left="1440" w:header="720" w:footer="720" w:gutter="0"/>
          <w:cols w:space="720"/>
          <w:docGrid w:linePitch="360"/>
        </w:sectPr>
      </w:pPr>
    </w:p>
    <w:p w14:paraId="3C5B184E" w14:textId="77777777" w:rsidR="00A94D13" w:rsidRDefault="00A94D13">
      <w:pPr>
        <w:autoSpaceDE w:val="0"/>
        <w:autoSpaceDN w:val="0"/>
        <w:spacing w:after="78" w:line="220" w:lineRule="exact"/>
      </w:pPr>
    </w:p>
    <w:p w14:paraId="0DC0384A" w14:textId="77777777" w:rsidR="00A94D13" w:rsidRDefault="00000000">
      <w:pPr>
        <w:autoSpaceDE w:val="0"/>
        <w:autoSpaceDN w:val="0"/>
        <w:spacing w:after="0" w:line="322" w:lineRule="exact"/>
      </w:pPr>
      <w:r>
        <w:t>inherent value of freedom.</w:t>
      </w:r>
    </w:p>
    <w:p w14:paraId="223C1B18" w14:textId="77777777" w:rsidR="00A94D13" w:rsidRDefault="00000000">
      <w:pPr>
        <w:autoSpaceDE w:val="0"/>
        <w:autoSpaceDN w:val="0"/>
        <w:spacing w:before="266" w:after="0" w:line="264" w:lineRule="exact"/>
      </w:pPr>
      <w:r>
        <w:t xml:space="preserve">The chestnut mare remains a potent symbol in my life. Not a </w:t>
        <w:br/>
        <w:t xml:space="preserve">symbol of failure, but a symbol of transformation, a symbol of the humbling power of nature, and a symbol of the deep respect I now hold for all living creatures. Her image, etched into my memory, serves as a constant reminder of the importance of embracing the unknown, acknowledging the limitations of human control, and appreciating the intrinsic worth of every living thing. The freedom she represented, the untamed spirit she embodied, became the compass guiding me toward a life lived in harmony with the natural world. It is a life defined by respect, understanding, and a deep reverence for the wild. The echoes of her hooves on Stony Ridge still resonate within me, a constant reminder of the lessons learned and the journey yet to be taken. This path, guided by respect for the independence of all living things, is a journey of continuous </w:t>
        <w:br/>
        <w:t xml:space="preserve">learning and unwavering commitment to preserving the wild places of this earth. The wildness that once seemed an adversary, is now a cherished companion, a source of inspiration, and a powerful </w:t>
        <w:br/>
        <w:t>reminder of the profound beauty and resilience of nature's untamed heart.</w:t>
      </w:r>
    </w:p>
    <w:p w14:paraId="76E821A3" w14:textId="77777777" w:rsidR="00A94D13" w:rsidRDefault="00A94D13">
      <w:pPr>
        <w:sectPr w:rsidR="00A94D13">
          <w:pgSz w:w="8000" w:h="12000"/>
          <w:pgMar w:top="1440" w:right="1440" w:bottom="1440" w:left="1440" w:header="720" w:footer="720" w:gutter="0"/>
          <w:cols w:space="720"/>
          <w:docGrid w:linePitch="360"/>
        </w:sectPr>
      </w:pPr>
    </w:p>
    <w:p w14:paraId="425F53B7" w14:textId="77777777" w:rsidR="00A94D13" w:rsidRDefault="00A94D13">
      <w:pPr>
        <w:autoSpaceDE w:val="0"/>
        <w:autoSpaceDN w:val="0"/>
        <w:spacing w:after="224" w:line="220" w:lineRule="exact"/>
      </w:pPr>
    </w:p>
    <w:p w14:paraId="5E1B63BA" w14:textId="77777777" w:rsidR="00A94D13" w:rsidRDefault="00000000">
      <w:pPr>
        <w:autoSpaceDE w:val="0"/>
        <w:autoSpaceDN w:val="0"/>
        <w:spacing w:after="0" w:line="330" w:lineRule="exact"/>
      </w:pPr>
      <w:r>
        <w:t>A New Understanding of Freedom</w:t>
      </w:r>
    </w:p>
    <w:p w14:paraId="5BCDC503" w14:textId="77777777" w:rsidR="00A94D13" w:rsidRDefault="00000000">
      <w:pPr>
        <w:autoSpaceDE w:val="0"/>
        <w:autoSpaceDN w:val="0"/>
        <w:spacing w:before="286" w:after="0" w:line="264" w:lineRule="exact"/>
        <w:jc w:val="center"/>
      </w:pPr>
      <w:r>
        <w:t>The wind carried the scent of pine and damp earth, a fragrance that spoke of resilience and renewal. My understanding of freedom, once a simple concept, had blossomed into something far more profound.</w:t>
      </w:r>
    </w:p>
    <w:p w14:paraId="000BFA42" w14:textId="77777777" w:rsidR="00A94D13" w:rsidRDefault="00000000">
      <w:pPr>
        <w:autoSpaceDE w:val="0"/>
        <w:autoSpaceDN w:val="0"/>
        <w:spacing w:before="58" w:after="0" w:line="264" w:lineRule="exact"/>
        <w:ind w:right="144"/>
      </w:pPr>
      <w:r>
        <w:t xml:space="preserve">It wasn't merely the absence of constraint, but the active </w:t>
        <w:br/>
        <w:t>recognition of another's inherent right to exist, unburdened by human ambition. The chestnut mare, my elusive quarry, had been the catalyst for this transformation, a stark reminder that freedom isn't something to be seized, but something to be respected.</w:t>
      </w:r>
    </w:p>
    <w:p w14:paraId="668C543F" w14:textId="77777777" w:rsidR="00A94D13" w:rsidRDefault="00000000">
      <w:pPr>
        <w:autoSpaceDE w:val="0"/>
        <w:autoSpaceDN w:val="0"/>
        <w:spacing w:before="264" w:after="0" w:line="264" w:lineRule="exact"/>
      </w:pPr>
      <w:r>
        <w:t>The notion of "taming" her, of bringing her under my control, now seemed not only futile but inherently wrong. It was a reflection of my own internal struggle, a yearning to control the unpredictable forces of life, to impose order on the chaotic beauty of the natural world. But the mare, in her wildness, had shown me the limitations of such an endeavor. Her very existence was a testament to the enduring power of freedom, a vibrant affirmation of the untamed spirit that pulsates within every living creature.</w:t>
      </w:r>
    </w:p>
    <w:p w14:paraId="3088DD6A" w14:textId="77777777" w:rsidR="00A94D13" w:rsidRDefault="00000000">
      <w:pPr>
        <w:autoSpaceDE w:val="0"/>
        <w:autoSpaceDN w:val="0"/>
        <w:spacing w:before="264" w:after="0" w:line="264" w:lineRule="exact"/>
      </w:pPr>
      <w:r>
        <w:t xml:space="preserve">My initial pursuit had been driven by an almost primal urge – a desire to possess, to conquer, to subdue. It was a reflection of my own insecurities, a misguided attempt to fill a void within myself through external acquisition. But the near-death experience on Stony Ridge, the breathtaking plunge from the cliff, had shattered this illusion. The jarring impact, the sudden release of my grip, had been more than just a physical separation; it was a spiritual </w:t>
        <w:br/>
        <w:t>awakening.</w:t>
      </w:r>
    </w:p>
    <w:p w14:paraId="0DA2FB89" w14:textId="77777777" w:rsidR="00A94D13" w:rsidRDefault="00000000">
      <w:pPr>
        <w:autoSpaceDE w:val="0"/>
        <w:autoSpaceDN w:val="0"/>
        <w:spacing w:before="264" w:after="0" w:line="264" w:lineRule="exact"/>
      </w:pPr>
      <w:r>
        <w:t xml:space="preserve">I had learned, through the most harrowing of experiences, that true freedom wasn't about possession but about respect. It wasn't about control, but about letting go. It was about acknowledging the inherent worth of every creature, not in terms of its utility to humanity, but in terms of its own intrinsic value. The mare wasn't just a prize to be captured; she was a living being, with her own unique story, her own trajectory, her own right to exist </w:t>
        <w:br/>
        <w:t>independently of human desires.</w:t>
      </w:r>
    </w:p>
    <w:p w14:paraId="409869F2" w14:textId="77777777" w:rsidR="00A94D13" w:rsidRDefault="00000000">
      <w:pPr>
        <w:autoSpaceDE w:val="0"/>
        <w:autoSpaceDN w:val="0"/>
        <w:spacing w:before="206" w:after="0" w:line="322" w:lineRule="exact"/>
      </w:pPr>
      <w:r>
        <w:t>This newfound understanding profoundly impacted my relationship</w:t>
      </w:r>
    </w:p>
    <w:p w14:paraId="32254514" w14:textId="77777777" w:rsidR="00A94D13" w:rsidRDefault="00A94D13">
      <w:pPr>
        <w:sectPr w:rsidR="00A94D13">
          <w:pgSz w:w="8000" w:h="12000"/>
          <w:pgMar w:top="1440" w:right="1440" w:bottom="1440" w:left="1440" w:header="720" w:footer="720" w:gutter="0"/>
          <w:cols w:space="720"/>
          <w:docGrid w:linePitch="360"/>
        </w:sectPr>
      </w:pPr>
    </w:p>
    <w:p w14:paraId="5AD7D3C6" w14:textId="77777777" w:rsidR="00A94D13" w:rsidRDefault="00A94D13">
      <w:pPr>
        <w:autoSpaceDE w:val="0"/>
        <w:autoSpaceDN w:val="0"/>
        <w:spacing w:after="78" w:line="220" w:lineRule="exact"/>
      </w:pPr>
    </w:p>
    <w:p w14:paraId="24E44606" w14:textId="77777777" w:rsidR="00A94D13" w:rsidRDefault="00000000">
      <w:pPr>
        <w:autoSpaceDE w:val="0"/>
        <w:autoSpaceDN w:val="0"/>
        <w:spacing w:before="58" w:after="0" w:line="264" w:lineRule="exact"/>
      </w:pPr>
      <w:r>
        <w:t xml:space="preserve">with the natural world. I started to see the intricate web of life, the delicate balance between predator and prey, the symbiotic </w:t>
        <w:br/>
        <w:t>relationships that underpin the ecosystem. I began to recognize the profound interconnectedness of all things, the intricate dance of existence where every creature played a vital role. To disrupt this balance, to exploit or dominate it for our own gain, was to tamper with something far greater than ourselves. It was to undermine the very fabric of life, to weaken the tapestry that sustained us all.</w:t>
      </w:r>
    </w:p>
    <w:p w14:paraId="645F07A7" w14:textId="77777777" w:rsidR="00A94D13" w:rsidRDefault="00000000">
      <w:pPr>
        <w:autoSpaceDE w:val="0"/>
        <w:autoSpaceDN w:val="0"/>
        <w:spacing w:before="264" w:after="0" w:line="264" w:lineRule="exact"/>
      </w:pPr>
      <w:r>
        <w:t>My observations extended beyond the chestnut mare. I found myself drawn to the quieter aspects of nature, the subtle nuances of its rhythm and flow. The patient stillness of a heron poised above the water, the meticulous foraging of an ant, the quiet determination of a wildflower pushing through cracked pavement – each held a lesson in resilience, in the enduring power of life to persist against adversity. These seemingly insignificant creatures, often overlooked in our anthropocentric view of the world, revealed the profound beauty and wisdom of nature’s unyielding spirit. Their freedom was their strength, their wildness their survival.</w:t>
      </w:r>
    </w:p>
    <w:p w14:paraId="2CB589B4" w14:textId="77777777" w:rsidR="00A94D13" w:rsidRDefault="00000000">
      <w:pPr>
        <w:autoSpaceDE w:val="0"/>
        <w:autoSpaceDN w:val="0"/>
        <w:spacing w:before="264" w:after="0" w:line="264" w:lineRule="exact"/>
      </w:pPr>
      <w:r>
        <w:t xml:space="preserve">The concept of freedom expanded to include the environment itself. I began to see the forests, the mountains, the rivers, not as resources to be exploited, but as living entities, deserving of respect and protection. The air we breathe, the water we drink, the land that sustains us – these were gifts, not commodities, and our </w:t>
        <w:br/>
        <w:t>responsibility was to be their stewards, not their conquerors.</w:t>
      </w:r>
    </w:p>
    <w:p w14:paraId="4B7097C8" w14:textId="77777777" w:rsidR="00A94D13" w:rsidRDefault="00000000">
      <w:pPr>
        <w:autoSpaceDE w:val="0"/>
        <w:autoSpaceDN w:val="0"/>
        <w:spacing w:before="264" w:after="0" w:line="264" w:lineRule="exact"/>
      </w:pPr>
      <w:r>
        <w:t xml:space="preserve">My work as a writer underwent a significant transformation. The narratives I crafted were no longer solely focused on human </w:t>
        <w:br/>
        <w:t>ambition and conquest. They now celebrated the wildness of nature, the unyielding spirit of the creatures that inhabited it, the intricate beauty of the ecosystems that sustained life. I found myself drawn to stories that explored themes of resilience, adaptation, and the inherent dignity of all living things.</w:t>
      </w:r>
    </w:p>
    <w:p w14:paraId="397BA1E2" w14:textId="77777777" w:rsidR="00A94D13" w:rsidRDefault="00000000">
      <w:pPr>
        <w:autoSpaceDE w:val="0"/>
        <w:autoSpaceDN w:val="0"/>
        <w:spacing w:before="264" w:after="0" w:line="264" w:lineRule="exact"/>
        <w:ind w:right="432"/>
      </w:pPr>
      <w:r>
        <w:t>The chestnut mare continued to be a powerful symbol in my writing, not as a prize to be captured, but as a representation of untamed.  freedom, a beacon of wildness against the encroaching tides of human dominance. my poetry became a vehicle for expressing this newfound understanding, a celebration of the</w:t>
      </w:r>
    </w:p>
    <w:p w14:paraId="56FE26DA" w14:textId="77777777" w:rsidR="00A94D13" w:rsidRDefault="00A94D13">
      <w:pPr>
        <w:sectPr w:rsidR="00A94D13">
          <w:pgSz w:w="8000" w:h="12000"/>
          <w:pgMar w:top="1440" w:right="1440" w:bottom="1440" w:left="1440" w:header="720" w:footer="720" w:gutter="0"/>
          <w:cols w:space="720"/>
          <w:docGrid w:linePitch="360"/>
        </w:sectPr>
      </w:pPr>
    </w:p>
    <w:p w14:paraId="6F256B89" w14:textId="77777777" w:rsidR="00A94D13" w:rsidRDefault="00A94D13">
      <w:pPr>
        <w:autoSpaceDE w:val="0"/>
        <w:autoSpaceDN w:val="0"/>
        <w:spacing w:after="78" w:line="220" w:lineRule="exact"/>
      </w:pPr>
    </w:p>
    <w:p w14:paraId="099B47A8" w14:textId="77777777" w:rsidR="00A94D13" w:rsidRDefault="00000000">
      <w:pPr>
        <w:autoSpaceDE w:val="0"/>
        <w:autoSpaceDN w:val="0"/>
        <w:spacing w:after="0" w:line="322" w:lineRule="exact"/>
      </w:pPr>
      <w:r>
        <w:t>natural world and a passionate plea for its preservation.</w:t>
      </w:r>
    </w:p>
    <w:p w14:paraId="2518A644" w14:textId="77777777" w:rsidR="00A94D13" w:rsidRDefault="00000000">
      <w:pPr>
        <w:autoSpaceDE w:val="0"/>
        <w:autoSpaceDN w:val="0"/>
        <w:spacing w:before="266" w:after="0" w:line="264" w:lineRule="exact"/>
        <w:ind w:right="144"/>
      </w:pPr>
      <w:r>
        <w:t xml:space="preserve">This new-found respect wasn't passive; it was a call to action. It translated into active participation in conservation efforts, </w:t>
        <w:br/>
        <w:t xml:space="preserve">supporting organizations dedicated to protecting wildlife and their habitats. I volunteered my time, donated resources, and used my writing to raise awareness about the threats facing endangered species and the urgent need for conservation measures. My </w:t>
        <w:br/>
        <w:t>commitment to wildlife preservation wasn't simply an intellectual exercise; it became a deeply ingrained part of my identity, shaping my choices and guiding my actions.</w:t>
      </w:r>
    </w:p>
    <w:p w14:paraId="3DAF34F4" w14:textId="77777777" w:rsidR="00A94D13" w:rsidRDefault="00000000">
      <w:pPr>
        <w:autoSpaceDE w:val="0"/>
        <w:autoSpaceDN w:val="0"/>
        <w:spacing w:before="264" w:after="0" w:line="264" w:lineRule="exact"/>
      </w:pPr>
      <w:r>
        <w:t>My understanding of freedom extends beyond the realm of animals and nature. It encompasses the freedom of the human spirit, the importance of self-expression, and the need for autonomy. Just as the wild mare needed space to roam, so too do we need space to grow, to explore, and to express our unique selves. The imposition of rigid constraints, whether societal or self-imposed, inhibits the natural flourishing of the human spirit. True freedom is about embracing our individuality, about recognizing our inherent worth, and about living in accordance with our authentic selves.</w:t>
      </w:r>
    </w:p>
    <w:p w14:paraId="058F3B9A" w14:textId="77777777" w:rsidR="00A94D13" w:rsidRDefault="00000000">
      <w:pPr>
        <w:autoSpaceDE w:val="0"/>
        <w:autoSpaceDN w:val="0"/>
        <w:spacing w:before="264" w:after="0" w:line="264" w:lineRule="exact"/>
      </w:pPr>
      <w:r>
        <w:t xml:space="preserve">This journey towards a deeper understanding of freedom has been a continuous process of learning, unlearning, and re-learning. It's been a humbling experience, a reminder of the limitations of human control and the profound wisdom of nature's ways. The chestnut mare, a fleeting image etched in my memory, continues to be a guiding light, a constant reminder of the importance of respecting the wildness within ourselves and the world around us. The </w:t>
        <w:br/>
        <w:t>wildness that I once sought to conquer is now the compass guiding my path, illuminating the way towards a life lived in harmony with the natural world, a life defined by respect, understanding, and a profound appreciation for the inherent freedom of all living things. The echoes of her hooves on Stony Ridge still resonate, a persistent reminder of the profound and transformative lessons learned on that breathtaking, life-altering fall.</w:t>
      </w:r>
    </w:p>
    <w:p w14:paraId="62EE36F2" w14:textId="77777777" w:rsidR="00A94D13" w:rsidRDefault="00A94D13">
      <w:pPr>
        <w:sectPr w:rsidR="00A94D13">
          <w:pgSz w:w="8000" w:h="12000"/>
          <w:pgMar w:top="1440" w:right="1440" w:bottom="1440" w:left="1440" w:header="720" w:footer="720" w:gutter="0"/>
          <w:cols w:space="720"/>
          <w:docGrid w:linePitch="360"/>
        </w:sectPr>
      </w:pPr>
    </w:p>
    <w:p w14:paraId="67BEBE00" w14:textId="77777777" w:rsidR="00A94D13" w:rsidRDefault="00A94D13">
      <w:pPr>
        <w:autoSpaceDE w:val="0"/>
        <w:autoSpaceDN w:val="0"/>
        <w:spacing w:after="224" w:line="220" w:lineRule="exact"/>
      </w:pPr>
    </w:p>
    <w:p w14:paraId="1B8BE8E8" w14:textId="77777777" w:rsidR="00A94D13" w:rsidRDefault="00000000">
      <w:pPr>
        <w:autoSpaceDE w:val="0"/>
        <w:autoSpaceDN w:val="0"/>
        <w:spacing w:after="0" w:line="330" w:lineRule="exact"/>
      </w:pPr>
      <w:r>
        <w:t>Letting Go of Obsession</w:t>
      </w:r>
    </w:p>
    <w:p w14:paraId="6172DD21" w14:textId="77777777" w:rsidR="00A94D13" w:rsidRDefault="00000000">
      <w:pPr>
        <w:autoSpaceDE w:val="0"/>
        <w:autoSpaceDN w:val="0"/>
        <w:spacing w:before="286" w:after="0" w:line="264" w:lineRule="exact"/>
      </w:pPr>
      <w:r>
        <w:t xml:space="preserve">The realization dawned slowly, like the sun cresting over the </w:t>
        <w:br/>
        <w:t xml:space="preserve">eastern peaks of Stony Ridge, painting the sky in hues of orange and rose. It wasn't a sudden epiphany, a dramatic shift in perspective, but a gradual dawning of understanding, a quiet acceptance of what had transpired. My obsession with the chestnut mare, once a </w:t>
        <w:br/>
        <w:t xml:space="preserve">consuming fire, began to flicker and fade, replaced by a quiet </w:t>
        <w:br/>
        <w:t>respect, a profound sense of awe.</w:t>
      </w:r>
    </w:p>
    <w:p w14:paraId="0E9A1475" w14:textId="77777777" w:rsidR="00A94D13" w:rsidRDefault="00000000">
      <w:pPr>
        <w:autoSpaceDE w:val="0"/>
        <w:autoSpaceDN w:val="0"/>
        <w:spacing w:before="264" w:after="0" w:line="264" w:lineRule="exact"/>
      </w:pPr>
      <w:r>
        <w:t xml:space="preserve">The memory of our shared plunge from the cliff remained vivid, a stark reminder of the fragility of life and the futility of my relentless pursuit. The breathtaking fall, the jarring impact, the chilling </w:t>
        <w:br/>
        <w:t>moment suspended between life and death – these were etched into my soul, not as a badge of courage, but as a profound lesson in humility. I had faced mortality, and in that confrontation, my obsession had withered.</w:t>
      </w:r>
    </w:p>
    <w:p w14:paraId="480F7B55" w14:textId="77777777" w:rsidR="00A94D13" w:rsidRDefault="00000000">
      <w:pPr>
        <w:autoSpaceDE w:val="0"/>
        <w:autoSpaceDN w:val="0"/>
        <w:spacing w:before="264" w:after="0" w:line="264" w:lineRule="exact"/>
      </w:pPr>
      <w:r>
        <w:t>It wasn't that the mare ceased to fascinate me. Her wild beauty, her untamed spirit, continued to captivate me, but my desire to possess her, to subdue her, had vanished. It was replaced by something deeper, more meaningful: a recognition of her inherent right to exist on her own terms, unburdened by my ambition.</w:t>
      </w:r>
    </w:p>
    <w:p w14:paraId="14FB59E0" w14:textId="77777777" w:rsidR="00A94D13" w:rsidRDefault="00000000">
      <w:pPr>
        <w:autoSpaceDE w:val="0"/>
        <w:autoSpaceDN w:val="0"/>
        <w:spacing w:before="264" w:after="0" w:line="264" w:lineRule="exact"/>
      </w:pPr>
      <w:r>
        <w:t xml:space="preserve">The letting go wasn't easy. The ingrained pattern of pursuit, the relentless chase, was deeply ingrained in my psyche. It was a habit of mind, a deeply rooted compulsion. I found myself instinctively scanning the horizon, searching for a glimpse of her chestnut coat, feeling the familiar pang of longing, the nagging pull of the hunter’s instinct. But these urges were now countered by a growing </w:t>
        <w:br/>
        <w:t>awareness of the wrongness of my former pursuit, a subtle but persistent inner voice that reminded me of the profound importance of respect and freedom.</w:t>
      </w:r>
    </w:p>
    <w:p w14:paraId="09B3B2BB" w14:textId="77777777" w:rsidR="00A94D13" w:rsidRDefault="00000000">
      <w:pPr>
        <w:autoSpaceDE w:val="0"/>
        <w:autoSpaceDN w:val="0"/>
        <w:spacing w:before="264" w:after="0" w:line="264" w:lineRule="exact"/>
      </w:pPr>
      <w:r>
        <w:t>I began to understand that my obsession wasn't just about the mare; it was a reflection of something deeper within myself, a yearning for control, a.  need to impose order on the unpredictable aspects of life. the wildness of the mare, her untamed spirit, had mirrored my own internal struggles, my own resistance to accepting the chaotic</w:t>
      </w:r>
    </w:p>
    <w:p w14:paraId="4DDC66EE" w14:textId="77777777" w:rsidR="00A94D13" w:rsidRDefault="00A94D13">
      <w:pPr>
        <w:sectPr w:rsidR="00A94D13">
          <w:pgSz w:w="8000" w:h="12000"/>
          <w:pgMar w:top="1440" w:right="1440" w:bottom="1440" w:left="1440" w:header="720" w:footer="720" w:gutter="0"/>
          <w:cols w:space="720"/>
          <w:docGrid w:linePitch="360"/>
        </w:sectPr>
      </w:pPr>
    </w:p>
    <w:p w14:paraId="1B659EBE" w14:textId="77777777" w:rsidR="00A94D13" w:rsidRDefault="00A94D13">
      <w:pPr>
        <w:autoSpaceDE w:val="0"/>
        <w:autoSpaceDN w:val="0"/>
        <w:spacing w:after="78" w:line="220" w:lineRule="exact"/>
      </w:pPr>
    </w:p>
    <w:p w14:paraId="2487902E" w14:textId="77777777" w:rsidR="00A94D13" w:rsidRDefault="00000000">
      <w:pPr>
        <w:autoSpaceDE w:val="0"/>
        <w:autoSpaceDN w:val="0"/>
        <w:spacing w:after="0" w:line="322" w:lineRule="exact"/>
      </w:pPr>
      <w:r>
        <w:t>beauty of existence.</w:t>
      </w:r>
    </w:p>
    <w:p w14:paraId="7FB2EE2D" w14:textId="77777777" w:rsidR="00A94D13" w:rsidRDefault="00000000">
      <w:pPr>
        <w:autoSpaceDE w:val="0"/>
        <w:autoSpaceDN w:val="0"/>
        <w:spacing w:before="266" w:after="0" w:line="264" w:lineRule="exact"/>
      </w:pPr>
      <w:r>
        <w:t xml:space="preserve">The process of letting go was a gradual unfurling, a slow </w:t>
        <w:br/>
        <w:t>disentanglement from the grip of obsession. It involved a conscious effort to redirect my thoughts, to cultivate a new perspective, to replace the desire for possession with a profound appreciation for the intrinsic worth of the creature.</w:t>
      </w:r>
    </w:p>
    <w:p w14:paraId="0E6840C4" w14:textId="77777777" w:rsidR="00A94D13" w:rsidRDefault="00000000">
      <w:pPr>
        <w:autoSpaceDE w:val="0"/>
        <w:autoSpaceDN w:val="0"/>
        <w:spacing w:before="264" w:after="0" w:line="264" w:lineRule="exact"/>
      </w:pPr>
      <w:r>
        <w:t>I began spending time on Stony Ridge, not in pursuit of the mare, but in quiet observation. I sat by the pool where we had landed, the water still and serene, a mirror reflecting the tranquil blue of the sky. I listened to the whispering wind, the rustling leaves, the distant calls of birds. I watched the delicate dance of sunlight and shadow across the landscape, appreciating the intricate tapestry of life that unfolded around me. I sought to reconnect with the natural world, not as a conqueror, but as a humble observer.</w:t>
      </w:r>
    </w:p>
    <w:p w14:paraId="508961F7" w14:textId="77777777" w:rsidR="00A94D13" w:rsidRDefault="00000000">
      <w:pPr>
        <w:autoSpaceDE w:val="0"/>
        <w:autoSpaceDN w:val="0"/>
        <w:spacing w:before="264" w:after="0" w:line="264" w:lineRule="exact"/>
      </w:pPr>
      <w:r>
        <w:t>My writing, too, underwent a transformation. The narratives I crafted now reflected this newfound understanding, celebrating the wildness of nature rather than seeking to subdue it. The chestnut mare continued to inspire my work, but she was no longer the object of relentless pursuit, but a symbol of untamed freedom, a powerful representation of the enduring power of the wild.</w:t>
      </w:r>
    </w:p>
    <w:p w14:paraId="41801480" w14:textId="77777777" w:rsidR="00A94D13" w:rsidRDefault="00000000">
      <w:pPr>
        <w:autoSpaceDE w:val="0"/>
        <w:autoSpaceDN w:val="0"/>
        <w:spacing w:before="264" w:after="0" w:line="264" w:lineRule="exact"/>
      </w:pPr>
      <w:r>
        <w:t xml:space="preserve">I started to write poems that celebrated the quiet dignity of a lone wolf, the resilience of a mountain lion navigating harsh terrain, the intricate communication of a colony of ants. I found myself drawn to the delicate balance of predator and prey, the symbiotic </w:t>
        <w:br/>
        <w:t>relationships that underpinned the ecosystem, the delicate interplay of life and death.</w:t>
      </w:r>
    </w:p>
    <w:p w14:paraId="699F4F2F" w14:textId="77777777" w:rsidR="00A94D13" w:rsidRDefault="00000000">
      <w:pPr>
        <w:autoSpaceDE w:val="0"/>
        <w:autoSpaceDN w:val="0"/>
        <w:spacing w:before="264" w:after="0" w:line="264" w:lineRule="exact"/>
        <w:ind w:right="144"/>
      </w:pPr>
      <w:r>
        <w:t>My language shifted as well. Gone was the repetitive, almost obsessive refrain of "I'm going to catch that horse if I can." It was replaced by a vocabulary that conveyed reverence, respect, and a growing sense of interconnectedness. My writing became a mirror reflecting the quiet transformation taking place within me, a testament to the power of letting go.</w:t>
      </w:r>
    </w:p>
    <w:p w14:paraId="1FADB25D" w14:textId="77777777" w:rsidR="00A94D13" w:rsidRDefault="00000000">
      <w:pPr>
        <w:autoSpaceDE w:val="0"/>
        <w:autoSpaceDN w:val="0"/>
        <w:spacing w:before="264" w:after="0" w:line="264" w:lineRule="exact"/>
      </w:pPr>
      <w:r>
        <w:t>This shift in perspective extended beyond my relationship with animals. I began to see humanity's relationship with nature in a new</w:t>
      </w:r>
    </w:p>
    <w:p w14:paraId="65A07007" w14:textId="77777777" w:rsidR="00A94D13" w:rsidRDefault="00A94D13">
      <w:pPr>
        <w:sectPr w:rsidR="00A94D13">
          <w:pgSz w:w="8000" w:h="12000"/>
          <w:pgMar w:top="1440" w:right="1440" w:bottom="1440" w:left="1440" w:header="720" w:footer="720" w:gutter="0"/>
          <w:cols w:space="720"/>
          <w:docGrid w:linePitch="360"/>
        </w:sectPr>
      </w:pPr>
    </w:p>
    <w:p w14:paraId="56F69901" w14:textId="77777777" w:rsidR="00A94D13" w:rsidRDefault="00A94D13">
      <w:pPr>
        <w:autoSpaceDE w:val="0"/>
        <w:autoSpaceDN w:val="0"/>
        <w:spacing w:after="78" w:line="220" w:lineRule="exact"/>
      </w:pPr>
    </w:p>
    <w:p w14:paraId="4D589ABF" w14:textId="77777777" w:rsidR="00A94D13" w:rsidRDefault="00000000">
      <w:pPr>
        <w:autoSpaceDE w:val="0"/>
        <w:autoSpaceDN w:val="0"/>
        <w:spacing w:before="58" w:after="0" w:line="264" w:lineRule="exact"/>
      </w:pPr>
      <w:r>
        <w:t>light. I recognized the detrimental impact of our insatiable desire for control, our relentless exploitation of natural resources. My understanding of conservation and environmental protection deepened. I became involved in local initiatives, working to protect endangered species and preserve habitats. It wasn't a sudden, radical change, but a gradual awakening of conscience. The desire to capture the mare had morphed into a desire to protect and preserve the freedom of all living things.</w:t>
      </w:r>
    </w:p>
    <w:p w14:paraId="5B3573FE" w14:textId="77777777" w:rsidR="00A94D13" w:rsidRDefault="00000000">
      <w:pPr>
        <w:autoSpaceDE w:val="0"/>
        <w:autoSpaceDN w:val="0"/>
        <w:spacing w:before="264" w:after="0" w:line="264" w:lineRule="exact"/>
      </w:pPr>
      <w:r>
        <w:t>The process of letting go wasn't without its challenges. There were moments when the old urge returned, a flicker of the familiar obsession. But now, I recognized it for what it was – a remnant of a former way of thinking, a shadow of a past self. I consciously chose to redirect my thoughts, to focus on the positive aspects of my new perspective. I celebrated the freedom of the mare, the beauty of the wild, and my own capacity for growth and change.</w:t>
      </w:r>
    </w:p>
    <w:p w14:paraId="2CAFB29D" w14:textId="77777777" w:rsidR="00A94D13" w:rsidRDefault="00000000">
      <w:pPr>
        <w:autoSpaceDE w:val="0"/>
        <w:autoSpaceDN w:val="0"/>
        <w:spacing w:before="264" w:after="0" w:line="264" w:lineRule="exact"/>
      </w:pPr>
      <w:r>
        <w:t xml:space="preserve">Letting go of the obsession wasn't about forgetting the mare. She would remain a powerful symbol in my life, a reminder of the journey I had undergone, the lessons I had learned. But my </w:t>
        <w:br/>
        <w:t xml:space="preserve">relationship with her had transformed. It was no longer one of hunter and prey, but of observer and subject, of respect and </w:t>
        <w:br/>
        <w:t>admiration. The memory of our fall from the cliff continued to resonate, a stark reminder of the beauty and fragility of life, a profound testament to the power of acceptance and letting go. The wild, once a battleground for my insatiable hunger, had become a sanctuary, a space where I could find peace and connection. The wind still carried the scent of pine and damp earth, but now it spoke not only of resilience and renewal, but also of acceptance and letting go, of the quiet dignity of freedom.</w:t>
      </w:r>
    </w:p>
    <w:p w14:paraId="6B63F49E" w14:textId="77777777" w:rsidR="00A94D13" w:rsidRDefault="00A94D13">
      <w:pPr>
        <w:sectPr w:rsidR="00A94D13">
          <w:pgSz w:w="8000" w:h="12000"/>
          <w:pgMar w:top="1440" w:right="1440" w:bottom="1440" w:left="1440" w:header="720" w:footer="720" w:gutter="0"/>
          <w:cols w:space="720"/>
          <w:docGrid w:linePitch="360"/>
        </w:sectPr>
      </w:pPr>
    </w:p>
    <w:p w14:paraId="74AC4B74" w14:textId="77777777" w:rsidR="00A94D13" w:rsidRDefault="00A94D13">
      <w:pPr>
        <w:autoSpaceDE w:val="0"/>
        <w:autoSpaceDN w:val="0"/>
        <w:spacing w:after="224" w:line="220" w:lineRule="exact"/>
      </w:pPr>
    </w:p>
    <w:p w14:paraId="10D79D4D" w14:textId="77777777" w:rsidR="00A94D13" w:rsidRDefault="00000000">
      <w:pPr>
        <w:autoSpaceDE w:val="0"/>
        <w:autoSpaceDN w:val="0"/>
        <w:spacing w:after="0" w:line="330" w:lineRule="exact"/>
      </w:pPr>
      <w:r>
        <w:t>Appreciation for Wildness</w:t>
      </w:r>
    </w:p>
    <w:p w14:paraId="3ABA45B3" w14:textId="77777777" w:rsidR="00A94D13" w:rsidRDefault="00000000">
      <w:pPr>
        <w:autoSpaceDE w:val="0"/>
        <w:autoSpaceDN w:val="0"/>
        <w:spacing w:before="286" w:after="0" w:line="264" w:lineRule="exact"/>
      </w:pPr>
      <w:r>
        <w:t xml:space="preserve">My newfound respect for the mare's wildness extended beyond my personal experience. It ignited a broader understanding of the importance of preserving natural habitats and the delicate balance of the ecosystem. The stark beauty of Stony Ridge, once a hunting ground, now revealed itself as a complex tapestry of interwoven lives, each dependent on the other, each contributing to the </w:t>
        <w:br/>
        <w:t>intricate whole. The mare, a symbol of untamed freedom, became a representative of all creatures struggling to survive in a world increasingly encroached upon by human activity.</w:t>
      </w:r>
    </w:p>
    <w:p w14:paraId="1710BCBF" w14:textId="77777777" w:rsidR="00A94D13" w:rsidRDefault="00000000">
      <w:pPr>
        <w:autoSpaceDE w:val="0"/>
        <w:autoSpaceDN w:val="0"/>
        <w:spacing w:before="264" w:after="0" w:line="264" w:lineRule="exact"/>
      </w:pPr>
      <w:r>
        <w:t>I began to research the ecological significance of the region. I devoured books on wildlife conservation, studying the intricate web of predator and prey relationships, the delicate balance of plant and animal life. I learned about the threats facing the native species, the habitat destruction caused by deforestation and urbanization, the insidious impact of pollution. The mare, in her untamed glory, represented the resilience of nature, its capacity to thrive even in the face of adversity. But her survival, I realised, depended on the preservation of her habitat, the protection of the very landscape that had once been the stage for my obsessive pursuit.</w:t>
      </w:r>
    </w:p>
    <w:p w14:paraId="7825A142" w14:textId="77777777" w:rsidR="00A94D13" w:rsidRDefault="00000000">
      <w:pPr>
        <w:autoSpaceDE w:val="0"/>
        <w:autoSpaceDN w:val="0"/>
        <w:spacing w:before="264" w:after="0" w:line="264" w:lineRule="exact"/>
      </w:pPr>
      <w:r>
        <w:t xml:space="preserve">The quiet serenity of Stony Ridge held a deeper meaning now. The whispering wind spoke of the interconnectedness of life, the rustling leaves whispered tales of resilience, and the calls of birds echoed the vibrant energy of the ecosystem. I began to see the beauty not just in the individual creatures, but in the complex tapestry of life they wove together. The wildness I once sought to conquer was now a source of profound wonder, a reminder of the intricate and </w:t>
        <w:br/>
        <w:t>delicate balance that sustained life on Earth.</w:t>
      </w:r>
    </w:p>
    <w:p w14:paraId="56A851D1" w14:textId="77777777" w:rsidR="00A94D13" w:rsidRDefault="00000000">
      <w:pPr>
        <w:autoSpaceDE w:val="0"/>
        <w:autoSpaceDN w:val="0"/>
        <w:spacing w:before="264" w:after="0" w:line="264" w:lineRule="exact"/>
      </w:pPr>
      <w:r>
        <w:t>This transformation wasn't simply intellectual; it was visceral. I found myself drawn to the subtle details of the natural world, the delicate patterns of a spider's web glistening with dew, the intricate markings on a butterfly's wing, the silent power of an ancient oak tree. Each element held a story, a testament to the resilience and beauty of nature. My senses sharpened, my perception expanded. I learned to listen to the whispers of the wind, to decipher the</w:t>
      </w:r>
    </w:p>
    <w:p w14:paraId="1257AE0C" w14:textId="77777777" w:rsidR="00A94D13" w:rsidRDefault="00A94D13">
      <w:pPr>
        <w:sectPr w:rsidR="00A94D13">
          <w:pgSz w:w="8000" w:h="12000"/>
          <w:pgMar w:top="1440" w:right="1440" w:bottom="1440" w:left="1440" w:header="720" w:footer="720" w:gutter="0"/>
          <w:cols w:space="720"/>
          <w:docGrid w:linePitch="360"/>
        </w:sectPr>
      </w:pPr>
    </w:p>
    <w:p w14:paraId="48BCC425" w14:textId="77777777" w:rsidR="00A94D13" w:rsidRDefault="00A94D13">
      <w:pPr>
        <w:autoSpaceDE w:val="0"/>
        <w:autoSpaceDN w:val="0"/>
        <w:spacing w:after="78" w:line="220" w:lineRule="exact"/>
      </w:pPr>
    </w:p>
    <w:p w14:paraId="0CBDABB7" w14:textId="77777777" w:rsidR="00A94D13" w:rsidRDefault="00000000">
      <w:pPr>
        <w:autoSpaceDE w:val="0"/>
        <w:autoSpaceDN w:val="0"/>
        <w:spacing w:before="56" w:after="0" w:line="264" w:lineRule="exact"/>
        <w:ind w:right="144"/>
      </w:pPr>
      <w:r>
        <w:t>language of birdsong, to appreciate the subtle shifts in light and shadow. The world, once seen through the lens of my own desires, now revealed itself in all its multifaceted glory.</w:t>
      </w:r>
    </w:p>
    <w:p w14:paraId="63715103" w14:textId="77777777" w:rsidR="00A94D13" w:rsidRDefault="00000000">
      <w:pPr>
        <w:autoSpaceDE w:val="0"/>
        <w:autoSpaceDN w:val="0"/>
        <w:spacing w:before="264" w:after="0" w:line="264" w:lineRule="exact"/>
      </w:pPr>
      <w:r>
        <w:t>My writing took on a new dimension. The poems I composed were no longer about the conquest of nature, but about its celebration. I wrote of the solitary grace of a bald eagle soaring on the thermals, the quiet dignity of a deer grazing in the meadow, the intricate dance of a hummingbird hovering over a flower. My words sought to capture the essence of wildness, not as something to be tamed, but as a force to be revered and protected. The imagery I used became richer, more nuanced, conveying not only the visual aspects of nature, but also its sounds, its smells, its very essence.</w:t>
      </w:r>
    </w:p>
    <w:p w14:paraId="0D3DCF83" w14:textId="77777777" w:rsidR="00A94D13" w:rsidRDefault="00000000">
      <w:pPr>
        <w:autoSpaceDE w:val="0"/>
        <w:autoSpaceDN w:val="0"/>
        <w:spacing w:before="264" w:after="0" w:line="264" w:lineRule="exact"/>
      </w:pPr>
      <w:r>
        <w:t>The chestnut mare remained a powerful symbol in my work, but her portrayal transformed. She was no longer the object of my relentless pursuit, but an embodiment of the wild, a symbol of untamed freedom and resilience. I wrote of her strength, her agility, her innate connection with the land. Her image became a metaphor for the fragility and the enduring power of nature itself. My poems became a testament to the need for conservation, a plea for the preservation of the wild places that were fast disappearing.</w:t>
      </w:r>
    </w:p>
    <w:p w14:paraId="174E8BE4" w14:textId="77777777" w:rsidR="00A94D13" w:rsidRDefault="00000000">
      <w:pPr>
        <w:autoSpaceDE w:val="0"/>
        <w:autoSpaceDN w:val="0"/>
        <w:spacing w:before="264" w:after="0" w:line="264" w:lineRule="exact"/>
      </w:pPr>
      <w:r>
        <w:t xml:space="preserve">This newfound appreciation for the wildness extended beyond Stony Ridge. I began to explore other natural habitats, discovering the unique beauty and biodiversity of each. I visited coastal </w:t>
        <w:br/>
        <w:t>wetlands teeming with life, lush rainforests vibrant with color, and towering mountains where snowcapped peaks kissed the clouds. Each environment held its own unique magic, its own intricate web of life. My understanding of the interconnectedness of all things deepened with every experience.</w:t>
      </w:r>
    </w:p>
    <w:p w14:paraId="3B595F41" w14:textId="77777777" w:rsidR="00A94D13" w:rsidRDefault="00000000">
      <w:pPr>
        <w:autoSpaceDE w:val="0"/>
        <w:autoSpaceDN w:val="0"/>
        <w:spacing w:before="264" w:after="0" w:line="264" w:lineRule="exact"/>
      </w:pPr>
      <w:r>
        <w:t xml:space="preserve">I became actively involved in conservation efforts. I volunteered at wildlife rehabilitation centers, caring for injured animals and </w:t>
        <w:br/>
        <w:t xml:space="preserve">helping to return them to their natural habitats. I joined </w:t>
        <w:br/>
        <w:t>environmental organizations, participating in habitat restoration projects and advocating for stronger environmental protection laws. I found myself speaking out against deforestation, pollution, and the unsustainable practices that were threatening the delicate balance of the ecosystem. My voice, once focused on personal obsession,</w:t>
      </w:r>
    </w:p>
    <w:p w14:paraId="6EA807A5" w14:textId="77777777" w:rsidR="00A94D13" w:rsidRDefault="00A94D13">
      <w:pPr>
        <w:sectPr w:rsidR="00A94D13">
          <w:pgSz w:w="8000" w:h="12000"/>
          <w:pgMar w:top="1440" w:right="1440" w:bottom="1440" w:left="1440" w:header="720" w:footer="720" w:gutter="0"/>
          <w:cols w:space="720"/>
          <w:docGrid w:linePitch="360"/>
        </w:sectPr>
      </w:pPr>
    </w:p>
    <w:p w14:paraId="3F3A2646" w14:textId="77777777" w:rsidR="00A94D13" w:rsidRDefault="00A94D13">
      <w:pPr>
        <w:autoSpaceDE w:val="0"/>
        <w:autoSpaceDN w:val="0"/>
        <w:spacing w:after="78" w:line="220" w:lineRule="exact"/>
      </w:pPr>
    </w:p>
    <w:p w14:paraId="34DB2379" w14:textId="77777777" w:rsidR="00A94D13" w:rsidRDefault="00000000">
      <w:pPr>
        <w:autoSpaceDE w:val="0"/>
        <w:autoSpaceDN w:val="0"/>
        <w:spacing w:before="56" w:after="0" w:line="266" w:lineRule="exact"/>
        <w:ind w:right="288"/>
      </w:pPr>
      <w:r>
        <w:t>now resonated with a sense of purpose, a commitment to protect the wild places of the world.</w:t>
      </w:r>
    </w:p>
    <w:p w14:paraId="55EC9CD7" w14:textId="77777777" w:rsidR="00A94D13" w:rsidRDefault="00000000">
      <w:pPr>
        <w:autoSpaceDE w:val="0"/>
        <w:autoSpaceDN w:val="0"/>
        <w:spacing w:before="264" w:after="0" w:line="264" w:lineRule="exact"/>
      </w:pPr>
      <w:r>
        <w:t xml:space="preserve">The process wasn’t always easy. There were moments of doubt, of weariness, of frustration. The challenges facing conservation were immense, the threats to the environment pervasive. But my </w:t>
        <w:br/>
        <w:t xml:space="preserve">newfound appreciation for the wild, my understanding of the </w:t>
        <w:br/>
        <w:t>interconnectedness of all life, provided me with the strength and determination to persevere. The memory of my fall with the mare, a near-death experience that had shifted my perspective, served as a constant reminder of the preciousness of life and the urgent need for its preservation.</w:t>
      </w:r>
    </w:p>
    <w:p w14:paraId="7149D3AC" w14:textId="77777777" w:rsidR="00A94D13" w:rsidRDefault="00000000">
      <w:pPr>
        <w:autoSpaceDE w:val="0"/>
        <w:autoSpaceDN w:val="0"/>
        <w:spacing w:before="264" w:after="0" w:line="264" w:lineRule="exact"/>
      </w:pPr>
      <w:r>
        <w:t xml:space="preserve">The change in me wasn't abrupt; it was a gradual unfolding, a deepening of awareness. It was a transformation from hunter to guardian, from conqueror to conservator. The wildness that once seemed a challenge, a force to be subdued, now represented a source of profound inspiration and a profound responsibility. The chestnut mare, once the object of my obsession, became a powerful symbol of the wild, a reminder of the beauty, the resilience, and the urgent need for the protection of the natural world. My journey had come full circle, leading me from a relentless pursuit to a deep and abiding appreciation for the wild, a commitment to its preservation for generations to come. The wind whispered its ancient secrets through the pines, a song of acceptance, letting go, and the </w:t>
        <w:br/>
        <w:t xml:space="preserve">enduring power of the wild. The landscape of Stony Ridge, once a hunting ground, had become a sanctuary, and I, the hunter, had transformed into a protector. The journey had tested me, changed me, and ultimately brought me to a place of profound peace and understanding. The letting go wasn't an ending, but a beginning, the start of a new chapter in my life, a chapter dedicated to the </w:t>
        <w:br/>
        <w:t xml:space="preserve">preservation of the wild, a chapter written in the language of </w:t>
        <w:br/>
        <w:t>respect, understanding, and a profound appreciation for the beauty and fragility of life itself. The wild, in all its untamed glory, had claimed me as its own.</w:t>
      </w:r>
    </w:p>
    <w:p w14:paraId="384A5915" w14:textId="77777777" w:rsidR="00A94D13" w:rsidRDefault="00A94D13">
      <w:pPr>
        <w:sectPr w:rsidR="00A94D13">
          <w:pgSz w:w="8000" w:h="12000"/>
          <w:pgMar w:top="1440" w:right="1440" w:bottom="1440" w:left="1440" w:header="720" w:footer="720" w:gutter="0"/>
          <w:cols w:space="720"/>
          <w:docGrid w:linePitch="360"/>
        </w:sectPr>
      </w:pPr>
    </w:p>
    <w:p w14:paraId="17484E2D" w14:textId="77777777" w:rsidR="00A94D13" w:rsidRDefault="00A94D13">
      <w:pPr>
        <w:autoSpaceDE w:val="0"/>
        <w:autoSpaceDN w:val="0"/>
        <w:spacing w:after="224" w:line="220" w:lineRule="exact"/>
      </w:pPr>
    </w:p>
    <w:p w14:paraId="4BEBDC21" w14:textId="77777777" w:rsidR="00A94D13" w:rsidRDefault="00000000">
      <w:pPr>
        <w:autoSpaceDE w:val="0"/>
        <w:autoSpaceDN w:val="0"/>
        <w:spacing w:after="0" w:line="330" w:lineRule="exact"/>
      </w:pPr>
      <w:r>
        <w:t>The Wild Remains</w:t>
      </w:r>
    </w:p>
    <w:p w14:paraId="3268B847" w14:textId="77777777" w:rsidR="00A94D13" w:rsidRDefault="00000000">
      <w:pPr>
        <w:autoSpaceDE w:val="0"/>
        <w:autoSpaceDN w:val="0"/>
        <w:spacing w:before="286" w:after="0" w:line="264" w:lineRule="exact"/>
      </w:pPr>
      <w:r>
        <w:t xml:space="preserve">The wind, a constant companion throughout my ordeal, now </w:t>
        <w:br/>
        <w:t xml:space="preserve">carried a different song. It no longer whispered of relentless pursuit, but of quiet contemplation, a solemn hymn to the enduring spirit of the wild. Stony Ridge, once a battleground for my obsessive chase, had become a sanctuary, a place of profound reflection. The scars of my near-death experience, both physical and emotional, had </w:t>
        <w:br/>
        <w:t>healed, leaving behind a deep-seated reverence for the untamed beauty that surrounded me.</w:t>
      </w:r>
    </w:p>
    <w:p w14:paraId="767250E9" w14:textId="77777777" w:rsidR="00A94D13" w:rsidRDefault="00000000">
      <w:pPr>
        <w:autoSpaceDE w:val="0"/>
        <w:autoSpaceDN w:val="0"/>
        <w:spacing w:before="264" w:after="0" w:line="264" w:lineRule="exact"/>
      </w:pPr>
      <w:r>
        <w:t>I found myself drawn back to the cliff edge, the very precipice from which the mare and I had plunged. The shallow pool below, now serene and reflective, mirrored the transformation within me. It wasn't a place of fear anymore, but a testament to the resilience of life, a reminder of the unexpected grace that can emerge from the face of seeming disaster. The memory of the fall, the sheer terror of the plunge, had been replaced by a sense of awe, a humbling recognition of the power and unpredictability of nature.</w:t>
      </w:r>
    </w:p>
    <w:p w14:paraId="1A96E1AC" w14:textId="77777777" w:rsidR="00A94D13" w:rsidRDefault="00000000">
      <w:pPr>
        <w:autoSpaceDE w:val="0"/>
        <w:autoSpaceDN w:val="0"/>
        <w:spacing w:before="264" w:after="0" w:line="264" w:lineRule="exact"/>
        <w:ind w:right="144"/>
      </w:pPr>
      <w:r>
        <w:t>The chestnut mare, of course, remained a powerful symbol, not of conquest, but of freedom, a potent representation of the enduring spirit of the wild. I imagined her, galloping across the ridge, a vibrant streak of chestnut against the backdrop of the rugged terrain. Her wildness, once a challenge to my ambition, now became a source of profound inspiration. Her very existence was a testament to the power of nature to thrive, to persist, even in the face of encroaching human activity.</w:t>
      </w:r>
    </w:p>
    <w:p w14:paraId="295C5409" w14:textId="77777777" w:rsidR="00A94D13" w:rsidRDefault="00000000">
      <w:pPr>
        <w:autoSpaceDE w:val="0"/>
        <w:autoSpaceDN w:val="0"/>
        <w:spacing w:before="264" w:after="0" w:line="264" w:lineRule="exact"/>
      </w:pPr>
      <w:r>
        <w:t xml:space="preserve">My understanding of Stony Ridge had evolved dramatically. It was no longer simply a landscape, but a complex ecosystem, a vibrant tapestry of interconnected lives. The plants, the animals, the very soil itself, were all bound together in a delicate balance, each element playing a crucial role in the survival of the whole. The subtle shifts in the seasons, the rhythms of life and death, were now evident to me, a symphony of existence that transcended the </w:t>
        <w:br/>
        <w:t>singular focus of my previous obsession.</w:t>
      </w:r>
    </w:p>
    <w:p w14:paraId="56109ADC" w14:textId="77777777" w:rsidR="00A94D13" w:rsidRDefault="00000000">
      <w:pPr>
        <w:autoSpaceDE w:val="0"/>
        <w:autoSpaceDN w:val="0"/>
        <w:spacing w:before="206" w:after="0" w:line="322" w:lineRule="exact"/>
      </w:pPr>
      <w:r>
        <w:t>I began to document this newfound understanding, not through the</w:t>
      </w:r>
    </w:p>
    <w:p w14:paraId="5611CF99" w14:textId="77777777" w:rsidR="00A94D13" w:rsidRDefault="00A94D13">
      <w:pPr>
        <w:sectPr w:rsidR="00A94D13">
          <w:pgSz w:w="8000" w:h="12000"/>
          <w:pgMar w:top="1440" w:right="1440" w:bottom="1440" w:left="1440" w:header="720" w:footer="720" w:gutter="0"/>
          <w:cols w:space="720"/>
          <w:docGrid w:linePitch="360"/>
        </w:sectPr>
      </w:pPr>
    </w:p>
    <w:p w14:paraId="04560D15" w14:textId="77777777" w:rsidR="00A94D13" w:rsidRDefault="00A94D13">
      <w:pPr>
        <w:autoSpaceDE w:val="0"/>
        <w:autoSpaceDN w:val="0"/>
        <w:spacing w:after="78" w:line="220" w:lineRule="exact"/>
      </w:pPr>
    </w:p>
    <w:p w14:paraId="744092B4" w14:textId="77777777" w:rsidR="00A94D13" w:rsidRDefault="00000000">
      <w:pPr>
        <w:autoSpaceDE w:val="0"/>
        <w:autoSpaceDN w:val="0"/>
        <w:spacing w:before="58" w:after="0" w:line="264" w:lineRule="exact"/>
      </w:pPr>
      <w:r>
        <w:t>lens of a hunter, but as a naturalist, an observer, a chronicler of the wild. My writing evolved, shifting from narratives of personal conquest to lyrical poems and prose pieces celebrating the intricate beauty of the natural world. The language itself became more nuanced, reflecting the subtle complexities of the ecosystem, the intricate relationships between species, the delicate balance of life and death.</w:t>
      </w:r>
    </w:p>
    <w:p w14:paraId="6C48E672" w14:textId="77777777" w:rsidR="00A94D13" w:rsidRDefault="00000000">
      <w:pPr>
        <w:autoSpaceDE w:val="0"/>
        <w:autoSpaceDN w:val="0"/>
        <w:spacing w:before="264" w:after="0" w:line="264" w:lineRule="exact"/>
      </w:pPr>
      <w:r>
        <w:t>The poems I wrote were no longer filled with the aggressive energy of the chase, but with a quiet reverence for the resilience of nature. I wrote of the subtle beauty of a spider's web glistening with dew, the intricate patterns of a butterfly's wings, the silent strength of an ancient oak tree weathered by time and tempest. Each element became a metaphor for the persistence of life, the capacity of nature to endure, to adapt, to regenerate.</w:t>
      </w:r>
    </w:p>
    <w:p w14:paraId="43BD8259" w14:textId="77777777" w:rsidR="00A94D13" w:rsidRDefault="00000000">
      <w:pPr>
        <w:autoSpaceDE w:val="0"/>
        <w:autoSpaceDN w:val="0"/>
        <w:spacing w:before="264" w:after="0" w:line="264" w:lineRule="exact"/>
        <w:ind w:right="432"/>
      </w:pPr>
      <w:r>
        <w:t>My research expanded beyond Stony Ridge. I explored diverse ecosystems, from the vibrant coral reefs of the tropics to the icy landscapes of the Arctic. I delved into the scientific literature, studying the complexities of biodiversity, the intricate web of ecological interactions, the threats posed by climate change and human encroachment. The more I learned, the deeper my appreciation for the interconnectedness of all life became.</w:t>
      </w:r>
    </w:p>
    <w:p w14:paraId="583E6F91" w14:textId="77777777" w:rsidR="00A94D13" w:rsidRDefault="00000000">
      <w:pPr>
        <w:autoSpaceDE w:val="0"/>
        <w:autoSpaceDN w:val="0"/>
        <w:spacing w:before="264" w:after="0" w:line="264" w:lineRule="exact"/>
        <w:ind w:right="144"/>
      </w:pPr>
      <w:r>
        <w:t xml:space="preserve">The conservation efforts I undertook were no longer acts of </w:t>
        <w:br/>
        <w:t xml:space="preserve">penance, but expressions of profound respect and responsibility. I actively participated in habitat restoration projects, working alongside dedicated conservationists to restore degraded </w:t>
        <w:br/>
        <w:t xml:space="preserve">ecosystems. I volunteered at wildlife rehabilitation centers, caring for injured animals and witnessing firsthand their incredible capacity for recovery. I lobbied for stronger environmental </w:t>
        <w:br/>
        <w:t>protection laws, advocating for policies that would safeguard the planet’s precious biodiversity.</w:t>
      </w:r>
    </w:p>
    <w:p w14:paraId="6E4AE258" w14:textId="77777777" w:rsidR="00A94D13" w:rsidRDefault="00000000">
      <w:pPr>
        <w:autoSpaceDE w:val="0"/>
        <w:autoSpaceDN w:val="0"/>
        <w:spacing w:before="266" w:after="0" w:line="264" w:lineRule="exact"/>
      </w:pPr>
      <w:r>
        <w:t xml:space="preserve">My voice, once driven by a personal obsession, now resonated with a sense of purpose, a deep commitment to protecting the natural world. I spoke at conferences, published articles in scientific </w:t>
        <w:br/>
        <w:t xml:space="preserve">journals, and used my writing to raise awareness about the </w:t>
        <w:br/>
        <w:t xml:space="preserve">challenges facing the environment and the urgent need for </w:t>
        <w:br/>
        <w:t>conservation. My words sought to inspire others to share my</w:t>
      </w:r>
    </w:p>
    <w:p w14:paraId="49DA2D8C" w14:textId="77777777" w:rsidR="00A94D13" w:rsidRDefault="00A94D13">
      <w:pPr>
        <w:sectPr w:rsidR="00A94D13">
          <w:pgSz w:w="8000" w:h="12000"/>
          <w:pgMar w:top="1440" w:right="1440" w:bottom="1440" w:left="1440" w:header="720" w:footer="720" w:gutter="0"/>
          <w:cols w:space="720"/>
          <w:docGrid w:linePitch="360"/>
        </w:sectPr>
      </w:pPr>
    </w:p>
    <w:p w14:paraId="52123D22" w14:textId="77777777" w:rsidR="00A94D13" w:rsidRDefault="00A94D13">
      <w:pPr>
        <w:autoSpaceDE w:val="0"/>
        <w:autoSpaceDN w:val="0"/>
        <w:spacing w:after="78" w:line="220" w:lineRule="exact"/>
      </w:pPr>
    </w:p>
    <w:p w14:paraId="20C0230F" w14:textId="77777777" w:rsidR="00A94D13" w:rsidRDefault="00000000">
      <w:pPr>
        <w:autoSpaceDE w:val="0"/>
        <w:autoSpaceDN w:val="0"/>
        <w:spacing w:before="56" w:after="0" w:line="266" w:lineRule="exact"/>
        <w:ind w:right="288"/>
      </w:pPr>
      <w:r>
        <w:t>newfound respect for the wild, to recognize the intrinsic value of nature, and to become active participants in its preservation.</w:t>
      </w:r>
    </w:p>
    <w:p w14:paraId="060DCAE6" w14:textId="77777777" w:rsidR="00A94D13" w:rsidRDefault="00000000">
      <w:pPr>
        <w:autoSpaceDE w:val="0"/>
        <w:autoSpaceDN w:val="0"/>
        <w:spacing w:before="264" w:after="0" w:line="264" w:lineRule="exact"/>
      </w:pPr>
      <w:r>
        <w:t xml:space="preserve">The journey was far from easy. There were moments of despair, of frustration, of doubt. The challenges facing conservation were immense, the threats to the environment seemingly insurmountable. The weight of the world, the fragility of the ecosystems, often experienced overwhelming. But the memory of the fall, the near-death </w:t>
        <w:br/>
        <w:t xml:space="preserve">experience that had shifted my perspective, served as a constant reminder of the preciousness of life, the urgent need for its </w:t>
        <w:br/>
        <w:t>protection.</w:t>
      </w:r>
    </w:p>
    <w:p w14:paraId="5A2D81DD" w14:textId="77777777" w:rsidR="00A94D13" w:rsidRDefault="00000000">
      <w:pPr>
        <w:autoSpaceDE w:val="0"/>
        <w:autoSpaceDN w:val="0"/>
        <w:spacing w:before="264" w:after="0" w:line="264" w:lineRule="exact"/>
      </w:pPr>
      <w:r>
        <w:t xml:space="preserve">This transformation wasn't a sudden shift but a gradual unfolding, a deepening awareness. It was a metamorphosis from hunter to guardian, from conqueror to conservator. The wild, once a </w:t>
        <w:br/>
        <w:t>challenge, a force to be subdued, had become a source of profound inspiration, a profound responsibility. The chestnut mare, once the object of my relentless pursuit, now represented the enduring spirit of the wild, a symbol of freedom, resilience, and the urgent need for the protection of the natural world.</w:t>
      </w:r>
    </w:p>
    <w:p w14:paraId="1EDBF0DA" w14:textId="77777777" w:rsidR="00A94D13" w:rsidRDefault="00000000">
      <w:pPr>
        <w:autoSpaceDE w:val="0"/>
        <w:autoSpaceDN w:val="0"/>
        <w:spacing w:before="264" w:after="0" w:line="264" w:lineRule="exact"/>
      </w:pPr>
      <w:r>
        <w:t xml:space="preserve">My journey had come full circle. The relentless pursuit had given way to profound respect, the obsession had yielded to a deep and abiding appreciation. The landscape of Stony Ridge, once a hunting ground, had become a sanctuary, a place where the wild spirit thrived, a testament to the enduring power of nature. The wind whispered its ancient secrets through the pines, a song of </w:t>
        <w:br/>
        <w:t>transformation, a song of acceptance, a song of the enduring spirit of the wild. The wild, in all its untamed glory, had claimed me, not as a conqueror, but as its guardian, its protector, its voice. And in that, I found a profound and lasting peace. The wild remains, a powerful testament to life's tenacity and a constant reminder of our responsibility to protect it. The ending was not an ending, but a beginning. A beginning of a life dedicated to safeguarding the wildness that had changed me forever. The wild remains, and so does the enduring spirit of those who fight to protect it. And in the quiet rustle of the leaves, I hear the whisper of hope, a promise of a future where the wild still thrives. The journey continues, and with it, my commitment to the enduring spirit of the wild.</w:t>
      </w:r>
    </w:p>
    <w:p w14:paraId="76B38E71" w14:textId="77777777" w:rsidR="00A94D13" w:rsidRDefault="00A94D13">
      <w:pPr>
        <w:sectPr w:rsidR="00A94D13">
          <w:pgSz w:w="8000" w:h="12000"/>
          <w:pgMar w:top="1440" w:right="1440" w:bottom="1440" w:left="1440" w:header="720" w:footer="720" w:gutter="0"/>
          <w:cols w:space="720"/>
          <w:docGrid w:linePitch="360"/>
        </w:sectPr>
      </w:pPr>
    </w:p>
    <w:p w14:paraId="616C8E8B" w14:textId="77777777" w:rsidR="00A94D13" w:rsidRDefault="00A94D13">
      <w:pPr>
        <w:autoSpaceDE w:val="0"/>
        <w:autoSpaceDN w:val="0"/>
        <w:spacing w:after="224" w:line="220" w:lineRule="exact"/>
      </w:pPr>
    </w:p>
    <w:p w14:paraId="1CA55053" w14:textId="77777777" w:rsidR="00A94D13" w:rsidRDefault="00000000">
      <w:pPr>
        <w:autoSpaceDE w:val="0"/>
        <w:autoSpaceDN w:val="0"/>
        <w:spacing w:after="0" w:line="330" w:lineRule="exact"/>
      </w:pPr>
      <w:r>
        <w:t>A Symbol of Hope</w:t>
      </w:r>
    </w:p>
    <w:p w14:paraId="0D07543A" w14:textId="77777777" w:rsidR="00A94D13" w:rsidRDefault="00000000">
      <w:pPr>
        <w:autoSpaceDE w:val="0"/>
        <w:autoSpaceDN w:val="0"/>
        <w:spacing w:before="286" w:after="0" w:line="264" w:lineRule="exact"/>
      </w:pPr>
      <w:r>
        <w:t>The image of the chestnut mare, silhouetted against the fiery sunset over Stony Ridge, haunted my dreams. No longer a symbol of conquest, she became a vibrant emblem of resilience, a testament to the untamed spirit that pulsed beneath the surface of the seemingly harsh landscape. Her escape, her freedom, resonated deeply within me, a counterpoint to my own near-death experience. It was a freedom I had craved, a freedom I had almost achieved in my own reckless pursuit, but a freedom I now understood in a completely new light. It wasn't about dominance or control, but about the wild's inherent right to exist, unbound and untamed.</w:t>
      </w:r>
    </w:p>
    <w:p w14:paraId="6D36E0E7" w14:textId="77777777" w:rsidR="00A94D13" w:rsidRDefault="00000000">
      <w:pPr>
        <w:autoSpaceDE w:val="0"/>
        <w:autoSpaceDN w:val="0"/>
        <w:spacing w:before="264" w:after="0" w:line="264" w:lineRule="exact"/>
      </w:pPr>
      <w:r>
        <w:t xml:space="preserve">My obsession had morphed. It was no longer a relentless pursuit, but a profound respect, a deep-seated appreciation for the intricate balance of the ecosystem, for the interconnectedness of all living things. The mare became a metaphor for that balance, a </w:t>
        <w:br/>
        <w:t xml:space="preserve">representation of the wild's ability to endure, to adapt, to </w:t>
        <w:br/>
        <w:t>regenerate, even in the face of encroaching human dominance. Her wildness was not a threat, but a source of immense strength and beauty.</w:t>
      </w:r>
    </w:p>
    <w:p w14:paraId="6D5EE1B8" w14:textId="77777777" w:rsidR="00A94D13" w:rsidRDefault="00000000">
      <w:pPr>
        <w:autoSpaceDE w:val="0"/>
        <w:autoSpaceDN w:val="0"/>
        <w:spacing w:before="264" w:after="0" w:line="264" w:lineRule="exact"/>
      </w:pPr>
      <w:r>
        <w:t xml:space="preserve">I started to see the landscape differently. The jagged rocks, once obstacles in my pursuit, became ancient sentinels, guardians of the wild. The wind that whipped through the canyons carried not the whispers of my obsessive chase, but the ancient songs of the land, a symphony of life and death, of growth and decay, of enduring strength and fleeting beauty. The very air itself seemed to vibrate with the unseen energies of the ecosystem, a powerful, </w:t>
        <w:br/>
        <w:t>interconnected whole.</w:t>
      </w:r>
    </w:p>
    <w:p w14:paraId="6C064DF2" w14:textId="77777777" w:rsidR="00A94D13" w:rsidRDefault="00000000">
      <w:pPr>
        <w:autoSpaceDE w:val="0"/>
        <w:autoSpaceDN w:val="0"/>
        <w:spacing w:before="264" w:after="0" w:line="264" w:lineRule="exact"/>
      </w:pPr>
      <w:r>
        <w:t xml:space="preserve">My writing reflected this transformation. Gone were the aggressive, almost brutal narratives of the chase. Instead, I crafted poems that celebrated the subtle nuances of the natural world. I wrote of the delicate dance between predator and prey, of the silent communion between the sun and the earth, of the resilience of a single blade of grass pushing through cracked earth. My language, too, evolved. It was no longer the language of conquest, but the language of </w:t>
        <w:br/>
        <w:t>reverence, of awe, of profound respect. I strove to capture the</w:t>
      </w:r>
    </w:p>
    <w:p w14:paraId="48E931BA" w14:textId="77777777" w:rsidR="00A94D13" w:rsidRDefault="00A94D13">
      <w:pPr>
        <w:sectPr w:rsidR="00A94D13">
          <w:pgSz w:w="8000" w:h="12000"/>
          <w:pgMar w:top="1440" w:right="1440" w:bottom="1440" w:left="1440" w:header="720" w:footer="720" w:gutter="0"/>
          <w:cols w:space="720"/>
          <w:docGrid w:linePitch="360"/>
        </w:sectPr>
      </w:pPr>
    </w:p>
    <w:p w14:paraId="35258D4E" w14:textId="77777777" w:rsidR="00A94D13" w:rsidRDefault="00A94D13">
      <w:pPr>
        <w:autoSpaceDE w:val="0"/>
        <w:autoSpaceDN w:val="0"/>
        <w:spacing w:after="78" w:line="220" w:lineRule="exact"/>
      </w:pPr>
    </w:p>
    <w:p w14:paraId="7CAAAFEA" w14:textId="77777777" w:rsidR="00A94D13" w:rsidRDefault="00000000">
      <w:pPr>
        <w:autoSpaceDE w:val="0"/>
        <w:autoSpaceDN w:val="0"/>
        <w:spacing w:before="60" w:after="0" w:line="264" w:lineRule="exact"/>
        <w:ind w:right="144"/>
      </w:pPr>
      <w:r>
        <w:t>essence of the wild, not through the lens of a hunter, but through the eyes of a naturalist, a humble observer, a chronicler of the life that unfolded around me.</w:t>
      </w:r>
    </w:p>
    <w:p w14:paraId="3B2BA842" w14:textId="77777777" w:rsidR="00A94D13" w:rsidRDefault="00000000">
      <w:pPr>
        <w:autoSpaceDE w:val="0"/>
        <w:autoSpaceDN w:val="0"/>
        <w:spacing w:before="264" w:after="0" w:line="264" w:lineRule="exact"/>
      </w:pPr>
      <w:r>
        <w:t xml:space="preserve">I began to study the ecology of Stony Ridge with a fervent intensity, poring over scientific papers, maps, and field guides. I learned the names of the plants and animals, the intricate relationships that bound them together, the delicate balance upon which their </w:t>
        <w:br/>
        <w:t>survival depended. I learned about the threats to their existence –habitat loss, pollution, climate change – and the urgent need for conservation efforts. The chestnut mare, in my mind, became a symbol of all that was threatened, all that needed protection.</w:t>
      </w:r>
    </w:p>
    <w:p w14:paraId="14E2B662" w14:textId="77777777" w:rsidR="00A94D13" w:rsidRDefault="00000000">
      <w:pPr>
        <w:autoSpaceDE w:val="0"/>
        <w:autoSpaceDN w:val="0"/>
        <w:spacing w:before="264" w:after="0" w:line="264" w:lineRule="exact"/>
      </w:pPr>
      <w:r>
        <w:t xml:space="preserve">My hands, once calloused from tightening a lasso, now carefully planted native seedlings in depleted areas. I spent hours observing the local fauna, marveling at their intricate behaviors, their </w:t>
        <w:br/>
        <w:t xml:space="preserve">resilience, their inherent beauty. The scars on my body, a testament to my reckless past, became a constant reminder of the power of nature, a reminder that nature could be both destructive and </w:t>
        <w:br/>
        <w:t>restorative, fierce and nurturing, both a symbol of danger and a source of enduring hope.</w:t>
      </w:r>
    </w:p>
    <w:p w14:paraId="587B8F3D" w14:textId="77777777" w:rsidR="00A94D13" w:rsidRDefault="00000000">
      <w:pPr>
        <w:autoSpaceDE w:val="0"/>
        <w:autoSpaceDN w:val="0"/>
        <w:spacing w:before="264" w:after="0" w:line="264" w:lineRule="exact"/>
      </w:pPr>
      <w:r>
        <w:t xml:space="preserve">The mare's wildness, once a challenge, now became an inspiration, a source of strength. I witnessed it reflected in the soaring hawk circling high above, in the tenacious grip of the mountain lion on its prey, in the determined flowering of a wild poppy on a barren hillside. It was the spirit of survival, of adaptability, of unyielding </w:t>
        <w:br/>
        <w:t>determination, a spirit that permeated the entire landscape. And it was a spirit that needed protection.</w:t>
      </w:r>
    </w:p>
    <w:p w14:paraId="1732F57F" w14:textId="77777777" w:rsidR="00A94D13" w:rsidRDefault="00000000">
      <w:pPr>
        <w:autoSpaceDE w:val="0"/>
        <w:autoSpaceDN w:val="0"/>
        <w:spacing w:before="264" w:after="0" w:line="264" w:lineRule="exact"/>
      </w:pPr>
      <w:r>
        <w:t xml:space="preserve">My work expanded beyond the boundaries of Stony Ridge. I </w:t>
        <w:br/>
        <w:t>traveled to other wild places, seeking to understand and document the delicate balance of ecosystems far removed from my original obsession. I explored lush rainforests where vibrant life exploded in a kaleidoscope of color, and I ventured into arid deserts where life clung tenaciously to existence, a testament to its enduring power. I witnessed the stark beauty of arctic tundra, where life struggled in the face of unforgiving cold, and I marveled at the vibrant coral reefs teeming with life, an underwater city bursting with color and energy.</w:t>
      </w:r>
    </w:p>
    <w:p w14:paraId="1900D6EA" w14:textId="77777777" w:rsidR="00A94D13" w:rsidRDefault="00A94D13">
      <w:pPr>
        <w:sectPr w:rsidR="00A94D13">
          <w:pgSz w:w="8000" w:h="12000"/>
          <w:pgMar w:top="1440" w:right="1440" w:bottom="1440" w:left="1440" w:header="720" w:footer="720" w:gutter="0"/>
          <w:cols w:space="720"/>
          <w:docGrid w:linePitch="360"/>
        </w:sectPr>
      </w:pPr>
    </w:p>
    <w:p w14:paraId="50419750" w14:textId="77777777" w:rsidR="00A94D13" w:rsidRDefault="00A94D13">
      <w:pPr>
        <w:autoSpaceDE w:val="0"/>
        <w:autoSpaceDN w:val="0"/>
        <w:spacing w:after="210" w:line="220" w:lineRule="exact"/>
      </w:pPr>
    </w:p>
    <w:p w14:paraId="7F56BCC3" w14:textId="77777777" w:rsidR="00A94D13" w:rsidRDefault="00000000">
      <w:pPr>
        <w:autoSpaceDE w:val="0"/>
        <w:autoSpaceDN w:val="0"/>
        <w:spacing w:before="60" w:after="0" w:line="264" w:lineRule="exact"/>
      </w:pPr>
      <w:r>
        <w:t>In each of these places, I witnessed the same spirit – the enduring spirit of the wild. It was a spirit that transcended geographical boundaries, a spirit that united all living things in a grand tapestry of life. And it was a spirit that faced grave danger.</w:t>
      </w:r>
    </w:p>
    <w:p w14:paraId="3D9489D7" w14:textId="77777777" w:rsidR="00A94D13" w:rsidRDefault="00000000">
      <w:pPr>
        <w:autoSpaceDE w:val="0"/>
        <w:autoSpaceDN w:val="0"/>
        <w:spacing w:before="264" w:after="0" w:line="264" w:lineRule="exact"/>
      </w:pPr>
      <w:r>
        <w:t>My conservation efforts intensified. I became actively involved in numerous projects, working alongside dedicated scientists and conservationists who were committed to preserving the wild places of the world. I participated in habitat restoration, working to heal the scars of human encroachment. I helped to establish protected areas, offering sanctuary to species facing extinction. I lobbied for stronger environmental policies, fighting for laws that would safeguard the integrity of ecosystems worldwide.</w:t>
      </w:r>
    </w:p>
    <w:p w14:paraId="0678C078" w14:textId="77777777" w:rsidR="00A94D13" w:rsidRDefault="00000000">
      <w:pPr>
        <w:autoSpaceDE w:val="0"/>
        <w:autoSpaceDN w:val="0"/>
        <w:spacing w:before="264" w:after="0" w:line="264" w:lineRule="exact"/>
      </w:pPr>
      <w:r>
        <w:t xml:space="preserve">My writing became a powerful tool in this effort. I wrote articles, published books, gave lectures, and created films to bring </w:t>
        <w:br/>
        <w:t>awareness to the urgent need for conservation. I sought to inspire others to share my newfound respect for the wild, to understand the intrinsic value of biodiversity, and to participate actively in the protection of our planet. My words carried the message of hope, a message woven into the fabric of my experiences, fueled by the transformative power of the wild, symbolized by the chestnut mare's wild flight and escape.</w:t>
      </w:r>
    </w:p>
    <w:p w14:paraId="617C7A62" w14:textId="77777777" w:rsidR="00A94D13" w:rsidRDefault="00000000">
      <w:pPr>
        <w:autoSpaceDE w:val="0"/>
        <w:autoSpaceDN w:val="0"/>
        <w:spacing w:before="264" w:after="0" w:line="264" w:lineRule="exact"/>
      </w:pPr>
      <w:r>
        <w:t xml:space="preserve">The mare's image continued to serve as a powerful symbol of hope, a beacon guiding me towards my commitment. She was a testament to the enduring spirit of the wild, a reminder of its power, its </w:t>
        <w:br/>
        <w:t>beauty, its resilience, and its vulnerability. She was a reminder of my own transformation, from hunter to guardian, from conqueror to conservator.</w:t>
      </w:r>
    </w:p>
    <w:p w14:paraId="7F6FE3AE" w14:textId="77777777" w:rsidR="00A94D13" w:rsidRDefault="00000000">
      <w:pPr>
        <w:autoSpaceDE w:val="0"/>
        <w:autoSpaceDN w:val="0"/>
        <w:spacing w:before="266" w:after="0" w:line="264" w:lineRule="exact"/>
      </w:pPr>
      <w:r>
        <w:t xml:space="preserve">This wasn't a journey of easy victories, but one of ongoing struggles and challenges. There were times of despair, when the scale of the environmental crisis seemed insurmountable, when the enormity of the task weighed heavily upon my soul. But the memory of the fall, the close call that altered the course of my life, remained a </w:t>
        <w:br/>
        <w:t>powerful catalyst, reminding me of the preciousness of life and the urgent need for its protection.</w:t>
      </w:r>
    </w:p>
    <w:p w14:paraId="027E8180" w14:textId="77777777" w:rsidR="00A94D13" w:rsidRDefault="00A94D13">
      <w:pPr>
        <w:sectPr w:rsidR="00A94D13">
          <w:pgSz w:w="8000" w:h="12000"/>
          <w:pgMar w:top="1440" w:right="1440" w:bottom="1440" w:left="1440" w:header="720" w:footer="720" w:gutter="0"/>
          <w:cols w:space="720"/>
          <w:docGrid w:linePitch="360"/>
        </w:sectPr>
      </w:pPr>
    </w:p>
    <w:p w14:paraId="4A3AC592" w14:textId="77777777" w:rsidR="00A94D13" w:rsidRDefault="00A94D13">
      <w:pPr>
        <w:autoSpaceDE w:val="0"/>
        <w:autoSpaceDN w:val="0"/>
        <w:spacing w:after="78" w:line="220" w:lineRule="exact"/>
      </w:pPr>
    </w:p>
    <w:p w14:paraId="4BBA431D" w14:textId="77777777" w:rsidR="00A94D13" w:rsidRDefault="00000000">
      <w:pPr>
        <w:autoSpaceDE w:val="0"/>
        <w:autoSpaceDN w:val="0"/>
        <w:spacing w:before="60" w:after="0" w:line="264" w:lineRule="exact"/>
      </w:pPr>
      <w:r>
        <w:t>The wild, once a source of obsession, had become my sanctuary, my inspiration, my mission. The chestnut mare, once the object of my relentless pursuit, now stood as an emblem of hope, a symbol of the enduring spirit of the wild, a powerful testament to the ability of nature to persevere and the vital need for human beings to protect and cherish its magnificent beauty. The wind still whispers through the pines of Stony Ridge, but the song has changed. It’s a song of redemption, a song of hope, a testament to the enduring spirit of the wild, forever echoing in my heart.</w:t>
      </w:r>
    </w:p>
    <w:p w14:paraId="43AD8E8B" w14:textId="77777777" w:rsidR="00A94D13" w:rsidRDefault="00A94D13">
      <w:pPr>
        <w:sectPr w:rsidR="00A94D13">
          <w:pgSz w:w="8000" w:h="12000"/>
          <w:pgMar w:top="1440" w:right="1440" w:bottom="1440" w:left="1440" w:header="720" w:footer="720" w:gutter="0"/>
          <w:cols w:space="720"/>
          <w:docGrid w:linePitch="360"/>
        </w:sectPr>
      </w:pPr>
    </w:p>
    <w:p w14:paraId="7442509F" w14:textId="77777777" w:rsidR="00A94D13" w:rsidRDefault="00A94D13">
      <w:pPr>
        <w:autoSpaceDE w:val="0"/>
        <w:autoSpaceDN w:val="0"/>
        <w:spacing w:after="224" w:line="220" w:lineRule="exact"/>
      </w:pPr>
    </w:p>
    <w:p w14:paraId="2F1BD3B5" w14:textId="77777777" w:rsidR="00A94D13" w:rsidRDefault="00000000">
      <w:pPr>
        <w:autoSpaceDE w:val="0"/>
        <w:autoSpaceDN w:val="0"/>
        <w:spacing w:after="0" w:line="330" w:lineRule="exact"/>
      </w:pPr>
      <w:r>
        <w:t>The Legacy of the Wild</w:t>
      </w:r>
    </w:p>
    <w:p w14:paraId="5995889D" w14:textId="77777777" w:rsidR="00A94D13" w:rsidRDefault="00000000">
      <w:pPr>
        <w:autoSpaceDE w:val="0"/>
        <w:autoSpaceDN w:val="0"/>
        <w:spacing w:before="286" w:after="0" w:line="264" w:lineRule="exact"/>
      </w:pPr>
      <w:r>
        <w:t xml:space="preserve">The memory of the chestnut mare, a fleeting image against the backdrop of a fiery sunset, continues to shape my understanding of the world. It's no longer a memory tinged with the bitterness of defeat, but a potent symbol of resilience, a reminder of the </w:t>
        <w:br/>
        <w:t>profound interconnectedness of life on this planet. Her escape wasn't just a physical act; it was a declaration of the wild’s inherent right to exist, untamed and free.</w:t>
      </w:r>
    </w:p>
    <w:p w14:paraId="58A6E246" w14:textId="77777777" w:rsidR="00A94D13" w:rsidRDefault="00000000">
      <w:pPr>
        <w:autoSpaceDE w:val="0"/>
        <w:autoSpaceDN w:val="0"/>
        <w:spacing w:before="264" w:after="0" w:line="264" w:lineRule="exact"/>
      </w:pPr>
      <w:r>
        <w:t xml:space="preserve">My journey since that fateful day on Stony Ridge has been a </w:t>
        <w:br/>
        <w:t>pilgrimage of sorts, a slow and deliberate shedding of my past obsessions, replaced by a deep-seated commitment to conservation. The relentless pursuit has given way to a reverent observation, the hunter's gaze softened into the watchful eyes of a naturalist. My understanding of the ecosystem has deepened, revealing a tapestry woven from countless intricate relationships, a delicate balance threatened by human encroachment.</w:t>
      </w:r>
    </w:p>
    <w:p w14:paraId="15437F35" w14:textId="77777777" w:rsidR="00A94D13" w:rsidRDefault="00000000">
      <w:pPr>
        <w:autoSpaceDE w:val="0"/>
        <w:autoSpaceDN w:val="0"/>
        <w:spacing w:before="264" w:after="0" w:line="264" w:lineRule="exact"/>
      </w:pPr>
      <w:r>
        <w:t>The stark beauty of the arctic tundra, a landscape seemingly devoid of life, revealed a hidden resilience. Lichens clinging to barren rock, hardy shrubs surviving fierce winds, and animals perfectly adapted to the extreme conditions all spoke of the unwavering power of life to persist. It was a humbling experience, a reminder that even in the harshest environments, life finds a way.</w:t>
      </w:r>
    </w:p>
    <w:p w14:paraId="5973DDAF" w14:textId="77777777" w:rsidR="00A94D13" w:rsidRDefault="00000000">
      <w:pPr>
        <w:autoSpaceDE w:val="0"/>
        <w:autoSpaceDN w:val="0"/>
        <w:spacing w:before="264" w:after="0" w:line="264" w:lineRule="exact"/>
        <w:ind w:right="144"/>
      </w:pPr>
      <w:r>
        <w:t xml:space="preserve">The vibrant rainforests of the Amazon, a breathtaking explosion of life, presented a stark contrast. The sheer biodiversity was </w:t>
        <w:br/>
        <w:t>overwhelming – a symphony of sights, sounds, and smells, a testament to the incredible complexity and beauty of the natural world. But even here, the shadow of deforestation loomed large, a constant reminder of the fragility of this magnificent ecosystem.</w:t>
      </w:r>
    </w:p>
    <w:p w14:paraId="4D0C5CB6" w14:textId="77777777" w:rsidR="00A94D13" w:rsidRDefault="00000000">
      <w:pPr>
        <w:autoSpaceDE w:val="0"/>
        <w:autoSpaceDN w:val="0"/>
        <w:spacing w:before="264" w:after="0" w:line="264" w:lineRule="exact"/>
      </w:pPr>
      <w:r>
        <w:t xml:space="preserve">The underwater world of coral reefs, a city teeming with life </w:t>
        <w:br/>
        <w:t>beneath the waves, was equally mesmerizing. The kaleidoscope of colors, the intricate shapes of coral formations, the countless species of fish and invertebrates – it was a spectacle of natural artistry. Yet, the threat of ocean acidification and coral bleaching cast a pall over this vibrant underwater metropolis, highlighting the global scale of</w:t>
      </w:r>
    </w:p>
    <w:p w14:paraId="6E4D9FA9" w14:textId="77777777" w:rsidR="00A94D13" w:rsidRDefault="00A94D13">
      <w:pPr>
        <w:sectPr w:rsidR="00A94D13">
          <w:pgSz w:w="8000" w:h="12000"/>
          <w:pgMar w:top="1440" w:right="1440" w:bottom="1440" w:left="1440" w:header="720" w:footer="720" w:gutter="0"/>
          <w:cols w:space="720"/>
          <w:docGrid w:linePitch="360"/>
        </w:sectPr>
      </w:pPr>
    </w:p>
    <w:p w14:paraId="32F305AA" w14:textId="77777777" w:rsidR="00A94D13" w:rsidRDefault="00A94D13">
      <w:pPr>
        <w:autoSpaceDE w:val="0"/>
        <w:autoSpaceDN w:val="0"/>
        <w:spacing w:after="78" w:line="220" w:lineRule="exact"/>
      </w:pPr>
    </w:p>
    <w:p w14:paraId="302D1A8F" w14:textId="77777777" w:rsidR="00A94D13" w:rsidRDefault="00000000">
      <w:pPr>
        <w:autoSpaceDE w:val="0"/>
        <w:autoSpaceDN w:val="0"/>
        <w:spacing w:after="0" w:line="324" w:lineRule="exact"/>
      </w:pPr>
      <w:r>
        <w:t>the environmental crisis.</w:t>
      </w:r>
    </w:p>
    <w:p w14:paraId="4D60A495" w14:textId="77777777" w:rsidR="00A94D13" w:rsidRDefault="00000000">
      <w:pPr>
        <w:autoSpaceDE w:val="0"/>
        <w:autoSpaceDN w:val="0"/>
        <w:spacing w:before="264" w:after="0" w:line="264" w:lineRule="exact"/>
      </w:pPr>
      <w:r>
        <w:t>My travels have taken me to deserts, mountains, and grasslands, each unique ecosystem revealing its own special wonders and facing its own particular threats. In each place, I witnessed the same enduring spirit, the same tenacity of life in the face of adversity. I saw it in the tenacious grip of a desert plant clinging to life in the parched earth, in the soaring flight of a condor high above the Andes, in the silent grace of a snow leopard moving through the high mountain passes. It was a universal language, a testament to the power and beauty of the natural world.</w:t>
      </w:r>
    </w:p>
    <w:p w14:paraId="0F96D0A8" w14:textId="77777777" w:rsidR="00A94D13" w:rsidRDefault="00000000">
      <w:pPr>
        <w:autoSpaceDE w:val="0"/>
        <w:autoSpaceDN w:val="0"/>
        <w:spacing w:before="204" w:after="0" w:line="324" w:lineRule="exact"/>
      </w:pPr>
      <w:r>
        <w:t>But the beauty is fragile. The legacy of the wild is under siege.</w:t>
      </w:r>
    </w:p>
    <w:p w14:paraId="27CF7F6B" w14:textId="77777777" w:rsidR="00A94D13" w:rsidRDefault="00000000">
      <w:pPr>
        <w:autoSpaceDE w:val="0"/>
        <w:autoSpaceDN w:val="0"/>
        <w:spacing w:before="60" w:after="0" w:line="264" w:lineRule="exact"/>
      </w:pPr>
      <w:r>
        <w:t xml:space="preserve">Habitat loss, driven by human expansion and unsustainable </w:t>
        <w:br/>
        <w:t>practices, continues at an alarming rate. Pollution, in its many forms, contaminates air, water, and soil, poisoning ecosystems and endangering countless species. Climate change, the most significant threat of all, is reshaping the planet at an unprecedented speed, pushing ecosystems to their breaking point. The very fabric of life is being unravelled, thread by thread.</w:t>
      </w:r>
    </w:p>
    <w:p w14:paraId="5E580329" w14:textId="77777777" w:rsidR="00A94D13" w:rsidRDefault="00000000">
      <w:pPr>
        <w:autoSpaceDE w:val="0"/>
        <w:autoSpaceDN w:val="0"/>
        <w:spacing w:before="264" w:after="0" w:line="264" w:lineRule="exact"/>
      </w:pPr>
      <w:r>
        <w:t>This isn't just a scientific observation; it's a personal conviction. The near-death experience on Stony Ridge, the escape of the chestnut mare, were pivotal moments, turning points in my life. They served as wake-up calls, revealing the profound interconnectedness of life and the urgent need to protect it. My obsession with capturing the mare transformed into a profound respect for her wildness, for the intricate balance of nature, and for the enduring spirit of the wild.</w:t>
      </w:r>
    </w:p>
    <w:p w14:paraId="717E2D2F" w14:textId="77777777" w:rsidR="00A94D13" w:rsidRDefault="00000000">
      <w:pPr>
        <w:autoSpaceDE w:val="0"/>
        <w:autoSpaceDN w:val="0"/>
        <w:spacing w:before="264" w:after="0" w:line="264" w:lineRule="exact"/>
      </w:pPr>
      <w:r>
        <w:t xml:space="preserve">My work now extends beyond mere observation and </w:t>
        <w:br/>
        <w:t>documentation. It involves active participation in conservation efforts, working alongside scientists, conservationists, and local communities to protect endangered species and restore damaged ecosystems. This is not just a matter of preserving biodiversity; it’s about safeguarding the future of humanity. A healthy planet is essential for human survival and well-being. The loss of biodiversity will have devastating consequences for our own future.</w:t>
      </w:r>
    </w:p>
    <w:p w14:paraId="1098567E" w14:textId="77777777" w:rsidR="00A94D13" w:rsidRDefault="00000000">
      <w:pPr>
        <w:autoSpaceDE w:val="0"/>
        <w:autoSpaceDN w:val="0"/>
        <w:spacing w:before="264" w:after="0" w:line="264" w:lineRule="exact"/>
      </w:pPr>
      <w:r>
        <w:t xml:space="preserve">I've learned that conservation is not merely about protecting </w:t>
        <w:br/>
        <w:t>individual species; it's about preserving entire ecosystems. It’s about</w:t>
      </w:r>
    </w:p>
    <w:p w14:paraId="3F3AE156" w14:textId="77777777" w:rsidR="00A94D13" w:rsidRDefault="00A94D13">
      <w:pPr>
        <w:sectPr w:rsidR="00A94D13">
          <w:pgSz w:w="8000" w:h="12000"/>
          <w:pgMar w:top="1440" w:right="1440" w:bottom="1440" w:left="1440" w:header="720" w:footer="720" w:gutter="0"/>
          <w:cols w:space="720"/>
          <w:docGrid w:linePitch="360"/>
        </w:sectPr>
      </w:pPr>
    </w:p>
    <w:p w14:paraId="50E3779C" w14:textId="77777777" w:rsidR="00A94D13" w:rsidRDefault="00A94D13">
      <w:pPr>
        <w:autoSpaceDE w:val="0"/>
        <w:autoSpaceDN w:val="0"/>
        <w:spacing w:after="78" w:line="220" w:lineRule="exact"/>
      </w:pPr>
    </w:p>
    <w:p w14:paraId="41706D92" w14:textId="77777777" w:rsidR="00A94D13" w:rsidRDefault="00000000">
      <w:pPr>
        <w:autoSpaceDE w:val="0"/>
        <w:autoSpaceDN w:val="0"/>
        <w:spacing w:before="60" w:after="0" w:line="264" w:lineRule="exact"/>
      </w:pPr>
      <w:r>
        <w:t>understanding the intricate web of life, the relationships between species, and the vital role each plays in maintaining the balance of nature. It requires a holistic approach, one that considers the needs of both the natural world and human communities.</w:t>
      </w:r>
    </w:p>
    <w:p w14:paraId="112841F9" w14:textId="77777777" w:rsidR="00A94D13" w:rsidRDefault="00000000">
      <w:pPr>
        <w:autoSpaceDE w:val="0"/>
        <w:autoSpaceDN w:val="0"/>
        <w:spacing w:before="264" w:after="0" w:line="264" w:lineRule="exact"/>
      </w:pPr>
      <w:r>
        <w:t xml:space="preserve">My writing continues to serve as a powerful tool. Through poems, essays, and documentaries, I seek to share my experiences, my understanding, and my passionate commitment to conservation with a wider audience. I strive to inspire others to connect with the natural world, to appreciate its beauty and resilience, and to </w:t>
        <w:br/>
        <w:t>become active participants in its protection. My aim is not simply to inform, but to awaken a sense of wonder, a sense of responsibility, and a deep-seated respect for the enduring spirit of the wild.</w:t>
      </w:r>
    </w:p>
    <w:p w14:paraId="5077AF51" w14:textId="77777777" w:rsidR="00A94D13" w:rsidRDefault="00000000">
      <w:pPr>
        <w:autoSpaceDE w:val="0"/>
        <w:autoSpaceDN w:val="0"/>
        <w:spacing w:before="264" w:after="0" w:line="264" w:lineRule="exact"/>
      </w:pPr>
      <w:r>
        <w:t>The chestnut mare, forever etched in my memory, remains a potent symbol of this enduring spirit. Her wildness, once a challenge, has become an inspiration, a reminder of the incredible resilience of life and the urgent need to protect it. Her escape wasn’t a defeat; it was a victory for the wild, a testament to the power of nature to endure, to adapt, and to regenerate. And it is a message that must resonate deeply in the hearts of every human being. The legacy of the wild depends on our ability to listen to that message, to understand its profound significance, and to act decisively to protect it for future generations. The wind still whispers through the pines of Stony Ridge, but now, it carries a new song – a song of hope, a song of redemption, a song of unwavering commitment to the enduring spirit of the wild.</w:t>
      </w:r>
    </w:p>
    <w:p w14:paraId="1A8DA9AB" w14:textId="77777777" w:rsidR="00A94D13" w:rsidRDefault="00A94D13">
      <w:pPr>
        <w:sectPr w:rsidR="00A94D13">
          <w:pgSz w:w="8000" w:h="12000"/>
          <w:pgMar w:top="1440" w:right="1440" w:bottom="1440" w:left="1440" w:header="720" w:footer="720" w:gutter="0"/>
          <w:cols w:space="720"/>
          <w:docGrid w:linePitch="360"/>
        </w:sectPr>
      </w:pPr>
    </w:p>
    <w:p w14:paraId="47B2C689" w14:textId="77777777" w:rsidR="00A94D13" w:rsidRDefault="00A94D13">
      <w:pPr>
        <w:autoSpaceDE w:val="0"/>
        <w:autoSpaceDN w:val="0"/>
        <w:spacing w:after="224" w:line="220" w:lineRule="exact"/>
      </w:pPr>
    </w:p>
    <w:p w14:paraId="30773F33" w14:textId="77777777" w:rsidR="00A94D13" w:rsidRDefault="00000000">
      <w:pPr>
        <w:autoSpaceDE w:val="0"/>
        <w:autoSpaceDN w:val="0"/>
        <w:spacing w:after="0" w:line="330" w:lineRule="exact"/>
      </w:pPr>
      <w:r>
        <w:t>The Power of Nature</w:t>
      </w:r>
    </w:p>
    <w:p w14:paraId="69C061AA" w14:textId="77777777" w:rsidR="00A94D13" w:rsidRDefault="00000000">
      <w:pPr>
        <w:autoSpaceDE w:val="0"/>
        <w:autoSpaceDN w:val="0"/>
        <w:spacing w:before="286" w:after="0" w:line="264" w:lineRule="exact"/>
      </w:pPr>
      <w:r>
        <w:t xml:space="preserve">The stark, windswept beauty of the Alaskan tundra taught me a different kind of resilience. Here, life clung to existence with an almost defiant tenacity. The permafrost, a seemingly impenetrable barrier, yielded only to the most persistent forms of life. Lichens, patient artists painting their intricate patterns on the barren rock, endured decades of freezing winds and scant sunlight. Dwarf </w:t>
        <w:br/>
        <w:t>willows, barely knee-high, battled the elements with a stoicism that was both humbling and inspiring. Their gnarled branches, twisted by the relentless wind, spoke of a long struggle for survival, a testament to their unwavering will to live.</w:t>
      </w:r>
    </w:p>
    <w:p w14:paraId="146FA44E" w14:textId="77777777" w:rsidR="00A94D13" w:rsidRDefault="00000000">
      <w:pPr>
        <w:autoSpaceDE w:val="0"/>
        <w:autoSpaceDN w:val="0"/>
        <w:spacing w:before="264" w:after="0" w:line="264" w:lineRule="exact"/>
      </w:pPr>
      <w:r>
        <w:t xml:space="preserve">The animals of the Arctic, perfectly adapted to this unforgiving landscape, were equally impressive. The Arctic fox, a creature of pure white elegance, blended seamlessly with the snow, a master of camouflage and survival. Its thick fur, a testament to the power of natural selection, provided insulation against the biting cold. The caribou, migrating across vast distances in search of sustenance, demonstrated an extraordinary capacity for endurance and </w:t>
        <w:br/>
        <w:t>navigation. Their hooves, perfectly designed for traversing snow and ice, carried them across treacherous terrain with effortless grace. Even the seemingly insignificant insects, like the resilient arctic bumblebees, played a vital role in the delicate ecosystem, pollinating the sparse flora and providing sustenance for larger animals.</w:t>
      </w:r>
    </w:p>
    <w:p w14:paraId="19FF0D3E" w14:textId="77777777" w:rsidR="00A94D13" w:rsidRDefault="00000000">
      <w:pPr>
        <w:autoSpaceDE w:val="0"/>
        <w:autoSpaceDN w:val="0"/>
        <w:spacing w:before="264" w:after="0" w:line="264" w:lineRule="exact"/>
        <w:ind w:right="144"/>
      </w:pPr>
      <w:r>
        <w:t>The power of nature here wasn't just about survival; it was about adaptation and innovation. The animals and plants of the Arctic weren't merely enduring; they were thriving, finding creative solutions to the challenges presented by their environment. They exhibited a level of adaptability that was truly awe-inspiring. This was a landscape where the power of nature was evident in every detail, a stark reminder of life's incredible resilience.</w:t>
      </w:r>
    </w:p>
    <w:p w14:paraId="68ABD33F" w14:textId="77777777" w:rsidR="00A94D13" w:rsidRDefault="00000000">
      <w:pPr>
        <w:autoSpaceDE w:val="0"/>
        <w:autoSpaceDN w:val="0"/>
        <w:spacing w:before="264" w:after="0" w:line="264" w:lineRule="exact"/>
      </w:pPr>
      <w:r>
        <w:t>Descending from the frigid north, I journeyed to the steamy heart of the Amazon rainforest, a world teeming with.  life in its myriad forms. the sheer biodiversity was overwhelming, a breathtaking tapestry woven from countless species, each playing its unique role</w:t>
      </w:r>
    </w:p>
    <w:p w14:paraId="22D3FBEB" w14:textId="77777777" w:rsidR="00A94D13" w:rsidRDefault="00A94D13">
      <w:pPr>
        <w:sectPr w:rsidR="00A94D13">
          <w:pgSz w:w="8000" w:h="12000"/>
          <w:pgMar w:top="1440" w:right="1440" w:bottom="1440" w:left="1440" w:header="720" w:footer="720" w:gutter="0"/>
          <w:cols w:space="720"/>
          <w:docGrid w:linePitch="360"/>
        </w:sectPr>
      </w:pPr>
    </w:p>
    <w:p w14:paraId="39742CA8" w14:textId="77777777" w:rsidR="00A94D13" w:rsidRDefault="00A94D13">
      <w:pPr>
        <w:autoSpaceDE w:val="0"/>
        <w:autoSpaceDN w:val="0"/>
        <w:spacing w:after="78" w:line="220" w:lineRule="exact"/>
      </w:pPr>
    </w:p>
    <w:p w14:paraId="38E1EB0B" w14:textId="77777777" w:rsidR="00A94D13" w:rsidRDefault="00000000">
      <w:pPr>
        <w:autoSpaceDE w:val="0"/>
        <w:autoSpaceDN w:val="0"/>
        <w:spacing w:before="60" w:after="0" w:line="264" w:lineRule="exact"/>
      </w:pPr>
      <w:r>
        <w:t>in the intricate web of life. The air throbbed with the symphony of life – the calls of unseen birds, the rustle of leaves in the humid air, the chattering of monkeys swinging through the canopy. Towering trees, their branches intertwined in a dense, leafy embrace, formed a living cathedral of green. The undergrowth, a riot of colors and textures, was a microcosm of the rainforest’s rich biodiversity. Giant vines snaked their way up the tree trunks, like emerald serpents climbing towards the light. Brilliant flowers, a kaleidoscope of hues, attracted swarms of hummingbirds, their iridescent feathers flashing in the dappled sunlight.</w:t>
      </w:r>
    </w:p>
    <w:p w14:paraId="4E02DFCF" w14:textId="77777777" w:rsidR="00A94D13" w:rsidRDefault="00000000">
      <w:pPr>
        <w:autoSpaceDE w:val="0"/>
        <w:autoSpaceDN w:val="0"/>
        <w:spacing w:before="264" w:after="0" w:line="264" w:lineRule="exact"/>
      </w:pPr>
      <w:r>
        <w:t>Here, the power of nature was expressed in abundance, a vibrant display of life's creative power. The rainforest, a self-regulating ecosystem, demonstrated an extraordinary capacity for renewal and regeneration. The nutrient cycle, a complex interplay of life and death, fueled the incredible growth and diversity of the flora and fauna. The rainforest's resilience, however, was under siege. The relentless march of deforestation cast a dark shadow over this vibrant world, a stark reminder of humanity's destructive impact on the planet.</w:t>
      </w:r>
    </w:p>
    <w:p w14:paraId="5F50E7BB" w14:textId="77777777" w:rsidR="00A94D13" w:rsidRDefault="00000000">
      <w:pPr>
        <w:autoSpaceDE w:val="0"/>
        <w:autoSpaceDN w:val="0"/>
        <w:spacing w:before="264" w:after="0" w:line="264" w:lineRule="exact"/>
      </w:pPr>
      <w:r>
        <w:t xml:space="preserve">The ocean, vast and mysterious, held another dimension of this power. Coral reefs, underwater cities teeming with life, were </w:t>
        <w:br/>
        <w:t xml:space="preserve">breathtaking displays of natural artistry. The kaleidoscope of colors, the intricate shapes of the coral formations, the countless species of fish and invertebrates – it was a spectacle of nature's boundless creativity. These reefs, complex ecosystems supporting a staggering amount of biodiversity, demonstrated the incredible power of nature’s intricate designs. Yet, these underwater metropolises were under threat from ocean acidification and rising water </w:t>
        <w:br/>
        <w:t>temperatures, a poignant reflection of the global climate crisis.</w:t>
      </w:r>
    </w:p>
    <w:p w14:paraId="3DD6E17A" w14:textId="77777777" w:rsidR="00A94D13" w:rsidRDefault="00000000">
      <w:pPr>
        <w:autoSpaceDE w:val="0"/>
        <w:autoSpaceDN w:val="0"/>
        <w:spacing w:before="266" w:after="0" w:line="264" w:lineRule="exact"/>
      </w:pPr>
      <w:r>
        <w:t xml:space="preserve">Even the seemingly desolate landscapes held their own unique power. The vast expanse of the Sahara Desert, a seemingly lifeless landscape, showcased a different form of resilience. The hardy desert plants, adapted to survive extreme heat and drought, </w:t>
        <w:br/>
        <w:t>exhibited an unwavering tenacity. Their roots, reaching deep into the parched earth, extracted every drop of moisture they could find.</w:t>
      </w:r>
    </w:p>
    <w:p w14:paraId="7794D86A" w14:textId="77777777" w:rsidR="00A94D13" w:rsidRDefault="00000000">
      <w:pPr>
        <w:autoSpaceDE w:val="0"/>
        <w:autoSpaceDN w:val="0"/>
        <w:spacing w:before="60" w:after="0" w:line="264" w:lineRule="exact"/>
        <w:ind w:right="576"/>
      </w:pPr>
      <w:r>
        <w:t>Their leaves, often modified into spines, minimized water loss. Animals, too, were perfectly adapted to the harsh conditions.</w:t>
      </w:r>
    </w:p>
    <w:p w14:paraId="243F4535" w14:textId="77777777" w:rsidR="00A94D13" w:rsidRDefault="00A94D13">
      <w:pPr>
        <w:sectPr w:rsidR="00A94D13">
          <w:pgSz w:w="8000" w:h="12000"/>
          <w:pgMar w:top="1440" w:right="1440" w:bottom="1440" w:left="1440" w:header="720" w:footer="720" w:gutter="0"/>
          <w:cols w:space="720"/>
          <w:docGrid w:linePitch="360"/>
        </w:sectPr>
      </w:pPr>
    </w:p>
    <w:p w14:paraId="2A4ECEE8" w14:textId="77777777" w:rsidR="00A94D13" w:rsidRDefault="00A94D13">
      <w:pPr>
        <w:autoSpaceDE w:val="0"/>
        <w:autoSpaceDN w:val="0"/>
        <w:spacing w:after="78" w:line="220" w:lineRule="exact"/>
      </w:pPr>
    </w:p>
    <w:p w14:paraId="2C646D27" w14:textId="77777777" w:rsidR="00A94D13" w:rsidRDefault="00000000">
      <w:pPr>
        <w:autoSpaceDE w:val="0"/>
        <w:autoSpaceDN w:val="0"/>
        <w:spacing w:before="60" w:after="0" w:line="264" w:lineRule="exact"/>
        <w:ind w:right="144"/>
      </w:pPr>
      <w:r>
        <w:t>Camels, with their humps storing fat for energy, traversed the vast sand dunes with ease. Nocturnal creatures emerged only under the cover of darkness, avoiding the scorching midday sun.</w:t>
      </w:r>
    </w:p>
    <w:p w14:paraId="23BC46F7" w14:textId="77777777" w:rsidR="00A94D13" w:rsidRDefault="00000000">
      <w:pPr>
        <w:autoSpaceDE w:val="0"/>
        <w:autoSpaceDN w:val="0"/>
        <w:spacing w:before="264" w:after="0" w:line="264" w:lineRule="exact"/>
      </w:pPr>
      <w:r>
        <w:t xml:space="preserve">The power of nature, then, is not just a matter of size or </w:t>
        <w:br/>
        <w:t xml:space="preserve">exuberance; it's a question of adaptation, resilience, and the </w:t>
        <w:br/>
        <w:t xml:space="preserve">intricate interconnectedness of life. From the icy wastes of the Arctic to the sun-drenched deserts, from the lush rainforests to the vibrant coral reefs, the enduring spirit of the wild reveals itself in countless ways. It is a testament to the incredible capacity of life to endure, adapt, and regenerate, even in the face of seemingly </w:t>
        <w:br/>
        <w:t xml:space="preserve">insurmountable challenges. This power, however, is fragile, </w:t>
        <w:br/>
        <w:t>vulnerable to the destructive forces of human activity. It is a power we must cherish, protect, and strive to understand, for our own survival and well-being is inextricably linked to the health of the planet.</w:t>
      </w:r>
    </w:p>
    <w:p w14:paraId="08FB2463" w14:textId="77777777" w:rsidR="00A94D13" w:rsidRDefault="00000000">
      <w:pPr>
        <w:autoSpaceDE w:val="0"/>
        <w:autoSpaceDN w:val="0"/>
        <w:spacing w:before="264" w:after="0" w:line="264" w:lineRule="exact"/>
      </w:pPr>
      <w:r>
        <w:t xml:space="preserve">My journey, driven by the memory of the chestnut mare, has been one of discovery and profound transformation. It has been a </w:t>
        <w:br/>
        <w:t xml:space="preserve">pilgrimage into the heart of the natural world, a journey that has challenged my perceptions, expanded my understanding, and </w:t>
        <w:br/>
        <w:t xml:space="preserve">ignited a passionate commitment to conservation. The wild, once a realm of pursuit, has become a sanctuary, a source of inspiration, and a testament to the enduring power of nature. The wind </w:t>
        <w:br/>
        <w:t xml:space="preserve">whispers through the pines on Stony Ridge, a constant reminder of the wild's strength, its resilience, and its beauty. It is a song of hope, a song of renewal, a song that must resonate deeply within us all. The future of the wild, and our own, depends on our ability to listen to that song, to understand its profound message, and to act </w:t>
        <w:br/>
        <w:t>decisively to protect the incredible power and beauty of nature for generations to come. The legacy of the wild depends on us.</w:t>
      </w:r>
    </w:p>
    <w:p w14:paraId="25AF955A" w14:textId="77777777" w:rsidR="00A94D13" w:rsidRDefault="00A94D13">
      <w:pPr>
        <w:sectPr w:rsidR="00A94D13">
          <w:pgSz w:w="8000" w:h="12000"/>
          <w:pgMar w:top="1440" w:right="1440" w:bottom="1440" w:left="1440" w:header="720" w:footer="720" w:gutter="0"/>
          <w:cols w:space="720"/>
          <w:docGrid w:linePitch="360"/>
        </w:sectPr>
      </w:pPr>
    </w:p>
    <w:p w14:paraId="5C0157B0" w14:textId="77777777" w:rsidR="00A94D13" w:rsidRDefault="00A94D13">
      <w:pPr>
        <w:autoSpaceDE w:val="0"/>
        <w:autoSpaceDN w:val="0"/>
        <w:spacing w:after="224" w:line="220" w:lineRule="exact"/>
      </w:pPr>
    </w:p>
    <w:p w14:paraId="3A8DEB68" w14:textId="77777777" w:rsidR="00A94D13" w:rsidRDefault="00000000">
      <w:pPr>
        <w:autoSpaceDE w:val="0"/>
        <w:autoSpaceDN w:val="0"/>
        <w:spacing w:after="0" w:line="330" w:lineRule="exact"/>
      </w:pPr>
      <w:r>
        <w:t>Final Refrain</w:t>
      </w:r>
    </w:p>
    <w:p w14:paraId="718CC0E8" w14:textId="77777777" w:rsidR="00A94D13" w:rsidRDefault="00000000">
      <w:pPr>
        <w:autoSpaceDE w:val="0"/>
        <w:autoSpaceDN w:val="0"/>
        <w:spacing w:before="286" w:after="0" w:line="264" w:lineRule="exact"/>
      </w:pPr>
      <w:r>
        <w:t xml:space="preserve">The wind howled a lonely song across Stony Ridge, a mournful cry that echoed the emptiness I experienced in the days following my fall. The memory of the chestnut mare, a blur of muscle and grace against the backdrop of the precipice, remained etched in my mind, a vivid tableau of breathtaking terror and exhilarating freedom. The </w:t>
        <w:br/>
        <w:t xml:space="preserve">impact, the jarring jolt as we hit the water, the sudden release, the frantic scramble of hooves on the rocky shore – these were </w:t>
        <w:br/>
        <w:t xml:space="preserve">moments etched into my very being. But it wasn’t just the </w:t>
        <w:br/>
        <w:t>physicality of the event that lingered. It was the mare herself, a symbol of untamed power and untouchable beauty. I had sought to conquer her, to tame her wild spirit, to claim her as my own. Yet, in the end, it was she who had conquered me, teaching me a lesson in humility and respect I could never forget.</w:t>
      </w:r>
    </w:p>
    <w:p w14:paraId="3FD1731A" w14:textId="77777777" w:rsidR="00A94D13" w:rsidRDefault="00000000">
      <w:pPr>
        <w:autoSpaceDE w:val="0"/>
        <w:autoSpaceDN w:val="0"/>
        <w:spacing w:before="266" w:after="0" w:line="264" w:lineRule="exact"/>
      </w:pPr>
      <w:r>
        <w:t>The days that followed were a blur of healing, both physical and emotional. The bruises faded, the aches subsided, but the image of the mare remained, a constant presence in my thoughts. I found myself staring out across the plains, scanning the horizon, hoping to catch a glimpse of her chestnut coat shimmering in the sunlight. The obsession, I realized, hadn't vanished; it had simply evolved. It was no longer the obsessive pursuit of conquest, but a profound admiration for the creature I had failed to capture.</w:t>
      </w:r>
    </w:p>
    <w:p w14:paraId="613978CC" w14:textId="77777777" w:rsidR="00A94D13" w:rsidRDefault="00000000">
      <w:pPr>
        <w:autoSpaceDE w:val="0"/>
        <w:autoSpaceDN w:val="0"/>
        <w:spacing w:before="264" w:after="0" w:line="264" w:lineRule="exact"/>
      </w:pPr>
      <w:r>
        <w:t xml:space="preserve">My initial desire had been fueled by a primal urge to possess, to control, to dominate. But the fall had shattered that notion. The mare, in her wild flight, had shown me the folly of my ambition, the futility of trying to confine something so magnificent, so utterly free. She represented a force beyond my control, a power that dwarfed my own. This realization was both humbling and </w:t>
        <w:br/>
        <w:t>liberating. It allowed me to see her not as a prize to be won, but as a creature of immense beauty and strength, deserving of my utmost respect.</w:t>
      </w:r>
    </w:p>
    <w:p w14:paraId="74DC0778" w14:textId="77777777" w:rsidR="00A94D13" w:rsidRDefault="00000000">
      <w:pPr>
        <w:autoSpaceDE w:val="0"/>
        <w:autoSpaceDN w:val="0"/>
        <w:spacing w:before="264" w:after="0" w:line="264" w:lineRule="exact"/>
      </w:pPr>
      <w:r>
        <w:t>The landscape itself seemed to have shifted. Stony Ridge, once the stage for my relentless pursuit, now experienced different. The wind still whispered through the pines, but its song had changed. It no longer sounded like a challenge, but a lament, a recognition of the</w:t>
      </w:r>
    </w:p>
    <w:p w14:paraId="38176CDF" w14:textId="77777777" w:rsidR="00A94D13" w:rsidRDefault="00A94D13">
      <w:pPr>
        <w:sectPr w:rsidR="00A94D13">
          <w:pgSz w:w="8000" w:h="12000"/>
          <w:pgMar w:top="1440" w:right="1440" w:bottom="1440" w:left="1440" w:header="720" w:footer="720" w:gutter="0"/>
          <w:cols w:space="720"/>
          <w:docGrid w:linePitch="360"/>
        </w:sectPr>
      </w:pPr>
    </w:p>
    <w:p w14:paraId="75B87E9A" w14:textId="77777777" w:rsidR="00A94D13" w:rsidRDefault="00A94D13">
      <w:pPr>
        <w:autoSpaceDE w:val="0"/>
        <w:autoSpaceDN w:val="0"/>
        <w:spacing w:after="78" w:line="220" w:lineRule="exact"/>
      </w:pPr>
    </w:p>
    <w:p w14:paraId="41DDC0BF" w14:textId="77777777" w:rsidR="00A94D13" w:rsidRDefault="00000000">
      <w:pPr>
        <w:autoSpaceDE w:val="0"/>
        <w:autoSpaceDN w:val="0"/>
        <w:spacing w:before="60" w:after="0" w:line="264" w:lineRule="exact"/>
        <w:ind w:right="288"/>
      </w:pPr>
      <w:r>
        <w:t>wildness that existed beyond my grasp. The very rocks seemed to hum with the memory of our fall, the air itself charged with the unspoken understanding between hunter and hunted.</w:t>
      </w:r>
    </w:p>
    <w:p w14:paraId="73384151" w14:textId="77777777" w:rsidR="00A94D13" w:rsidRDefault="00000000">
      <w:pPr>
        <w:autoSpaceDE w:val="0"/>
        <w:autoSpaceDN w:val="0"/>
        <w:spacing w:before="264" w:after="0" w:line="264" w:lineRule="exact"/>
        <w:ind w:right="144"/>
      </w:pPr>
      <w:r>
        <w:t>I began to understand the deeper meaning behind the enduring refrain, "I'm going to catch that horse if I can." It wasn't just a statement of stubborn determination; it was a declaration of my unwavering fascination. It was a promise to myself, not to subdue, but to continue to observe, to admire, to understand. It was a testament to the wildness within me, the part of myself that resonated with the mare's untamed spirit.</w:t>
      </w:r>
    </w:p>
    <w:p w14:paraId="502EA9C6" w14:textId="77777777" w:rsidR="00A94D13" w:rsidRDefault="00000000">
      <w:pPr>
        <w:autoSpaceDE w:val="0"/>
        <w:autoSpaceDN w:val="0"/>
        <w:spacing w:before="264" w:after="0" w:line="264" w:lineRule="exact"/>
      </w:pPr>
      <w:r>
        <w:t xml:space="preserve">The chestnut mare became more than just a symbol of the wild; she became a mirror reflecting my own inner landscape. She </w:t>
        <w:br/>
        <w:t xml:space="preserve">represented the part of myself that yearned for freedom, for </w:t>
        <w:br/>
        <w:t>adventure, for connection with the untamed world. My pursuit of her had been a journey of self-discovery, a quest not just to capture a horse, but to capture something within myself.</w:t>
      </w:r>
    </w:p>
    <w:p w14:paraId="2933F9C2" w14:textId="77777777" w:rsidR="00A94D13" w:rsidRDefault="00000000">
      <w:pPr>
        <w:autoSpaceDE w:val="0"/>
        <w:autoSpaceDN w:val="0"/>
        <w:spacing w:before="264" w:after="0" w:line="264" w:lineRule="exact"/>
      </w:pPr>
      <w:r>
        <w:t>One evening, as the sun dipped below the horizon, painting the sky in hues of fiery orange and deep purple, I sat atop Stony Ridge, lost in contemplation. The wind rustled through the pines, carrying with it the scent of pine needles and damp earth. The air was cool and crisp, the silence broken only by the distant call of a lone owl. In that moment, I experienced a profound connection with the wild, a sense of belonging I had never known before.</w:t>
      </w:r>
    </w:p>
    <w:p w14:paraId="4A013F5F" w14:textId="77777777" w:rsidR="00A94D13" w:rsidRDefault="00000000">
      <w:pPr>
        <w:autoSpaceDE w:val="0"/>
        <w:autoSpaceDN w:val="0"/>
        <w:spacing w:before="264" w:after="0" w:line="264" w:lineRule="exact"/>
      </w:pPr>
      <w:r>
        <w:t xml:space="preserve">The wildness that had once seemed alien, hostile, a challenge to be overcome, now experienced familiar, comforting, a part of my very being. It was the wildness that pulsed within my own heart, the same </w:t>
        <w:br/>
        <w:t>untamed spirit that drove the chestnut mare across the plains, a spirit that I had glimpsed, and learned to respect, in the depths of my own soul.</w:t>
      </w:r>
    </w:p>
    <w:p w14:paraId="2CE90CAF" w14:textId="77777777" w:rsidR="00A94D13" w:rsidRDefault="00000000">
      <w:pPr>
        <w:autoSpaceDE w:val="0"/>
        <w:autoSpaceDN w:val="0"/>
        <w:spacing w:before="264" w:after="0" w:line="264" w:lineRule="exact"/>
      </w:pPr>
      <w:r>
        <w:t>The memory of the fall, once a symbol of failure, now seemed like a necessary step in my evolution. It was a rite of passage, a lesson learned in the harsh school of the wild. It was a reminder that some things are beyond our control, that there is a beauty in surrendering to the unknown, in accepting the limits of our own power.</w:t>
      </w:r>
    </w:p>
    <w:p w14:paraId="03986201" w14:textId="77777777" w:rsidR="00A94D13" w:rsidRDefault="00A94D13">
      <w:pPr>
        <w:sectPr w:rsidR="00A94D13">
          <w:pgSz w:w="8000" w:h="12000"/>
          <w:pgMar w:top="1440" w:right="1440" w:bottom="1440" w:left="1440" w:header="720" w:footer="720" w:gutter="0"/>
          <w:cols w:space="720"/>
          <w:docGrid w:linePitch="360"/>
        </w:sectPr>
      </w:pPr>
    </w:p>
    <w:p w14:paraId="07F47E55" w14:textId="77777777" w:rsidR="00A94D13" w:rsidRDefault="00A94D13">
      <w:pPr>
        <w:autoSpaceDE w:val="0"/>
        <w:autoSpaceDN w:val="0"/>
        <w:spacing w:after="78" w:line="220" w:lineRule="exact"/>
      </w:pPr>
    </w:p>
    <w:p w14:paraId="499F3EAC" w14:textId="77777777" w:rsidR="00A94D13" w:rsidRDefault="00000000">
      <w:pPr>
        <w:autoSpaceDE w:val="0"/>
        <w:autoSpaceDN w:val="0"/>
        <w:spacing w:before="60" w:after="0" w:line="264" w:lineRule="exact"/>
      </w:pPr>
      <w:r>
        <w:t xml:space="preserve">And so, the refrain, "I'm going to catch that horse if I can," echoes not as a boastful claim, but as a quiet affirmation of my enduring fascination, my profound respect, and my unwavering commitment to understanding the wild, both within myself and in the world around me. It is a testament to the power of nature, to the resilience of the human spirit, and to the enduring bond that can exist </w:t>
        <w:br/>
        <w:t>between man and beast.</w:t>
      </w:r>
    </w:p>
    <w:p w14:paraId="7D34245F" w14:textId="77777777" w:rsidR="00A94D13" w:rsidRDefault="00000000">
      <w:pPr>
        <w:autoSpaceDE w:val="0"/>
        <w:autoSpaceDN w:val="0"/>
        <w:spacing w:before="264" w:after="0" w:line="264" w:lineRule="exact"/>
      </w:pPr>
      <w:r>
        <w:t>The landscape itself transformed. The harshness of Stony Ridge softened, the wind’s song became less a lament and more a lullaby, a quiet hum of acceptance. The pines stood tall, sentinels guarding a newfound peace. My heart, once frantic with the chase, now beat in rhythm with the pulse of the wild, a slow, steady drum against the canvas of the setting sun.</w:t>
      </w:r>
    </w:p>
    <w:p w14:paraId="54645330" w14:textId="77777777" w:rsidR="00A94D13" w:rsidRDefault="00000000">
      <w:pPr>
        <w:autoSpaceDE w:val="0"/>
        <w:autoSpaceDN w:val="0"/>
        <w:spacing w:before="264" w:after="0" w:line="264" w:lineRule="exact"/>
        <w:ind w:right="144"/>
      </w:pPr>
      <w:r>
        <w:t xml:space="preserve">The pursuit had changed me, not by taming me, but by broadening my understanding of both myself and the world around me. The obsession had given way to reverence, a quiet appreciation for a creature whose wildness transcended my grasp. The mare had taught me resilience, not through subjugation but through the stunning display of her untamed spirit. She was a symbol of </w:t>
        <w:br/>
        <w:t>freedom, of untamed beauty, a reminder that the wild within us is as powerful, as resilient, as anything we can see in the natural world.</w:t>
      </w:r>
    </w:p>
    <w:p w14:paraId="27D829E3" w14:textId="77777777" w:rsidR="00A94D13" w:rsidRDefault="00000000">
      <w:pPr>
        <w:autoSpaceDE w:val="0"/>
        <w:autoSpaceDN w:val="0"/>
        <w:spacing w:before="264" w:after="0" w:line="264" w:lineRule="exact"/>
        <w:ind w:right="144"/>
      </w:pPr>
      <w:r>
        <w:t>The final image I carry, more potent than the thrill of the chase, is that of her galloping away, a flash of chestnut against the rugged backdrop of Stony Ridge, disappearing into the wilderness, her freedom a testament to the untamed power of life itself. It was the truest form of freedom I had ever witnessed. And within her untamed spirit, I found a reflection of my own, a wildness I would always carry within me, a wildness that, for all its unpredictable nature, was deeply beautiful.</w:t>
      </w:r>
    </w:p>
    <w:p w14:paraId="2ACBADF3" w14:textId="77777777" w:rsidR="00A94D13" w:rsidRDefault="00000000">
      <w:pPr>
        <w:autoSpaceDE w:val="0"/>
        <w:autoSpaceDN w:val="0"/>
        <w:spacing w:before="264" w:after="0" w:line="264" w:lineRule="exact"/>
      </w:pPr>
      <w:r>
        <w:t>This newfound understanding resonates far beyond the confines of Stony Ridge. It speaks to the essence of my relationship with nature, to the persistent pull between humanity's desire to dominate and the profound respect we should have for the world that supports us.</w:t>
      </w:r>
    </w:p>
    <w:p w14:paraId="62DD1DDD" w14:textId="77777777" w:rsidR="00A94D13" w:rsidRDefault="00000000">
      <w:pPr>
        <w:autoSpaceDE w:val="0"/>
        <w:autoSpaceDN w:val="0"/>
        <w:spacing w:before="60" w:after="0" w:line="264" w:lineRule="exact"/>
        <w:ind w:right="144"/>
      </w:pPr>
      <w:r>
        <w:t>It’s a narrative etched not just on the plains, but within the very core of my being. The chestnut mare, a symbol of untamed beauty,</w:t>
      </w:r>
    </w:p>
    <w:p w14:paraId="57CF9847" w14:textId="77777777" w:rsidR="00A94D13" w:rsidRDefault="00A94D13">
      <w:pPr>
        <w:sectPr w:rsidR="00A94D13">
          <w:pgSz w:w="8000" w:h="12000"/>
          <w:pgMar w:top="1440" w:right="1440" w:bottom="1440" w:left="1440" w:header="720" w:footer="720" w:gutter="0"/>
          <w:cols w:space="720"/>
          <w:docGrid w:linePitch="360"/>
        </w:sectPr>
      </w:pPr>
    </w:p>
    <w:p w14:paraId="5211B256" w14:textId="77777777" w:rsidR="00A94D13" w:rsidRDefault="00A94D13">
      <w:pPr>
        <w:autoSpaceDE w:val="0"/>
        <w:autoSpaceDN w:val="0"/>
        <w:spacing w:after="78" w:line="220" w:lineRule="exact"/>
      </w:pPr>
    </w:p>
    <w:p w14:paraId="0BF35F38" w14:textId="77777777" w:rsidR="00A94D13" w:rsidRDefault="00000000">
      <w:pPr>
        <w:autoSpaceDE w:val="0"/>
        <w:autoSpaceDN w:val="0"/>
        <w:spacing w:before="60" w:after="0" w:line="264" w:lineRule="exact"/>
      </w:pPr>
      <w:r>
        <w:t>became a teacher, a mirror reflecting the wildness that resides within each of us, a reminder that sometimes the greatest victories lie not in conquest, but in understanding, in admiration, and in the quiet acceptance of the wildness that binds us to the natural world. This understanding, this acceptance, this quiet reverence—this is the enduring legacy of Stony Ridge. And this, perhaps, is the truest capture of all.</w:t>
      </w:r>
    </w:p>
    <w:p w14:paraId="12988FE2" w14:textId="77777777" w:rsidR="00A94D13" w:rsidRDefault="00000000">
      <w:pPr>
        <w:autoSpaceDE w:val="0"/>
        <w:autoSpaceDN w:val="0"/>
        <w:spacing w:before="264" w:after="0" w:line="264" w:lineRule="exact"/>
      </w:pPr>
      <w:r>
        <w:t xml:space="preserve">The sun sets again over Stony Ridge. The wind whispers secrets through the pines, carrying with it the scent of earth and the </w:t>
        <w:br/>
        <w:t xml:space="preserve">lingering memory of chestnut fur. The refrain, "I’m going to catch that horse if I can," now hums a different tune – a song of respect, of understanding, of the enduring power of the wild. It’s a song whispered on the wind, echoing across the plains, a legacy of pursuit transformed into reverence, a journey of obsession </w:t>
        <w:br/>
        <w:t xml:space="preserve">culminating in a profound understanding of the beauty and </w:t>
        <w:br/>
        <w:t>untamable spirit of nature. The wild remains, a constant reminder of the untamed spirit that beats within us all. And in its heart, beats the final, enduring refrain.</w:t>
      </w:r>
    </w:p>
    <w:p w14:paraId="01D48ED9" w14:textId="77777777" w:rsidR="00A94D13" w:rsidRDefault="00A94D13">
      <w:pPr>
        <w:sectPr w:rsidR="00A94D13">
          <w:pgSz w:w="8000" w:h="12000"/>
          <w:pgMar w:top="1440" w:right="1440" w:bottom="1440" w:left="1440" w:header="720" w:footer="720" w:gutter="0"/>
          <w:cols w:space="720"/>
          <w:docGrid w:linePitch="360"/>
        </w:sectPr>
      </w:pPr>
    </w:p>
    <w:p w14:paraId="5278C1B8" w14:textId="77777777" w:rsidR="00A94D13" w:rsidRDefault="00A94D13">
      <w:pPr>
        <w:autoSpaceDE w:val="0"/>
        <w:autoSpaceDN w:val="0"/>
        <w:spacing w:after="224" w:line="220" w:lineRule="exact"/>
      </w:pPr>
    </w:p>
    <w:p w14:paraId="7DAC9419" w14:textId="77777777" w:rsidR="00A94D13" w:rsidRDefault="00000000">
      <w:pPr>
        <w:autoSpaceDE w:val="0"/>
        <w:autoSpaceDN w:val="0"/>
        <w:spacing w:after="0" w:line="330" w:lineRule="exact"/>
      </w:pPr>
      <w:r>
        <w:t>Acknowledgments</w:t>
      </w:r>
    </w:p>
    <w:p w14:paraId="60BA7545" w14:textId="77777777" w:rsidR="00A94D13" w:rsidRDefault="00000000">
      <w:pPr>
        <w:autoSpaceDE w:val="0"/>
        <w:autoSpaceDN w:val="0"/>
        <w:spacing w:before="286" w:after="0" w:line="264" w:lineRule="exact"/>
      </w:pPr>
      <w:r>
        <w:t>My deepest gratitude goes to the wind, the pines, and the very rocks of Stony Ridge, for their unwavering presence and patient lessons.</w:t>
      </w:r>
    </w:p>
    <w:p w14:paraId="6C31D15F" w14:textId="77777777" w:rsidR="00A94D13" w:rsidRDefault="00000000">
      <w:pPr>
        <w:autoSpaceDE w:val="0"/>
        <w:autoSpaceDN w:val="0"/>
        <w:spacing w:before="60" w:after="0" w:line="264" w:lineRule="exact"/>
      </w:pPr>
      <w:r>
        <w:t>To the chestnut mare, whose wild spirit ignited this journey and whose escape illuminated my path, I offer my unending respect. Thank you to my family and friends, who endured my long silences and shared my quiet moments of contemplation. Their steadfast support fueled the embers of this story, allowing it to finally take flight. Finally, to the readers, thank you for embarking on this journey with me, for listening to the whispers of the wind and the echoes of the plains. May this tale resonate within you as it has within me.</w:t>
      </w:r>
    </w:p>
    <w:p w14:paraId="4E3A2CA3" w14:textId="77777777" w:rsidR="00A94D13" w:rsidRDefault="00A94D13">
      <w:pPr>
        <w:sectPr w:rsidR="00A94D13">
          <w:pgSz w:w="8000" w:h="12000"/>
          <w:pgMar w:top="1440" w:right="1440" w:bottom="1440" w:left="1440" w:header="720" w:footer="720" w:gutter="0"/>
          <w:cols w:space="720"/>
          <w:docGrid w:linePitch="360"/>
        </w:sectPr>
      </w:pPr>
    </w:p>
    <w:p w14:paraId="28CF3E43" w14:textId="77777777" w:rsidR="00A94D13" w:rsidRDefault="00A94D13">
      <w:pPr>
        <w:autoSpaceDE w:val="0"/>
        <w:autoSpaceDN w:val="0"/>
        <w:spacing w:after="224" w:line="220" w:lineRule="exact"/>
      </w:pPr>
    </w:p>
    <w:p w14:paraId="31944A09" w14:textId="77777777" w:rsidR="00A94D13" w:rsidRDefault="00000000">
      <w:pPr>
        <w:autoSpaceDE w:val="0"/>
        <w:autoSpaceDN w:val="0"/>
        <w:spacing w:after="0" w:line="330" w:lineRule="exact"/>
      </w:pPr>
      <w:r>
        <w:t>Appendix</w:t>
      </w:r>
    </w:p>
    <w:p w14:paraId="20E90FDE" w14:textId="77777777" w:rsidR="00A94D13" w:rsidRDefault="00000000">
      <w:pPr>
        <w:autoSpaceDE w:val="0"/>
        <w:autoSpaceDN w:val="0"/>
        <w:spacing w:before="286" w:after="0" w:line="264" w:lineRule="exact"/>
      </w:pPr>
      <w:r>
        <w:t>This appendix contains a selection of sketches made during my time on Stony Ridge. These are not meant to be precise representations, but rather impressions – fleeting captures of the mare's fleeting grace, the stark beauty of the landscape, and the shifting moods of the wind. They serve as visual companions to the narrative, offering a glimpse into the raw, unfiltered experience that shaped this poem. (Include several simple sketches or stylized drawings here, representing the landscape, the mare, or symbolic elements from the poem.)</w:t>
      </w:r>
    </w:p>
    <w:p w14:paraId="28126DE6" w14:textId="77777777" w:rsidR="00A94D13" w:rsidRDefault="00A94D13">
      <w:pPr>
        <w:sectPr w:rsidR="00A94D13">
          <w:pgSz w:w="8000" w:h="12000"/>
          <w:pgMar w:top="1440" w:right="1440" w:bottom="1440" w:left="1440" w:header="720" w:footer="720" w:gutter="0"/>
          <w:cols w:space="720"/>
          <w:docGrid w:linePitch="360"/>
        </w:sectPr>
      </w:pPr>
    </w:p>
    <w:p w14:paraId="660ED783" w14:textId="77777777" w:rsidR="00A94D13" w:rsidRDefault="00A94D13">
      <w:pPr>
        <w:autoSpaceDE w:val="0"/>
        <w:autoSpaceDN w:val="0"/>
        <w:spacing w:after="224" w:line="220" w:lineRule="exact"/>
      </w:pPr>
    </w:p>
    <w:p w14:paraId="626E96F4" w14:textId="77777777" w:rsidR="00A94D13" w:rsidRDefault="00000000">
      <w:pPr>
        <w:autoSpaceDE w:val="0"/>
        <w:autoSpaceDN w:val="0"/>
        <w:spacing w:after="0" w:line="330" w:lineRule="exact"/>
      </w:pPr>
      <w:r>
        <w:t>Glossary</w:t>
      </w:r>
    </w:p>
    <w:p w14:paraId="47A1EABA" w14:textId="77777777" w:rsidR="00A94D13" w:rsidRDefault="00000000">
      <w:pPr>
        <w:autoSpaceDE w:val="0"/>
        <w:autoSpaceDN w:val="0"/>
        <w:spacing w:before="294" w:after="0" w:line="262" w:lineRule="exact"/>
      </w:pPr>
      <w:r>
        <w:t>Stony Ridge: The name given to the specific plateau where the majority of the events in this narrative poem transpired. It is characterized by its rocky terrain, sparse vegetation, and strong winds.</w:t>
      </w:r>
    </w:p>
    <w:p w14:paraId="29B6C47A" w14:textId="77777777" w:rsidR="00A94D13" w:rsidRDefault="00000000">
      <w:pPr>
        <w:autoSpaceDE w:val="0"/>
        <w:autoSpaceDN w:val="0"/>
        <w:spacing w:before="70" w:after="0" w:line="260" w:lineRule="exact"/>
      </w:pPr>
      <w:r>
        <w:t>Chestnut Mare: The wild horse, the central subject of the poem, possessing a distinctive rich brown coat. She embodies untamed freedom and resilience.</w:t>
      </w:r>
    </w:p>
    <w:p w14:paraId="639C4D2B" w14:textId="77777777" w:rsidR="00A94D13" w:rsidRDefault="00000000">
      <w:pPr>
        <w:autoSpaceDE w:val="0"/>
        <w:autoSpaceDN w:val="0"/>
        <w:spacing w:before="70" w:after="0" w:line="258" w:lineRule="exact"/>
      </w:pPr>
      <w:r>
        <w:t>Sidewinder Snake: A venomous snake indigenous to the region, whose sudden appearance triggered the pivotal cliff-side event.</w:t>
      </w:r>
    </w:p>
    <w:p w14:paraId="7E494415" w14:textId="77777777" w:rsidR="00A94D13" w:rsidRDefault="00A94D13">
      <w:pPr>
        <w:sectPr w:rsidR="00A94D13">
          <w:pgSz w:w="8000" w:h="12000"/>
          <w:pgMar w:top="1440" w:right="1440" w:bottom="1440" w:left="1440" w:header="720" w:footer="720" w:gutter="0"/>
          <w:cols w:space="720"/>
          <w:docGrid w:linePitch="360"/>
        </w:sectPr>
      </w:pPr>
    </w:p>
    <w:p w14:paraId="5BC5D52F" w14:textId="77777777" w:rsidR="00A94D13" w:rsidRDefault="00A94D13">
      <w:pPr>
        <w:autoSpaceDE w:val="0"/>
        <w:autoSpaceDN w:val="0"/>
        <w:spacing w:after="224" w:line="220" w:lineRule="exact"/>
      </w:pPr>
    </w:p>
    <w:p w14:paraId="4F905A25" w14:textId="77777777" w:rsidR="00A94D13" w:rsidRDefault="00000000">
      <w:pPr>
        <w:autoSpaceDE w:val="0"/>
        <w:autoSpaceDN w:val="0"/>
        <w:spacing w:after="0" w:line="330" w:lineRule="exact"/>
      </w:pPr>
      <w:r>
        <w:t>References</w:t>
      </w:r>
    </w:p>
    <w:p w14:paraId="6FDF10C2" w14:textId="77777777" w:rsidR="00A94D13" w:rsidRDefault="00000000">
      <w:pPr>
        <w:autoSpaceDE w:val="0"/>
        <w:autoSpaceDN w:val="0"/>
        <w:spacing w:before="286" w:after="0" w:line="264" w:lineRule="exact"/>
      </w:pPr>
      <w:r>
        <w:t xml:space="preserve">While this work draws heavily from personal experience, the following texts influenced the lyrical and narrative.  structure of the poem: </w:t>
        <w:br/>
        <w:t>the odyssey by homer: for its exploration of the persistent pursuit of a goal, and the transformative nature of a journey.</w:t>
      </w:r>
    </w:p>
    <w:p w14:paraId="5B92E214" w14:textId="77777777" w:rsidR="00A94D13" w:rsidRDefault="00000000">
      <w:pPr>
        <w:autoSpaceDE w:val="0"/>
        <w:autoSpaceDN w:val="0"/>
        <w:spacing w:before="58" w:after="0" w:line="264" w:lineRule="exact"/>
        <w:ind w:right="432"/>
      </w:pPr>
      <w:r>
        <w:t>Black Beauty by Anna Sewell: For its empathetic portrayal of a horse’s life and experiences.</w:t>
      </w:r>
    </w:p>
    <w:p w14:paraId="2CF7FFFE" w14:textId="77777777" w:rsidR="00A94D13" w:rsidRDefault="00000000">
      <w:pPr>
        <w:autoSpaceDE w:val="0"/>
        <w:autoSpaceDN w:val="0"/>
        <w:spacing w:before="58" w:after="0" w:line="264" w:lineRule="exact"/>
      </w:pPr>
      <w:r>
        <w:t>The Wind in the Willows by Kenneth Grahame: For its depiction of nature's intricate rhythms and the wild spirit that inhabits the natural world.</w:t>
      </w:r>
    </w:p>
    <w:p w14:paraId="41248E3D" w14:textId="77777777" w:rsidR="00A94D13" w:rsidRDefault="00A94D13">
      <w:pPr>
        <w:sectPr w:rsidR="00A94D13">
          <w:pgSz w:w="8000" w:h="12000"/>
          <w:pgMar w:top="1440" w:right="1440" w:bottom="1440" w:left="1440" w:header="720" w:footer="720" w:gutter="0"/>
          <w:cols w:space="720"/>
          <w:docGrid w:linePitch="360"/>
        </w:sectPr>
      </w:pPr>
    </w:p>
    <w:p w14:paraId="32718145" w14:textId="77777777" w:rsidR="00A94D13" w:rsidRDefault="00A94D13">
      <w:pPr>
        <w:autoSpaceDE w:val="0"/>
        <w:autoSpaceDN w:val="0"/>
        <w:spacing w:after="224" w:line="220" w:lineRule="exact"/>
      </w:pPr>
    </w:p>
    <w:p w14:paraId="4778F601" w14:textId="77777777" w:rsidR="00A94D13" w:rsidRDefault="00000000">
      <w:pPr>
        <w:autoSpaceDE w:val="0"/>
        <w:autoSpaceDN w:val="0"/>
        <w:spacing w:after="0" w:line="330" w:lineRule="exact"/>
      </w:pPr>
      <w:r>
        <w:t>Author Biography</w:t>
      </w:r>
    </w:p>
    <w:p w14:paraId="06825836" w14:textId="77777777" w:rsidR="00A94D13" w:rsidRDefault="00000000">
      <w:pPr>
        <w:autoSpaceDE w:val="0"/>
        <w:autoSpaceDN w:val="0"/>
        <w:spacing w:before="286" w:after="0" w:line="264" w:lineRule="exact"/>
        <w:ind w:right="432"/>
      </w:pPr>
      <w:r>
        <w:t>[Author's Name] is a writer and poet whose work is deeply influenced by their lifelong connection with the natural world.</w:t>
      </w:r>
    </w:p>
    <w:p w14:paraId="517ECCE8" w14:textId="77777777" w:rsidR="00A94D13" w:rsidRDefault="00000000">
      <w:pPr>
        <w:autoSpaceDE w:val="0"/>
        <w:autoSpaceDN w:val="0"/>
        <w:spacing w:before="60" w:after="0" w:line="264" w:lineRule="exact"/>
      </w:pPr>
      <w:r>
        <w:t xml:space="preserve">Years spent observing wildlife and traversing diverse landscapes have shaped their unique perspective and fueled their passion for storytelling. Their work often explores themes of human interaction with nature, the balance between wildness and domestication, and the enduring power of the human spirit in the face of challenging circumstances. [Author's Name]'s creative process is deeply </w:t>
        <w:br/>
        <w:t xml:space="preserve">intertwined with their experience, drawing inspiration from </w:t>
        <w:br/>
        <w:t>moments of both breathtaking beauty and stark struggle within the natural world. This poem is a testament to that ongoing dialogue between human ambition and the untamed beauty of the wild.</w:t>
      </w:r>
    </w:p>
    <w:sectPr w:rsidR="00A94D13"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98498" w14:textId="77777777" w:rsidR="005A2FDA" w:rsidRDefault="005A2FDA" w:rsidP="0059460C">
      <w:pPr>
        <w:spacing w:after="0" w:line="240" w:lineRule="auto"/>
      </w:pPr>
      <w:r>
        <w:separator/>
      </w:r>
    </w:p>
  </w:endnote>
  <w:endnote w:type="continuationSeparator" w:id="0">
    <w:p w14:paraId="132AD8FA" w14:textId="77777777" w:rsidR="005A2FDA" w:rsidRDefault="005A2FDA" w:rsidP="0059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AFD4" w14:textId="77777777" w:rsidR="005A2FDA" w:rsidRDefault="005A2FDA" w:rsidP="0059460C">
      <w:pPr>
        <w:spacing w:after="0" w:line="240" w:lineRule="auto"/>
      </w:pPr>
      <w:r>
        <w:separator/>
      </w:r>
    </w:p>
  </w:footnote>
  <w:footnote w:type="continuationSeparator" w:id="0">
    <w:p w14:paraId="15B11315" w14:textId="77777777" w:rsidR="005A2FDA" w:rsidRDefault="005A2FDA" w:rsidP="00594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59460C" w14:paraId="2457018E" w14:textId="77777777">
      <w:trPr>
        <w:trHeight w:val="720"/>
      </w:trPr>
      <w:tc>
        <w:tcPr>
          <w:tcW w:w="1667" w:type="pct"/>
        </w:tcPr>
        <w:p w14:paraId="6C838CBA" w14:textId="77777777" w:rsidR="0059460C" w:rsidRDefault="0059460C">
          <w:pPr>
            <w:pStyle w:val="Header"/>
            <w:tabs>
              <w:tab w:val="clear" w:pos="4680"/>
              <w:tab w:val="clear" w:pos="9360"/>
            </w:tabs>
            <w:rPr>
              <w:color w:val="4F81BD" w:themeColor="accent1"/>
            </w:rPr>
          </w:pPr>
        </w:p>
      </w:tc>
      <w:tc>
        <w:tcPr>
          <w:tcW w:w="1667" w:type="pct"/>
        </w:tcPr>
        <w:p w14:paraId="0DBAAF1D" w14:textId="77777777" w:rsidR="0059460C" w:rsidRDefault="0059460C">
          <w:pPr>
            <w:pStyle w:val="Header"/>
            <w:tabs>
              <w:tab w:val="clear" w:pos="4680"/>
              <w:tab w:val="clear" w:pos="9360"/>
            </w:tabs>
            <w:jc w:val="center"/>
            <w:rPr>
              <w:color w:val="4F81BD" w:themeColor="accent1"/>
            </w:rPr>
          </w:pPr>
        </w:p>
      </w:tc>
      <w:tc>
        <w:tcPr>
          <w:tcW w:w="1666" w:type="pct"/>
        </w:tcPr>
        <w:p w14:paraId="4DDCA29B" w14:textId="77777777" w:rsidR="0059460C" w:rsidRDefault="0059460C">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2A0D4C7" w14:textId="77777777" w:rsidR="0059460C" w:rsidRDefault="00594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74837">
    <w:abstractNumId w:val="8"/>
  </w:num>
  <w:num w:numId="2" w16cid:durableId="2053000517">
    <w:abstractNumId w:val="6"/>
  </w:num>
  <w:num w:numId="3" w16cid:durableId="1486706638">
    <w:abstractNumId w:val="5"/>
  </w:num>
  <w:num w:numId="4" w16cid:durableId="935402559">
    <w:abstractNumId w:val="4"/>
  </w:num>
  <w:num w:numId="5" w16cid:durableId="649285539">
    <w:abstractNumId w:val="7"/>
  </w:num>
  <w:num w:numId="6" w16cid:durableId="2061321456">
    <w:abstractNumId w:val="3"/>
  </w:num>
  <w:num w:numId="7" w16cid:durableId="1270620079">
    <w:abstractNumId w:val="2"/>
  </w:num>
  <w:num w:numId="8" w16cid:durableId="894197531">
    <w:abstractNumId w:val="1"/>
  </w:num>
  <w:num w:numId="9" w16cid:durableId="164878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5E5"/>
    <w:rsid w:val="0015074B"/>
    <w:rsid w:val="0029639D"/>
    <w:rsid w:val="00326F90"/>
    <w:rsid w:val="0059460C"/>
    <w:rsid w:val="005A2FDA"/>
    <w:rsid w:val="00A94D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E72A1"/>
  <w14:defaultImageDpi w14:val="300"/>
  <w15:docId w15:val="{1986EF03-503B-48BB-8FF7-A2FE6C35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76604</Words>
  <Characters>436645</Characters>
  <Application>Microsoft Office Word</Application>
  <DocSecurity>0</DocSecurity>
  <Lines>3638</Lines>
  <Paragraphs>1024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2025-02-21T18:51:00Z</dcterms:modified>
  <cp:category/>
</cp:coreProperties>
</file>