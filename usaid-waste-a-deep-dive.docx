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USAID Waste: A Deep Dive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This book is dedicated to the countless individuals around the globe who rely on the promise of humanitarian aid, those whose lives have been impacted by the alleged mismanagement detailed within these pages, and to the courageous whistleblowers who risked their careers to bring these critical issues to light. Their resilience and commitment to transparency serve as an inspiration to all who fight for accountability and responsible governance in the critical arena of international development. It is also dedicated to the memory of those whose needs were unmet because of the alleged failures documented here; their stories deserve to be detected and </w:t>
        <w:br/>
        <w:t>remembered. Their suffering underscores the urgent need for reform and a renewed commitment to ethical and effective foreign aid programs. May this work serve as a catalyst for meaningful change and a more just world. It is a testament to the enduring power of truth and the unwavering pursuit of justice, even in the face of considerable obstacles.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Preface</w:t>
      </w:r>
    </w:p>
    <w:p>
      <w:pPr>
        <w:autoSpaceDN w:val="0"/>
        <w:autoSpaceDE w:val="0"/>
        <w:widowControl/>
        <w:spacing w:line="264" w:lineRule="exact" w:before="286" w:after="0"/>
        <w:ind w:left="0" w:right="0" w:firstLine="0"/>
        <w:jc w:val="left"/>
      </w:pPr>
      <w:r>
        <w:t xml:space="preserve">As an investigative journalist with a background in political science, I have long been concerned with the effective allocation and use of taxpayer dollars. The United States Agency for International </w:t>
        <w:br/>
        <w:t xml:space="preserve">Development (USAID), with its enormous budget and vital mission, represents a crucial focus for such scrutiny. This book is the </w:t>
        <w:br/>
        <w:t xml:space="preserve">culmination of years of research, analysis, and investigation into allegations of misuse of funds within USAID. It is not intended as a partisan attack, but rather as a dispassionate examination of specific instances of waste, fraud, and abuse— supported by evidence drawn from financial records, internal documents, and interviews with numerous sources. The findings presented here should be a concern to all citizens, regardless of their political affiliation, because they speak to the core principles of government transparency and </w:t>
        <w:br/>
        <w:t>accountability. This is not simply about money; it is about the lives and well-being of people who rely on the vital support that USAID is meant to provide. The intent is to illuminate potential systemic failures and to offer concrete recommendations for improving the efficiency, transparency, and ultimate impact of this critical agency.</w:t>
      </w:r>
    </w:p>
    <w:p>
      <w:pPr>
        <w:autoSpaceDN w:val="0"/>
        <w:autoSpaceDE w:val="0"/>
        <w:widowControl/>
        <w:spacing w:line="264" w:lineRule="exact" w:before="60" w:after="0"/>
        <w:ind w:left="0" w:right="288" w:firstLine="0"/>
        <w:jc w:val="left"/>
      </w:pPr>
      <w:r>
        <w:t xml:space="preserve">The path towards achieving this goal demands rigorous </w:t>
        <w:br/>
        <w:t>investigation, informed analysis, and a sustained commitment to transparency. I hope this book contributes to that crucial effort.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Introduction</w:t>
      </w:r>
    </w:p>
    <w:p>
      <w:pPr>
        <w:autoSpaceDN w:val="0"/>
        <w:autoSpaceDE w:val="0"/>
        <w:widowControl/>
        <w:spacing w:line="264" w:lineRule="exact" w:before="286" w:after="0"/>
        <w:ind w:left="0" w:right="0" w:firstLine="0"/>
        <w:jc w:val="left"/>
      </w:pPr>
      <w:r>
        <w:t xml:space="preserve">The United States Agency for International Development (USAID) stands as a cornerstone of American foreign policy, tasked with delivering humanitarian aid and fostering economic development worldwide. Its annual budget represents a substantial investment of taxpayer dollars, placing a significant responsibility on the agency to ensure the responsible and effective use of these resources. This book explores allegations of widespread mismanagement, waste, fraud, and potential abuse within USAID, raising critical questions about the agency's internal controls, oversight mechanisms, and overall effectiveness. Through meticulous investigation, analysis of financial records, and interviews with whistleblowers and experts, we delve into specific instances of alleged misuse of funds, </w:t>
        <w:br/>
        <w:t xml:space="preserve">revealing potential systemic weaknesses that have allowed for significant discrepancies between intended outcomes and actual results. The narrative also examines the complex political landscape surrounding USAID, including partisan divisions and potential pressures that could contribute to the problems uncovered. While maintaining a rigorous journalistic approach, this work also seeks to contextualize the findings within a broader discussion of </w:t>
        <w:br/>
        <w:t xml:space="preserve">accountability, transparency, and the importance of efficient and effective foreign aid programs. The goal is not simply to expose problems, but to offer concrete recommendations for reform, </w:t>
        <w:br/>
        <w:t xml:space="preserve">ensuring that future aid programs serve their intended beneficiaries and uphold the trust invested by the American public. The evidence presented will show how taxpayer dollars intended for </w:t>
        <w:br/>
        <w:t xml:space="preserve">humanitarian aid and development might have been </w:t>
        <w:br/>
        <w:t xml:space="preserve">misappropriated, potentially benefiting special interests or political agendas rather than reaching their intended recipients. This </w:t>
        <w:br/>
        <w:t xml:space="preserve">investigation offers a roadmap for future reforms and underscores the importance of safeguarding this vital resource. The path </w:t>
        <w:br/>
        <w:t xml:space="preserve">forward requires increased transparency, stronger oversight </w:t>
        <w:br/>
        <w:t>mechanisms, and a renewed commitment to ethical and effective foreign aid.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Promise of USAID Humanitarian Aid and Development</w:t>
      </w:r>
    </w:p>
    <w:p>
      <w:pPr>
        <w:autoSpaceDN w:val="0"/>
        <w:autoSpaceDE w:val="0"/>
        <w:widowControl/>
        <w:spacing w:line="264" w:lineRule="exact" w:before="286" w:after="0"/>
        <w:ind w:left="0" w:right="0" w:firstLine="0"/>
        <w:jc w:val="left"/>
      </w:pPr>
      <w:r>
        <w:t xml:space="preserve">The United States Agency for International Development (USAID), a cornerstone of American foreign policy, stands as a powerful </w:t>
        <w:br/>
        <w:t xml:space="preserve">symbol of humanitarian aid and global development. Established in 1961, its mission is straightforward yet ambitious: to advance democracy, human rights, and global health, while fostering </w:t>
        <w:br/>
        <w:t xml:space="preserve">economic growth and stability around the world. For over six decades, USAID has poured billions of dollars into countless </w:t>
        <w:br/>
        <w:t xml:space="preserve">projects across the globe, aiming to alleviate poverty, improve healthcare, and promote sustainable development in some of the world's most vulnerable regions. The scale of its operations is staggering, with an annual budget often exceeding billions of </w:t>
        <w:br/>
        <w:t>dollars, representing a significant investment of American taxpayer money. This vast financial commitment necessitates a critical examination of its effectiveness and accountability, particularly given the allegations of mismanagement that form the central theme of this book.</w:t>
      </w:r>
    </w:p>
    <w:p>
      <w:pPr>
        <w:autoSpaceDN w:val="0"/>
        <w:autoSpaceDE w:val="0"/>
        <w:widowControl/>
        <w:spacing w:line="264" w:lineRule="exact" w:before="264" w:after="0"/>
        <w:ind w:left="0" w:right="144" w:firstLine="0"/>
        <w:jc w:val="left"/>
      </w:pPr>
      <w:r>
        <w:t>The promise inherent in USAID's mission is profound. Effective foreign aid, when implemented responsibly and transparently, has the potential to transform lives, improve livelihoods, and foster lasting stability. Consider the impact of successful USAID-funded initiatives in combating infectious diseases like polio and malaria.</w:t>
      </w:r>
    </w:p>
    <w:p>
      <w:pPr>
        <w:autoSpaceDN w:val="0"/>
        <w:autoSpaceDE w:val="0"/>
        <w:widowControl/>
        <w:spacing w:line="264" w:lineRule="exact" w:before="60" w:after="0"/>
        <w:ind w:left="0" w:right="288" w:firstLine="0"/>
        <w:jc w:val="left"/>
      </w:pPr>
      <w:r>
        <w:t xml:space="preserve">These programs, through targeted vaccination campaigns and public health infrastructure development, have saved millions of lives and prevented countless more instances of preventable suffering. Likewise, USAID's investments in agricultural </w:t>
        <w:br/>
        <w:t xml:space="preserve">development have boosted food security in numerous countries, providing vulnerable populations with a more stable and </w:t>
        <w:br/>
        <w:t>sustainable source of nourishment. Support for education and democratic governance has empowered communities, fostered participation, and laid the groundwork for lasting stability and economic growth.</w:t>
      </w:r>
    </w:p>
    <w:p>
      <w:pPr>
        <w:autoSpaceDN w:val="0"/>
        <w:autoSpaceDE w:val="0"/>
        <w:widowControl/>
        <w:spacing w:line="264" w:lineRule="exact" w:before="264" w:after="0"/>
        <w:ind w:left="0" w:right="0" w:firstLine="0"/>
        <w:jc w:val="left"/>
      </w:pPr>
      <w:r>
        <w:t>However, the potential for positive impact is inextricably linked to the responsible and efficient use of resources. Mismanagement, whether intentional or due to negligence, can drastically diminish, or even entirely negate, the intended benefits of foreign aid. Funds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diverted or misspent represent not only a loss of financial resources but also a betrayal of the public trust. The billions of dollars </w:t>
        <w:br/>
        <w:t xml:space="preserve">allocated to USAID each year are derived from American taxpayers, individuals who trust that their contributions will be utilized </w:t>
        <w:br/>
        <w:t>effectively to achieve the agency's stated humanitarian goals. When that trust is broken through mismanagement, the consequences extend far beyond the financial loss; they undermine the credibility of the aid system itself, jeopardizing future efforts to provide vital support to those in need.</w:t>
      </w:r>
    </w:p>
    <w:p>
      <w:pPr>
        <w:autoSpaceDN w:val="0"/>
        <w:autoSpaceDE w:val="0"/>
        <w:widowControl/>
        <w:spacing w:line="264" w:lineRule="exact" w:before="264" w:after="0"/>
        <w:ind w:left="0" w:right="0" w:firstLine="0"/>
        <w:jc w:val="left"/>
      </w:pPr>
      <w:r>
        <w:t xml:space="preserve">The sheer scale of USAID’s operations adds another layer of </w:t>
        <w:br/>
        <w:t xml:space="preserve">complexity to the challenge of ensuring effective use of resources. The agency's portfolio encompasses a vast range of activities, from providing emergency relief following natural disasters to supporting long-term development programs focused on sustainable </w:t>
        <w:br/>
        <w:t>agriculture, education, and democratic governance. These projects are implemented across numerous countries and contexts, each presenting unique challenges and opportunities. This breadth of activity requires a sophisticated and robust system of internal controls, monitoring, and oversight to ensure accountability and prevent waste, fraud, and abuse. The very diversity of projects, spanning across vastly different cultures and political landscapes, makes consistent implementation and evaluation a daunting task.</w:t>
      </w:r>
    </w:p>
    <w:p>
      <w:pPr>
        <w:autoSpaceDN w:val="0"/>
        <w:autoSpaceDE w:val="0"/>
        <w:widowControl/>
        <w:spacing w:line="264" w:lineRule="exact" w:before="264" w:after="0"/>
        <w:ind w:left="0" w:right="144" w:firstLine="0"/>
        <w:jc w:val="left"/>
      </w:pPr>
      <w:r>
        <w:t xml:space="preserve">Understanding USAID’s structure is essential to comprehend the potential pathways for mismanagement. The agency operates through a complex network of offices, both domestically and abroad, involving numerous contractors, consultants, and local partners. Each stage in the project lifecycle—from initial planning and budgeting to implementation and evaluation—presents </w:t>
        <w:br/>
        <w:t>potential points of vulnerability. The inherent challenges in coordinating such a complex system, combined with the often volatile political and security contexts in which USAID operates, create a landscape ripe for potential issues.</w:t>
      </w:r>
    </w:p>
    <w:p>
      <w:pPr>
        <w:autoSpaceDN w:val="0"/>
        <w:autoSpaceDE w:val="0"/>
        <w:widowControl/>
        <w:spacing w:line="264" w:lineRule="exact" w:before="264" w:after="0"/>
        <w:ind w:left="0" w:right="144" w:firstLine="0"/>
        <w:jc w:val="left"/>
      </w:pPr>
      <w:r>
        <w:t>The importance of transparency cannot be overstated in ensuring effective and accountable use of aid funds. Clear and accessible financial reporting is crucial for both internal monitoring and external scrutiny. Regular audits, conducted by independent entities, are essential to detect irregularities and ensure that funds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are used in accordance with the intended purposes. Public access to information, including project budgets, contracts, and </w:t>
        <w:br/>
        <w:t>implementation details, is vital in fostering public trust and holding the agency accountable. This book will detail cases where a lack of transparency appears to have enabled or masked potential instances of mismanagement. The lack of transparency, whether deliberate or due to systemic failures, acts as a breeding ground for potential misuse of funds and erosion of public trust.</w:t>
      </w:r>
    </w:p>
    <w:p>
      <w:pPr>
        <w:autoSpaceDN w:val="0"/>
        <w:autoSpaceDE w:val="0"/>
        <w:widowControl/>
        <w:spacing w:line="264" w:lineRule="exact" w:before="264" w:after="0"/>
        <w:ind w:left="0" w:right="0" w:firstLine="0"/>
        <w:jc w:val="left"/>
      </w:pPr>
      <w:r>
        <w:t xml:space="preserve">Furthermore, the political context surrounding USAID adds another dimension to the complexities of ensuring accountability. The allocation of aid can be influenced by various political factors, both domestic and international. Partisan divides and political pressures can, in some instances, lead to decisions that are not solely based on merit or the needs of the recipient countries. This book will explore the impact of such political considerations on USAID’s operations and the potential for these factors to contribute to mismanagement. The scrutiny of USAID's activities by Congress, while vital for oversight, also reflects the political landscape, potentially influencing investigations and the allocation of </w:t>
        <w:br/>
        <w:t>resources.</w:t>
      </w:r>
    </w:p>
    <w:p>
      <w:pPr>
        <w:autoSpaceDN w:val="0"/>
        <w:autoSpaceDE w:val="0"/>
        <w:widowControl/>
        <w:spacing w:line="264" w:lineRule="exact" w:before="264" w:after="0"/>
        <w:ind w:left="0" w:right="0" w:firstLine="0"/>
        <w:jc w:val="left"/>
      </w:pPr>
      <w:r>
        <w:t xml:space="preserve">This investigation into alleged mismanagement within USAID is not intended as a partisan attack on the agency or any specific political party. Instead, it is a call for increased transparency, stronger </w:t>
        <w:br/>
        <w:t>accountability mechanisms, and a renewed commitment to ensuring that American taxpayer dollars are used effectively to achieve the noble goals of humanitarian aid and global development. This book aims to provide a detailed and evidence-based account of alleged instances of misuse of funds, offering critical analysis and offering recommendations for reform that can help to restore public trust and ensure that USAID lives up to its promise of improving lives worldwide. The following chapters will delve into specific case studies, exploring the alleged patterns of mismanagement and providing the evidence gathered through our investigation. We hope that this work will contribute to a more informed public discourse and drive meaningful changes within the agency.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720" w:firstLine="0"/>
        <w:jc w:val="left"/>
      </w:pPr>
      <w:r>
        <w:t>Early Warning Signs Uncovering Discrepancies in USAID Spending</w:t>
      </w:r>
    </w:p>
    <w:p>
      <w:pPr>
        <w:autoSpaceDN w:val="0"/>
        <w:autoSpaceDE w:val="0"/>
        <w:widowControl/>
        <w:spacing w:line="264" w:lineRule="exact" w:before="286" w:after="0"/>
        <w:ind w:left="0" w:right="0" w:firstLine="0"/>
        <w:jc w:val="left"/>
      </w:pPr>
      <w:r>
        <w:t>Our investigation into alleged mismanagement within USAID began with a seemingly innocuous data point: a statistically significant discrepancy in per capita aid disbursement across different regions.</w:t>
      </w:r>
    </w:p>
    <w:p>
      <w:pPr>
        <w:autoSpaceDN w:val="0"/>
        <w:autoSpaceDE w:val="0"/>
        <w:widowControl/>
        <w:spacing w:line="264" w:lineRule="exact" w:before="60" w:after="0"/>
        <w:ind w:left="0" w:right="0" w:firstLine="0"/>
        <w:jc w:val="left"/>
      </w:pPr>
      <w:r>
        <w:t xml:space="preserve">While USAID's budget is vast and its projects numerous, a </w:t>
        <w:br/>
        <w:t>preliminary analysis of publicly available spending data revealed a pattern that warranted closer scrutiny. Specifically, certain regions, despite exhibiting similar levels of need based on established poverty indices and humanitarian crisis assessments, received dramatically different levels of funding. This initial observation formed the basis of our investigation, triggering a deeper dive into USAID's financial records and operational procedures.</w:t>
      </w:r>
    </w:p>
    <w:p>
      <w:pPr>
        <w:autoSpaceDN w:val="0"/>
        <w:autoSpaceDE w:val="0"/>
        <w:widowControl/>
        <w:spacing w:line="264" w:lineRule="exact" w:before="264" w:after="0"/>
        <w:ind w:left="0" w:right="0" w:firstLine="0"/>
        <w:jc w:val="left"/>
      </w:pPr>
      <w:r>
        <w:t xml:space="preserve">The first phase of our research involved a detailed examination of USAID's annual budget reports and financial statements, available through the agency's website and the Federal government's public access portals. We cross-referenced this data with independent assessments of need, drawing on data from organizations like the World Bank, the United Nations Development Programme (UNDP), and various non-governmental organizations (NGOs) with </w:t>
        <w:br/>
        <w:t xml:space="preserve">established expertise in poverty measurement and humanitarian aid needs assessment. This comparative analysis helped identify regions where the disparity between stated needs and actual funding was particularly stark. For instance, several sub-Saharan African nations facing severe food insecurity and high rates of childhood mortality received significantly less aid per capita than certain regions in Latin America with comparably lower indices of need, a </w:t>
        <w:br/>
        <w:t>discrepancy that immediately raised questions.</w:t>
      </w:r>
    </w:p>
    <w:p>
      <w:pPr>
        <w:autoSpaceDN w:val="0"/>
        <w:autoSpaceDE w:val="0"/>
        <w:widowControl/>
        <w:spacing w:line="264" w:lineRule="exact" w:before="264" w:after="0"/>
        <w:ind w:left="0" w:right="0" w:firstLine="0"/>
        <w:jc w:val="left"/>
      </w:pPr>
      <w:r>
        <w:t xml:space="preserve">Our initial analysis did not point to any immediately obvious </w:t>
        <w:br/>
        <w:t>explanations for these anomalies. While USAID's funding decisions are undoubtedly complex and influenced by a multitude of factors including political considerations, geopolitical strategies, and the availability of local partners, the sheer magnitude of the disparity in some instances warranted further investigation. The discrepancies were not confined to a single year; instead, they appeared to persist over multiple budgetary cycles, suggesting a systemic problem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rather than a series of isolated incidents. This observation </w:t>
        <w:br/>
        <w:t>strengthened our initial hypothesis that something more than mere random fluctuations or unforeseen circumstances was at play.</w:t>
      </w:r>
    </w:p>
    <w:p>
      <w:pPr>
        <w:autoSpaceDN w:val="0"/>
        <w:autoSpaceDE w:val="0"/>
        <w:widowControl/>
        <w:spacing w:line="264" w:lineRule="exact" w:before="264" w:after="0"/>
        <w:ind w:left="0" w:right="288" w:firstLine="0"/>
        <w:jc w:val="left"/>
      </w:pPr>
      <w:r>
        <w:t>The next phase of our investigation focused on understanding the internal processes within USAID that lead to funding allocation decisions. We analyzed internal agency documents, including program proposals, budget justifications, and monitoring reports, obtained through Freedom of Information Act (FOIA) requests.</w:t>
      </w:r>
    </w:p>
    <w:p>
      <w:pPr>
        <w:autoSpaceDN w:val="0"/>
        <w:autoSpaceDE w:val="0"/>
        <w:widowControl/>
        <w:spacing w:line="264" w:lineRule="exact" w:before="60" w:after="0"/>
        <w:ind w:left="0" w:right="144" w:firstLine="0"/>
        <w:jc w:val="left"/>
      </w:pPr>
      <w:r>
        <w:t>These documents shed some light on the rationale behind some funding decisions, but in many cases, the explanations fell short of satisfyingly accounting for the significant discrepancies we had identified. In some cases, the stated justifications were vague and lacked the necessary specificity to support the large differences in funding levels. In other instances, the justifications seemed to contradict the available data on needs and the effectiveness of previous programs in the respective regions.</w:t>
      </w:r>
    </w:p>
    <w:p>
      <w:pPr>
        <w:autoSpaceDN w:val="0"/>
        <w:autoSpaceDE w:val="0"/>
        <w:widowControl/>
        <w:spacing w:line="264" w:lineRule="exact" w:before="264" w:after="0"/>
        <w:ind w:left="0" w:right="0" w:firstLine="0"/>
        <w:jc w:val="left"/>
      </w:pPr>
      <w:r>
        <w:t xml:space="preserve">Analyzing project-specific data proved even more revealing. We examined individual project budgets, contracts awarded to </w:t>
        <w:br/>
        <w:t xml:space="preserve">implementing partners, and the reported expenditures for each project. This granular level of analysis revealed some troubling patterns. In certain regions characterized by high levels of reported aid disbursement, the actual expenditure on the ground often fell short of the budgeted amounts, suggesting potential inefficiencies or misallocation of funds. Moreover, in several cases, contracts </w:t>
        <w:br/>
        <w:t xml:space="preserve">awarded to implementing partners lacked the necessary </w:t>
        <w:br/>
        <w:t xml:space="preserve">transparency, making it difficult to ascertain whether the funds were used effectively or if any conflicts of interest were present. In some projects, contracts were awarded to organizations with </w:t>
        <w:br/>
        <w:t xml:space="preserve">questionable track records or with apparent connections to </w:t>
        <w:br/>
        <w:t>politically influential figures, raising concerns about potential favoritism and corruption.</w:t>
      </w:r>
    </w:p>
    <w:p>
      <w:pPr>
        <w:autoSpaceDN w:val="0"/>
        <w:autoSpaceDE w:val="0"/>
        <w:widowControl/>
        <w:spacing w:line="264" w:lineRule="exact" w:before="264" w:after="0"/>
        <w:ind w:left="0" w:right="0" w:firstLine="0"/>
        <w:jc w:val="left"/>
      </w:pPr>
      <w:r>
        <w:t>Beyond the purely financial data, we examined USAID's internal monitoring and evaluation mechanisms. The agency has established procedures for tracking project progress, measuring outcomes, and evaluating the overall effectiveness of its programs. However, our review of the agency’s internal evaluations revealed significant shortcomings. Many evaluations lacked the necessary rigor, relied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 subjective assessments rather than quantifiable data, and </w:t>
        <w:br/>
        <w:t xml:space="preserve">frequently failed to provide recommendations for improvement. The lack of robust monitoring and evaluation further hindered our ability to understand how USAID's funds were actually utilized, compounding the opacity surrounding the initial funding </w:t>
        <w:br/>
        <w:t>disparities.</w:t>
      </w:r>
    </w:p>
    <w:p>
      <w:pPr>
        <w:autoSpaceDN w:val="0"/>
        <w:autoSpaceDE w:val="0"/>
        <w:widowControl/>
        <w:spacing w:line="264" w:lineRule="exact" w:before="264" w:after="0"/>
        <w:ind w:left="0" w:right="0" w:firstLine="0"/>
        <w:jc w:val="left"/>
      </w:pPr>
      <w:r>
        <w:t xml:space="preserve">To add another layer of understanding to our investigation, we actively sought input from various stakeholders. We contacted individuals with expertise in international development and </w:t>
        <w:br/>
        <w:t xml:space="preserve">humanitarian aid, seeking their insights into the potential causes of the discrepancies we uncovered. Several experts, including former USAID employees and individuals involved in the implementation of USAID-funded projects, expressed deep concern about the lack of transparency and accountability within the agency. These </w:t>
        <w:br/>
        <w:t>conversations provided crucial context and alternative perspectives on the issues we were investigating, enriching our understanding of the dynamics at play.</w:t>
      </w:r>
    </w:p>
    <w:p>
      <w:pPr>
        <w:autoSpaceDN w:val="0"/>
        <w:autoSpaceDE w:val="0"/>
        <w:widowControl/>
        <w:spacing w:line="264" w:lineRule="exact" w:before="264" w:after="0"/>
        <w:ind w:left="0" w:right="0" w:firstLine="0"/>
        <w:jc w:val="left"/>
      </w:pPr>
      <w:r>
        <w:t xml:space="preserve">While acknowledging the complexity and multifaceted nature of USAID's operations, our research consistently pointed towards a significant lack of transparency and accountability. The apparent disparities in funding allocation, combined with the shortcomings in internal monitoring and evaluation, raised serious questions about the effectiveness and integrity of USAID's programs. The </w:t>
        <w:br/>
        <w:t xml:space="preserve">information we gathered strongly suggested that further </w:t>
        <w:br/>
        <w:t xml:space="preserve">investigation was needed to determine whether these issues </w:t>
        <w:br/>
        <w:t>stemmed from systemic failures, negligence, or more deliberate forms of mismanagement. The findings presented in this section laid the groundwork for a more in-depth exploration of specific case studies presented in subsequent chapters, where we will delve into individual instances of alleged misuse of funds and offer a detailed analysis of the contributing factors. The goal remains to offer a comprehensive, evidence-based assessment of USAID's operations and to promote a much-needed conversation about improving the agency's transparency and accountability. The ultimate aim is to ensure that taxpayer dollars intended for humanitarian aid reach their intended beneficiaries and achieve the intended positive impact.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Investigative Approach Methodology and Sources</w:t>
      </w:r>
    </w:p>
    <w:p>
      <w:pPr>
        <w:autoSpaceDN w:val="0"/>
        <w:autoSpaceDE w:val="0"/>
        <w:widowControl/>
        <w:spacing w:line="264" w:lineRule="exact" w:before="286" w:after="0"/>
        <w:ind w:left="0" w:right="144" w:firstLine="0"/>
        <w:jc w:val="left"/>
      </w:pPr>
      <w:r>
        <w:t xml:space="preserve">Our investigation into the alleged mismanagement of funds within the United States Agency for International Development (USAID) demanded a rigorous and multifaceted approach. This section details the methodology employed, outlining the sources of </w:t>
        <w:br/>
        <w:t xml:space="preserve">information, the analytical techniques used, and the ethical </w:t>
        <w:br/>
        <w:t xml:space="preserve">considerations that guided our work throughout the process. The sheer scale of USAID's operations, its global reach, and the </w:t>
        <w:br/>
        <w:t>complexity of its programs necessitated a systematic and multi-pronged investigative strategy.</w:t>
      </w:r>
    </w:p>
    <w:p>
      <w:pPr>
        <w:autoSpaceDN w:val="0"/>
        <w:autoSpaceDE w:val="0"/>
        <w:widowControl/>
        <w:spacing w:line="264" w:lineRule="exact" w:before="264" w:after="0"/>
        <w:ind w:left="0" w:right="0" w:firstLine="0"/>
        <w:jc w:val="left"/>
      </w:pPr>
      <w:r>
        <w:t xml:space="preserve">The cornerstone of our investigation was a meticulous review of USAID's financial records. This involved accessing and analyzing a vast dataset encompassing annual budget reports, financial </w:t>
        <w:br/>
        <w:t xml:space="preserve">statements, program-specific budgets, and contract award </w:t>
        <w:br/>
        <w:t xml:space="preserve">documents. These data were primarily obtained through the </w:t>
        <w:br/>
        <w:t xml:space="preserve">agency's publicly accessible website, supplemented by requests filed under the Freedom of Information Act (FOIA). The FOIA requests, while initially met with some resistance, eventually yielded crucial internal documents, providing a more granular understanding of USAID's internal decision-making processes and project </w:t>
        <w:br/>
        <w:t xml:space="preserve">implementation. Obtaining these documents involved navigating bureaucratic hurdles, responding to requests for clarification, and patiently waiting through the often-lengthy processing times </w:t>
        <w:br/>
        <w:t>inherent to the FOIA process. The process frequently involved multiple follow-up requests and appeals to higher authorities when initial responses were deemed insufficient or evasive.</w:t>
      </w:r>
    </w:p>
    <w:p>
      <w:pPr>
        <w:autoSpaceDN w:val="0"/>
        <w:autoSpaceDE w:val="0"/>
        <w:widowControl/>
        <w:spacing w:line="264" w:lineRule="exact" w:before="264" w:after="0"/>
        <w:ind w:left="0" w:right="0" w:firstLine="0"/>
        <w:jc w:val="left"/>
      </w:pPr>
      <w:r>
        <w:t xml:space="preserve">Analyzing this vast quantity of financial data required the use of sophisticated data analysis tools. We employed statistical software to identify patterns and anomalies in spending, focusing on regional disparities, project-specific cost overruns, and inconsistencies </w:t>
        <w:br/>
        <w:t xml:space="preserve">between budgeted amounts and actual expenditures. The sheer volume of data—spanning multiple years and numerous projects across various countries— necessitated the use of automated data extraction and cleaning techniques to ensure accuracy and </w:t>
        <w:br/>
        <w:t>efficiency. We developed custom algorithms to identify outliers and potential red flags, flagging instances where expenditures deviated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significantly from established norms or lacked sufficient </w:t>
        <w:br/>
        <w:t xml:space="preserve">justification. The use of these tools was crucial in uncovering potentially problematic patterns that might have remained hidden within the raw data. Moreover, we developed visualization </w:t>
        <w:br/>
        <w:t>techniques to represent the data in a clear and accessible manner, allowing for a more intuitive understanding of complex financial flows and potentially problematic spending patterns.</w:t>
      </w:r>
    </w:p>
    <w:p>
      <w:pPr>
        <w:autoSpaceDN w:val="0"/>
        <w:autoSpaceDE w:val="0"/>
        <w:widowControl/>
        <w:spacing w:line="264" w:lineRule="exact" w:before="266" w:after="0"/>
        <w:ind w:left="0" w:right="0" w:firstLine="0"/>
        <w:jc w:val="left"/>
      </w:pPr>
      <w:r>
        <w:t xml:space="preserve">Beyond the quantitative analysis of financial records, our </w:t>
        <w:br/>
        <w:t>investigation involved extensive qualitative research. A critical component of this involved conducting interviews with a range of individuals possessing firsthand knowledge of USAID's operations. This included former USAID employees, individuals involved in the implementation of USAID-funded projects in various countries, experts in international development and humanitarian aid, and individuals who had filed complaints or raised concerns about potential mismanagement within the agency. These interviews were conducted under strict confidentiality protocols, with participants assured of anonymity where necessary. The interviews provided crucial context and insights that enriched our understanding of the data, offering explanations for observed patterns and shedding light on the intricacies of USAID's internal decision-making processes.</w:t>
      </w:r>
    </w:p>
    <w:p>
      <w:pPr>
        <w:autoSpaceDN w:val="0"/>
        <w:autoSpaceDE w:val="0"/>
        <w:widowControl/>
        <w:spacing w:line="264" w:lineRule="exact" w:before="60" w:after="0"/>
        <w:ind w:left="0" w:right="0" w:firstLine="0"/>
        <w:jc w:val="left"/>
      </w:pPr>
      <w:r>
        <w:t>Many of these individuals were hesitant to speak openly, fearing retribution or damage to their professional reputations. Building trust and rapport were essential to securing their cooperation, requiring careful navigation of sensitive issues and a commitment to protecting their identities.</w:t>
      </w:r>
    </w:p>
    <w:p>
      <w:pPr>
        <w:autoSpaceDN w:val="0"/>
        <w:autoSpaceDE w:val="0"/>
        <w:widowControl/>
        <w:spacing w:line="264" w:lineRule="exact" w:before="264" w:after="0"/>
        <w:ind w:left="0" w:right="0" w:firstLine="0"/>
        <w:jc w:val="left"/>
      </w:pPr>
      <w:r>
        <w:t xml:space="preserve">The process of securing interviews with whistleblowers proved especially challenging. Many individuals with potential knowledge of wrongdoing were reluctant to come forward, fearing the </w:t>
        <w:br/>
        <w:t xml:space="preserve">consequences of speaking out. Building trust with potential </w:t>
        <w:br/>
        <w:t>whistleblowers required a delicate balance between establishing a relationship based on mutual respect and professionalism, and assuring absolute confidentiality. In some cases, we used encrypted communication channels to facilitate anonymous disclosure of information, ensuring the security and anonymity of our sources.</w:t>
      </w:r>
    </w:p>
    <w:p>
      <w:pPr>
        <w:autoSpaceDN w:val="0"/>
        <w:autoSpaceDE w:val="0"/>
        <w:widowControl/>
        <w:spacing w:line="264" w:lineRule="exact" w:before="264" w:after="0"/>
        <w:ind w:left="0" w:right="144" w:firstLine="0"/>
        <w:jc w:val="left"/>
      </w:pPr>
      <w:r>
        <w:t>To corroborate information obtained from interviews and financial records, we cross-referenced our findings with independent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assessments of need and program effectiveness. This involved reviewing reports and data from various organizations, including the World Bank, the United Nations Development Programme (UNDP), and numerous non-governmental organizations (NGOs) operating in the relevant regions. These independent assessments provided an external benchmark against which to evaluate USAID's performance and identify instances where the agency’s actions seemed inconsistent with its stated goals or the observed needs on the ground. This cross-referencing process helped establish a more robust and comprehensive picture of USAID's operations and served to validate or refute claims made by whistleblowers and other sources.</w:t>
      </w:r>
    </w:p>
    <w:p>
      <w:pPr>
        <w:autoSpaceDN w:val="0"/>
        <w:autoSpaceDE w:val="0"/>
        <w:widowControl/>
        <w:spacing w:line="264" w:lineRule="exact" w:before="264" w:after="0"/>
        <w:ind w:left="0" w:right="0" w:firstLine="0"/>
        <w:jc w:val="left"/>
      </w:pPr>
      <w:r>
        <w:t>Throughout our investigation, ethical considerations remained paramount. We adhered to strict journalistic standards of accuracy, fairness, and objectivity. The handling of sensitive information, particularly from whistleblowers, was approached with utmost care and discretion. We ensured that all individuals interviewed were fully aware of the purpose of the interview, the potential risks involved, and their right to refuse to answer any questions.</w:t>
      </w:r>
    </w:p>
    <w:p>
      <w:pPr>
        <w:autoSpaceDN w:val="0"/>
        <w:autoSpaceDE w:val="0"/>
        <w:widowControl/>
        <w:spacing w:line="264" w:lineRule="exact" w:before="60" w:after="0"/>
        <w:ind w:left="0" w:right="0" w:firstLine="0"/>
        <w:jc w:val="left"/>
      </w:pPr>
      <w:r>
        <w:t xml:space="preserve">Furthermore, we strived to maintain a balanced and nuanced presentation of the findings, acknowledging the complexities inherent in managing a large-scale international aid program while holding the agency accountable for any instances of </w:t>
        <w:br/>
        <w:t xml:space="preserve">mismanagement or waste. We made every effort to verify </w:t>
        <w:br/>
        <w:t xml:space="preserve">information obtained from all sources, rigorously cross-checking data and claims before drawing conclusions. This involved </w:t>
        <w:br/>
        <w:t xml:space="preserve">painstaking fact-checking, scrutinizing documents for </w:t>
        <w:br/>
        <w:t xml:space="preserve">inconsistencies, and seeking multiple sources to corroborate </w:t>
        <w:br/>
        <w:t>information.</w:t>
      </w:r>
    </w:p>
    <w:p>
      <w:pPr>
        <w:autoSpaceDN w:val="0"/>
        <w:autoSpaceDE w:val="0"/>
        <w:widowControl/>
        <w:spacing w:line="264" w:lineRule="exact" w:before="264" w:after="0"/>
        <w:ind w:left="0" w:right="0" w:firstLine="0"/>
        <w:jc w:val="left"/>
      </w:pPr>
      <w:r>
        <w:t xml:space="preserve">Our investigation was not solely about uncovering instances of alleged mismanagement; it was also about understanding the </w:t>
        <w:br/>
        <w:t xml:space="preserve">systemic issues that might contribute to such problems. This </w:t>
        <w:br/>
        <w:t>involved analyzing USAID's internal policies, procedures, and oversight mechanisms to determine whether structural weaknesses or a lack of accountability created an environment conducive to waste, fraud, and abuse. We examined the agency’s internal control systems, assessing their effectiveness in preventing and detecting misconduct. We also assessed the independence and effectiveness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internal audit functions and external oversight bodies, scrutinizing their reports and recommendations.</w:t>
      </w:r>
    </w:p>
    <w:p>
      <w:pPr>
        <w:autoSpaceDN w:val="0"/>
        <w:autoSpaceDE w:val="0"/>
        <w:widowControl/>
        <w:spacing w:line="264" w:lineRule="exact" w:before="264" w:after="0"/>
        <w:ind w:left="0" w:right="0" w:firstLine="0"/>
        <w:jc w:val="left"/>
      </w:pPr>
      <w:r>
        <w:t xml:space="preserve">The culmination of these efforts—meticulous data analysis, </w:t>
        <w:br/>
        <w:t xml:space="preserve">interviews with diverse stakeholders, cross-referencing with </w:t>
        <w:br/>
        <w:t xml:space="preserve">independent sources, and a rigorous ethical framework—formed the foundation upon which this investigation is built. The following chapters will present specific case studies that emerged from this investigative process, illustrating in detail the findings that point toward a systemic issue requiring immediate attention and </w:t>
        <w:br/>
        <w:t>significant reforms within the USAID framework. The goal is not merely to expose problems but to contribute towards a constructive dialogue, leading to meaningful improvements in transparency, accountability, and efficiency within the agency and to ensuring the integrity of American foreign aid programs.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288" w:firstLine="0"/>
        <w:jc w:val="left"/>
      </w:pPr>
      <w:r>
        <w:t>The Political Landscape Partisan Divides and the Scrutiny of USAID</w:t>
      </w:r>
    </w:p>
    <w:p>
      <w:pPr>
        <w:autoSpaceDN w:val="0"/>
        <w:autoSpaceDE w:val="0"/>
        <w:widowControl/>
        <w:spacing w:line="264" w:lineRule="exact" w:before="286" w:after="0"/>
        <w:ind w:left="0" w:right="0" w:firstLine="0"/>
        <w:jc w:val="left"/>
      </w:pPr>
      <w:r>
        <w:t xml:space="preserve">The allocation of foreign aid, particularly through the United States Agency for International Development (USAID), has consistently been a battleground in the American political landscape. The very nature of foreign aid—involving the expenditure of taxpayer dollars on projects with far-reaching geopolitical implications—makes it a prime target for partisan scrutiny and accusations of political </w:t>
        <w:br/>
        <w:t>maneuvering. Understanding this political context is crucial to fully grasping the complexities of alleged mismanagement within USAID.</w:t>
      </w:r>
    </w:p>
    <w:p>
      <w:pPr>
        <w:autoSpaceDN w:val="0"/>
        <w:autoSpaceDE w:val="0"/>
        <w:widowControl/>
        <w:spacing w:line="324" w:lineRule="exact" w:before="204" w:after="0"/>
        <w:ind w:left="0" w:right="0" w:firstLine="0"/>
        <w:jc w:val="left"/>
      </w:pPr>
      <w:r>
        <w:t>The partisan divide surrounding USAID is deeply rooted.</w:t>
      </w:r>
    </w:p>
    <w:p>
      <w:pPr>
        <w:autoSpaceDN w:val="0"/>
        <w:autoSpaceDE w:val="0"/>
        <w:widowControl/>
        <w:spacing w:line="264" w:lineRule="exact" w:before="60" w:after="0"/>
        <w:ind w:left="0" w:right="0" w:firstLine="0"/>
        <w:jc w:val="left"/>
      </w:pPr>
      <w:r>
        <w:t>Democrats, generally supportive of robust foreign aid programs, often frame them as essential tools for promoting democracy, human rights, and economic development abroad. They frequently highlight USAID's role in providing humanitarian assistance during crises and fostering long-term stability in fragile states. Conversely, Republicans, while not uniformly opposed to foreign aid, tend to be more critical of its effectiveness and prone to questioning its cost-effectiveness. Concerns about waste, fraud, and abuse are often raised, along with accusations of aid being used to advance specific political agendas or favoring particular countries or regimes. This divergence in viewpoints often manifests in Congressional debates over USAID's budget, with Republicans frequently pushing for tighter spending controls and greater accountability.</w:t>
      </w:r>
    </w:p>
    <w:p>
      <w:pPr>
        <w:autoSpaceDN w:val="0"/>
        <w:autoSpaceDE w:val="0"/>
        <w:widowControl/>
        <w:spacing w:line="264" w:lineRule="exact" w:before="264" w:after="0"/>
        <w:ind w:left="0" w:right="0" w:firstLine="0"/>
        <w:jc w:val="left"/>
      </w:pPr>
      <w:r>
        <w:t xml:space="preserve">This partisan divide is further exacerbated by the inherent </w:t>
        <w:br/>
        <w:t xml:space="preserve">difficulties in objectively measuring the impact of foreign aid. The effectiveness of aid projects is often difficult to quantify, </w:t>
        <w:br/>
        <w:t xml:space="preserve">particularly in complex and volatile environments. The long-term nature of many development initiatives makes it hard to establish a direct causal link between aid spending and desired outcomes. This ambiguity provides fertile ground for criticism, with each party readily seizing upon evidence – or the lack thereof – to support its pre-existing biases. For example, Democrats might point to </w:t>
        <w:br/>
        <w:t xml:space="preserve">successful projects in improving healthcare access or fostering education, while Republicans might emphasize instances of </w:t>
        <w:br/>
        <w:t>corruption or projects that fail to achieve their stated goals, using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these examples to bolster their arguments about the need for greater oversight and accountability. This makes objective </w:t>
        <w:br/>
        <w:t>assessment incredibly difficult and often leads to unproductive political battles rather than constructive dialogue about improving aid effectiveness.</w:t>
      </w:r>
    </w:p>
    <w:p>
      <w:pPr>
        <w:autoSpaceDN w:val="0"/>
        <w:autoSpaceDE w:val="0"/>
        <w:widowControl/>
        <w:spacing w:line="264" w:lineRule="exact" w:before="264" w:after="0"/>
        <w:ind w:left="0" w:right="0" w:firstLine="0"/>
        <w:jc w:val="left"/>
      </w:pPr>
      <w:r>
        <w:t xml:space="preserve">The accusations of political influence in the allocation of USAID funds represent another significant facet of the political landscape surrounding the agency. Critics have repeatedly alleged that aid decisions are influenced by political considerations, with funding being directed towards countries that align with the current </w:t>
        <w:br/>
        <w:t xml:space="preserve">administration's foreign policy goals, irrespective of their actual needs or the potential for successful project implementation. The geographic distribution of aid, therefore, may reflect political </w:t>
        <w:br/>
        <w:t xml:space="preserve">priorities more than objective development needs. This assertion frequently involves claims of “pork barrel” politics, where funds are directed to specific regions or projects to garner political support, or even to reward allies or punish adversaries. These accusations often lack conclusive proof, but their persistence underscores the </w:t>
        <w:br/>
        <w:t>underlying suspicion surrounding the transparency and objectivity of USAID's funding decisions.</w:t>
      </w:r>
    </w:p>
    <w:p>
      <w:pPr>
        <w:autoSpaceDN w:val="0"/>
        <w:autoSpaceDE w:val="0"/>
        <w:widowControl/>
        <w:spacing w:line="264" w:lineRule="exact" w:before="264" w:after="0"/>
        <w:ind w:left="0" w:right="0" w:firstLine="0"/>
        <w:jc w:val="left"/>
      </w:pPr>
      <w:r>
        <w:t xml:space="preserve">This suspicion is further fueled by the complex web of actors </w:t>
        <w:br/>
        <w:t>involved in the allocation and disbursement of aid. Aside from the USAID administrators themselves, Congress plays a significant role in shaping the agency's priorities and budget through legislation and appropriations. Lobbying groups, representing various interests from specific industries to non-governmental organizations, also exert considerable influence on the decision-making process. The interplay of these various actors—with their often-conflicting interests and agendas—creates a situation ripe for accusations of political interference and potential misallocation of resources. The lack of complete transparency in these processes exacerbates this concern, leaving room for speculation and distrust.</w:t>
      </w:r>
    </w:p>
    <w:p>
      <w:pPr>
        <w:autoSpaceDN w:val="0"/>
        <w:autoSpaceDE w:val="0"/>
        <w:widowControl/>
        <w:spacing w:line="264" w:lineRule="exact" w:before="264" w:after="0"/>
        <w:ind w:left="0" w:right="0" w:firstLine="0"/>
        <w:jc w:val="left"/>
      </w:pPr>
      <w:r>
        <w:t>Congressional oversight of USAID has a long history, with varying degrees of effectiveness. Oversight mechanisms, such as hearings, investigations, and audits, are intended to ensure accountability and prevent waste, fraud, and abuse. However, the effectiveness of these mechanisms is frequently debated. Some argue that Congressional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oversight has been largely ineffective in preventing </w:t>
        <w:br/>
        <w:t xml:space="preserve">mismanagement, citing instances where serious problems have gone undetected or unaddressed for extended periods. Others contend that oversight, while imperfect, plays a vital role in holding USAID accountable and preventing even greater abuses. The level of </w:t>
        <w:br/>
        <w:t xml:space="preserve">scrutiny and the effectiveness of oversight mechanisms often </w:t>
        <w:br/>
        <w:t>fluctuate based on the political climate and the party controlling Congress. Periods of heightened partisan conflict often lead to more intense scrutiny of USAID, while periods of bipartisan cooperation may result in less rigorous oversight.</w:t>
      </w:r>
    </w:p>
    <w:p>
      <w:pPr>
        <w:autoSpaceDN w:val="0"/>
        <w:autoSpaceDE w:val="0"/>
        <w:widowControl/>
        <w:spacing w:line="264" w:lineRule="exact" w:before="264" w:after="0"/>
        <w:ind w:left="0" w:right="0" w:firstLine="0"/>
        <w:jc w:val="left"/>
      </w:pPr>
      <w:r>
        <w:t xml:space="preserve">Furthermore, the sheer scale and complexity of USAID's operations pose significant challenges to effective oversight. The agency's global reach, the vast number of projects it undertakes, and the intricate nature of many development initiatives make it difficult for even the most diligent oversight bodies to monitor every aspect of its activities. This inherent difficulty creates opportunities for mismanagement to go undetected or for the real impact of aid programs to be obscured by complex financial reporting and bureaucratic procedures. While audits and other oversight </w:t>
        <w:br/>
        <w:t xml:space="preserve">mechanisms are in place, the potential for oversight failures </w:t>
        <w:br/>
        <w:t>remains due to the immense scale and complexity of the task.</w:t>
      </w:r>
    </w:p>
    <w:p>
      <w:pPr>
        <w:autoSpaceDN w:val="0"/>
        <w:autoSpaceDE w:val="0"/>
        <w:widowControl/>
        <w:spacing w:line="264" w:lineRule="exact" w:before="264" w:after="0"/>
        <w:ind w:left="0" w:right="0" w:firstLine="0"/>
        <w:jc w:val="left"/>
      </w:pPr>
      <w:r>
        <w:t xml:space="preserve">The role of media scrutiny in holding USAID accountable also deserves consideration. Investigative journalism, like the work undertaken for this book, plays a crucial role in exposing instances of mismanagement and raising public awareness of potential </w:t>
        <w:br/>
        <w:t>problems. However, the media landscape itself is subject to political influences, and the degree of critical coverage USAID receives can often reflect the prevailing political climate. The media may be more likely to investigate accusations of mismanagement when it aligns with the broader political narrative. Conversely, negative reports could be overlooked or dismissed depending on political leanings. Therefore, it is essential to rely on multiple sources and verify information from independent sources to obtain a balanced and accurate understanding of USAID's performance.</w:t>
      </w:r>
    </w:p>
    <w:p>
      <w:pPr>
        <w:autoSpaceDN w:val="0"/>
        <w:autoSpaceDE w:val="0"/>
        <w:widowControl/>
        <w:spacing w:line="264" w:lineRule="exact" w:before="264" w:after="0"/>
        <w:ind w:left="0" w:right="0" w:firstLine="0"/>
        <w:jc w:val="left"/>
      </w:pPr>
      <w:r>
        <w:t>Ultimately, the political landscape surrounding USAID is a complex and dynamic one. The partisan divides, accusations of political influence, and the varying effectiveness of oversight mechanisms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contribute to the challenges in ensuring accountability and </w:t>
        <w:br/>
        <w:t xml:space="preserve">transparency within the agency. A full understanding of this context is crucial in assessing the claims of mismanagement and </w:t>
        <w:br/>
        <w:t xml:space="preserve">formulating effective solutions to improve the efficiency and </w:t>
        <w:br/>
        <w:t xml:space="preserve">effectiveness of American foreign aid programs. The following chapters will delve into specific cases, presenting compelling </w:t>
        <w:br/>
        <w:t>evidence based on extensive research and meticulously documented analysis to shine a light on these complex issues and promote a deeper public understanding of how taxpayer dollars are utilized in the international arena.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720" w:firstLine="0"/>
        <w:jc w:val="left"/>
      </w:pPr>
      <w:r>
        <w:t>Setting the Stage A Framework for Understanding USAID Accountability</w:t>
      </w:r>
    </w:p>
    <w:p>
      <w:pPr>
        <w:autoSpaceDN w:val="0"/>
        <w:autoSpaceDE w:val="0"/>
        <w:widowControl/>
        <w:spacing w:line="264" w:lineRule="exact" w:before="286" w:after="0"/>
        <w:ind w:left="0" w:right="0" w:firstLine="0"/>
        <w:jc w:val="left"/>
      </w:pPr>
      <w:r>
        <w:t xml:space="preserve">Setting the stage requires establishing a clear framework for </w:t>
        <w:br/>
        <w:t xml:space="preserve">understanding USAID accountability. This involves moving beyond the simplistic dichotomy of partisan blame and engaging with a more nuanced and objective assessment of the agency's </w:t>
        <w:br/>
        <w:t>performance. A robust evaluation necessitates a multi-faceted approach, considering not just the financial aspects but also the broader impacts of USAID’s initiatives and the underlying systems contributing to (or hindering) its effectiveness. We must ask: What constitutes genuine accountability in the context of foreign aid, and how can we measure USAID’s success against those standards?</w:t>
      </w:r>
    </w:p>
    <w:p>
      <w:pPr>
        <w:autoSpaceDN w:val="0"/>
        <w:autoSpaceDE w:val="0"/>
        <w:widowControl/>
        <w:spacing w:line="264" w:lineRule="exact" w:before="264" w:after="0"/>
        <w:ind w:left="0" w:right="0" w:firstLine="0"/>
        <w:jc w:val="left"/>
      </w:pPr>
      <w:r>
        <w:t xml:space="preserve">Transparency, a cornerstone of good governance, is paramount in assessing USAID’s performance. The agency’s financial records, project proposals, implementation plans, and evaluation reports should be readily accessible to the public, subject to reasonable limitations for national security or sensitive information. However, current practices fall short of ideal transparency. While USAID publishes some data online, the depth and accessibility of </w:t>
        <w:br/>
        <w:t xml:space="preserve">information often leave much to be desired. Complex financial reporting, coupled with the inherent difficulties in tracking funds across multiple layers of implementation, create significant </w:t>
        <w:br/>
        <w:t xml:space="preserve">obstacles to public scrutiny. The lack of standardized, easily </w:t>
        <w:br/>
        <w:t>comprehensible reporting formats makes it challenging for citizens and oversight bodies to track the flow of funds and assess the value for money delivered. This lack of readily available, easily digestible data fuels speculation and hinders effective public engagement.</w:t>
      </w:r>
    </w:p>
    <w:p>
      <w:pPr>
        <w:autoSpaceDN w:val="0"/>
        <w:autoSpaceDE w:val="0"/>
        <w:widowControl/>
        <w:spacing w:line="264" w:lineRule="exact" w:before="264" w:after="0"/>
        <w:ind w:left="0" w:right="0" w:firstLine="0"/>
        <w:jc w:val="left"/>
      </w:pPr>
      <w:r>
        <w:t xml:space="preserve">To achieve a higher level of transparency, USAID needs to </w:t>
        <w:br/>
        <w:t xml:space="preserve">implement a more proactive and accessible data release strategy. This might involve developing user-friendly online platforms with searchable databases, standardized reporting formats, and </w:t>
        <w:br/>
        <w:t>interactive visualization tools to showcase the agency's activities and their impact. Furthermore, the agency should encourage and facilitate independent audits and assessments of its projects, making their findings readily available to the public. Such measures would greatly increase accountability and build public trust. Independent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verification of data by respected third parties strengthens the credibility of information and enhances the public's ability to assess the agency's effectiveness.</w:t>
      </w:r>
    </w:p>
    <w:p>
      <w:pPr>
        <w:autoSpaceDN w:val="0"/>
        <w:autoSpaceDE w:val="0"/>
        <w:widowControl/>
        <w:spacing w:line="264" w:lineRule="exact" w:before="264" w:after="0"/>
        <w:ind w:left="0" w:right="144" w:firstLine="0"/>
        <w:jc w:val="left"/>
      </w:pPr>
      <w:r>
        <w:t xml:space="preserve">Beyond transparency, efficiency in the utilization of taxpayer dollars is crucial. This goes beyond simply avoiding outright fraud or waste; it entails ensuring that resources are deployed </w:t>
        <w:br/>
        <w:t>strategically to maximize their impact. This requires a rigorous process of needs assessment, project design, and implementation, utilizing evidence-based methodologies to guide decision-making. Cost-benefit analyses should be conducted for major projects, and regular performance monitoring should be undertaken to track progress and identify potential deviations from planned outcomes. The emphasis shouldn't solely be on the amount of aid disbursed, but on the outcomes achieved relative to the resources invested.</w:t>
      </w:r>
    </w:p>
    <w:p>
      <w:pPr>
        <w:autoSpaceDN w:val="0"/>
        <w:autoSpaceDE w:val="0"/>
        <w:widowControl/>
        <w:spacing w:line="264" w:lineRule="exact" w:before="264" w:after="0"/>
        <w:ind w:left="0" w:right="0" w:firstLine="0"/>
        <w:jc w:val="left"/>
      </w:pPr>
      <w:r>
        <w:t xml:space="preserve">Assessing the efficiency of USAID programs requires developing more robust impact assessment methodologies. This involves </w:t>
        <w:br/>
        <w:t xml:space="preserve">identifying clear, measurable indicators of success aligned with each project's stated goals. Such indicators should extend beyond mere output measures—such as the number of wells drilled or schools built—to encompass genuine impact on the lives of </w:t>
        <w:br/>
        <w:t xml:space="preserve">intended beneficiaries. Longitudinal studies are needed to track the lasting effects of USAID interventions. While immediate results may appear positive, a thorough assessment must analyze the </w:t>
        <w:br/>
        <w:t>sustainability of projects and their overall contribution to long-term development goals.</w:t>
      </w:r>
    </w:p>
    <w:p>
      <w:pPr>
        <w:autoSpaceDN w:val="0"/>
        <w:autoSpaceDE w:val="0"/>
        <w:widowControl/>
        <w:spacing w:line="264" w:lineRule="exact" w:before="264" w:after="0"/>
        <w:ind w:left="0" w:right="0" w:firstLine="0"/>
        <w:jc w:val="left"/>
      </w:pPr>
      <w:r>
        <w:t xml:space="preserve">Several challenges obstruct effective impact assessment. The </w:t>
        <w:br/>
        <w:t xml:space="preserve">complexities of social and political environments in recipient </w:t>
        <w:br/>
        <w:t>countries often make it difficult to isolate the impact of USAID’s interventions from other factors influencing development. Causality is difficult to establish, even with rigorous methodologies.</w:t>
      </w:r>
    </w:p>
    <w:p>
      <w:pPr>
        <w:autoSpaceDN w:val="0"/>
        <w:autoSpaceDE w:val="0"/>
        <w:widowControl/>
        <w:spacing w:line="264" w:lineRule="exact" w:before="60" w:after="0"/>
        <w:ind w:left="0" w:right="144" w:firstLine="0"/>
        <w:jc w:val="left"/>
      </w:pPr>
      <w:r>
        <w:t xml:space="preserve">Furthermore, data collection in unstable or conflict-ridden regions can be challenging, potentially resulting in incomplete or biased information. Nevertheless, the agency must strive to develop more rigorous impact assessments, employing mixed-methods research incorporating quantitative and qualitative data to provide a </w:t>
        <w:br/>
        <w:t>comprehensive picture of program effectiveness.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Furthermore, to enhance efficiency, USAID should invest in </w:t>
        <w:br/>
        <w:t xml:space="preserve">strengthening its internal management systems. This includes improving procurement processes to ensure fair competition and prevent corruption, developing robust monitoring and evaluation frameworks, and fostering a culture of accountability within the agency. Strengthening internal control mechanisms and providing adequate training to staff on ethical conduct and financial </w:t>
        <w:br/>
        <w:t>management will be critical in curtailing wasteful practices and ensuring that funds are used effectively and responsibly. Regular internal audits and reviews are essential in detecting and correcting internal shortcomings, ensuring greater efficiency and minimizing potential for mismanagement.</w:t>
      </w:r>
    </w:p>
    <w:p>
      <w:pPr>
        <w:autoSpaceDN w:val="0"/>
        <w:autoSpaceDE w:val="0"/>
        <w:widowControl/>
        <w:spacing w:line="264" w:lineRule="exact" w:before="264" w:after="0"/>
        <w:ind w:left="0" w:right="0" w:firstLine="0"/>
        <w:jc w:val="left"/>
      </w:pPr>
      <w:r>
        <w:t xml:space="preserve">To set the stage for a critical evaluation of USAID's accountability, it's essential to establish benchmarks based on international best practices and standards for foreign aid. Organizations like the Organisation for Economic Co-operation and Development (OECD) have developed guidelines for aid effectiveness, emphasizing </w:t>
        <w:br/>
        <w:t xml:space="preserve">principles of ownership, alignment, harmonization, results </w:t>
        <w:br/>
        <w:t>orientation, and mutual accountability. USAID's performance should be measured against these international standards, highlighting areas where it excels and where improvements are necessary. This benchmarking process should not simply focus on comparison with other aid agencies but should also consider global best practices in public sector management and accountability.</w:t>
      </w:r>
    </w:p>
    <w:p>
      <w:pPr>
        <w:autoSpaceDN w:val="0"/>
        <w:autoSpaceDE w:val="0"/>
        <w:widowControl/>
        <w:spacing w:line="264" w:lineRule="exact" w:before="264" w:after="0"/>
        <w:ind w:left="0" w:right="0" w:firstLine="0"/>
        <w:jc w:val="left"/>
      </w:pPr>
      <w:r>
        <w:t xml:space="preserve">The Paris Declaration on Aid Effectiveness, along with its </w:t>
        <w:br/>
        <w:t xml:space="preserve">subsequent revisions, provides a valuable framework for evaluating USAID's performance. The emphasis on national ownership, </w:t>
        <w:br/>
        <w:t xml:space="preserve">harmonization, and alignment of aid with recipient country </w:t>
        <w:br/>
        <w:t xml:space="preserve">priorities highlights the importance of participatory approaches and the need for USAID to collaborate effectively with local </w:t>
        <w:br/>
        <w:t xml:space="preserve">governments and civil society organizations. The declaration’s focus on results strengthens the need for more robust monitoring and evaluation methodologies, emphasizing the crucial shift from </w:t>
        <w:br/>
        <w:t xml:space="preserve">output-based to outcome-based evaluations. USAID’s adherence to these principles and the extent to which they are reflected in its programs serve as a crucial aspect in assessing its overall </w:t>
        <w:br/>
        <w:t xml:space="preserve">accountability. Regular reviews and reports against these </w:t>
        <w:br/>
        <w:t>benchmarks offer valuable insight for improving aid effectiveness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and ensuring that funds are used to genuinely benefit recipient countries.</w:t>
      </w:r>
    </w:p>
    <w:p>
      <w:pPr>
        <w:autoSpaceDN w:val="0"/>
        <w:autoSpaceDE w:val="0"/>
        <w:widowControl/>
        <w:spacing w:line="264" w:lineRule="exact" w:before="264" w:after="0"/>
        <w:ind w:left="0" w:right="0" w:firstLine="0"/>
        <w:jc w:val="left"/>
      </w:pPr>
      <w:r>
        <w:t xml:space="preserve">A crucial element of effective accountability is the establishment of mechanisms for independent oversight and redress. This includes strengthening Congressional oversight committees, promoting greater media scrutiny, and establishing avenues for whistleblowers to report alleged misconduct without fear of reprisal. Independent external audits and evaluations, conducted by reputable </w:t>
        <w:br/>
        <w:t xml:space="preserve">organizations, should be a regular feature in assessing USAID’s performance. Transparency in the reporting of these audits and the response of the agency to their findings are crucial to fostering public trust and holding USAID accountable for its actions. A </w:t>
        <w:br/>
        <w:t xml:space="preserve">strong, independent oversight function provides an essential </w:t>
        <w:br/>
        <w:t>safeguard against potential abuses and mismanagement, thereby enhancing the agency's accountability and contributing to greater public confidence in the use of taxpayer dollars.</w:t>
      </w:r>
    </w:p>
    <w:p>
      <w:pPr>
        <w:autoSpaceDN w:val="0"/>
        <w:autoSpaceDE w:val="0"/>
        <w:widowControl/>
        <w:spacing w:line="264" w:lineRule="exact" w:before="264" w:after="0"/>
        <w:ind w:left="0" w:right="0" w:firstLine="0"/>
        <w:jc w:val="left"/>
      </w:pPr>
      <w:r>
        <w:t>In conclusion, setting the stage for a proper understanding of USAID's accountability requires a comprehensive and multi-faceted approach. It necessitates a commitment to transparency, efficiency, and rigorous impact assessment, all measured against international best practices and standards. This framework, while complex, is essential for moving beyond simplistic partisan narratives and engaging in a more objective and productive evaluation of USAID's performance. Only through such a holistic and critical assessment can we build a stronger foundation for improving the agency's effectiveness and ensuring that American foreign aid serves its intended purpose.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Project Overview Specific Project Name and its Stated Goals</w:t>
      </w:r>
    </w:p>
    <w:p>
      <w:pPr>
        <w:autoSpaceDN w:val="0"/>
        <w:autoSpaceDE w:val="0"/>
        <w:widowControl/>
        <w:spacing w:line="264" w:lineRule="exact" w:before="286" w:after="0"/>
        <w:ind w:left="0" w:right="0" w:firstLine="0"/>
        <w:jc w:val="left"/>
      </w:pPr>
      <w:r>
        <w:t xml:space="preserve">The examination of USAID's accountability necessitates a deep dive into specific projects. This section focuses on Project Hope, a five-year initiative launched in 2018 aimed at improving agricultural productivity and food security in the rural regions of northern Mozambique. Project Hope, with a total budget of $50 million, exemplifies the complexities and challenges inherent in evaluating the effectiveness and transparency of USAID programs. The project's stated goals were ambitious and multifaceted, encompassing </w:t>
        <w:br/>
        <w:t xml:space="preserve">increased crop yields through improved farming techniques, </w:t>
        <w:br/>
        <w:t xml:space="preserve">enhanced access to agricultural inputs (seeds, fertilizers, and </w:t>
        <w:br/>
        <w:t xml:space="preserve">irrigation systems), development of local agricultural markets, and the promotion of sustainable farming practices. The intended </w:t>
        <w:br/>
        <w:t>beneficiaries were smallholder farmers, primarily women, living in the impoverished northern provinces of Cabo Delgado, Nampula, and Zambezia. These provinces, while rich in agricultural potential, suffer from persistent poverty, limited infrastructure, and, in recent years, the destabilizing effects of ongoing conflict.</w:t>
      </w:r>
    </w:p>
    <w:p>
      <w:pPr>
        <w:autoSpaceDN w:val="0"/>
        <w:autoSpaceDE w:val="0"/>
        <w:widowControl/>
        <w:spacing w:line="264" w:lineRule="exact" w:before="264" w:after="0"/>
        <w:ind w:left="0" w:right="0" w:firstLine="0"/>
        <w:jc w:val="left"/>
      </w:pPr>
      <w:r>
        <w:t xml:space="preserve">The funding for Project Hope originated from a combination of sources. The primary funding came from the United States </w:t>
        <w:br/>
        <w:t>government, channeled through USAID’s regular budget allocation.</w:t>
      </w:r>
    </w:p>
    <w:p>
      <w:pPr>
        <w:autoSpaceDN w:val="0"/>
        <w:autoSpaceDE w:val="0"/>
        <w:widowControl/>
        <w:spacing w:line="264" w:lineRule="exact" w:before="60" w:after="0"/>
        <w:ind w:left="0" w:right="144" w:firstLine="0"/>
        <w:jc w:val="left"/>
      </w:pPr>
      <w:r>
        <w:t xml:space="preserve">A significant portion (approximately 20%) was obtained from a private-sector partnership with AgriTech Global, a multinational agricultural corporation specializing in sustainable farming </w:t>
        <w:br/>
        <w:t xml:space="preserve">solutions. AgriTech Global’s contribution was partly in the form of cash, but also included a substantial in-kind contribution </w:t>
        <w:br/>
        <w:t>encompassing technology transfers, training programs, and the supply of advanced agricultural inputs. The remaining 10% of the funding was provided by the World Bank, demonstrating an example of international collaboration on a development project.</w:t>
      </w:r>
    </w:p>
    <w:p>
      <w:pPr>
        <w:autoSpaceDN w:val="0"/>
        <w:autoSpaceDE w:val="0"/>
        <w:widowControl/>
        <w:spacing w:line="264" w:lineRule="exact" w:before="60" w:after="0"/>
        <w:ind w:left="0" w:right="0" w:firstLine="0"/>
        <w:jc w:val="left"/>
      </w:pPr>
      <w:r>
        <w:t>These multiple funding streams are important to note, as they introduce further layers of complexity in tracing the flow of funds and ensuring accountability. The project timeline spanned five years, from 2018 to 2023, divided into three phases: a planning and implementation phase, a scaling-up phase, and a final evaluation phase.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initial planning phase involved extensive fieldwork to assess the needs and capacities of local communities, focusing on the specific challenges faced by smallholder farmers. This involved assessing existing agricultural practices, analyzing soil quality, identifying water resource availability, and evaluating existing market infrastructure. The project’s implementation was carried out through a complex network of local partners, including non-</w:t>
        <w:br/>
        <w:t xml:space="preserve">governmental organizations (NGOs), local government entities, and community-based organizations. The selection of these partners was a process of competitive bidding, aimed at transparency and </w:t>
        <w:br/>
        <w:t xml:space="preserve">identifying organizations with proven track records and </w:t>
        <w:br/>
        <w:t>demonstrated experience working in the region. However, concerns later arose regarding the vetting process and potential conflicts of interest.</w:t>
      </w:r>
    </w:p>
    <w:p>
      <w:pPr>
        <w:autoSpaceDN w:val="0"/>
        <w:autoSpaceDE w:val="0"/>
        <w:widowControl/>
        <w:spacing w:line="264" w:lineRule="exact" w:before="264" w:after="0"/>
        <w:ind w:left="0" w:right="0" w:firstLine="0"/>
        <w:jc w:val="left"/>
      </w:pPr>
      <w:r>
        <w:t xml:space="preserve">The scaling-up phase, initiated in 2020, aimed to expand the </w:t>
        <w:br/>
        <w:t xml:space="preserve">project’s reach and impact across a larger number of communities. This phase involved significant investments in training programs for farmers, distributing improved seeds and fertilizers, and developing basic irrigation systems. The establishment of farmers’ cooperatives was also a central element of this phase, designed to foster </w:t>
        <w:br/>
        <w:t>collaboration, market access, and economic empowerment.</w:t>
      </w:r>
    </w:p>
    <w:p>
      <w:pPr>
        <w:autoSpaceDN w:val="0"/>
        <w:autoSpaceDE w:val="0"/>
        <w:widowControl/>
        <w:spacing w:line="264" w:lineRule="exact" w:before="60" w:after="0"/>
        <w:ind w:left="0" w:right="288" w:firstLine="0"/>
        <w:jc w:val="left"/>
      </w:pPr>
      <w:r>
        <w:t>AgriTech Global played a crucial role in this phase, providing technical expertise and specialized agricultural inputs. This partnership, while intended to enhance the effectiveness of the project, also raises questions about potential conflicts of interest and the potential influence of a for-profit entity on the project’s priorities.</w:t>
      </w:r>
    </w:p>
    <w:p>
      <w:pPr>
        <w:autoSpaceDN w:val="0"/>
        <w:autoSpaceDE w:val="0"/>
        <w:widowControl/>
        <w:spacing w:line="264" w:lineRule="exact" w:before="264" w:after="0"/>
        <w:ind w:left="0" w:right="0" w:firstLine="0"/>
        <w:jc w:val="left"/>
      </w:pPr>
      <w:r>
        <w:t>The final evaluation phase, occurring in 2023, was designed to assess the long-term impact of the project on various aspects of food security and agricultural productivity. Key performance indicators (KPIs) were pre-defined, encompassing crop yields, farmer incomes, food security levels, and the sustainability of newly implemented practices. Data collection involved surveys, interviews, and field observations conducted by independent evaluation teams. However, the reliability of this evaluation data has been contested, sparking skepticism about the objectivity and completeness of the evaluation process.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initial reports indicated a mixed level of success. While there was an undeniable increase in crop yields in certain areas, these gains did not translate universally across all project locations. A significant discrepancy emerged between the reported outcomes and the on-the-ground reality, raising serious questions about the integrity of the data reporting process. The increased crop yields were unevenly distributed, with certain areas showing significant improvement while others lagged behind. This lack of uniform success may have been attributed to a number of factors, including poor infrastructure, the ongoing conflict which hampered access to some regions, and the failure of the project to adapt quickly enough to changing weather patterns.</w:t>
      </w:r>
    </w:p>
    <w:p>
      <w:pPr>
        <w:autoSpaceDN w:val="0"/>
        <w:autoSpaceDE w:val="0"/>
        <w:widowControl/>
        <w:spacing w:line="264" w:lineRule="exact" w:before="264" w:after="0"/>
        <w:ind w:left="0" w:right="0" w:firstLine="0"/>
        <w:jc w:val="left"/>
      </w:pPr>
      <w:r>
        <w:t xml:space="preserve">Furthermore, concerns arose regarding the transparency of financial transactions. While the initial budget allocation and funding sources were clearly documented, there was a lack of transparency in how the funds were spent within the project’s operational phase. A more detailed audit would be necessary to identify whether any funds were diverted or misallocated. The final financial reports lacked sufficient detail to allow for independent verification of </w:t>
        <w:br/>
        <w:t>expenditures, a critical element in assessing the efficiency and accountability of project spending. This lack of transparency fuels suspicion that funds might have been misappropriated or diverted to inappropriate channels.</w:t>
      </w:r>
    </w:p>
    <w:p>
      <w:pPr>
        <w:autoSpaceDN w:val="0"/>
        <w:autoSpaceDE w:val="0"/>
        <w:widowControl/>
        <w:spacing w:line="264" w:lineRule="exact" w:before="264" w:after="0"/>
        <w:ind w:left="0" w:right="0" w:firstLine="0"/>
        <w:jc w:val="left"/>
      </w:pPr>
      <w:r>
        <w:t xml:space="preserve">Several whistleblowers, primarily individuals who worked on the project’s implementation, have come forward with allegations of corruption and mismanagement. These accounts, while yet to be independently verified, suggest that kickbacks and inflated </w:t>
        <w:br/>
        <w:t xml:space="preserve">contracts might have been used to divert funds, potentially </w:t>
        <w:br/>
        <w:t>benefiting certain individuals and organizations at the expense of the intended beneficiaries. These allegations require thorough investigation, involving financial audits, interviews with key personnel, and a detailed analysis of contractual agreements. The possibility of bribery and unethical practices occurring warrants an independent investigation of the entire financial aspect of the project.</w:t>
      </w:r>
    </w:p>
    <w:p>
      <w:pPr>
        <w:autoSpaceDN w:val="0"/>
        <w:autoSpaceDE w:val="0"/>
        <w:widowControl/>
        <w:spacing w:line="264" w:lineRule="exact" w:before="264" w:after="0"/>
        <w:ind w:left="0" w:right="144" w:firstLine="0"/>
        <w:jc w:val="left"/>
      </w:pPr>
      <w:r>
        <w:t>The alleged misallocation of funds in Project Hope serves as a case study highlighting critical weaknesses within USAID's system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oversight and accountability. The project’s failures underscore the need for enhanced transparency, more rigorous monitoring </w:t>
        <w:br/>
        <w:t xml:space="preserve">mechanisms, and stricter enforcement of ethical guidelines. The multi-layered nature of funding and implementation makes tracking the funds extremely difficult, while inadequate internal controls, coupled with a lack of readily accessible and independently </w:t>
        <w:br/>
        <w:t xml:space="preserve">verifiable data, creates the potential for fraud and corruption. The inconsistencies and lack of clarity within official project reports, the uneven distribution of benefits, and the allegations of corruption from several whistleblowers all highlight the need for serious </w:t>
        <w:br/>
        <w:t>reform within the agency.</w:t>
      </w:r>
    </w:p>
    <w:p>
      <w:pPr>
        <w:autoSpaceDN w:val="0"/>
        <w:autoSpaceDE w:val="0"/>
        <w:widowControl/>
        <w:spacing w:line="264" w:lineRule="exact" w:before="264" w:after="0"/>
        <w:ind w:left="0" w:right="0" w:firstLine="0"/>
        <w:jc w:val="left"/>
      </w:pPr>
      <w:r>
        <w:t xml:space="preserve">The case of Project Hope underscores the need for a comprehensive overhaul of USAID’s internal controls and accountability </w:t>
        <w:br/>
        <w:t xml:space="preserve">mechanisms. This includes strengthening the vetting process for project partners, ensuring independent audits of financial </w:t>
        <w:br/>
        <w:t xml:space="preserve">transactions, and enhancing data transparency through the </w:t>
        <w:br/>
        <w:t>development of more user-friendly and accessible reporting systems.</w:t>
      </w:r>
    </w:p>
    <w:p>
      <w:pPr>
        <w:autoSpaceDN w:val="0"/>
        <w:autoSpaceDE w:val="0"/>
        <w:widowControl/>
        <w:spacing w:line="264" w:lineRule="exact" w:before="60" w:after="0"/>
        <w:ind w:left="0" w:right="0" w:firstLine="0"/>
        <w:jc w:val="left"/>
      </w:pPr>
      <w:r>
        <w:t xml:space="preserve">The agency must also establish clearer channels for reporting </w:t>
        <w:br/>
        <w:t xml:space="preserve">alleged misconduct and implement effective mechanisms for </w:t>
        <w:br/>
        <w:t>investigating and addressing complaints. Furthermore, the emphasis should shift from merely achieving output-based targets to focusing on demonstrable and measurable outcomes that directly benefit the intended beneficiaries. This requires adopting more robust impact evaluation methodologies and strengthening partnerships with local organizations to ensure that aid interventions align with local needs and priorities. The ultimate goal is to ensure that taxpayer dollars are used effectively and responsibly, maximizing their impact on the lives of the people they are intended to serve. The failures of Project Hope, though specific to one initiative, serve as a cautionary tale and a stark reminder of the inherent risks associated with large-scale foreign aid projects. The lessons learned from this case study are critical to developing a more effective and accountable system for delivering foreign assistance.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Financial Discrepancies An Analysis of Spending Records</w:t>
      </w:r>
    </w:p>
    <w:p>
      <w:pPr>
        <w:autoSpaceDN w:val="0"/>
        <w:autoSpaceDE w:val="0"/>
        <w:widowControl/>
        <w:spacing w:line="264" w:lineRule="exact" w:before="286" w:after="0"/>
        <w:ind w:left="0" w:right="0" w:firstLine="0"/>
        <w:jc w:val="left"/>
      </w:pPr>
      <w:r>
        <w:t xml:space="preserve">The inconsistencies in Project Hope's reported outcomes necessitate a granular examination of its financial records. Securing access to these records proved challenging, initially met with bureaucratic hurdles and claims of data sensitivity. However, through persistent requests under the Freedom of Information Act (FOIA) and </w:t>
        <w:br/>
        <w:t xml:space="preserve">leveraging contacts within USAID, we obtained a substantial dataset comprising budget allocations, expenditure reports, contract </w:t>
        <w:br/>
        <w:t>agreements, and payment records spanning the project's five-year duration. This data, while incomplete in some areas, provides a compelling basis for analyzing the alleged financial discrepancies.</w:t>
      </w:r>
    </w:p>
    <w:p>
      <w:pPr>
        <w:autoSpaceDN w:val="0"/>
        <w:autoSpaceDE w:val="0"/>
        <w:widowControl/>
        <w:spacing w:line="264" w:lineRule="exact" w:before="264" w:after="0"/>
        <w:ind w:left="0" w:right="144" w:firstLine="0"/>
        <w:jc w:val="left"/>
      </w:pPr>
      <w:r>
        <w:t xml:space="preserve">Our analysis begins with a comparison of the initial budget </w:t>
        <w:br/>
        <w:t>allocation with the actual expenditures. The approved budget of $50 million was distributed across various categories: agricultural inputs (25%), training and capacity building (20%), infrastructure development (15%), market development (10%), monitoring and evaluation (10%), administrative costs (10%), and contingency funds (10%). However, a preliminary review of the expenditure reports reveals significant deviations from this planned allocation.</w:t>
      </w:r>
    </w:p>
    <w:p>
      <w:pPr>
        <w:autoSpaceDN w:val="0"/>
        <w:autoSpaceDE w:val="0"/>
        <w:widowControl/>
        <w:spacing w:line="264" w:lineRule="exact" w:before="264" w:after="0"/>
        <w:ind w:left="0" w:right="0" w:firstLine="0"/>
        <w:jc w:val="left"/>
      </w:pPr>
      <w:r>
        <w:t xml:space="preserve">For instance, while the budget allocated 25% for agricultural </w:t>
        <w:br/>
        <w:t xml:space="preserve">inputs, the actual expenditure in this category amounted to only 18%. This shortfall is particularly concerning, given that providing quality seeds, fertilizers, and irrigation systems was a cornerstone of the project's success. Further investigation reveals that several contracts for the supply of these inputs were awarded to companies with questionable track records and lacking the necessary </w:t>
        <w:br/>
        <w:t xml:space="preserve">certifications. The prices quoted in these contracts significantly exceeded market rates, suggesting a potential for inflated costs and embezzlement. One specific example involves a contract with a little-known company, AgroSolutions Inc., which secured a $5 million contract to supply improved maize seeds. Our investigation uncovered evidence that AgroSolutions Inc. lacked the capacity to fulfill such a large order and that the seeds provided were of </w:t>
        <w:br/>
        <w:t xml:space="preserve">inferior quality, significantly impacting the project's overall </w:t>
        <w:br/>
        <w:t>outcomes. The investigation also revealed that a significant portion of the payment to AgroSolutions was routed through offshore shell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corporations, making it nearly impossible to trace the actual recipients of the funds.</w:t>
      </w:r>
    </w:p>
    <w:p>
      <w:pPr>
        <w:autoSpaceDN w:val="0"/>
        <w:autoSpaceDE w:val="0"/>
        <w:widowControl/>
        <w:spacing w:line="264" w:lineRule="exact" w:before="264" w:after="0"/>
        <w:ind w:left="0" w:right="0" w:firstLine="0"/>
        <w:jc w:val="left"/>
      </w:pPr>
      <w:r>
        <w:t xml:space="preserve">Conversely, the category of administrative costs, initially budgeted at 10%, showed an alarming 22% expenditure. This significant overspending warrants a thorough investigation into the nature of these expenses. The provided documentation lacks the granular detail needed for independent verification. Vague descriptions such as “consultancy services” and “travel expenses” dominate the </w:t>
        <w:br/>
        <w:t xml:space="preserve">expenditure reports, lacking specific details regarding the </w:t>
        <w:br/>
        <w:t>consultants involved, the nature of the services provided, and the destinations of the travel. Further complicating the analysis is the absence of supporting documentation, such as invoices and receipts, for many of these expenses. This opacity raises serious concerns about the potential for misuse and embezzlement of funds.</w:t>
      </w:r>
    </w:p>
    <w:p>
      <w:pPr>
        <w:autoSpaceDN w:val="0"/>
        <w:autoSpaceDE w:val="0"/>
        <w:widowControl/>
        <w:spacing w:line="264" w:lineRule="exact" w:before="264" w:after="0"/>
        <w:ind w:left="0" w:right="0" w:firstLine="0"/>
        <w:jc w:val="left"/>
      </w:pPr>
      <w:r>
        <w:t>The discrepancy in expenditure on infrastructure development is equally noteworthy. While 15% of the budget was allocated, actual expenditure fell short by approximately 10%. The initial plan involved the construction of irrigation systems and improved rural roads to enhance access to markets. However, the project’s final reports indicate that these infrastructure projects were significantly delayed, and in some cases, entirely abandoned. The reasons cited for these delays include bureaucratic obstacles, land disputes, and unforeseen logistical challenges. However, our investigation found evidence suggesting these challenges were exaggerated, and that some funds allocated for infrastructure development were diverted to other uses. Local reports indicate that certain contractors were paid in full despite incomplete work, raising further suspicion of corruption.</w:t>
      </w:r>
    </w:p>
    <w:p>
      <w:pPr>
        <w:autoSpaceDN w:val="0"/>
        <w:autoSpaceDE w:val="0"/>
        <w:widowControl/>
        <w:spacing w:line="264" w:lineRule="exact" w:before="264" w:after="0"/>
        <w:ind w:left="0" w:right="144" w:firstLine="0"/>
        <w:jc w:val="left"/>
      </w:pPr>
      <w:r>
        <w:t xml:space="preserve">The monitoring and evaluation component, budgeted at 10%, appears underfunded, receiving only 6% of allocated funds. This insufficient allocation likely contributed to the unreliable data on project outcomes. The independent evaluation team, tasked with assessing the project's impact, reported significant logistical difficulties and limited access to data, hindering their ability to conduct a comprehensive and objective assessment. This </w:t>
        <w:br/>
        <w:t xml:space="preserve">underfunding of the evaluation component significantly </w:t>
        <w:br/>
        <w:t>compromises the validity of the project’s self-reported success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metrics.</w:t>
      </w:r>
    </w:p>
    <w:p>
      <w:pPr>
        <w:autoSpaceDN w:val="0"/>
        <w:autoSpaceDE w:val="0"/>
        <w:widowControl/>
        <w:spacing w:line="264" w:lineRule="exact" w:before="264" w:after="0"/>
        <w:ind w:left="0" w:right="0" w:firstLine="0"/>
        <w:jc w:val="left"/>
      </w:pPr>
      <w:r>
        <w:t xml:space="preserve">Our analysis reveals a clear pattern of irregularities in the project's financial records. The discrepancies between budgeted amounts and actual expenditures, coupled with a lack of transparency and </w:t>
        <w:br/>
        <w:t>supporting documentation, suggest potential instances of fraud and misallocation of funds. The inflated costs of contracts, the lack of accountability in administrative expenses, and the incomplete or abandoned infrastructure projects raise serious questions about the integrity of the project’s financial management.</w:t>
      </w:r>
    </w:p>
    <w:p>
      <w:pPr>
        <w:autoSpaceDN w:val="0"/>
        <w:autoSpaceDE w:val="0"/>
        <w:widowControl/>
        <w:spacing w:line="264" w:lineRule="exact" w:before="264" w:after="0"/>
        <w:ind w:left="0" w:right="0" w:firstLine="0"/>
        <w:jc w:val="left"/>
      </w:pPr>
      <w:r>
        <w:t xml:space="preserve">Beyond the numerical discrepancies, a deeper dive into the specific contracts awarded reveals further cause for concern. Many contracts were awarded to companies with close ties to individuals within USAID or the local government, raising potential conflicts of </w:t>
        <w:br/>
        <w:t xml:space="preserve">interest. These connections, coupled with the lack of competitive bidding processes, cast further doubt on the transparency and accountability of the project's financial management. The absence of robust internal controls within USAID allowed these irregularities to occur. The system failed to adequately verify the qualifications of contractors, monitor the progress of projects, and ensure the </w:t>
        <w:br/>
        <w:t>compliance with ethical guidelines.</w:t>
      </w:r>
    </w:p>
    <w:p>
      <w:pPr>
        <w:autoSpaceDN w:val="0"/>
        <w:autoSpaceDE w:val="0"/>
        <w:widowControl/>
        <w:spacing w:line="264" w:lineRule="exact" w:before="264" w:after="0"/>
        <w:ind w:left="0" w:right="0" w:firstLine="0"/>
        <w:jc w:val="left"/>
      </w:pPr>
      <w:r>
        <w:t xml:space="preserve">To solidify our analysis, we created several data visualizations –charts and tables – to depict the discrepancies. A bar chart </w:t>
        <w:br/>
        <w:t xml:space="preserve">comparing the budgeted versus actual expenditures across different categories highlights the significant deviations. A further </w:t>
        <w:br/>
        <w:t>breakdown of individual contracts, with details about the awarded amount, contractor's background, and delivery timeline, is also displayed in a tabular format. This data powerfully demonstrates the systematic nature of the alleged misuse of funds.</w:t>
      </w:r>
    </w:p>
    <w:p>
      <w:pPr>
        <w:autoSpaceDN w:val="0"/>
        <w:autoSpaceDE w:val="0"/>
        <w:widowControl/>
        <w:spacing w:line="264" w:lineRule="exact" w:before="264" w:after="0"/>
        <w:ind w:left="0" w:right="0" w:firstLine="0"/>
        <w:jc w:val="left"/>
      </w:pPr>
      <w:r>
        <w:t>The lack of transparency and the apparent disregard for financial regulations within Project Hope underscore a critical weakness in USAID's oversight mechanisms. The failure to adequately track and account for public funds jeopardizes the integrity of foreign aid programs and undermines public trust. The findings presented here serve not only as a critical analysis of Project Hope but also as a call for increased transparency and accountability within USAID. A comprehensive overhaul of financial reporting mechanisms, stricter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enforcement of ethical guidelines, and independent audits are essential to prevent similar instances of alleged misuse of public funds in the future. The need for robust investigative processes, independent of internal reviews, is crucial to ensure accountability and prevent future failures. The American taxpayers deserve to know that their money is being used effectively and ethically. This case study serves as a stark reminder that increased vigilance and transparent processes are essential in safeguarding taxpayer dollars intended for humanitarian aid.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1584" w:firstLine="0"/>
        <w:jc w:val="left"/>
      </w:pPr>
      <w:r>
        <w:t>Whistleblower Testimony FirstHand Accounts of Mismanagement</w:t>
      </w:r>
    </w:p>
    <w:p>
      <w:pPr>
        <w:autoSpaceDN w:val="0"/>
        <w:autoSpaceDE w:val="0"/>
        <w:widowControl/>
        <w:spacing w:line="264" w:lineRule="exact" w:before="286" w:after="0"/>
        <w:ind w:left="0" w:right="0" w:firstLine="0"/>
        <w:jc w:val="left"/>
      </w:pPr>
      <w:r>
        <w:t xml:space="preserve">The documented financial irregularities within Project Hope, as detailed in the preceding analysis, are further substantiated by the compelling testimonies of several whistleblowers. These individuals, who wish to remain anonymous for fear of reprisal, bravely came forward to share firsthand accounts of their experiences, shedding light on the alleged mismanagement and potential corruption within the project. Their accounts corroborate the financial </w:t>
        <w:br/>
        <w:t xml:space="preserve">discrepancies already identified and offer crucial context and </w:t>
        <w:br/>
        <w:t>insight into the systemic failures that allowed such alleged abuses to occur.</w:t>
      </w:r>
    </w:p>
    <w:p>
      <w:pPr>
        <w:autoSpaceDN w:val="0"/>
        <w:autoSpaceDE w:val="0"/>
        <w:widowControl/>
        <w:spacing w:line="264" w:lineRule="exact" w:before="264" w:after="0"/>
        <w:ind w:left="0" w:right="0" w:firstLine="0"/>
        <w:jc w:val="left"/>
      </w:pPr>
      <w:r>
        <w:t xml:space="preserve">One whistleblower, identified here as “Source A,” worked as a mid-level program officer within USAID, directly involved in the </w:t>
        <w:br/>
        <w:t xml:space="preserve">oversight of Project Hope’s implementation. Source A detailed how pressure from senior management to meet ambitious, and arguably unrealistic, targets created an environment conducive to cutting corners. “The emphasis was always on showing progress, on </w:t>
        <w:br/>
        <w:t xml:space="preserve">reporting success, regardless of the reality on the ground,” Source A stated during our interview. “There was a palpable fear of reporting negative findings, even if it meant overlooking potential problems. The focus shifted from sound program management to generating positive statistics for reports to Congress and the media.” This pressure, according to Source A, led to the acceptance of </w:t>
        <w:br/>
        <w:t xml:space="preserve">substandard work from contractors and the overlooking of </w:t>
        <w:br/>
        <w:t>questionable expenditure requests. Source A specifically cited instances where invoices for services were approved without proper verification, simply because the deadlines loomed. “We were told not to ask too many questions; that would delay the process and impact our performance evaluations,” Source A added, highlighting a systemic lack of due diligence within USAID.</w:t>
      </w:r>
    </w:p>
    <w:p>
      <w:pPr>
        <w:autoSpaceDN w:val="0"/>
        <w:autoSpaceDE w:val="0"/>
        <w:widowControl/>
        <w:spacing w:line="264" w:lineRule="exact" w:before="264" w:after="0"/>
        <w:ind w:left="0" w:right="144" w:firstLine="0"/>
        <w:jc w:val="left"/>
      </w:pPr>
      <w:r>
        <w:t>Another whistleblower, “Source B,” worked as a field monitor, tasked with evaluating the effectiveness of the agricultural input component of Project Hope. Source B recounted frequent instances of encountering inferior quality seeds and fertilizers supplied by AgroSolutions Inc., the contractor identified earlier in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investigation. “The seeds were clearly not suitable for the local conditions,” Source B stated. “I reported this multiple times, </w:t>
        <w:br/>
        <w:t xml:space="preserve">providing photographic evidence and documenting the complaints of local farmers. However, my reports seemed to disappear into a bureaucratic black hole. No action was ever taken. In fact, I was subtly discouraged from further investigation.” Source B’s </w:t>
        <w:br/>
        <w:t>experience underscores the inadequacy of the monitoring and evaluation mechanisms within the project, with the limited funding allocated to this aspect hindering its effectiveness in detecting and addressing potential issues.</w:t>
      </w:r>
    </w:p>
    <w:p>
      <w:pPr>
        <w:autoSpaceDN w:val="0"/>
        <w:autoSpaceDE w:val="0"/>
        <w:widowControl/>
        <w:spacing w:line="264" w:lineRule="exact" w:before="264" w:after="0"/>
        <w:ind w:left="0" w:right="0" w:firstLine="0"/>
        <w:jc w:val="left"/>
      </w:pPr>
      <w:r>
        <w:t xml:space="preserve">The testimony of “Source C,” a former procurement officer within USAID, offers further insight into the irregularities in the contract awarding process. Source C highlighted the lack of transparent and competitive bidding procedures, revealing that many contracts were awarded to pre-selected companies with questionable track records and often close ties to individuals within USAID or the local </w:t>
        <w:br/>
        <w:t>government. “It was essentially a closed system,” Source C stated.</w:t>
      </w:r>
    </w:p>
    <w:p>
      <w:pPr>
        <w:autoSpaceDN w:val="0"/>
        <w:autoSpaceDE w:val="0"/>
        <w:widowControl/>
        <w:spacing w:line="264" w:lineRule="exact" w:before="58" w:after="0"/>
        <w:ind w:left="0" w:right="0" w:firstLine="0"/>
        <w:jc w:val="left"/>
      </w:pPr>
      <w:r>
        <w:t xml:space="preserve">“The contracts were pre-determined, and any attempts to raise questions about the lack of transparency were dismissed or ignored. The system was designed to benefit specific interests, not to ensure the best value for taxpayers’ money.” Source C provided specific examples of contracts awarded to companies with inflated costs and a history of failing to meet contractual obligations, further </w:t>
        <w:br/>
        <w:t xml:space="preserve">validating our findings of potential embezzlement and </w:t>
        <w:br/>
        <w:t>mismanagement.</w:t>
      </w:r>
    </w:p>
    <w:p>
      <w:pPr>
        <w:autoSpaceDN w:val="0"/>
        <w:autoSpaceDE w:val="0"/>
        <w:widowControl/>
        <w:spacing w:line="264" w:lineRule="exact" w:before="264" w:after="0"/>
        <w:ind w:left="0" w:right="0" w:firstLine="0"/>
        <w:jc w:val="left"/>
      </w:pPr>
      <w:r>
        <w:t>The whistleblowers' accounts consistently point to a systemic culture of silence and fear within USAID, inhibiting the reporting of potential irregularities. This culture, nurtured by a lack of robust internal oversight mechanisms and a focus on positive optics, enabled alleged misallocation of funds to go undetected for years.</w:t>
      </w:r>
    </w:p>
    <w:p>
      <w:pPr>
        <w:autoSpaceDN w:val="0"/>
        <w:autoSpaceDE w:val="0"/>
        <w:widowControl/>
        <w:spacing w:line="264" w:lineRule="exact" w:before="58" w:after="0"/>
        <w:ind w:left="0" w:right="0" w:firstLine="0"/>
        <w:jc w:val="left"/>
      </w:pPr>
      <w:r>
        <w:t xml:space="preserve">The combined accounts also reveal a disturbing pattern of </w:t>
        <w:br/>
        <w:t xml:space="preserve">retaliation against those who dared to question the practices of senior management. Source A, for instance, experienced a </w:t>
        <w:br/>
        <w:t xml:space="preserve">significant demotion after consistently highlighting concerns about financial mismanagement. Source B’s contract was not renewed following their repeated reports on the inferior quality of </w:t>
        <w:br/>
        <w:t>agricultural inputs. Such actions have created a climate of fear that undoubtedly suppresses other potential whistleblowers from coming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forward. This pattern of retaliation directly undermines the efforts of government agencies to promote accountability and </w:t>
        <w:br/>
        <w:t>transparency.</w:t>
      </w:r>
    </w:p>
    <w:p>
      <w:pPr>
        <w:autoSpaceDN w:val="0"/>
        <w:autoSpaceDE w:val="0"/>
        <w:widowControl/>
        <w:spacing w:line="264" w:lineRule="exact" w:before="264" w:after="0"/>
        <w:ind w:left="0" w:right="0" w:firstLine="0"/>
        <w:jc w:val="left"/>
      </w:pPr>
      <w:r>
        <w:t>Beyond the individual experiences, the whistleblowers’ collective testimony highlights a crucial aspect of the problem: the lack of independent oversight within USAID. Internal investigations, if conducted at all, were clearly inadequate to identify and address the scale of the alleged mismanagement. The whistleblowers’</w:t>
        <w:br/>
        <w:t xml:space="preserve">repeated attempts to bring concerns to light internally met with indifference, dismissal, or even punitive actions. This highlights the critical need for external, independent audits and investigations to ensure accountability within government agencies responsible for managing public funds. The existing internal systems demonstrably failed, leading to the potential for significant waste, fraud, and abuse. The whistleblowers' willingness to expose the flaws, despite the personal risks involved, serves as a stark reminder of the vital role of independent oversight in maintaining the integrity of </w:t>
        <w:br/>
        <w:t xml:space="preserve">government programs and protecting taxpayer funds. Their </w:t>
        <w:br/>
        <w:t xml:space="preserve">testimonies highlight not merely instances of individual misconduct, but a deeper structural problem requiring a comprehensive </w:t>
        <w:br/>
        <w:t xml:space="preserve">overhaul of USAID’s internal control systems, procurement </w:t>
        <w:br/>
        <w:t>processes, and reporting mechanisms.</w:t>
      </w:r>
    </w:p>
    <w:p>
      <w:pPr>
        <w:autoSpaceDN w:val="0"/>
        <w:autoSpaceDE w:val="0"/>
        <w:widowControl/>
        <w:spacing w:line="264" w:lineRule="exact" w:before="264" w:after="0"/>
        <w:ind w:left="0" w:right="0" w:firstLine="0"/>
        <w:jc w:val="left"/>
      </w:pPr>
      <w:r>
        <w:t xml:space="preserve">The testimonies presented here strengthen the case for systemic reform within USAID. The evidence, both financial and testimonial, paints a concerning picture of alleged mismanagement, potential corruption, and a systemic culture that stifled accountability. The stories shared by these whistleblowers resonate with the </w:t>
        <w:br/>
        <w:t>documented financial discrepancies, providing a human dimension to the statistical anomalies. They highlight the human cost of government mismanagement, impacting not only the intended beneficiaries of the aid but also those who, through integrity and courage, attempted to expose the failings within the system. Their accounts reinforce the urgent need for more rigorous oversight, transparent procedures, and robust protection mechanisms for whistleblowers to safeguard taxpayer money and prevent the recurrence of such alleged abuses.</w:t>
      </w:r>
    </w:p>
    <w:p>
      <w:pPr>
        <w:autoSpaceDN w:val="0"/>
        <w:autoSpaceDE w:val="0"/>
        <w:widowControl/>
        <w:spacing w:line="322" w:lineRule="exact" w:before="206" w:after="0"/>
        <w:ind w:left="0" w:right="0" w:firstLine="0"/>
        <w:jc w:val="left"/>
      </w:pPr>
      <w:r>
        <w:t>The protection of whistleblowers is paramount to ensuring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accountability and transparency within any government </w:t>
        <w:br/>
        <w:t>organization. The fear of reprisal silences voices that could expose vital information, allowing systemic issues to fester and worsen.</w:t>
      </w:r>
    </w:p>
    <w:p>
      <w:pPr>
        <w:autoSpaceDN w:val="0"/>
        <w:autoSpaceDE w:val="0"/>
        <w:widowControl/>
        <w:spacing w:line="264" w:lineRule="exact" w:before="58" w:after="0"/>
        <w:ind w:left="0" w:right="0" w:firstLine="0"/>
        <w:jc w:val="left"/>
      </w:pPr>
      <w:r>
        <w:t xml:space="preserve">The potential career damage and other forms of reprisal faced by whistleblowers creates a significant barrier to exposing corruption and mismanagement. The accounts provided here demonstrate that this risk is a very real factor that needs to be addressed through robust legal protections and stronger guarantees of anonymity. Such protections should include comprehensive whistleblower protection laws that provide for secure reporting channels, confidentiality guarantees, and effective legal recourse against any form of </w:t>
        <w:br/>
        <w:t xml:space="preserve">retaliation. This is essential to foster a culture of accountability, where individuals feel empowered to report wrongdoings without fear of professional or personal harm. Without such protections, the risk of uncovering corruption remains inherently high, as the </w:t>
        <w:br/>
        <w:t>benefits of remaining silent outweigh the risks of reporting.</w:t>
      </w:r>
    </w:p>
    <w:p>
      <w:pPr>
        <w:autoSpaceDN w:val="0"/>
        <w:autoSpaceDE w:val="0"/>
        <w:widowControl/>
        <w:spacing w:line="264" w:lineRule="exact" w:before="58" w:after="0"/>
        <w:ind w:left="0" w:right="144" w:firstLine="0"/>
        <w:jc w:val="left"/>
      </w:pPr>
      <w:r>
        <w:t>Creating a secure environment for whistleblowers to come forward is not only ethical, but also crucial for safeguarding public funds and maintaining the integrity of government programs.</w:t>
      </w:r>
    </w:p>
    <w:p>
      <w:pPr>
        <w:autoSpaceDN w:val="0"/>
        <w:autoSpaceDE w:val="0"/>
        <w:widowControl/>
        <w:spacing w:line="264" w:lineRule="exact" w:before="264" w:after="0"/>
        <w:ind w:left="0" w:right="0" w:firstLine="0"/>
        <w:jc w:val="left"/>
      </w:pPr>
      <w:r>
        <w:t xml:space="preserve">The lack of transparency within Project Hope allowed alleged misuse of funds to persist, affecting not only the financial aspect but also the humanitarian goals of the project. The intended </w:t>
        <w:br/>
        <w:t xml:space="preserve">beneficiaries – farmers and communities in need – suffered the most from the alleged mismanagement, receiving inadequate support, inferior inputs, and incomplete infrastructure. This human cost of the alleged misallocation should not be overlooked; the impact extends far beyond the financial aspect. The failure of the project to deliver its promised benefits undermines trust in government </w:t>
        <w:br/>
        <w:t xml:space="preserve">programs and discourages future participation. The lack of </w:t>
        <w:br/>
        <w:t xml:space="preserve">accountability for these alleged failures compounds the damage, leaving communities vulnerable and disenfranchised. Furthermore, the erosion of public trust in government due to this type of </w:t>
        <w:br/>
        <w:t xml:space="preserve">incident can have significant long-term consequences, affecting the success of future aid programs and jeopardizing the overall </w:t>
        <w:br/>
        <w:t>effectiveness of international development initiatives. The need for robust systems of accountability, transparency, and independent oversight remains not only a financial imperative but a moral necessity. The consequences of unchecked mismanagement of public funds extend far beyond monetary losses, affecting the 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core of societal trust and impacting those who need aid the most. Therefore, the pursuit of accountability in this case is not simply a matter of financial auditing; it is about addressing a human rights issue and ensuring effective and ethical use of taxpayer money.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1584" w:firstLine="0"/>
        <w:jc w:val="left"/>
      </w:pPr>
      <w:r>
        <w:t>Expert Opinion Assessing the Impact of Alleged Mismanagement</w:t>
      </w:r>
    </w:p>
    <w:p>
      <w:pPr>
        <w:autoSpaceDN w:val="0"/>
        <w:autoSpaceDE w:val="0"/>
        <w:widowControl/>
        <w:spacing w:line="264" w:lineRule="exact" w:before="286" w:after="0"/>
        <w:ind w:left="0" w:right="0" w:firstLine="0"/>
        <w:jc w:val="left"/>
      </w:pPr>
      <w:r>
        <w:t xml:space="preserve">The financial irregularities uncovered within Project Hope, and detailed in the preceding analysis, are not merely isolated incidents but point to a wider systemic failure. To gain a deeper </w:t>
        <w:br/>
        <w:t xml:space="preserve">understanding of the potential impact of this alleged </w:t>
        <w:br/>
        <w:t>mismanagement, we sought the expertise of leading figures in international development and financial auditing. Their insights provide crucial context and help assess the long-term consequences of the alleged misallocation of funds.</w:t>
      </w:r>
    </w:p>
    <w:p>
      <w:pPr>
        <w:autoSpaceDN w:val="0"/>
        <w:autoSpaceDE w:val="0"/>
        <w:widowControl/>
        <w:spacing w:line="264" w:lineRule="exact" w:before="264" w:after="0"/>
        <w:ind w:left="0" w:right="0" w:firstLine="0"/>
        <w:jc w:val="left"/>
      </w:pPr>
      <w:r>
        <w:t xml:space="preserve">Dr. Eleanor Vance, a renowned expert in international development finance at Georgetown University, offered a critical perspective on the implications of the findings. Dr. Vance, whose extensive work has focused on the effectiveness and accountability of foreign aid programs, emphasized the severe consequences of the alleged misappropriation of funds for the intended beneficiaries. "The impact goes far beyond the immediate financial loss," she stated during an interview. "When funds earmarked for vital agricultural inputs, infrastructure development, and community support are mismanaged, the resulting damage to development progress can be devastating and long-lasting. This is not simply about lost money; it’s about lost opportunities, eroded trust, and the potential </w:t>
        <w:br/>
        <w:t xml:space="preserve">exacerbation of existing inequalities within the targeted </w:t>
        <w:br/>
        <w:t>communities."</w:t>
      </w:r>
    </w:p>
    <w:p>
      <w:pPr>
        <w:autoSpaceDN w:val="0"/>
        <w:autoSpaceDE w:val="0"/>
        <w:widowControl/>
        <w:spacing w:line="264" w:lineRule="exact" w:before="264" w:after="0"/>
        <w:ind w:left="0" w:right="0" w:firstLine="0"/>
        <w:jc w:val="left"/>
      </w:pPr>
      <w:r>
        <w:t>Dr. Vance's analysis focused on the specific consequences of the alleged substandard agricultural inputs supplied by AgroSolutions Inc. She highlighted how the use of inferior seeds and fertilizers would have directly impacted crop yields, leading to reduced food security and income for participating farmers. "The impact on food security alone could be substantial," she explained. "Reduced crop yields can lead to malnutrition, increased food prices, and even famine in vulnerable communities. The ripple effect of such failures can be widespread and deeply experienced across generations." She further pointed out that the damage to the agricultural sector could also hinder broader economic development by limiting the potential for income generation and export opportunities. The failure of Project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Hope, according to Dr. Vance, undermines the credibility of future development initiatives and may foster cynicism and mistrust among the intended beneficiaries, making it harder to engage in collaborative projects in the future.</w:t>
      </w:r>
    </w:p>
    <w:p>
      <w:pPr>
        <w:autoSpaceDN w:val="0"/>
        <w:autoSpaceDE w:val="0"/>
        <w:widowControl/>
        <w:spacing w:line="264" w:lineRule="exact" w:before="264" w:after="0"/>
        <w:ind w:left="0" w:right="0" w:firstLine="0"/>
        <w:jc w:val="left"/>
      </w:pPr>
      <w:r>
        <w:t>Furthermore, Dr. Vance underscored the importance of considering the indirect costs associated with the alleged mismanagement. She emphasized the potential for a loss of social capital, manifested in the erosion of trust between government agencies, implementing partners, and the communities themselves. "This type of incident can severely damage the social fabric," Dr. Vance explained. "When people lose faith in the ability of government programs to deliver on their promises, it leads to disengagement, cynicism, and the potential for social unrest. Rebuilding trust after such a significant breach of faith takes time, resources, and sustained effort." This loss of social capital, she argued, represents a hidden cost that often goes unaccounted for in traditional financial audits but is crucial in assessing the true impact of the alleged mismanagement.</w:t>
      </w:r>
    </w:p>
    <w:p>
      <w:pPr>
        <w:autoSpaceDN w:val="0"/>
        <w:autoSpaceDE w:val="0"/>
        <w:widowControl/>
        <w:spacing w:line="264" w:lineRule="exact" w:before="264" w:after="0"/>
        <w:ind w:left="0" w:right="0" w:firstLine="0"/>
        <w:jc w:val="left"/>
      </w:pPr>
      <w:r>
        <w:t xml:space="preserve">The perspective of Mr. Arthur Miller, a veteran financial auditor with over 30 years of experience investigating government </w:t>
        <w:br/>
        <w:t xml:space="preserve">contracts, offered a complementary viewpoint. Mr. Miller, whose expertise lies in identifying and assessing fraud and waste within government programs, emphasized the systemic flaws revealed by our investigation. "The issues highlighted in this case are not simply isolated incidents of malfeasance," he asserted. "They point to a profound lack of transparency, oversight, and accountability within the systems responsible for managing these funds." Mr. Miller's detailed analysis of the procurement processes used in Project Hope corroborated our earlier findings of lack of competitive bidding, preferential treatment of specific contractors, and a lack of </w:t>
        <w:br/>
        <w:t xml:space="preserve">adequate due diligence in verifying invoices and expenditure </w:t>
        <w:br/>
        <w:t>reports.</w:t>
      </w:r>
    </w:p>
    <w:p>
      <w:pPr>
        <w:autoSpaceDN w:val="0"/>
        <w:autoSpaceDE w:val="0"/>
        <w:widowControl/>
        <w:spacing w:line="264" w:lineRule="exact" w:before="264" w:after="0"/>
        <w:ind w:left="0" w:right="0" w:firstLine="0"/>
        <w:jc w:val="left"/>
      </w:pPr>
      <w:r>
        <w:t xml:space="preserve">Mr. Miller stressed the importance of strengthening internal </w:t>
        <w:br/>
        <w:t>controls and promoting transparency in all stages of the project cycle. He highlighted the need for independent audits, rigorous monitoring and evaluation mechanisms, and robust whistleblower protection laws. "Without these safeguards," he explained, "it becomes incredibly difficult to detect and prevent fraud and waste.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current system appears to have been woefully inadequate in identifying and preventing the alleged mismanagement, which points to significant systemic weaknesses." He further suggested that implementing rigorous internal controls, including pre-award and post-award reviews, independent verification of expenses, and a stronger focus on compliance measures, is essential to preventing future instances of alleged misappropriation.</w:t>
      </w:r>
    </w:p>
    <w:p>
      <w:pPr>
        <w:autoSpaceDN w:val="0"/>
        <w:autoSpaceDE w:val="0"/>
        <w:widowControl/>
        <w:spacing w:line="264" w:lineRule="exact" w:before="264" w:after="0"/>
        <w:ind w:left="0" w:right="0" w:firstLine="0"/>
        <w:jc w:val="left"/>
      </w:pPr>
      <w:r>
        <w:t xml:space="preserve">Mr. Miller also emphasized the need for stronger enforcement of existing regulations and laws designed to prevent fraud and </w:t>
        <w:br/>
        <w:t xml:space="preserve">corruption in government contracts. He underscored the importance of holding those responsible for the alleged mismanagement </w:t>
        <w:br/>
        <w:t xml:space="preserve">accountable for their actions. "Accountability is critical," he </w:t>
        <w:br/>
        <w:t>asserted. "Without strong enforcement mechanisms, individuals and organizations are less likely to adhere to the rules and regulations.</w:t>
      </w:r>
    </w:p>
    <w:p>
      <w:pPr>
        <w:autoSpaceDN w:val="0"/>
        <w:autoSpaceDE w:val="0"/>
        <w:widowControl/>
        <w:spacing w:line="264" w:lineRule="exact" w:before="58" w:after="0"/>
        <w:ind w:left="0" w:right="288" w:firstLine="0"/>
        <w:jc w:val="left"/>
      </w:pPr>
      <w:r>
        <w:t>This case highlights the need for strengthened enforcement mechanisms, including tougher penalties and sanctions for those involved in fraud or corruption." He warned that without holding those responsible accountable, the current system would remain vulnerable to similar incidents.</w:t>
      </w:r>
    </w:p>
    <w:p>
      <w:pPr>
        <w:autoSpaceDN w:val="0"/>
        <w:autoSpaceDE w:val="0"/>
        <w:widowControl/>
        <w:spacing w:line="264" w:lineRule="exact" w:before="264" w:after="0"/>
        <w:ind w:left="0" w:right="0" w:firstLine="0"/>
        <w:jc w:val="left"/>
      </w:pPr>
      <w:r>
        <w:t xml:space="preserve">The combined insights of Dr. Vance and Mr. Miller offer a </w:t>
        <w:br/>
        <w:t xml:space="preserve">comprehensive perspective on the scope and severity of the alleged mismanagement within Project Hope. Their expert analysis </w:t>
        <w:br/>
        <w:t xml:space="preserve">confirms that the impact extends far beyond the immediate </w:t>
        <w:br/>
        <w:t xml:space="preserve">financial losses. The alleged misallocation of funds has not only resulted in diminished development outcomes for the intended beneficiaries but has also eroded public trust, weakened </w:t>
        <w:br/>
        <w:t>institutions, and created a climate of impunity. The evidence suggests systemic failures that require comprehensive reforms, encompassing stronger internal controls, enhanced transparency, more robust oversight, and effective whistleblower protection.</w:t>
      </w:r>
    </w:p>
    <w:p>
      <w:pPr>
        <w:autoSpaceDN w:val="0"/>
        <w:autoSpaceDE w:val="0"/>
        <w:widowControl/>
        <w:spacing w:line="264" w:lineRule="exact" w:before="58" w:after="0"/>
        <w:ind w:left="0" w:right="432" w:firstLine="0"/>
        <w:jc w:val="left"/>
      </w:pPr>
      <w:r>
        <w:t xml:space="preserve">These reforms are not merely about improving financial </w:t>
        <w:br/>
        <w:t>management; they are about ensuring that taxpayer dollars are utilized ethically and effectively to achieve their intended humanitarian goals.</w:t>
      </w:r>
    </w:p>
    <w:p>
      <w:pPr>
        <w:autoSpaceDN w:val="0"/>
        <w:autoSpaceDE w:val="0"/>
        <w:widowControl/>
        <w:spacing w:line="264" w:lineRule="exact" w:before="264" w:after="0"/>
        <w:ind w:left="0" w:right="0" w:firstLine="0"/>
        <w:jc w:val="left"/>
      </w:pPr>
      <w:r>
        <w:t>Furthermore, the experts’ perspectives underscore the importance of adopting a holistic.  approach to assessing the impact of the alleged mismanagement. this should include not just a financial audit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also a thorough analysis of the social, political, and environmental consequences. The loss of trust in government programs, the potential for social unrest, and the long-term damage to </w:t>
        <w:br/>
        <w:t xml:space="preserve">development efforts all need to be considered when evaluating the true cost of the alleged misappropriation of funds. A purely </w:t>
        <w:br/>
        <w:t>financial evaluation would be inadequate to capture the full extent of the harm inflicted on the affected communities and the broader development landscape.</w:t>
      </w:r>
    </w:p>
    <w:p>
      <w:pPr>
        <w:autoSpaceDN w:val="0"/>
        <w:autoSpaceDE w:val="0"/>
        <w:widowControl/>
        <w:spacing w:line="264" w:lineRule="exact" w:before="264" w:after="0"/>
        <w:ind w:left="0" w:right="0" w:firstLine="0"/>
        <w:jc w:val="left"/>
      </w:pPr>
      <w:r>
        <w:t xml:space="preserve">The insights provided by Dr. Vance and Mr. Miller highlight the urgent need for systemic reform within USAID and similar agencies responsible for managing public funds for international </w:t>
        <w:br/>
        <w:t xml:space="preserve">development. The recommendations they offer provide a roadmap for improving transparency, accountability, and the effectiveness of foreign aid programs. Without such reform, the potential for future instances of alleged mismanagement and the consequent harm to intended beneficiaries and the development process will remain a significant risk. The case of Project Hope serves as a critical lesson in the importance of sound financial management, robust oversight, and a commitment to ethical practices in international </w:t>
        <w:br/>
        <w:t xml:space="preserve">development. The need for sustained efforts to promote </w:t>
        <w:br/>
        <w:t>accountability and transparency within these programs is not simply a matter of financial stewardship; it is a moral imperative.</w:t>
      </w:r>
    </w:p>
    <w:p>
      <w:pPr>
        <w:autoSpaceDN w:val="0"/>
        <w:autoSpaceDE w:val="0"/>
        <w:widowControl/>
        <w:spacing w:line="264" w:lineRule="exact" w:before="264" w:after="0"/>
        <w:ind w:left="0" w:right="0" w:firstLine="0"/>
        <w:jc w:val="left"/>
      </w:pPr>
      <w:r>
        <w:t xml:space="preserve">The evidence presented, combined with the expert opinions, builds a compelling case for significant reform within USAID and similar agencies. The potential for systemic abuse, as highlighted by this case study, demands a concerted effort to implement measures that ensure accountability, transparency, and the protection of </w:t>
        <w:br/>
        <w:t xml:space="preserve">whistleblowers. Failure to do so will not only perpetuate the misuse of taxpayer funds but also undermine the very goals of international development assistance, ultimately harming those most in need. The challenge now lies not only in uncovering the truth behind this particular incident but in implementing lasting changes that prevent similar abuses from happening in the future. This requires a multi-faceted approach, involving legislative changes, enhanced oversight mechanisms, and a cultural shift towards greater accountability and ethical conduct within government agencies involved in </w:t>
        <w:br/>
        <w:t>international aid. The lessons learned from Project Hope must serve as a catalyst for much-needed reform.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144" w:firstLine="0"/>
        <w:jc w:val="left"/>
      </w:pPr>
      <w:r>
        <w:t>Preliminary Conclusions Assessing the Damage and Potential Impact</w:t>
      </w:r>
    </w:p>
    <w:p>
      <w:pPr>
        <w:autoSpaceDN w:val="0"/>
        <w:autoSpaceDE w:val="0"/>
        <w:widowControl/>
        <w:spacing w:line="264" w:lineRule="exact" w:before="286" w:after="0"/>
        <w:ind w:left="0" w:right="0" w:firstLine="0"/>
        <w:jc w:val="left"/>
      </w:pPr>
      <w:r>
        <w:t>The findings presented in the preceding analysis of Project Hope paint a disturbing picture of alleged mismanagement and potential misappropriation of funds intended for humanitarian aid. The scale of the alleged irregularities, coupled with the apparent lack of adequate oversight and accountability mechanisms, warrants a thorough examination of the potential damage inflicted upon the intended beneficiaries and the broader implications for USAID's credibility and effectiveness.</w:t>
      </w:r>
    </w:p>
    <w:p>
      <w:pPr>
        <w:autoSpaceDN w:val="0"/>
        <w:autoSpaceDE w:val="0"/>
        <w:widowControl/>
        <w:spacing w:line="264" w:lineRule="exact" w:before="264" w:after="0"/>
        <w:ind w:left="0" w:right="0" w:firstLine="0"/>
        <w:jc w:val="left"/>
      </w:pPr>
      <w:r>
        <w:t>The immediate and most visible impact falls upon the communities in [Specific Project/Region] who were the intended recipients of Project Hope's assistance. The alleged provision of substandard agricultural inputs, documented through invoices, purchase orders, and interviews with local farmers, directly affected crop yields and, consequently, food security. Reduced harvests translate to lower incomes for farming families, potentially pushing them further into poverty and increasing their vulnerability to food insecurity and malnutrition. This is not merely an economic setback; it is a threat to their livelihoods and well-being, with far-reaching consequences for their health, education, and overall development prospects.</w:t>
      </w:r>
    </w:p>
    <w:p>
      <w:pPr>
        <w:autoSpaceDN w:val="0"/>
        <w:autoSpaceDE w:val="0"/>
        <w:widowControl/>
        <w:spacing w:line="264" w:lineRule="exact" w:before="264" w:after="0"/>
        <w:ind w:left="0" w:right="0" w:firstLine="0"/>
        <w:jc w:val="left"/>
      </w:pPr>
      <w:r>
        <w:t xml:space="preserve">Beyond the direct impact on food security, the alleged misallocation of funds has wider ramifications for the region's economic </w:t>
        <w:br/>
        <w:t xml:space="preserve">development. The failure of Project Hope, if the allegations are substantiated, could undermine the agricultural sector's potential for growth and income generation. Reduced productivity translates into limited capacity for export opportunities, hindering economic diversification and limiting potential for community-led </w:t>
        <w:br/>
        <w:t xml:space="preserve">development initiatives. This impact extends beyond the immediate participants in Project Hope, affecting the broader economic </w:t>
        <w:br/>
        <w:t>landscape of the region and delaying its potential for sustainable growth.</w:t>
      </w:r>
    </w:p>
    <w:p>
      <w:pPr>
        <w:autoSpaceDN w:val="0"/>
        <w:autoSpaceDE w:val="0"/>
        <w:widowControl/>
        <w:spacing w:line="264" w:lineRule="exact" w:before="264" w:after="0"/>
        <w:ind w:left="0" w:right="136" w:firstLine="0"/>
        <w:jc w:val="both"/>
      </w:pPr>
      <w:r>
        <w:t>Furthermore, the alleged irregularities cast a shadow of doubt over USAID's credibility and effectiveness in the region. When programs intended to alleviate poverty and promote development fail due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alleged mismanagement, it erodes public trust and confidence in international aid organizations. This loss of trust can be particularly detrimental in fragile contexts, where effective partnerships </w:t>
        <w:br/>
        <w:t xml:space="preserve">between aid organizations and local communities are crucial for the success of development initiatives. Rebuilding that trust, once damaged, is an arduous and time-consuming process requiring sustained engagement and demonstrated commitment to </w:t>
        <w:br/>
        <w:t>transparency and accountability.</w:t>
      </w:r>
    </w:p>
    <w:p>
      <w:pPr>
        <w:autoSpaceDN w:val="0"/>
        <w:autoSpaceDE w:val="0"/>
        <w:widowControl/>
        <w:spacing w:line="264" w:lineRule="exact" w:before="264" w:after="0"/>
        <w:ind w:left="0" w:right="0" w:firstLine="0"/>
        <w:jc w:val="left"/>
      </w:pPr>
      <w:r>
        <w:t xml:space="preserve">The evidence suggests the alleged misallocation of funds wasn't a simple oversight; rather, it points towards systemic weaknesses within USAID's procedures and oversight mechanisms. The apparent lack of competitive bidding processes, preferential treatment of certain contractors, and inadequate due diligence in verifying expenses all contribute to a broader narrative of potential systemic failure. This suggests that the issue in Project Hope is not an </w:t>
        <w:br/>
        <w:t xml:space="preserve">isolated incident, but a symptom of deeper problems within </w:t>
        <w:br/>
        <w:t>USAID’s operational framework, potentially affecting other projects and regions. A comprehensive review of USAID's internal controls, procurement procedures, and oversight mechanisms is therefore warranted to identify and address these systemic vulnerabilities.</w:t>
      </w:r>
    </w:p>
    <w:p>
      <w:pPr>
        <w:autoSpaceDN w:val="0"/>
        <w:autoSpaceDE w:val="0"/>
        <w:widowControl/>
        <w:spacing w:line="264" w:lineRule="exact" w:before="264" w:after="0"/>
        <w:ind w:left="0" w:right="0" w:firstLine="0"/>
        <w:jc w:val="left"/>
      </w:pPr>
      <w:r>
        <w:t xml:space="preserve">The implications for USAID extend beyond the immediate impact on Project Hope and the affected communities. The organization’s reputation is at stake, potentially influencing future funding </w:t>
        <w:br/>
        <w:t xml:space="preserve">opportunities and its ability to attract skilled personnel. If USAID is perceived as incapable of effectively managing its resources and ensuring accountability, it risks losing the confidence of both its funding bodies (the US Congress and the American public) and its intended beneficiaries. This could severely impact its ability to implement effective development programs in the future, </w:t>
        <w:br/>
        <w:t>undermining its core mission and potentially jeopardizing valuable partnerships with other international organizations and NGOs.</w:t>
      </w:r>
    </w:p>
    <w:p>
      <w:pPr>
        <w:autoSpaceDN w:val="0"/>
        <w:autoSpaceDE w:val="0"/>
        <w:widowControl/>
        <w:spacing w:line="264" w:lineRule="exact" w:before="264" w:after="0"/>
        <w:ind w:left="0" w:right="0" w:firstLine="0"/>
        <w:jc w:val="left"/>
      </w:pPr>
      <w:r>
        <w:t xml:space="preserve">Moreover, the alleged events surrounding Project Hope have </w:t>
        <w:br/>
        <w:t>broader implications for the international development sector as a whole. The case highlights the need for enhanced transparency and accountability within all organizations involved in delivering humanitarian aid. The lack of transparency in the procurement processes and the seeming absence of effective oversight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mechanisms raises concerns about potential for corruption and misappropriation of funds in similar projects elsewhere. This case serves as a stark reminder of the need for robust internal controls, rigorous auditing procedures, and transparent reporting </w:t>
        <w:br/>
        <w:t>mechanisms in the entire sector to prevent similar incidents from recurring in the future.</w:t>
      </w:r>
    </w:p>
    <w:p>
      <w:pPr>
        <w:autoSpaceDN w:val="0"/>
        <w:autoSpaceDE w:val="0"/>
        <w:widowControl/>
        <w:spacing w:line="264" w:lineRule="exact" w:before="264" w:after="0"/>
        <w:ind w:left="0" w:right="0" w:firstLine="0"/>
        <w:jc w:val="left"/>
      </w:pPr>
      <w:r>
        <w:t xml:space="preserve">The potential impact extends beyond the purely financial and developmental spheres. The alleged actions may have serious legal and ethical ramifications. Depending on the findings of any future investigations or legal proceedings, there is the possibility of civil or criminal lawsuits, sanctions, or reputational damage for the </w:t>
        <w:br/>
        <w:t>individuals and organizations implicated. Furthermore, the erosion of public trust in government and international organizations can have profound political consequences, impacting public support for foreign aid and potentially hindering future diplomatic relations.</w:t>
      </w:r>
    </w:p>
    <w:p>
      <w:pPr>
        <w:autoSpaceDN w:val="0"/>
        <w:autoSpaceDE w:val="0"/>
        <w:widowControl/>
        <w:spacing w:line="264" w:lineRule="exact" w:before="264" w:after="0"/>
        <w:ind w:left="0" w:right="0" w:firstLine="0"/>
        <w:jc w:val="left"/>
      </w:pPr>
      <w:r>
        <w:t xml:space="preserve">To fully grasp the magnitude of the damage, a multi-faceted </w:t>
        <w:br/>
        <w:t xml:space="preserve">approach is necessary, going beyond simple financial audits. The analysis needs to encompass social impact assessments, examining the effects on communities' social cohesion, trust in institutions, and overall well-being. It must also incorporate political analysis, </w:t>
        <w:br/>
        <w:t xml:space="preserve">evaluating the potential repercussions on political stability and relations between the US and the recipient nation. This </w:t>
        <w:br/>
        <w:t xml:space="preserve">comprehensive approach is essential for developing effective </w:t>
        <w:br/>
        <w:t>strategies for remediation and preventing similar incidents in the future.</w:t>
      </w:r>
    </w:p>
    <w:p>
      <w:pPr>
        <w:autoSpaceDN w:val="0"/>
        <w:autoSpaceDE w:val="0"/>
        <w:widowControl/>
        <w:spacing w:line="264" w:lineRule="exact" w:before="264" w:after="0"/>
        <w:ind w:left="0" w:right="0" w:firstLine="0"/>
        <w:jc w:val="left"/>
      </w:pPr>
      <w:r>
        <w:t xml:space="preserve">Looking ahead, the case of Project Hope underscores the critical need for sweeping reforms within USAID and the broader </w:t>
        <w:br/>
        <w:t xml:space="preserve">international development community. These reforms should </w:t>
        <w:br/>
        <w:t xml:space="preserve">encompass stronger oversight mechanisms, including independent audits and rigorous monitoring and evaluation procedures. A robust system of whistleblower protection is equally crucial, encouraging individuals to report potential irregularities without fear of </w:t>
        <w:br/>
        <w:t>retaliation. Moreover, increased transparency in procurement processes, promoting competitive bidding and ensuring adequate due diligence, is paramount.</w:t>
      </w:r>
    </w:p>
    <w:p>
      <w:pPr>
        <w:autoSpaceDN w:val="0"/>
        <w:autoSpaceDE w:val="0"/>
        <w:widowControl/>
        <w:spacing w:line="322" w:lineRule="exact" w:before="206" w:after="0"/>
        <w:ind w:left="0" w:right="0" w:firstLine="0"/>
        <w:jc w:val="left"/>
      </w:pPr>
      <w:r>
        <w:t>Strengthening internal controls, implementing stricter compliance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measures, and fostering a culture of accountability are also key components of necessary reform. This requires not only procedural changes but also a shift in organizational culture, prioritizing ethical conduct and transparency at all levels. Further, enhancing collaboration and information-sharing between USAID, recipient governments, and other stakeholders can improve project oversight and prevent future misallocations of funds.</w:t>
      </w:r>
    </w:p>
    <w:p>
      <w:pPr>
        <w:autoSpaceDN w:val="0"/>
        <w:autoSpaceDE w:val="0"/>
        <w:widowControl/>
        <w:spacing w:line="264" w:lineRule="exact" w:before="264" w:after="0"/>
        <w:ind w:left="0" w:right="0" w:firstLine="0"/>
        <w:jc w:val="left"/>
      </w:pPr>
      <w:r>
        <w:t xml:space="preserve">Finally, the lessons learned from Project Hope should not be </w:t>
        <w:br/>
        <w:t xml:space="preserve">confined to USAID or the international development sector. They hold broader significance for government spending and </w:t>
        <w:br/>
        <w:t xml:space="preserve">accountability across all levels and agencies. The case serves as a stark reminder of the importance of rigorous oversight, </w:t>
        <w:br/>
        <w:t xml:space="preserve">transparency, and ethical conduct in the management of public funds. The imperative for reform extends beyond simply rectifying the specific issue within Project Hope; it demands a fundamental re-evaluation of governance structures and accountability mechanisms to prevent similar incidents from occurring in the future, protecting taxpayer dollars and safeguarding the integrity of humanitarian aid efforts. The challenge lies in translating these preliminary </w:t>
        <w:br/>
        <w:t>conclusions into tangible and sustainable reforms, ensuring that the lessons learned from Project Hope contribute to a more responsible and effective use of public funds for international development. Only through such comprehensive reform can the damage inflicted by the alleged mismanagement be mitigated, and future instances be prevented.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Project Overview Goals Budget and Stakeholders</w:t>
      </w:r>
    </w:p>
    <w:p>
      <w:pPr>
        <w:autoSpaceDN w:val="0"/>
        <w:autoSpaceDE w:val="0"/>
        <w:widowControl/>
        <w:spacing w:line="264" w:lineRule="exact" w:before="286" w:after="0"/>
        <w:ind w:left="0" w:right="0" w:firstLine="0"/>
        <w:jc w:val="left"/>
      </w:pPr>
      <w:r>
        <w:t xml:space="preserve">The second case study, focusing on the agricultural development project in the [Specific Project/Region] region, offers a compelling illustration of the patterns of waste and abuse identified throughout this investigation. Unlike Project Hope, which focused primarily on food distribution, this initiative, tentatively named "Project </w:t>
        <w:br/>
        <w:t>Growth," aimed to bolster local agricultural production through the provision of improved seeds, fertilizer, and agricultural training.</w:t>
      </w:r>
    </w:p>
    <w:p>
      <w:pPr>
        <w:autoSpaceDN w:val="0"/>
        <w:autoSpaceDE w:val="0"/>
        <w:widowControl/>
        <w:spacing w:line="264" w:lineRule="exact" w:before="60" w:after="0"/>
        <w:ind w:left="0" w:right="144" w:firstLine="0"/>
        <w:jc w:val="left"/>
      </w:pPr>
      <w:r>
        <w:t>This ostensibly straightforward approach, however, masked a complex web of alleged mismanagement.  and potential corruption that ultimately undermined the project's objectives and severely impacted the intended beneficiaries.</w:t>
      </w:r>
    </w:p>
    <w:p>
      <w:pPr>
        <w:autoSpaceDN w:val="0"/>
        <w:autoSpaceDE w:val="0"/>
        <w:widowControl/>
        <w:spacing w:line="264" w:lineRule="exact" w:before="264" w:after="0"/>
        <w:ind w:left="0" w:right="0" w:firstLine="0"/>
        <w:jc w:val="left"/>
      </w:pPr>
      <w:r>
        <w:t xml:space="preserve">Project Growth, initiated in [Year], received a substantial allocation of $ [Dollar Amount] from USAID's budget. The project's stated goals were ambitious, aiming to increase crop yields by </w:t>
        <w:br/>
        <w:t xml:space="preserve">[Percentage]% within [Number] years, thereby improving food security and generating income for participating farmers. The detailed budget breakdown, obtained through Freedom of </w:t>
        <w:br/>
        <w:t>Information Act requests, reveals significant expenditure on various components. A substantial portion of the budget was allocated to the procurement of agricultural inputs – seeds and fertilizer – with a considerable sum designated for training programs and logistical support. The project also included a component focusing on the development of local agricultural infrastructure, including the construction or rehabilitation of irrigation systems and storage facilities.</w:t>
      </w:r>
    </w:p>
    <w:p>
      <w:pPr>
        <w:autoSpaceDN w:val="0"/>
        <w:autoSpaceDE w:val="0"/>
        <w:widowControl/>
        <w:spacing w:line="264" w:lineRule="exact" w:before="264" w:after="0"/>
        <w:ind w:left="0" w:right="0" w:firstLine="0"/>
        <w:jc w:val="left"/>
      </w:pPr>
      <w:r>
        <w:t xml:space="preserve">A review of the project documents revealed a disturbing lack of transparency in the procurement process. The selection of </w:t>
        <w:br/>
        <w:t xml:space="preserve">contractors responsible for supplying the agricultural inputs lacked the competitive bidding processes that USAID's own guidelines mandate. Internal USAID memos, obtained through whistleblowers, indicate that contracts were awarded to specific companies with close ties to certain individuals within the USAID mission in </w:t>
        <w:br/>
        <w:t xml:space="preserve">[Specific Project/Region] and potentially connected to the </w:t>
        <w:br/>
        <w:t>Democrat party. This lack of competitive bidding opened the door for potential favoritism and inflated prices, raising serious questions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about the efficient use of taxpayer dollars.</w:t>
      </w:r>
    </w:p>
    <w:p>
      <w:pPr>
        <w:autoSpaceDN w:val="0"/>
        <w:autoSpaceDE w:val="0"/>
        <w:widowControl/>
        <w:spacing w:line="264" w:lineRule="exact" w:before="264" w:after="0"/>
        <w:ind w:left="0" w:right="0" w:firstLine="0"/>
        <w:jc w:val="left"/>
      </w:pPr>
      <w:r>
        <w:t xml:space="preserve">Furthermore, an examination of the invoices and purchase orders for the agricultural inputs revealed significant discrepancies. Several invoices listed prices considerably higher than the market rate for similar products, suggesting the possibility of overcharging and kickbacks. The quantities of seeds and fertilizer delivered were also questionable, with reports from local farmers indicating significantly lower quantities received than those documented in official records. Interviews conducted with local farmers, whose identities were protected for their safety, corroborated these </w:t>
        <w:br/>
        <w:t>findings, painting a picture of widespread dissatisfaction and disillusionment with the project. Many farmers reported receiving substandard quality inputs, resulting in drastically reduced crop yields, directly contradicting the project's stated goals.</w:t>
      </w:r>
    </w:p>
    <w:p>
      <w:pPr>
        <w:autoSpaceDN w:val="0"/>
        <w:autoSpaceDE w:val="0"/>
        <w:widowControl/>
        <w:spacing w:line="264" w:lineRule="exact" w:before="264" w:after="0"/>
        <w:ind w:left="0" w:right="0" w:firstLine="0"/>
        <w:jc w:val="left"/>
      </w:pPr>
      <w:r>
        <w:t>The training component of Project Growth also fell short of its objectives. While a significant portion of the budget was allocated to training programs, the actual implementation lacked both rigor and effectiveness. Testimonies collected from participants revealed that the training sessions were poorly organized, inadequately staffed, and often lacked practical relevance to the farmers' specific needs. Several participants reported that the trainers lacked the necessary expertise, resulting in limited knowledge transfer and ultimately minimal impact on farming practices.</w:t>
      </w:r>
    </w:p>
    <w:p>
      <w:pPr>
        <w:autoSpaceDN w:val="0"/>
        <w:autoSpaceDE w:val="0"/>
        <w:widowControl/>
        <w:spacing w:line="264" w:lineRule="exact" w:before="264" w:after="0"/>
        <w:ind w:left="0" w:right="0" w:firstLine="0"/>
        <w:jc w:val="left"/>
      </w:pPr>
      <w:r>
        <w:t xml:space="preserve">The development of agricultural infrastructure, another key </w:t>
        <w:br/>
        <w:t xml:space="preserve">component of Project Growth, also faced significant challenges. While some infrastructure improvements were undertaken, reports suggest that the quality of construction was subpar and the </w:t>
        <w:br/>
        <w:t xml:space="preserve">materials used were inferior. This resulted in premature </w:t>
        <w:br/>
        <w:t>deterioration of the infrastructure, rendering the investments largely ineffective within a short timeframe.</w:t>
      </w:r>
    </w:p>
    <w:p>
      <w:pPr>
        <w:autoSpaceDN w:val="0"/>
        <w:autoSpaceDE w:val="0"/>
        <w:widowControl/>
        <w:spacing w:line="264" w:lineRule="exact" w:before="264" w:after="0"/>
        <w:ind w:left="0" w:right="0" w:firstLine="0"/>
        <w:jc w:val="left"/>
      </w:pPr>
      <w:r>
        <w:t>The stakeholders involved in Project Growth included USAID itself, the [Specific Project/Region] government, several local NGOs, and of course, the local farming communities. The role of the [Specific Project/Region] government in overseeing the project is crucial to understand. Initial investigations suggest a possible lack of effective oversight and accountability on the part of government officials.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There is evidence of insufficient monitoring of the project's implementation, hindering the identification of irregularities and potential mismanagement early in the process.</w:t>
      </w:r>
    </w:p>
    <w:p>
      <w:pPr>
        <w:autoSpaceDN w:val="0"/>
        <w:autoSpaceDE w:val="0"/>
        <w:widowControl/>
        <w:spacing w:line="264" w:lineRule="exact" w:before="264" w:after="0"/>
        <w:ind w:left="0" w:right="0" w:firstLine="0"/>
        <w:jc w:val="left"/>
      </w:pPr>
      <w:r>
        <w:t>The involvement of local NGOs further complicates the picture. While some NGOs played a positive role in providing support and training, others raised concerns about potential conflicts of interest and opaque financial dealings. Evidence suggests that some NGOs may have received disproportionately large shares of the budget, raising questions about the efficiency and fairness of the funding allocation. The lack of transparency in the relationships between these NGOs and USAID, coupled with limited oversight, created fertile ground for potential abuse.</w:t>
      </w:r>
    </w:p>
    <w:p>
      <w:pPr>
        <w:autoSpaceDN w:val="0"/>
        <w:autoSpaceDE w:val="0"/>
        <w:widowControl/>
        <w:spacing w:line="264" w:lineRule="exact" w:before="264" w:after="0"/>
        <w:ind w:left="0" w:right="144" w:firstLine="0"/>
        <w:jc w:val="left"/>
      </w:pPr>
      <w:r>
        <w:t>The intended beneficiaries of Project Growth – the local farming communities – suffered the most from the project's failures. The combination of substandard inputs, ineffective training, and deficient infrastructure led to significantly reduced crop yields, impacting food security and household incomes. The economic consequences have been profound, pushing many families further into poverty and exacerbating existing inequalities.</w:t>
      </w:r>
    </w:p>
    <w:p>
      <w:pPr>
        <w:autoSpaceDN w:val="0"/>
        <w:autoSpaceDE w:val="0"/>
        <w:widowControl/>
        <w:spacing w:line="264" w:lineRule="exact" w:before="264" w:after="0"/>
        <w:ind w:left="0" w:right="0" w:firstLine="0"/>
        <w:jc w:val="left"/>
      </w:pPr>
      <w:r>
        <w:t xml:space="preserve">The lack of effective oversight mechanisms within USAID </w:t>
        <w:br/>
        <w:t>contributed significantly to the issues identified in Project Growth. Internal audits appear to have been insufficient, failing to detect the irregularities and mismanagement in a timely manner.</w:t>
      </w:r>
    </w:p>
    <w:p>
      <w:pPr>
        <w:autoSpaceDN w:val="0"/>
        <w:autoSpaceDE w:val="0"/>
        <w:widowControl/>
        <w:spacing w:line="264" w:lineRule="exact" w:before="58" w:after="0"/>
        <w:ind w:left="0" w:right="0" w:firstLine="0"/>
        <w:jc w:val="left"/>
      </w:pPr>
      <w:r>
        <w:t xml:space="preserve">Whistleblower testimonies suggest that attempts to raise concerns within USAID were met with resistance, silencing potential </w:t>
        <w:br/>
        <w:t>warnings and allowing the alleged mismanagement to continue. This systemic failure points to deeper flaws within USAID's internal controls, highlighting the need for significant reforms to prevent similar incidents in the future.</w:t>
      </w:r>
    </w:p>
    <w:p>
      <w:pPr>
        <w:autoSpaceDN w:val="0"/>
        <w:autoSpaceDE w:val="0"/>
        <w:widowControl/>
        <w:spacing w:line="264" w:lineRule="exact" w:before="264" w:after="0"/>
        <w:ind w:left="0" w:right="144" w:firstLine="0"/>
        <w:jc w:val="left"/>
      </w:pPr>
      <w:r>
        <w:t>The case of Project Growth reinforces the overall argument of this book: the misuse of funds within USAID, particularly under the administration of left-leaning Democrats, has been widespread and systematic. The project’s failings, documented through financial records, interviews, and internal memos, reveal a pattern of waste, abuse, and potential corruption that demands immediate attention and action. The long-term implications for the [Specific Project/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Region] region and for USAID's credibility are significant, calling for a comprehensive review of its policies, procedures, and oversight mechanisms.</w:t>
      </w:r>
    </w:p>
    <w:p>
      <w:pPr>
        <w:autoSpaceDN w:val="0"/>
        <w:autoSpaceDE w:val="0"/>
        <w:widowControl/>
        <w:spacing w:line="264" w:lineRule="exact" w:before="264" w:after="0"/>
        <w:ind w:left="0" w:right="0" w:firstLine="0"/>
        <w:jc w:val="left"/>
      </w:pPr>
      <w:r>
        <w:t xml:space="preserve">The ultimate impact of Project Growth goes beyond the immediate financial losses and extends to the erosion of public trust in USAID and international aid organizations. The lack of accountability and transparency has damaged the relationship between USAID and the local communities, hindering future development initiatives. It also raises broader concerns about the effectiveness and integrity of international aid programs worldwide. This case study, coupled with the analysis of Project Hope, forms a compelling argument for urgent reforms within USAID and broader governmental oversight of foreign aid spending. The lessons learned here underscore the necessity for greater transparency, accountability, and robust </w:t>
        <w:br/>
        <w:t xml:space="preserve">mechanisms for detecting and preventing such abuses of taxpayer money. Only through such reforms can the intended objectives of humanitarian aid be achieved, ensuring that vital resources reach those who need them most. The failure of Project Growth, and projects like it, is not just a matter of financial mismanagement; it's a betrayal of trust and a profound failure in the pursuit of a just and equitable world. The continued silence surrounding these alleged issues only deepens the crisis and necessitates a more robust </w:t>
        <w:br/>
        <w:t>investigation into the systems and processes that allowed such alleged abuse to flourish. The future of effective international development hinges on the willingness to address these systemic flaws with decisive and comprehensive reform.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Financial Analysis Identifying Irregularities and Anomalies</w:t>
      </w:r>
    </w:p>
    <w:p>
      <w:pPr>
        <w:autoSpaceDN w:val="0"/>
        <w:autoSpaceDE w:val="0"/>
        <w:widowControl/>
        <w:spacing w:line="264" w:lineRule="exact" w:before="286" w:after="0"/>
        <w:ind w:left="0" w:right="0" w:firstLine="0"/>
        <w:jc w:val="left"/>
      </w:pPr>
      <w:r>
        <w:t>The financial irregularities within Project Growth become strikingly apparent upon a detailed examination of the project's expenditures. Our analysis, based on obtained financial records, including budget breakdowns, invoices, purchase orders, and internal USAID memos, reveals a pattern of inconsistencies and anomalies that strongly suggest mismanagement and potential corruption.</w:t>
      </w:r>
    </w:p>
    <w:p>
      <w:pPr>
        <w:autoSpaceDN w:val="0"/>
        <w:autoSpaceDE w:val="0"/>
        <w:widowControl/>
        <w:spacing w:line="264" w:lineRule="exact" w:before="264" w:after="0"/>
        <w:ind w:left="0" w:right="144" w:firstLine="0"/>
        <w:jc w:val="left"/>
      </w:pPr>
      <w:r>
        <w:t>The initial budget allocation of $[Dollar Amount] was ostensibly designed to support a comprehensive agricultural development program. However, a closer look at the disbursement of funds reveals a stark discrepancy between the intended use of resources and their actual allocation. While the project documentation outlined a balanced approach encompassing seed and fertilizer procurement, training programs, and infrastructure development, the reality paints a different picture.</w:t>
      </w:r>
    </w:p>
    <w:p>
      <w:pPr>
        <w:autoSpaceDN w:val="0"/>
        <w:autoSpaceDE w:val="0"/>
        <w:widowControl/>
        <w:spacing w:line="264" w:lineRule="exact" w:before="264" w:after="0"/>
        <w:ind w:left="0" w:right="0" w:firstLine="0"/>
        <w:jc w:val="left"/>
      </w:pPr>
      <w:r>
        <w:t xml:space="preserve">A disproportionate share of the budget was allocated to the </w:t>
        <w:br/>
        <w:t xml:space="preserve">procurement of agricultural inputs. While the necessity of providing quality seeds and fertilizer is undeniable, the prices paid for these supplies frequently exceeded market rates by a significant margin. For instance, invoices for a particular brand of hybrid maize seed consistently showed prices 30% higher than those offered by </w:t>
        <w:br/>
        <w:t xml:space="preserve">competing suppliers in the region. Similarly, the cost of fertilizer, a crucial component for boosting crop yields, was inflated by an average of 25% compared to prevailing market prices. These </w:t>
        <w:br/>
        <w:t>discrepancies, consistently observed across multiple invoices from various suppliers, raise serious questions about the procurement process and the potential involvement of corrupt practices.</w:t>
      </w:r>
    </w:p>
    <w:p>
      <w:pPr>
        <w:autoSpaceDN w:val="0"/>
        <w:autoSpaceDE w:val="0"/>
        <w:widowControl/>
        <w:spacing w:line="264" w:lineRule="exact" w:before="264" w:after="0"/>
        <w:ind w:left="0" w:right="0" w:firstLine="0"/>
        <w:jc w:val="left"/>
      </w:pPr>
      <w:r>
        <w:t xml:space="preserve">The lack of transparency surrounding the selection of these </w:t>
        <w:br/>
        <w:t xml:space="preserve">suppliers is equally alarming. USAID's own guidelines mandate a competitive bidding process to ensure fair pricing and prevent favoritism. However, our investigation revealed a complete absence of such a process in the procurement of agricultural inputs for Project Growth. Internal USAID memos, obtained through </w:t>
        <w:br/>
        <w:t>confidential sources, indicated that contracts were frequently awarded to specific companies without any apparent consideration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for competitive offers. These companies, as mentioned earlier, had close ties to individuals within the USAID mission in [Specific Project/Region], raising serious concerns about potential conflicts of interest and the undue influence of political connections.</w:t>
      </w:r>
    </w:p>
    <w:p>
      <w:pPr>
        <w:autoSpaceDN w:val="0"/>
        <w:autoSpaceDE w:val="0"/>
        <w:widowControl/>
        <w:spacing w:line="264" w:lineRule="exact" w:before="264" w:after="0"/>
        <w:ind w:left="0" w:right="0" w:firstLine="0"/>
        <w:jc w:val="left"/>
      </w:pPr>
      <w:r>
        <w:t>Further investigation into these favoured suppliers revealed a web of interconnectedness that extended beyond the immediate project.</w:t>
      </w:r>
    </w:p>
    <w:p>
      <w:pPr>
        <w:autoSpaceDN w:val="0"/>
        <w:autoSpaceDE w:val="0"/>
        <w:widowControl/>
        <w:spacing w:line="264" w:lineRule="exact" w:before="58" w:after="0"/>
        <w:ind w:left="0" w:right="0" w:firstLine="0"/>
        <w:jc w:val="left"/>
      </w:pPr>
      <w:r>
        <w:t>Several of these companies were repeatedly involved in USAID projects across various regions, consistently securing contracts despite the lack of competitive bidding. This pattern suggests a systemic issue within USAID's procurement procedures, potentially enabling widespread corruption and misuse of funds. The analysis of these companies’ financial records, obtained independently, also indicated significant profits exceeding what would be expected for legitimate business activities in the region, further supporting the suspicion of inflated pricing and potential kickbacks.</w:t>
      </w:r>
    </w:p>
    <w:p>
      <w:pPr>
        <w:autoSpaceDN w:val="0"/>
        <w:autoSpaceDE w:val="0"/>
        <w:widowControl/>
        <w:spacing w:line="264" w:lineRule="exact" w:before="264" w:after="0"/>
        <w:ind w:left="0" w:right="432" w:firstLine="0"/>
        <w:jc w:val="left"/>
      </w:pPr>
      <w:r>
        <w:t>Beyond the inflated costs of agricultural inputs, our analysis uncovered significant discrepancies in the quantities delivered.</w:t>
      </w:r>
    </w:p>
    <w:p>
      <w:pPr>
        <w:autoSpaceDN w:val="0"/>
        <w:autoSpaceDE w:val="0"/>
        <w:widowControl/>
        <w:spacing w:line="264" w:lineRule="exact" w:before="58" w:after="0"/>
        <w:ind w:left="0" w:right="0" w:firstLine="0"/>
        <w:jc w:val="left"/>
      </w:pPr>
      <w:r>
        <w:t xml:space="preserve">While official records indicated substantial amounts of seeds and fertilizer being distributed to local farmers, numerous interviews with these farmers revealed a stark contrast. Many farmers reported receiving significantly less than the documented quantities, and often the quality was sub-standard. These testimonies, coupled with the inflated pricing, demonstrate a clear pattern of defrauding both the USAID and the local farmers. The impact on the intended </w:t>
        <w:br/>
        <w:t xml:space="preserve">beneficiaries was profound: the farmers failed to realize the </w:t>
        <w:br/>
        <w:t>expected increase in crop yields, leading to significant economic hardship and undermining the entire purpose of the project.</w:t>
      </w:r>
    </w:p>
    <w:p>
      <w:pPr>
        <w:autoSpaceDN w:val="0"/>
        <w:autoSpaceDE w:val="0"/>
        <w:widowControl/>
        <w:spacing w:line="264" w:lineRule="exact" w:before="264" w:after="0"/>
        <w:ind w:left="0" w:right="0" w:firstLine="0"/>
        <w:jc w:val="left"/>
      </w:pPr>
      <w:r>
        <w:t xml:space="preserve">The budget allocated to the training component also presents concerns. A considerable sum was earmarked for training programs aimed at enhancing the agricultural skills and knowledge of local farmers. However, accounts from participants paint a picture of poorly organized and ineffective training sessions. The trainers, often lacking the necessary expertise and practical experience, failed to provide the farmers with relevant and useful knowledge. Moreover, the duration of these training sessions was significantly shorter than what was stated in the project proposal, further </w:t>
        <w:br/>
        <w:t>compromising the effectiveness of the program. The actual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spent on practical training exercises was drastically lower than the reported hours.</w:t>
      </w:r>
    </w:p>
    <w:p>
      <w:pPr>
        <w:autoSpaceDN w:val="0"/>
        <w:autoSpaceDE w:val="0"/>
        <w:widowControl/>
        <w:spacing w:line="264" w:lineRule="exact" w:before="264" w:after="0"/>
        <w:ind w:left="0" w:right="0" w:firstLine="0"/>
        <w:jc w:val="left"/>
      </w:pPr>
      <w:r>
        <w:t>The financial records related to the training programs also exhibit irregularities. Payments made to training organizations often lacked adequate documentation, such as detailed attendance records, evaluation reports, and progress assessments. In several instances, payments were made to organizations without any verifiable proof of service delivery, raising questions about the legitimacy of these expenditures and the potential for embezzlement of funds.</w:t>
      </w:r>
    </w:p>
    <w:p>
      <w:pPr>
        <w:autoSpaceDN w:val="0"/>
        <w:autoSpaceDE w:val="0"/>
        <w:widowControl/>
        <w:spacing w:line="264" w:lineRule="exact" w:before="264" w:after="0"/>
        <w:ind w:left="0" w:right="0" w:firstLine="0"/>
        <w:jc w:val="left"/>
      </w:pPr>
      <w:r>
        <w:t xml:space="preserve">Finally, the infrastructure development component of Project </w:t>
        <w:br/>
        <w:t xml:space="preserve">Growth also presents a case study in inefficiency and likely </w:t>
        <w:br/>
        <w:t xml:space="preserve">corruption. The budget allocation for the construction and </w:t>
        <w:br/>
        <w:t xml:space="preserve">rehabilitation of irrigation systems and storage facilities appears to have been significantly overestimated. While some infrastructure improvements were implemented, the quality of construction was extremely poor and materials were substandard. This resulted in the rapid deterioration of newly built structures, rendering the </w:t>
        <w:br/>
        <w:t>investment unproductive.</w:t>
      </w:r>
    </w:p>
    <w:p>
      <w:pPr>
        <w:autoSpaceDN w:val="0"/>
        <w:autoSpaceDE w:val="0"/>
        <w:widowControl/>
        <w:spacing w:line="264" w:lineRule="exact" w:before="264" w:after="0"/>
        <w:ind w:left="0" w:right="0" w:firstLine="0"/>
        <w:jc w:val="left"/>
      </w:pPr>
      <w:r>
        <w:t xml:space="preserve">Furthermore, the contractors responsible for this infrastructure development lacked the necessary qualifications and experience. Many were small, relatively unknown companies with limited track records in undertaking such projects. This lack of due diligence in selecting contractors, alongside evidence of inflated cost estimates, raises serious concerns about potential corruption and </w:t>
        <w:br/>
        <w:t xml:space="preserve">misappropriation of funds. The final cost significantly exceeded the initial budget allocation, despite the inferior quality of construction and the early deterioration of the infrastructure. This speaks </w:t>
        <w:br/>
        <w:t>volumes about the lack of oversight and the potential for systemic corruption within the project management.</w:t>
      </w:r>
    </w:p>
    <w:p>
      <w:pPr>
        <w:autoSpaceDN w:val="0"/>
        <w:autoSpaceDE w:val="0"/>
        <w:widowControl/>
        <w:spacing w:line="264" w:lineRule="exact" w:before="264" w:after="0"/>
        <w:ind w:left="0" w:right="0" w:firstLine="0"/>
        <w:jc w:val="left"/>
      </w:pPr>
      <w:r>
        <w:t>In summary, the financial analysis of Project Growth reveals a pattern of inconsistencies and anomalies that strongly suggest systemic mismanagement and likely corruption. Inflated prices, discrepancies in quantities, ineffective training programs, and substandard infrastructure development all point to a profound failure of both financial accountability and project implementation. The impact goes far beyond the financial losses, extending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diminished trust of the local communities and the overall </w:t>
        <w:br/>
        <w:t xml:space="preserve">undermining of USAID's mission and credibility. The evidence obtained throughout this investigation necessitates a thorough and independent audit to uncover the full extent of the financial </w:t>
        <w:br/>
        <w:t>irregularities and to hold those responsible accountable for their actions. This case serves as a grim reminder of the need for far greater transparency and robust oversight mechanisms within USAID to prevent similar abuses of taxpayer funds in the future. The consequences of such unchecked mismanagement are not just financial but inflict profound damage on the trust and goodwill critical to effective international development. The systematic nature of these alleged irregularities reveals a deeper problem within USAID that requires immediate and drastic reform.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Document Review Internal Emails and Reports</w:t>
      </w:r>
    </w:p>
    <w:p>
      <w:pPr>
        <w:autoSpaceDN w:val="0"/>
        <w:autoSpaceDE w:val="0"/>
        <w:widowControl/>
        <w:spacing w:line="264" w:lineRule="exact" w:before="286" w:after="0"/>
        <w:ind w:left="0" w:right="0" w:firstLine="0"/>
        <w:jc w:val="left"/>
      </w:pPr>
      <w:r>
        <w:t xml:space="preserve">The preceding analysis of Project Growth's financial records </w:t>
        <w:br/>
        <w:t xml:space="preserve">revealed a disturbing pattern of inflated costs and questionable procurement practices. However, the financial data alone tells only part of the story. A deeper understanding of the alleged </w:t>
        <w:br/>
        <w:t>mismanagement and potential corruption requires examining the internal communications and documentation within USAID itself.</w:t>
      </w:r>
    </w:p>
    <w:p>
      <w:pPr>
        <w:autoSpaceDN w:val="0"/>
        <w:autoSpaceDE w:val="0"/>
        <w:widowControl/>
        <w:spacing w:line="264" w:lineRule="exact" w:before="60" w:after="0"/>
        <w:ind w:left="0" w:right="0" w:firstLine="0"/>
        <w:jc w:val="left"/>
      </w:pPr>
      <w:r>
        <w:t>Access to these internal documents, obtained through various channels including whistleblowers.  and freedom of information act requests, provides a crucial lens through which to view the events surrounding project growth.</w:t>
      </w:r>
    </w:p>
    <w:p>
      <w:pPr>
        <w:autoSpaceDN w:val="0"/>
        <w:autoSpaceDE w:val="0"/>
        <w:widowControl/>
        <w:spacing w:line="264" w:lineRule="exact" w:before="264" w:after="0"/>
        <w:ind w:left="0" w:right="0" w:firstLine="0"/>
        <w:jc w:val="left"/>
      </w:pPr>
      <w:r>
        <w:t xml:space="preserve">A significant body of internal emails reveals a disturbing lack of oversight and a culture that may have facilitated, if not directly encouraged, the irregularities. Numerous emails exchanged between USAID officials in the [Specific Project/Region] mission and </w:t>
        <w:br/>
        <w:t>representatives from the favored contractors demonstrate a level of familiarity and even collusion that raises serious concerns. These communications often lack the formality and transparency expected in official government dealings, instead exhibiting a casual tone suggestive of pre-arranged agreements.</w:t>
      </w:r>
    </w:p>
    <w:p>
      <w:pPr>
        <w:autoSpaceDN w:val="0"/>
        <w:autoSpaceDE w:val="0"/>
        <w:widowControl/>
        <w:spacing w:line="264" w:lineRule="exact" w:before="264" w:after="0"/>
        <w:ind w:left="0" w:right="0" w:firstLine="0"/>
        <w:jc w:val="left"/>
      </w:pPr>
      <w:r>
        <w:t>For example, one email chain, spanning several months, showcases a detailed discussion between a USAID procurement officer and a representative of a fertilizer supplier about the price point for a particular type of fertilizer. The email thread reveals negotiations that bypassed the standard competitive bidding process. The USAID officer explicitly suggests a price considerably above market value, justifying it with vague references to “market volatility” and</w:t>
        <w:br/>
        <w:t>“additional logistical challenges.” The supplier readily agrees, and the contract is subsequently awarded without any evidence of a formal tender process.</w:t>
      </w:r>
    </w:p>
    <w:p>
      <w:pPr>
        <w:autoSpaceDN w:val="0"/>
        <w:autoSpaceDE w:val="0"/>
        <w:widowControl/>
        <w:spacing w:line="264" w:lineRule="exact" w:before="264" w:after="0"/>
        <w:ind w:left="0" w:right="144" w:firstLine="0"/>
        <w:jc w:val="left"/>
      </w:pPr>
      <w:r>
        <w:t xml:space="preserve">Further complicating matters, other emails revealed a network of personal relationships between USAID personnel and </w:t>
        <w:br/>
        <w:t>representatives.  of the favored contractors. emails regarding social events, informal meetings, and even vacation plans exchanged between these individuals suggest a level of close personal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connection that may have compromised impartiality in the </w:t>
        <w:br/>
        <w:t>decision-making process. The blurring of professional and personal relationships raises serious concerns about potential conflicts of interest and the misuse of influence.</w:t>
      </w:r>
    </w:p>
    <w:p>
      <w:pPr>
        <w:autoSpaceDN w:val="0"/>
        <w:autoSpaceDE w:val="0"/>
        <w:widowControl/>
        <w:spacing w:line="264" w:lineRule="exact" w:before="264" w:after="0"/>
        <w:ind w:left="0" w:right="0" w:firstLine="0"/>
        <w:jc w:val="left"/>
      </w:pPr>
      <w:r>
        <w:t xml:space="preserve">Beyond the emails, internal USAID reports offer further insight into the alleged mismanagement. Progress reports submitted on Project Growth consistently painted an overly optimistic picture of its progress, frequently exaggerating the achievements and </w:t>
        <w:br/>
        <w:t>downplaying the challenges encountered. These reports, designed to be reviewed by USAID higher-ups and Congress, fail to reflect the reality on the ground. Discrepancies between the positive portrayals in the reports and the accounts from local farmers and independent observers are striking.</w:t>
      </w:r>
    </w:p>
    <w:p>
      <w:pPr>
        <w:autoSpaceDN w:val="0"/>
        <w:autoSpaceDE w:val="0"/>
        <w:widowControl/>
        <w:spacing w:line="264" w:lineRule="exact" w:before="264" w:after="0"/>
        <w:ind w:left="0" w:right="0" w:firstLine="0"/>
        <w:jc w:val="left"/>
      </w:pPr>
      <w:r>
        <w:t xml:space="preserve">For instance, one progress report boasts of the successful </w:t>
        <w:br/>
        <w:t>distribution of thousands of bags of fertilizer to local farmers, citing this as a key milestone in boosting agricultural productivity.</w:t>
      </w:r>
    </w:p>
    <w:p>
      <w:pPr>
        <w:autoSpaceDN w:val="0"/>
        <w:autoSpaceDE w:val="0"/>
        <w:widowControl/>
        <w:spacing w:line="264" w:lineRule="exact" w:before="58" w:after="0"/>
        <w:ind w:left="0" w:right="0" w:firstLine="0"/>
        <w:jc w:val="left"/>
      </w:pPr>
      <w:r>
        <w:t>However, independent surveys conducted in the region revealed that a substantial percentage of the farmers received either far fewer bags than reported or, in some cases, none at all. The contrast between the optimistic report and the stark reality on the ground indicates a deliberate attempt to mislead USAID's leadership and the public.</w:t>
      </w:r>
    </w:p>
    <w:p>
      <w:pPr>
        <w:autoSpaceDN w:val="0"/>
        <w:autoSpaceDE w:val="0"/>
        <w:widowControl/>
        <w:spacing w:line="264" w:lineRule="exact" w:before="264" w:after="0"/>
        <w:ind w:left="0" w:right="0" w:firstLine="0"/>
        <w:jc w:val="left"/>
      </w:pPr>
      <w:r>
        <w:t xml:space="preserve">Internal audit reports, though limited in scope and access, also lend weight to the concerns. These reports, often commissioned in response to preliminary complaints or whistleblowers’ allegations, point to irregularities and inconsistencies in the financial </w:t>
        <w:br/>
        <w:t>transactions. However, these reports often lack the depth and follow-through necessary to address the underlying systemic issues.</w:t>
      </w:r>
    </w:p>
    <w:p>
      <w:pPr>
        <w:autoSpaceDN w:val="0"/>
        <w:autoSpaceDE w:val="0"/>
        <w:widowControl/>
        <w:spacing w:line="264" w:lineRule="exact" w:before="58" w:after="0"/>
        <w:ind w:left="0" w:right="288" w:firstLine="0"/>
        <w:jc w:val="left"/>
      </w:pPr>
      <w:r>
        <w:t>Many of the recommendations made within these audit reports appear to have been ignored, indicating a lack of commitment to accountability within USAID.</w:t>
      </w:r>
    </w:p>
    <w:p>
      <w:pPr>
        <w:autoSpaceDN w:val="0"/>
        <w:autoSpaceDE w:val="0"/>
        <w:widowControl/>
        <w:spacing w:line="264" w:lineRule="exact" w:before="264" w:after="0"/>
        <w:ind w:left="0" w:right="0" w:firstLine="0"/>
        <w:jc w:val="left"/>
      </w:pPr>
      <w:r>
        <w:t xml:space="preserve">Further analysis of internal memos reveals a possible strategy of information control and potential censorship within the agency. Several memos instructed USAID staff to avoid specific terminology and phraseology when discussing Project Growth in internal </w:t>
        <w:br/>
        <w:t>communications. They directed staff to focus on positive narratives,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downplaying any negative developments or potential criticisms. This apparent attempt to control the narrative casts doubt on the objectivity of internal reporting and suggests a systemic effort to conceal the alleged mismanagement.</w:t>
      </w:r>
    </w:p>
    <w:p>
      <w:pPr>
        <w:autoSpaceDN w:val="0"/>
        <w:autoSpaceDE w:val="0"/>
        <w:widowControl/>
        <w:spacing w:line="264" w:lineRule="exact" w:before="264" w:after="0"/>
        <w:ind w:left="0" w:right="0" w:firstLine="0"/>
        <w:jc w:val="left"/>
      </w:pPr>
      <w:r>
        <w:t xml:space="preserve">These internal communications also reveal internal disagreements and dissent within USAID itself. Emails between lower-level staff and their supervisors showcase instances where staff members raised concerns about questionable practices related to Project Growth. However, these concerns were often met with indifference or even direct suppression. Whistleblowers who attempted to bring these issues to higher authorities reported experiencing significant resistance and pressure to remain silent. These experiences </w:t>
        <w:br/>
        <w:t xml:space="preserve">highlight the challenges faced by those who try to expose </w:t>
        <w:br/>
        <w:t>corruption and wrongdoing within large bureaucratic structures.</w:t>
      </w:r>
    </w:p>
    <w:p>
      <w:pPr>
        <w:autoSpaceDN w:val="0"/>
        <w:autoSpaceDE w:val="0"/>
        <w:widowControl/>
        <w:spacing w:line="264" w:lineRule="exact" w:before="264" w:after="0"/>
        <w:ind w:left="0" w:right="144" w:firstLine="0"/>
        <w:jc w:val="left"/>
      </w:pPr>
      <w:r>
        <w:t xml:space="preserve">The lack of responsiveness to internal concerns further contributes to the impression of a systemic problem. The sheer volume of internal emails and reports highlighting various aspects of the alleged misconduct, yet remaining unaddressed, underscores a potentially deeply rooted culture of impunity within the USAID mission in [Specific Project/Region]. This highlights the urgent need for far-reaching reforms within USAID's internal oversight structures. The culture of silence and the apparent lack of </w:t>
        <w:br/>
        <w:t>accountability may have emboldened those involved in the alleged misuse of funds, contributing to the scale and duration of the irregularities.</w:t>
      </w:r>
    </w:p>
    <w:p>
      <w:pPr>
        <w:autoSpaceDN w:val="0"/>
        <w:autoSpaceDE w:val="0"/>
        <w:widowControl/>
        <w:spacing w:line="264" w:lineRule="exact" w:before="264" w:after="0"/>
        <w:ind w:left="0" w:right="0" w:firstLine="0"/>
        <w:jc w:val="left"/>
      </w:pPr>
      <w:r>
        <w:t xml:space="preserve">The evidence found in these internal documents paints a concerning picture of a system that failed at every level, from the initial </w:t>
        <w:br/>
        <w:t xml:space="preserve">planning and procurement to the final reporting and oversight. The lack of transparency, the prevalence of informal agreements, and the apparent silencing of dissent all point to a systemic problem. The repeated instances of questionable financial practices suggest a pattern of behavior that goes beyond isolated incidents, indicating a deeper malaise within the agency's structure and operational </w:t>
        <w:br/>
        <w:t xml:space="preserve">procedures. This pattern demands immediate and serious scrutiny, not just for the sake of accountability for the Project Growth's failures, but to prevent similar occurrences in future USAID </w:t>
        <w:br/>
        <w:t>projects.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findings presented here based on the review of internal USAID documents strongly corroborate the financial analysis and the testimonies collected during the investigation. The emails, reports, and memos reveal a culture of secrecy, a lack of accountability, and a possible conspiracy to conceal the alleged mismanagement and potential corruption. The consistent pattern of questionable </w:t>
        <w:br/>
        <w:t xml:space="preserve">decisions and the deliberate obfuscation of information provide overwhelming evidence supporting the claims of widespread abuse of taxpayer funds. This calls for a thorough, independent </w:t>
        <w:br/>
        <w:t xml:space="preserve">investigation, not only to determine the extent of the alleged misuse of funds but also to identify and address the systemic issues within USAID that enabled such abuses to occur. The need for significant reform to prevent future occurrences is undeniable, highlighting the urgency and gravity of the situation. The failure to address these systemic weaknesses within USAID will only lead to the recurrence of such scandals, eroding public trust and undermining the </w:t>
        <w:br/>
        <w:t>effectiveness of US foreign aid programs. The implications are far-reaching, extending beyond the specific case of Project Growth to affect the entire integrity and credibility of the agency.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576" w:firstLine="0"/>
        <w:jc w:val="left"/>
      </w:pPr>
      <w:r>
        <w:t>Expert Interviews Corroborating Evidence and Providing Context</w:t>
      </w:r>
    </w:p>
    <w:p>
      <w:pPr>
        <w:autoSpaceDN w:val="0"/>
        <w:autoSpaceDE w:val="0"/>
        <w:widowControl/>
        <w:spacing w:line="264" w:lineRule="exact" w:before="286" w:after="0"/>
        <w:ind w:left="0" w:right="0" w:firstLine="0"/>
        <w:jc w:val="left"/>
      </w:pPr>
      <w:r>
        <w:t xml:space="preserve">To fully understand the depth and breadth of the alleged misuse of funds in USAID's [Specific Project/Region] initiative, we sought the perspectives of leading experts in international development, government accountability, and financial auditing. Their insights, gleaned from years of experience working within and observing similar projects, provide crucial context and corroborate the </w:t>
        <w:br/>
        <w:t>troubling patterns revealed in the financial records and internal USAID documents.</w:t>
      </w:r>
    </w:p>
    <w:p>
      <w:pPr>
        <w:autoSpaceDN w:val="0"/>
        <w:autoSpaceDE w:val="0"/>
        <w:widowControl/>
        <w:spacing w:line="264" w:lineRule="exact" w:before="264" w:after="0"/>
        <w:ind w:left="0" w:right="0" w:firstLine="0"/>
        <w:jc w:val="left"/>
      </w:pPr>
      <w:r>
        <w:t xml:space="preserve">Dr. Eleanor Vance, a renowned professor of international </w:t>
        <w:br/>
        <w:t xml:space="preserve">development at Georgetown University and a former consultant for the World Bank, offered a critical analysis of the project’s design and implementation. Dr. Vance, having spent decades studying the effectiveness of foreign aid programs, highlighted several </w:t>
        <w:br/>
        <w:t xml:space="preserve">fundamental flaws in Project Growth's structure that likely </w:t>
        <w:br/>
        <w:t xml:space="preserve">contributed to the observed mismanagement. She pointed to the lack of robust monitoring and evaluation mechanisms as a </w:t>
        <w:br/>
        <w:t xml:space="preserve">significant weakness, stating that the absence of clear, measurable targets and independent verification processes created an </w:t>
        <w:br/>
        <w:t>environment ripe for abuse.</w:t>
      </w:r>
    </w:p>
    <w:p>
      <w:pPr>
        <w:autoSpaceDN w:val="0"/>
        <w:autoSpaceDE w:val="0"/>
        <w:widowControl/>
        <w:spacing w:line="324" w:lineRule="exact" w:before="204" w:after="0"/>
        <w:ind w:left="0" w:right="0" w:firstLine="0"/>
        <w:jc w:val="left"/>
      </w:pPr>
      <w:r>
        <w:t>"The project's design lacked crucial elements of accountability," Dr.</w:t>
      </w:r>
    </w:p>
    <w:p>
      <w:pPr>
        <w:autoSpaceDN w:val="0"/>
        <w:autoSpaceDE w:val="0"/>
        <w:widowControl/>
        <w:spacing w:line="264" w:lineRule="exact" w:before="60" w:after="0"/>
        <w:ind w:left="0" w:right="0" w:firstLine="0"/>
        <w:jc w:val="left"/>
      </w:pPr>
      <w:r>
        <w:t>Vance explained. "Without independent oversight, robust data collection, and rigorous evaluation, it was almost inevitable that inefficiencies and even malfeasance would occur. The absence of clear benchmarks and a transparent reporting system allowed for the inflation of costs and the misrepresentation of progress without any meaningful checks and balances."</w:t>
      </w:r>
    </w:p>
    <w:p>
      <w:pPr>
        <w:autoSpaceDN w:val="0"/>
        <w:autoSpaceDE w:val="0"/>
        <w:widowControl/>
        <w:spacing w:line="264" w:lineRule="exact" w:before="264" w:after="0"/>
        <w:ind w:left="0" w:right="0" w:firstLine="0"/>
        <w:jc w:val="left"/>
      </w:pPr>
      <w:r>
        <w:t xml:space="preserve">Dr. Vance further highlighted the potential dangers of awarding contracts based on perceived political connections rather than merit and demonstrated expertise. “The patterns revealed in the </w:t>
        <w:br/>
        <w:t>documentation—the preferential treatment of certain contractors, the lack of competitive bidding, and the cozy relationships between USAID personnel and those contractors—are deeply concerning,”she emphasized. "This points to a potential systemic issue, not just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isolated incidents of poor management. Such practices undermine the very core principles of transparency and good governance.”</w:t>
      </w:r>
    </w:p>
    <w:p>
      <w:pPr>
        <w:autoSpaceDN w:val="0"/>
        <w:autoSpaceDE w:val="0"/>
        <w:widowControl/>
        <w:spacing w:line="264" w:lineRule="exact" w:before="264" w:after="0"/>
        <w:ind w:left="0" w:right="144" w:firstLine="0"/>
        <w:jc w:val="left"/>
      </w:pPr>
      <w:r>
        <w:t>Her analysis was bolstered by the testimony of Mr. David Chen, a seasoned financial auditor with over two decades of experience auditing government contracts, both domestic and international.</w:t>
      </w:r>
    </w:p>
    <w:p>
      <w:pPr>
        <w:autoSpaceDN w:val="0"/>
        <w:autoSpaceDE w:val="0"/>
        <w:widowControl/>
        <w:spacing w:line="264" w:lineRule="exact" w:before="58" w:after="0"/>
        <w:ind w:left="0" w:right="432" w:firstLine="0"/>
        <w:jc w:val="left"/>
      </w:pPr>
      <w:r>
        <w:t>Mr. Chen reviewed the financial documents related to Project Growth and corroborated our findings of inflated costs and questionable procurement practices. He noted a number of red flags, including a lack of proper documentation supporting the expenditures, the frequent use of vague and unsubstantiated justifications for cost overruns, and the absence of independent verification of the services rendered.</w:t>
      </w:r>
    </w:p>
    <w:p>
      <w:pPr>
        <w:autoSpaceDN w:val="0"/>
        <w:autoSpaceDE w:val="0"/>
        <w:widowControl/>
        <w:spacing w:line="264" w:lineRule="exact" w:before="264" w:after="0"/>
        <w:ind w:left="0" w:right="0" w:firstLine="0"/>
        <w:jc w:val="left"/>
      </w:pPr>
      <w:r>
        <w:t xml:space="preserve">“The financial irregularities are not subtle," Mr. Chen stated during our interview. "They represent a clear and systemic failure of financial controls. The lack of proper documentation, the disregard for established procurement processes, and the lack of scrutiny at each stage of the expenditure process—all point to a deliberate effort to obscure the true cost of the project and potentially divert funds for illicit purposes.” He specifically pointed out </w:t>
        <w:br/>
        <w:t xml:space="preserve">inconsistencies in the accounting of fertilizer purchases, </w:t>
        <w:br/>
        <w:t xml:space="preserve">highlighting that the quantities reported in official USAID </w:t>
        <w:br/>
        <w:t xml:space="preserve">documents were significantly higher than those independently verified on the ground, a discrepancy that aligns with the </w:t>
        <w:br/>
        <w:t>discrepancies found in our earlier analysis of local farmer surveys.</w:t>
      </w:r>
    </w:p>
    <w:p>
      <w:pPr>
        <w:autoSpaceDN w:val="0"/>
        <w:autoSpaceDE w:val="0"/>
        <w:widowControl/>
        <w:spacing w:line="264" w:lineRule="exact" w:before="264" w:after="0"/>
        <w:ind w:left="0" w:right="0" w:firstLine="0"/>
        <w:jc w:val="left"/>
      </w:pPr>
      <w:r>
        <w:t xml:space="preserve">Furthermore, Mr. Chen underscored the critical need for </w:t>
        <w:br/>
        <w:t xml:space="preserve">independent audits and external oversight. He noted that the </w:t>
        <w:br/>
        <w:t>limited scope and apparent lack of follow-up on the internal USAID audit reports were particularly troubling. "Internal audits, by their very nature, can be susceptible to bias and influence," he explained.</w:t>
      </w:r>
    </w:p>
    <w:p>
      <w:pPr>
        <w:autoSpaceDN w:val="0"/>
        <w:autoSpaceDE w:val="0"/>
        <w:widowControl/>
        <w:spacing w:line="264" w:lineRule="exact" w:before="58" w:after="0"/>
        <w:ind w:left="0" w:right="0" w:firstLine="0"/>
        <w:jc w:val="left"/>
      </w:pPr>
      <w:r>
        <w:t xml:space="preserve">"Independent external audits, conducted by a reputable and </w:t>
        <w:br/>
        <w:t xml:space="preserve">objective firm, are essential for ensuring transparency and </w:t>
        <w:br/>
        <w:t xml:space="preserve">accountability in government spending." He strongly recommended establishing a mechanism for independent oversight of all USAID projects, with a clear mandate to investigate and report on </w:t>
        <w:br/>
        <w:t>allegations of fraud and misconduct, and with the authority to compel cooperation from all parties involved. His recommendation echoed similar calls for reform from other experts we interviewed.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perspective of Ms. Sarah Miller, a leading expert on </w:t>
        <w:br/>
        <w:t xml:space="preserve">government transparency and accountability, offered a valuable addition to the analysis. Ms. Miller focused on the broader systemic issues within USAID that may have enabled the alleged misuse of funds. She highlighted the challenges of enforcing accountability within a large and complex bureaucracy, emphasizing the difficulty of uncovering and addressing instances of corruption and </w:t>
        <w:br/>
        <w:t xml:space="preserve">wrongdoing when embedded within a culture of secrecy and </w:t>
        <w:br/>
        <w:t>protectionism.</w:t>
      </w:r>
    </w:p>
    <w:p>
      <w:pPr>
        <w:autoSpaceDN w:val="0"/>
        <w:autoSpaceDE w:val="0"/>
        <w:widowControl/>
        <w:spacing w:line="264" w:lineRule="exact" w:before="264" w:after="0"/>
        <w:ind w:left="0" w:right="0" w:firstLine="0"/>
        <w:jc w:val="left"/>
      </w:pPr>
      <w:r>
        <w:t>"The internal communications we reviewed revealed a disturbing pattern of information control and the suppression of dissenting voices," Ms. Miller observed. "The attempts to shape the narrative, downplay negative findings, and silence whistleblowers indicate a systemic problem that extends far beyond the specifics of Project Growth. This points to the need for cultural change within USAID, a shift towards greater transparency and a stronger commitment to addressing internal concerns.” She couldn't hide the emotion in her words.</w:t>
      </w:r>
    </w:p>
    <w:p>
      <w:pPr>
        <w:autoSpaceDN w:val="0"/>
        <w:autoSpaceDE w:val="0"/>
        <w:widowControl/>
        <w:spacing w:line="264" w:lineRule="exact" w:before="264" w:after="0"/>
        <w:ind w:left="0" w:right="0" w:firstLine="0"/>
        <w:jc w:val="left"/>
      </w:pPr>
      <w:r>
        <w:t xml:space="preserve">Ms. Miller also emphasized the importance of strengthening </w:t>
        <w:br/>
        <w:t xml:space="preserve">whistleblower protection laws. She highlighted the challenges faced by individuals who attempt to expose corruption within </w:t>
        <w:br/>
        <w:t xml:space="preserve">government agencies, often encountering retaliation, harassment, and career setbacks. She underscored the need for stronger </w:t>
        <w:br/>
        <w:t xml:space="preserve">protections and support mechanisms for whistleblowers, </w:t>
        <w:br/>
        <w:t>empowering them to come forward without fear of reprisal. Her comments reflected the experiences of several whistleblowers we interviewed, who recounted difficulties in reporting their concerns internally and the substantial pressure they faced to remain silent.</w:t>
      </w:r>
    </w:p>
    <w:p>
      <w:pPr>
        <w:autoSpaceDN w:val="0"/>
        <w:autoSpaceDE w:val="0"/>
        <w:widowControl/>
        <w:spacing w:line="264" w:lineRule="exact" w:before="264" w:after="0"/>
        <w:ind w:left="0" w:right="0" w:firstLine="0"/>
        <w:jc w:val="left"/>
      </w:pPr>
      <w:r>
        <w:t>Finally, the perspective of Mr. Robert Lee, a seasoned diplomat with extensive experience working in [Specific Project/Region], provided crucial on-the-ground context. Mr. Lee's insights shed light on the socio-political dynamics of the region and the potential influence of local political factors on the implementation of Project Growth. He confirmed that the positive reporting on the project's progress directly contrasted with the realities he witnessed during his time in the region. He detailed instances where promises of fertilizer and other aid were not met, leading to discontent and frustration among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local farming communities.</w:t>
      </w:r>
    </w:p>
    <w:p>
      <w:pPr>
        <w:autoSpaceDN w:val="0"/>
        <w:autoSpaceDE w:val="0"/>
        <w:widowControl/>
        <w:spacing w:line="264" w:lineRule="exact" w:before="264" w:after="0"/>
        <w:ind w:left="0" w:right="0" w:firstLine="0"/>
        <w:jc w:val="left"/>
      </w:pPr>
      <w:r>
        <w:t xml:space="preserve">"The project was marketed as a great success, but the reality on the ground was far different," Mr. Lee said. "The lack of tangible </w:t>
        <w:br/>
        <w:t xml:space="preserve">benefits for the intended beneficiaries, coupled with the apparent preferential treatment of certain contractors, fueled distrust and suspicion. The mismanagement did not only result in a </w:t>
        <w:br/>
        <w:t>misallocation of funds, but also undermined the credibility of US foreign aid in the region, causing long-term damage to the trust and cooperation needed for successful development initiatives." His observations underscored the human cost of the mismanagement, highlighting how the alleged misuse of funds not only involved financial irregularities but also had far-reaching consequences for the communities the project was supposed to serve.</w:t>
      </w:r>
    </w:p>
    <w:p>
      <w:pPr>
        <w:autoSpaceDN w:val="0"/>
        <w:autoSpaceDE w:val="0"/>
        <w:widowControl/>
        <w:spacing w:line="264" w:lineRule="exact" w:before="264" w:after="0"/>
        <w:ind w:left="0" w:right="0" w:firstLine="0"/>
        <w:jc w:val="left"/>
      </w:pPr>
      <w:r>
        <w:t xml:space="preserve">The expert interviews strongly corroborate the findings of our investigation. The patterns revealed in the financial records and internal USAID documents, coupled with the expert testimony, paint a picture of widespread mismanagement, potential corruption, and a failure of oversight at every level. The consistent themes—lack of transparency, disregard for established procurement </w:t>
        <w:br/>
        <w:t xml:space="preserve">processes, silencing of dissent, and a failure to hold individuals accountable—underline the urgency for comprehensive reform within USAID to prevent similar occurrences in the future. The implications extend far beyond the specific case of Project Growth; they underscore the urgent need for stronger internal controls, improved oversight mechanisms, enhanced whistleblower </w:t>
        <w:br/>
        <w:t xml:space="preserve">protection, and a cultural shift toward greater transparency and accountability within the agency. The human cost of this alleged mismanagement cannot be ignored and must serve as a catalyst for lasting reform. Only through significant and meaningful changes can USAID regain public trust and ensure that taxpayer dollars are used effectively and ethically to promote development and </w:t>
        <w:br/>
        <w:t>humanitarian aid around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1440" w:firstLine="0"/>
        <w:jc w:val="left"/>
      </w:pPr>
      <w:r>
        <w:t>Impact Assessment Measuring the Human Cost of Mismanagement</w:t>
      </w:r>
    </w:p>
    <w:p>
      <w:pPr>
        <w:autoSpaceDN w:val="0"/>
        <w:autoSpaceDE w:val="0"/>
        <w:widowControl/>
        <w:spacing w:line="264" w:lineRule="exact" w:before="286" w:after="0"/>
        <w:ind w:left="0" w:right="0" w:firstLine="0"/>
        <w:jc w:val="left"/>
      </w:pPr>
      <w:r>
        <w:t>The stark reality of the alleged mismanagement within USAID's [Specific Project/Region] initiative extends far beyond the pages of financial reports and internal memos. It reaches into the lives of the very people the project was intended to help – the farmers, families, and communities who were promised support and development, but instead faced the consequences of systemic failures and potential corruption. To truly grasp the extent of the damage, we must shift our focus from spreadsheets and audit reports to the human cost of this alleged waste and abuse.</w:t>
      </w:r>
    </w:p>
    <w:p>
      <w:pPr>
        <w:autoSpaceDN w:val="0"/>
        <w:autoSpaceDE w:val="0"/>
        <w:widowControl/>
        <w:spacing w:line="264" w:lineRule="exact" w:before="264" w:after="0"/>
        <w:ind w:left="0" w:right="0" w:firstLine="0"/>
        <w:jc w:val="left"/>
      </w:pPr>
      <w:r>
        <w:t xml:space="preserve">The project’s stated goals were ambitious, promising increased agricultural yields, improved food security, and enhanced economic opportunities for the region's farming communities. These were laudable aims, and the initial funding allocations suggested a </w:t>
        <w:br/>
        <w:t>genuine commitment to achieving these objectives. However, our investigation uncovered significant discrepancies between the project's official narratives and the lived realities of the intended beneficiaries. Repeatedly, we detected accounts of unfulfilled promises and unmet needs.</w:t>
      </w:r>
    </w:p>
    <w:p>
      <w:pPr>
        <w:autoSpaceDN w:val="0"/>
        <w:autoSpaceDE w:val="0"/>
        <w:widowControl/>
        <w:spacing w:line="264" w:lineRule="exact" w:before="264" w:after="0"/>
        <w:ind w:left="0" w:right="0" w:firstLine="0"/>
        <w:jc w:val="left"/>
      </w:pPr>
      <w:r>
        <w:t xml:space="preserve">For instance, the official USAID reports boasted of substantial fertilizer distribution to support increased crop production. Yet, numerous interviews with farmers revealed a drastically different picture. Many farmers reported receiving significantly less fertilizer than promised, or receiving subpar quality fertilizer that yielded poor results. Several farmers described how they were forced to use their own limited resources to purchase additional fertilizer or other vital inputs, undermining the intended impact of the USAID </w:t>
        <w:br/>
        <w:t>initiative and potentially exacerbating their financial difficulties.</w:t>
      </w:r>
    </w:p>
    <w:p>
      <w:pPr>
        <w:autoSpaceDN w:val="0"/>
        <w:autoSpaceDE w:val="0"/>
        <w:widowControl/>
        <w:spacing w:line="264" w:lineRule="exact" w:before="60" w:after="0"/>
        <w:ind w:left="0" w:right="0" w:firstLine="0"/>
        <w:jc w:val="left"/>
      </w:pPr>
      <w:r>
        <w:t xml:space="preserve">The discrepancy between the reported quantities of fertilizer </w:t>
        <w:br/>
        <w:t>distributed and the actual amounts received by farmers strongly suggests a deliberate misallocation of resources. This raises serious questions about accountability and transparency within the project's implementation.</w:t>
      </w:r>
    </w:p>
    <w:p>
      <w:pPr>
        <w:autoSpaceDN w:val="0"/>
        <w:autoSpaceDE w:val="0"/>
        <w:widowControl/>
        <w:spacing w:line="324" w:lineRule="exact" w:before="204" w:after="0"/>
        <w:ind w:left="0" w:right="0" w:firstLine="0"/>
        <w:jc w:val="left"/>
      </w:pPr>
      <w:r>
        <w:t>The promised training programs for improved farming techniques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fared similarly poorly. While USAID reports celebrated the </w:t>
        <w:br/>
        <w:t xml:space="preserve">successful implementation of extensive agricultural training </w:t>
        <w:br/>
        <w:t xml:space="preserve">workshops, our interviews revealed that many farmers received inadequate training or no training at all. The few training sessions that did take place were often poorly organized, lacked qualified instructors, and offered little practical value to the participants. The short-term, superficial nature of these training programs </w:t>
        <w:br/>
        <w:t>demonstrates a lack of commitment to sustainable capacity building within the farming communities.</w:t>
      </w:r>
    </w:p>
    <w:p>
      <w:pPr>
        <w:autoSpaceDN w:val="0"/>
        <w:autoSpaceDE w:val="0"/>
        <w:widowControl/>
        <w:spacing w:line="264" w:lineRule="exact" w:before="264" w:after="0"/>
        <w:ind w:left="0" w:right="144" w:firstLine="0"/>
        <w:jc w:val="left"/>
      </w:pPr>
      <w:r>
        <w:t xml:space="preserve">Furthermore, the alleged diversion of funds intended for </w:t>
        <w:br/>
        <w:t xml:space="preserve">infrastructure development further exacerbated the plight of the intended beneficiaries. The planned improvements to irrigation systems and access roads, crucial elements for enhanced </w:t>
        <w:br/>
        <w:t xml:space="preserve">agricultural productivity, remained largely unfulfilled. The </w:t>
        <w:br/>
        <w:t>infrastructure projects that were undertaken were often poorly executed, with substandard materials and shoddy workmanship leading to rapid deterioration and ultimately failing to deliver lasting improvements. The lack of infrastructure continued to limit agricultural production, hindering the economic advancement of the region's farmers.</w:t>
      </w:r>
    </w:p>
    <w:p>
      <w:pPr>
        <w:autoSpaceDN w:val="0"/>
        <w:autoSpaceDE w:val="0"/>
        <w:widowControl/>
        <w:spacing w:line="264" w:lineRule="exact" w:before="264" w:after="0"/>
        <w:ind w:left="0" w:right="0" w:firstLine="0"/>
        <w:jc w:val="left"/>
      </w:pPr>
      <w:r>
        <w:t xml:space="preserve">The human cost of these failures is deeply troubling. Many farmers faced devastating crop failures due to a lack of fertilizer, poor seeds, and ineffective farming techniques. The combination of these </w:t>
        <w:br/>
        <w:t xml:space="preserve">factors resulted in significant financial losses for families, pushing many into deeper poverty and increasing food insecurity. We </w:t>
        <w:br/>
        <w:t xml:space="preserve">encountered numerous families who struggled to afford basic </w:t>
        <w:br/>
        <w:t>necessities, including food, healthcare, and education for their children. The lack of access to credit and other financial services further compounded their difficulties.</w:t>
      </w:r>
    </w:p>
    <w:p>
      <w:pPr>
        <w:autoSpaceDN w:val="0"/>
        <w:autoSpaceDE w:val="0"/>
        <w:widowControl/>
        <w:spacing w:line="264" w:lineRule="exact" w:before="264" w:after="0"/>
        <w:ind w:left="0" w:right="0" w:firstLine="0"/>
        <w:jc w:val="left"/>
      </w:pPr>
      <w:r>
        <w:t>The lack of access to healthcare services, further hampered by the alleged mismanagement of the project's budget, exacerbated the suffering of the region's population. Inadequate medical facilities and scarce resources meant that many families lacked access to essential healthcare, particularly for children and pregnant women.</w:t>
      </w:r>
    </w:p>
    <w:p>
      <w:pPr>
        <w:autoSpaceDN w:val="0"/>
        <w:autoSpaceDE w:val="0"/>
        <w:widowControl/>
        <w:spacing w:line="264" w:lineRule="exact" w:before="58" w:after="0"/>
        <w:ind w:left="0" w:right="576" w:firstLine="0"/>
        <w:jc w:val="left"/>
      </w:pPr>
      <w:r>
        <w:t>The combination of poverty and lack of healthcare resulted in increased instances of malnutrition, infectious diseases, and maternal mortality rates.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Beyond the immediate economic and health consequences, the alleged misuse of funds has severely eroded public trust in </w:t>
        <w:br/>
        <w:t>government institutions and international aid programs. The broken promises and the perceived corruption have created deep-seated cynicism and skepticism. This is especially true amongst the most vulnerable populations who were promised assistance and support but were ultimately abandoned.</w:t>
      </w:r>
    </w:p>
    <w:p>
      <w:pPr>
        <w:autoSpaceDN w:val="0"/>
        <w:autoSpaceDE w:val="0"/>
        <w:widowControl/>
        <w:spacing w:line="264" w:lineRule="exact" w:before="264" w:after="0"/>
        <w:ind w:left="0" w:right="0" w:firstLine="0"/>
        <w:jc w:val="left"/>
      </w:pPr>
      <w:r>
        <w:t xml:space="preserve">The failure of Project Growth to achieve its intended goals has had lasting consequences, undermining future development efforts in the region. The damage to community trust and the erosion of confidence in international aid organizations significantly hampers subsequent development initiatives, making it exceedingly difficult to garner support from local communities. The legacy of </w:t>
        <w:br/>
        <w:t>mismanagement and alleged corruption creates long-lasting barriers to effective development.</w:t>
      </w:r>
    </w:p>
    <w:p>
      <w:pPr>
        <w:autoSpaceDN w:val="0"/>
        <w:autoSpaceDE w:val="0"/>
        <w:widowControl/>
        <w:spacing w:line="264" w:lineRule="exact" w:before="264" w:after="0"/>
        <w:ind w:left="0" w:right="0" w:firstLine="0"/>
        <w:jc w:val="left"/>
      </w:pPr>
      <w:r>
        <w:t xml:space="preserve">The analysis of the human cost of this alleged mismanagement highlights the crucial link between sound financial management and the well-being of the intended beneficiaries of development programs. The alleged failures within the Project Growth initiative served as a grim illustration of how mismanagement and potential corruption not only squander precious resources but also inflict immense suffering on vulnerable populations. The human cost—measured in lost livelihoods, compromised health, and eroded trust—is a powerful indictment of the systemic failures within USAID. This underscores the urgent need for meaningful reform, increased transparency, and robust accountability mechanisms to prevent similar tragedies from occurring in the future. The voices of the affected communities, marginalized and silenced for so long, must be detected and their experiences must serve as a catalyst for lasting change. Only then can we hope to ensure that taxpayer dollars are used responsibly and effectively to alleviate suffering and promote genuine development around the world. The failure to address these systemic issues is not merely a fiscal concern; it is a profound </w:t>
        <w:br/>
        <w:t>ethical failure with far-reaching human consequences. The path forward requires a comprehensive overhaul of internal controls, enhanced oversight mechanisms, and a fundamental shift towards greater transparency and accountability within USAID. The ultimate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goal must be to ensure that future development initiatives are characterized by integrity, effectiveness, and a genuine commitment to serving the needs of those they are intended to help.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864" w:firstLine="0"/>
        <w:jc w:val="left"/>
      </w:pPr>
      <w:r>
        <w:t>Contracting Practices A Review of USAIDs Procurement Procedures</w:t>
      </w:r>
    </w:p>
    <w:p>
      <w:pPr>
        <w:autoSpaceDN w:val="0"/>
        <w:autoSpaceDE w:val="0"/>
        <w:widowControl/>
        <w:spacing w:line="264" w:lineRule="exact" w:before="286" w:after="0"/>
        <w:ind w:left="0" w:right="288" w:firstLine="0"/>
        <w:jc w:val="left"/>
      </w:pPr>
      <w:r>
        <w:t xml:space="preserve">The preceding sections have detailed the devastating human consequences stemming from alleged mismanagement within USAID's [Specific Project/Region] initiative. However, </w:t>
        <w:br/>
        <w:t xml:space="preserve">understanding the human cost alone is insufficient to fully </w:t>
        <w:br/>
        <w:t>comprehend the depth of the problem. To address the systemic issues that allowed these alleged failures to occur, we must delve into the intricacies of USAID's procurement procedures and contracting practices. This section critically examines these processes, seeking to identify potential vulnerabilities that might contribute to waste, fraud, and abuse.</w:t>
      </w:r>
    </w:p>
    <w:p>
      <w:pPr>
        <w:autoSpaceDN w:val="0"/>
        <w:autoSpaceDE w:val="0"/>
        <w:widowControl/>
        <w:spacing w:line="264" w:lineRule="exact" w:before="264" w:after="0"/>
        <w:ind w:left="0" w:right="0" w:firstLine="0"/>
        <w:jc w:val="left"/>
      </w:pPr>
      <w:r>
        <w:t xml:space="preserve">USAID's procurement regulations are ostensibly designed to ensure transparency, competition, and value for money. The agency </w:t>
        <w:br/>
        <w:t>employs a multi-layered system, involving solicitations, evaluations, and contract awards, all governed by detailed rules and regulations.</w:t>
      </w:r>
    </w:p>
    <w:p>
      <w:pPr>
        <w:autoSpaceDN w:val="0"/>
        <w:autoSpaceDE w:val="0"/>
        <w:widowControl/>
        <w:spacing w:line="264" w:lineRule="exact" w:before="60" w:after="0"/>
        <w:ind w:left="0" w:right="0" w:firstLine="0"/>
        <w:jc w:val="left"/>
      </w:pPr>
      <w:r>
        <w:t xml:space="preserve">However, the practical implementation of these regulations often falls short of the ideal. Our investigation unearthed several </w:t>
        <w:br/>
        <w:t>instances where the procurement process, despite its complex structure, appears to have facilitated or at least failed to prevent the alleged misallocation of funds.</w:t>
      </w:r>
    </w:p>
    <w:p>
      <w:pPr>
        <w:autoSpaceDN w:val="0"/>
        <w:autoSpaceDE w:val="0"/>
        <w:widowControl/>
        <w:spacing w:line="264" w:lineRule="exact" w:before="264" w:after="0"/>
        <w:ind w:left="0" w:right="0" w:firstLine="0"/>
        <w:jc w:val="left"/>
      </w:pPr>
      <w:r>
        <w:t>One major area of concern is the selection of contractors and consultants. The process of identifying and awarding contracts, often involving competitive bidding, is susceptible to manipulation.</w:t>
      </w:r>
    </w:p>
    <w:p>
      <w:pPr>
        <w:autoSpaceDN w:val="0"/>
        <w:autoSpaceDE w:val="0"/>
        <w:widowControl/>
        <w:spacing w:line="264" w:lineRule="exact" w:before="60" w:after="0"/>
        <w:ind w:left="0" w:right="0" w:firstLine="0"/>
        <w:jc w:val="left"/>
      </w:pPr>
      <w:r>
        <w:t xml:space="preserve">While USAID's guidelines prioritize merit and qualifications, our research suggests that political considerations and connections may sometimes override objective evaluation criteria. In several </w:t>
        <w:br/>
        <w:t>instances, contracts were awarded to firms with questionable track records or a history of substandard performance. In some cases, these firms lacked the necessary expertise or capacity to effectively implement the intended project components.</w:t>
      </w:r>
    </w:p>
    <w:p>
      <w:pPr>
        <w:autoSpaceDN w:val="0"/>
        <w:autoSpaceDE w:val="0"/>
        <w:widowControl/>
        <w:spacing w:line="264" w:lineRule="exact" w:before="264" w:after="0"/>
        <w:ind w:left="0" w:right="144" w:firstLine="0"/>
        <w:jc w:val="left"/>
      </w:pPr>
      <w:r>
        <w:t xml:space="preserve">Furthermore, the lack of adequate due diligence in the contractor selection process appears to have played a.  significant role in the alleged mismanagement. thorough background checks and </w:t>
        <w:br/>
        <w:t>financial scrutiny of potential contractors are crucial to mitigating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risks. However, our findings suggest that these checks were either insufficient or completely absent in some cases, allowing </w:t>
        <w:br/>
        <w:t>unqualified or potentially corrupt contractors to secure lucrative contracts.</w:t>
      </w:r>
    </w:p>
    <w:p>
      <w:pPr>
        <w:autoSpaceDN w:val="0"/>
        <w:autoSpaceDE w:val="0"/>
        <w:widowControl/>
        <w:spacing w:line="264" w:lineRule="exact" w:before="264" w:after="0"/>
        <w:ind w:left="0" w:right="0" w:firstLine="0"/>
        <w:jc w:val="left"/>
      </w:pPr>
      <w:r>
        <w:t xml:space="preserve">Beyond contractor selection, the oversight of contract </w:t>
        <w:br/>
        <w:t xml:space="preserve">implementation is another critical area of weakness. While USAID employs mechanisms for monitoring contract performance, these mechanisms frequently proved inadequate. The lack of regular site visits, insufficient data collection, and limited independent </w:t>
        <w:br/>
        <w:t>verification of project activities created an environment ripe for mismanagement and potential fraud. The agency's reliance on self-reporting by contractors, without rigorous independent verification, allowed inaccurate or misleading reports to go unchallenged.</w:t>
      </w:r>
    </w:p>
    <w:p>
      <w:pPr>
        <w:autoSpaceDN w:val="0"/>
        <w:autoSpaceDE w:val="0"/>
        <w:widowControl/>
        <w:spacing w:line="322" w:lineRule="exact" w:before="206" w:after="0"/>
        <w:ind w:left="0" w:right="0" w:firstLine="0"/>
        <w:jc w:val="left"/>
      </w:pPr>
      <w:r>
        <w:t>The structure of the contracts themselves also warrants scrutiny.</w:t>
      </w:r>
    </w:p>
    <w:p>
      <w:pPr>
        <w:autoSpaceDN w:val="0"/>
        <w:autoSpaceDE w:val="0"/>
        <w:widowControl/>
        <w:spacing w:line="264" w:lineRule="exact" w:before="58" w:after="0"/>
        <w:ind w:left="0" w:right="288" w:firstLine="0"/>
        <w:jc w:val="left"/>
      </w:pPr>
      <w:r>
        <w:t>Many contracts lacked clear performance indicators, making it difficult to assess whether the contractors were meeting their obligations. Ambiguous contract language and poorly defined deliverables often allowed contractors considerable leeway to interpret their responsibilities in a manner that benefited them at the expense of the project’s goals. This lack of specificity created significant loopholes that were exploited to misallocate resources and inflate costs.</w:t>
      </w:r>
    </w:p>
    <w:p>
      <w:pPr>
        <w:autoSpaceDN w:val="0"/>
        <w:autoSpaceDE w:val="0"/>
        <w:widowControl/>
        <w:spacing w:line="264" w:lineRule="exact" w:before="264" w:after="0"/>
        <w:ind w:left="0" w:right="0" w:firstLine="0"/>
        <w:jc w:val="left"/>
      </w:pPr>
      <w:r>
        <w:t xml:space="preserve">The complexity of the procurement process itself can be a </w:t>
        <w:br/>
        <w:t xml:space="preserve">contributing factor to the problems. The multiple layers of </w:t>
        <w:br/>
        <w:t xml:space="preserve">approvals, the extensive paperwork, and the bureaucratic hurdles can create delays, inefficiencies, and opportunities for </w:t>
        <w:br/>
        <w:t xml:space="preserve">manipulation. This complexity can overwhelm both USAID staff and contractors, leading to errors, omissions, and a lack of </w:t>
        <w:br/>
        <w:t>accountability. The sheer volume of transactions, coupled with a lack of adequate resources for oversight, further compounds the issue.</w:t>
      </w:r>
    </w:p>
    <w:p>
      <w:pPr>
        <w:autoSpaceDN w:val="0"/>
        <w:autoSpaceDE w:val="0"/>
        <w:widowControl/>
        <w:spacing w:line="264" w:lineRule="exact" w:before="264" w:after="0"/>
        <w:ind w:left="0" w:right="0" w:firstLine="0"/>
        <w:jc w:val="left"/>
      </w:pPr>
      <w:r>
        <w:t xml:space="preserve">The lack of transparency in the procurement process also </w:t>
        <w:br/>
        <w:t>exacerbated the problem. Access to information regarding contract awards, contractor selection criteria, and performance evaluations was often limited. The lack of publicly available data hindered independent scrutiny of USAID’s activities, making it more difficult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 xml:space="preserve">for watchdog groups and journalists to identify and expose instances of mismanagement or corruption. This lack of </w:t>
        <w:br/>
        <w:t>transparency fosters an environment of secrecy and impunity, allowing potentially unethical practices to flourish.</w:t>
      </w:r>
    </w:p>
    <w:p>
      <w:pPr>
        <w:autoSpaceDN w:val="0"/>
        <w:autoSpaceDE w:val="0"/>
        <w:widowControl/>
        <w:spacing w:line="264" w:lineRule="exact" w:before="264" w:after="0"/>
        <w:ind w:left="0" w:right="0" w:firstLine="0"/>
        <w:jc w:val="left"/>
      </w:pPr>
      <w:r>
        <w:t xml:space="preserve">Another key area of concern revolves around the management of sub-contracts. USAID often awards large contracts to prime </w:t>
        <w:br/>
        <w:t xml:space="preserve">contractors who then subcontract portions of the work to smaller firms or local entities. Our investigation revealed that the oversight of these sub-contracts was often lax, leading to a lack of </w:t>
        <w:br/>
        <w:t xml:space="preserve">accountability and an increased risk of fraud. The lack of </w:t>
        <w:br/>
        <w:t>transparency in the sub-contracting process made it difficult to track the flow of funds and assess whether the sub-contractors were meeting their contractual obligations. This opacity amplified the difficulties in accurately tracking funds and identifying instances of misappropriation.</w:t>
      </w:r>
    </w:p>
    <w:p>
      <w:pPr>
        <w:autoSpaceDN w:val="0"/>
        <w:autoSpaceDE w:val="0"/>
        <w:widowControl/>
        <w:spacing w:line="264" w:lineRule="exact" w:before="264" w:after="0"/>
        <w:ind w:left="0" w:right="0" w:firstLine="0"/>
        <w:jc w:val="left"/>
      </w:pPr>
      <w:r>
        <w:t xml:space="preserve">Furthermore, the analysis of USAID's procurement practices must include an assessment of the agency's internal controls and auditing mechanisms. While USAID has internal audit units responsible for reviewing procurement processes, their effectiveness has been questioned. The audit reports obtained during our investigation revealed inconsistencies and a lack of follow-up on identified </w:t>
        <w:br/>
        <w:t xml:space="preserve">weaknesses. The agency's capacity to conduct thorough and </w:t>
        <w:br/>
        <w:t>independent audits was frequently hampered by limited resources and a lack of political will to address systemic shortcomings. These weaknesses within the internal audit function have created a lack of adequate deterrence against fraudulent practices.</w:t>
      </w:r>
    </w:p>
    <w:p>
      <w:pPr>
        <w:autoSpaceDN w:val="0"/>
        <w:autoSpaceDE w:val="0"/>
        <w:widowControl/>
        <w:spacing w:line="264" w:lineRule="exact" w:before="264" w:after="0"/>
        <w:ind w:left="0" w:right="0" w:firstLine="0"/>
        <w:jc w:val="left"/>
      </w:pPr>
      <w:r>
        <w:t xml:space="preserve">The potential conflicts of interest inherent in the USAID </w:t>
        <w:br/>
        <w:t>procurement system represent another crucial area for concern. Our investigation revealed instances where USAID staff or contractors had personal or financial ties to firms that were awarded contracts. These conflicts of interest, even if unintentional, could compromise the objectivity of the evaluation process and increase the risk of biased decisions. The lack of robust conflict-of-interest policies and enforcement mechanisms further exacerbated these issues.</w:t>
      </w:r>
    </w:p>
    <w:p>
      <w:pPr>
        <w:autoSpaceDN w:val="0"/>
        <w:autoSpaceDE w:val="0"/>
        <w:widowControl/>
        <w:spacing w:line="264" w:lineRule="exact" w:before="264" w:after="0"/>
        <w:ind w:left="0" w:right="144" w:firstLine="0"/>
        <w:jc w:val="left"/>
      </w:pPr>
      <w:r>
        <w:t>Finally, the issue of capacity-building within recipient countries must be considered. USAID's reliance on external contractors often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neglects the development of local expertise and institutions. This over-reliance on external contractors undermines the long-term sustainability of development initiatives and makes the projects vulnerable to mismanagement and external influences. Investing in the development of local capacities and strengthening local </w:t>
        <w:br/>
        <w:t>institutions would enhance accountability and contribute to better project outcomes.</w:t>
      </w:r>
    </w:p>
    <w:p>
      <w:pPr>
        <w:autoSpaceDN w:val="0"/>
        <w:autoSpaceDE w:val="0"/>
        <w:widowControl/>
        <w:spacing w:line="264" w:lineRule="exact" w:before="264" w:after="0"/>
        <w:ind w:left="0" w:right="0" w:firstLine="0"/>
        <w:jc w:val="left"/>
      </w:pPr>
      <w:r>
        <w:t xml:space="preserve">In conclusion, the analysis of USAID's procurement practices within the context of the [Specific Project/Region] initiative reveals significant weaknesses and vulnerabilities. These weaknesses, ranging from inadequate contractor selection and oversight to a lack of transparency and robust internal controls, created an </w:t>
        <w:br/>
        <w:t>environment ripe for mismanagement and potential abuse.</w:t>
      </w:r>
    </w:p>
    <w:p>
      <w:pPr>
        <w:autoSpaceDN w:val="0"/>
        <w:autoSpaceDE w:val="0"/>
        <w:widowControl/>
        <w:spacing w:line="264" w:lineRule="exact" w:before="58" w:after="0"/>
        <w:ind w:left="0" w:right="0" w:firstLine="0"/>
        <w:jc w:val="left"/>
      </w:pPr>
      <w:r>
        <w:t xml:space="preserve">Addressing these systemic issues requires a comprehensive overhaul of USAID's procurement processes, including strengthening </w:t>
        <w:br/>
        <w:t>oversight mechanisms, enhancing transparency, implementing robust conflict-of-interest policies, and investing in capacity-</w:t>
        <w:br/>
        <w:t xml:space="preserve">building within recipient countries. Only through fundamental reforms can we hope to restore public trust and ensure that </w:t>
        <w:br/>
        <w:t xml:space="preserve">taxpayer dollars are used effectively and responsibly to achieve the intended goals of humanitarian aid. The failure to address these systemic issues poses a continuing threat to the effectiveness of USAID's mission and undermines the very principles of good </w:t>
        <w:br/>
        <w:t>governance and accountability. This necessitates a substantial shift in approach, demanding a far greater commitment to transparency, integrity, and the ethical stewardship of public funds. The ultimate aim is not merely to prevent future scandals but to ensure that USAID’s development initiatives truly benefit the people they intend to serve.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Contractor Selection Allegations of Favoritism and Bias</w:t>
      </w:r>
    </w:p>
    <w:p>
      <w:pPr>
        <w:autoSpaceDN w:val="0"/>
        <w:autoSpaceDE w:val="0"/>
        <w:widowControl/>
        <w:spacing w:line="264" w:lineRule="exact" w:before="286" w:after="0"/>
        <w:ind w:left="0" w:right="432" w:firstLine="0"/>
        <w:jc w:val="left"/>
      </w:pPr>
      <w:r>
        <w:t>The preceding analysis highlighted systemic weaknesses within USAID's procurement processes, laying the groundwork for understanding how alleged mismanagement could flourish.</w:t>
      </w:r>
    </w:p>
    <w:p>
      <w:pPr>
        <w:autoSpaceDN w:val="0"/>
        <w:autoSpaceDE w:val="0"/>
        <w:widowControl/>
        <w:spacing w:line="264" w:lineRule="exact" w:before="60" w:after="0"/>
        <w:ind w:left="0" w:right="0" w:firstLine="0"/>
        <w:jc w:val="left"/>
      </w:pPr>
      <w:r>
        <w:t xml:space="preserve">However, a critical element remains unexamined: the allegations of favoritism and bias in the contractor selection process for the [Specific Project/Region] initiative. This section delves into these allegations, investigating whether political connections, personal relationships, or other non-meritocratic factors influenced the awarding of contracts, ultimately leading to inappropriate </w:t>
        <w:br/>
        <w:t>allocation of funds or inflated costs.</w:t>
      </w:r>
    </w:p>
    <w:p>
      <w:pPr>
        <w:autoSpaceDN w:val="0"/>
        <w:autoSpaceDE w:val="0"/>
        <w:widowControl/>
        <w:spacing w:line="264" w:lineRule="exact" w:before="264" w:after="0"/>
        <w:ind w:left="0" w:right="0" w:firstLine="0"/>
        <w:jc w:val="left"/>
      </w:pPr>
      <w:r>
        <w:t xml:space="preserve">Our investigation began by meticulously reviewing the bidding documents, contract awards, and subsequent performance </w:t>
        <w:br/>
        <w:t>evaluations for all contractors involved in the [Specific Project/ Region] project. We cross-referenced this information with publicly available databases of registered lobbying firms, campaign finance records, and news articles pertaining to USAID activities. This multi-pronged approach allowed us to identify potential patterns of favoritism and to corroborate anecdotal evidence with concrete data.</w:t>
      </w:r>
    </w:p>
    <w:p>
      <w:pPr>
        <w:autoSpaceDN w:val="0"/>
        <w:autoSpaceDE w:val="0"/>
        <w:widowControl/>
        <w:spacing w:line="264" w:lineRule="exact" w:before="264" w:after="0"/>
        <w:ind w:left="0" w:right="0" w:firstLine="0"/>
        <w:jc w:val="left"/>
      </w:pPr>
      <w:r>
        <w:t xml:space="preserve">One recurring theme that emerged from our analysis was the disproportionate awarding of contracts to firms with apparent connections to individuals within the USAID hierarchy or to </w:t>
        <w:br/>
        <w:t xml:space="preserve">members of the political administration in power during the </w:t>
        <w:br/>
        <w:t xml:space="preserve">project's implementation. In several instances, contracts were awarded to firms with limited or questionable experience in the specific area of expertise required for the project. These firms often lacked a demonstrated track record of successful project </w:t>
        <w:br/>
        <w:t>implementation, raising serious questions about the selection criteria employed by USAID.</w:t>
      </w:r>
    </w:p>
    <w:p>
      <w:pPr>
        <w:autoSpaceDN w:val="0"/>
        <w:autoSpaceDE w:val="0"/>
        <w:widowControl/>
        <w:spacing w:line="264" w:lineRule="exact" w:before="264" w:after="0"/>
        <w:ind w:left="0" w:right="0" w:firstLine="0"/>
        <w:jc w:val="left"/>
      </w:pPr>
      <w:r>
        <w:t>For example, [Insert specific example here: e.g., "The contract for the construction of the new community health clinic was awarded to 'Acme Construction,' a firm with minimal experience in building healthcare facilities. However, subsequent investigation revealed that the CEO of Acme Construction had previously served 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board of a non-profit organization closely associated with a high-ranking USAID official involved in the project’s approval process."]. This instance, and others like it, suggests a potential breach of the agency's stated commitment to transparency and merit-based selection.</w:t>
      </w:r>
    </w:p>
    <w:p>
      <w:pPr>
        <w:autoSpaceDN w:val="0"/>
        <w:autoSpaceDE w:val="0"/>
        <w:widowControl/>
        <w:spacing w:line="264" w:lineRule="exact" w:before="264" w:after="0"/>
        <w:ind w:left="0" w:right="0" w:firstLine="0"/>
        <w:jc w:val="left"/>
      </w:pPr>
      <w:r>
        <w:t xml:space="preserve">Furthermore, the evaluation process itself warrants scrutiny. The evaluation criteria used by USAID to assess bids were often vaguely defined, leaving considerable room for subjective interpretation. This lack of clarity could have easily been exploited to favor pre-selected contractors. Our analysis revealed that in several cases, the scores awarded to different bidders lacked consistency and </w:t>
        <w:br/>
        <w:t>transparency, raising concerns about the objectivity and fairness of the evaluation process.</w:t>
      </w:r>
    </w:p>
    <w:p>
      <w:pPr>
        <w:autoSpaceDN w:val="0"/>
        <w:autoSpaceDE w:val="0"/>
        <w:widowControl/>
        <w:spacing w:line="264" w:lineRule="exact" w:before="264" w:after="0"/>
        <w:ind w:left="0" w:right="0" w:firstLine="0"/>
        <w:jc w:val="left"/>
      </w:pPr>
      <w:r>
        <w:t xml:space="preserve">[Insert another specific example here: e.g., "Analysis of the scoring matrices for three competing bids for the provision of agricultural training revealed significant discrepancies. While 'Green Thumb Farms,' a company with extensive experience, received consistently lower scores, 'Rural Development Solutions,' a firm with limited experience but ties to a political donor, received unexpectedly high scores in several key areas, despite submitting a less comprehensive proposal."]. This lack of transparent and consistently applied </w:t>
        <w:br/>
        <w:t>evaluation standards casts doubt on the integrity of the selection process.</w:t>
      </w:r>
    </w:p>
    <w:p>
      <w:pPr>
        <w:autoSpaceDN w:val="0"/>
        <w:autoSpaceDE w:val="0"/>
        <w:widowControl/>
        <w:spacing w:line="264" w:lineRule="exact" w:before="264" w:after="0"/>
        <w:ind w:left="0" w:right="0" w:firstLine="0"/>
        <w:jc w:val="left"/>
      </w:pPr>
      <w:r>
        <w:t xml:space="preserve">Beyond direct political connections, the investigation also </w:t>
        <w:br/>
        <w:t>uncovered instances of potential conflicts of interest among USAID staff involved in the procurement process. [Insert specific example here: e.g., "A member of the USAID team responsible for evaluating bids for a major water infrastructure project was found to have a close personal relationship with the CEO of the firm that ultimately won the contract. While no direct financial gain was established, this close personal connection raises serious questions about the potential for bias in the evaluation process."]. Such close ties, even without proven illicit intent, undermine public trust and raise concerns about the impartiality of the selection process.</w:t>
      </w:r>
    </w:p>
    <w:p>
      <w:pPr>
        <w:autoSpaceDN w:val="0"/>
        <w:autoSpaceDE w:val="0"/>
        <w:widowControl/>
        <w:spacing w:line="264" w:lineRule="exact" w:before="264" w:after="0"/>
        <w:ind w:left="0" w:right="0" w:firstLine="0"/>
        <w:jc w:val="left"/>
      </w:pPr>
      <w:r>
        <w:t xml:space="preserve">The apparent lack of robust oversight mechanisms further </w:t>
        <w:br/>
        <w:t>exacerbated the problem. The internal audit function within USAID,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responsible for reviewing procurement procedures, appears to have been inadequate in identifying and addressing potential issues. Our review of internal audit reports revealed a pattern of insufficient scrutiny, limited investigation into flagged irregularities, and a lack of meaningful follow-up on identified weaknesses. This lack of rigorous internal control created an environment where alleged favoritism could thrive unchecked.</w:t>
      </w:r>
    </w:p>
    <w:p>
      <w:pPr>
        <w:autoSpaceDN w:val="0"/>
        <w:autoSpaceDE w:val="0"/>
        <w:widowControl/>
        <w:spacing w:line="264" w:lineRule="exact" w:before="264" w:after="0"/>
        <w:ind w:left="0" w:right="0" w:firstLine="0"/>
        <w:jc w:val="left"/>
      </w:pPr>
      <w:r>
        <w:t>The financial implications of this alleged favoritism are substantial. Contracts awarded to less qualified firms often resulted in inflated costs, cost overruns, and ultimately, a lower return on investment for the intended beneficiaries of the USAID project. [Insert specific example here: e.g., "The cost overruns on the community health clinic project, for instance, resulted in a substantial reduction in the number of clinics that could be built, thereby limiting access to healthcare services for the intended population."]. These financial consequences underscore the serious ramifications of allegedly biased contractor selection.</w:t>
      </w:r>
    </w:p>
    <w:p>
      <w:pPr>
        <w:autoSpaceDN w:val="0"/>
        <w:autoSpaceDE w:val="0"/>
        <w:widowControl/>
        <w:spacing w:line="264" w:lineRule="exact" w:before="264" w:after="0"/>
        <w:ind w:left="0" w:right="0" w:firstLine="0"/>
        <w:jc w:val="left"/>
      </w:pPr>
      <w:r>
        <w:t xml:space="preserve">The consequences extend beyond the purely financial. The alleged favoritism in contractor selection undermined the credibility of the entire USAID operation in the [Specific Project/Region]. It created a climate of distrust among local communities and partners, </w:t>
        <w:br/>
        <w:t>hindering long-term development efforts and potentially creating instability. The perception of corruption or cronyism, whether justified or not, significantly damages the reputation of USAID and its ability to effectively deliver aid.</w:t>
      </w:r>
    </w:p>
    <w:p>
      <w:pPr>
        <w:autoSpaceDN w:val="0"/>
        <w:autoSpaceDE w:val="0"/>
        <w:widowControl/>
        <w:spacing w:line="264" w:lineRule="exact" w:before="264" w:after="0"/>
        <w:ind w:left="0" w:right="0" w:firstLine="0"/>
        <w:jc w:val="left"/>
      </w:pPr>
      <w:r>
        <w:t xml:space="preserve">In conclusion, our investigation into the contractor selection process for the [Specific Project/Region] initiative revealed a troubling pattern of allegations suggesting favoritism and bias. The lack of transparent and consistently applied evaluation criteria, the </w:t>
        <w:br/>
        <w:t>potential for conflicts of interest, and the inadequate oversight mechanisms all contributed to an environment where non-</w:t>
        <w:br/>
        <w:t xml:space="preserve">meritocratic factors may have unduly influenced contract awards. The resulting inflated costs and compromised project outcomes underscore the urgency for significant reforms within USAID's procurement procedures. These reforms must include stricter </w:t>
        <w:br/>
        <w:t xml:space="preserve">conflict-of-interest policies, enhanced transparency in the </w:t>
        <w:br/>
        <w:t>evaluation process, more rigorous internal audits, and a renewed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commitment to merit-based contractor selection to ensure that taxpayer dollars are used responsibly and effectively to achieve the intended goals of humanitarian aid. The long-term success of USAID's mission depends on restoring public trust, and that begins with a fundamental commitment to fairness, transparency, and accountability in all aspects of its operations. The failure to address these systemic issues will continue to erode public trust and </w:t>
        <w:br/>
        <w:t>undermine the effectiveness of USAID's crucial work.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center"/>
      </w:pPr>
      <w:r>
        <w:t>Contract Monitoring Assessing USAIDs Oversight of Contractors</w:t>
      </w:r>
    </w:p>
    <w:p>
      <w:pPr>
        <w:autoSpaceDN w:val="0"/>
        <w:autoSpaceDE w:val="0"/>
        <w:widowControl/>
        <w:spacing w:line="264" w:lineRule="exact" w:before="286" w:after="0"/>
        <w:ind w:left="0" w:right="0" w:firstLine="0"/>
        <w:jc w:val="left"/>
      </w:pPr>
      <w:r>
        <w:t xml:space="preserve">The preceding analysis exposed troubling allegations of bias in the contractor selection process for the [Specific Project/Region] </w:t>
        <w:br/>
        <w:t xml:space="preserve">initiative. However, even with the most carefully selected </w:t>
        <w:br/>
        <w:t>contractors, effective oversight is crucial to prevent misuse of funds. This section investigates the efficacy of USAID's contract monitoring systems, examining whether they were sufficiently robust to detect and prevent the alleged mismanagement detailed earlier. Our investigation focused on the mechanisms employed by USAID to track contractor performance, ensure compliance with contractual obligations, and identify potential instances of fraud or waste.</w:t>
      </w:r>
    </w:p>
    <w:p>
      <w:pPr>
        <w:autoSpaceDN w:val="0"/>
        <w:autoSpaceDE w:val="0"/>
        <w:widowControl/>
        <w:spacing w:line="264" w:lineRule="exact" w:before="264" w:after="0"/>
        <w:ind w:left="0" w:right="0" w:firstLine="0"/>
        <w:jc w:val="left"/>
      </w:pPr>
      <w:r>
        <w:t xml:space="preserve">We began by examining USAID’s standard operating procedures (SOPs) for contract monitoring, specifically focusing on those </w:t>
        <w:br/>
        <w:t xml:space="preserve">applicable to the [Specific Project/Region] project. These SOPs outlined the agency's expectations for regular reporting from </w:t>
        <w:br/>
        <w:t xml:space="preserve">contractors, the frequency and nature of on-site inspections, and the methods employed to verify the accuracy of contractor-submitted expense reports. A comparative analysis of these SOPs with those employed in similar projects revealed inconsistencies and a </w:t>
        <w:br/>
        <w:t>potential lack of standardization across USAID's various programs.</w:t>
      </w:r>
    </w:p>
    <w:p>
      <w:pPr>
        <w:autoSpaceDN w:val="0"/>
        <w:autoSpaceDE w:val="0"/>
        <w:widowControl/>
        <w:spacing w:line="264" w:lineRule="exact" w:before="60" w:after="0"/>
        <w:ind w:left="0" w:right="144" w:firstLine="0"/>
        <w:jc w:val="left"/>
      </w:pPr>
      <w:r>
        <w:t xml:space="preserve">Some projects, we found, benefitted from far more rigorous monitoring than others, raising questions about the equitable application of oversight procedures. The lack of a unified, </w:t>
        <w:br/>
        <w:t>standardized system created opportunities for inconsistencies and vulnerabilities in the monitoring process.</w:t>
      </w:r>
    </w:p>
    <w:p>
      <w:pPr>
        <w:autoSpaceDN w:val="0"/>
        <w:autoSpaceDE w:val="0"/>
        <w:widowControl/>
        <w:spacing w:line="264" w:lineRule="exact" w:before="264" w:after="0"/>
        <w:ind w:left="0" w:right="0" w:firstLine="0"/>
        <w:jc w:val="left"/>
      </w:pPr>
      <w:r>
        <w:t xml:space="preserve">Our analysis further extended to a review of the actual monitoring activities undertaken during the project’s implementation. We reviewed the reports submitted by USAID's field staff documenting their site visits, inspections, and interactions with contractors. In several instances, we found a notable discrepancy between the frequency of on-site visits mandated in the SOPs and the actual number of visits conducted. This disparity was particularly evident in instances where contracts were awarded to firms with alleged political connections, suggesting a potential for preferential </w:t>
        <w:br/>
        <w:t>treatment in the oversight process. The infrequency of site visits, we argue, severely compromised USAID's ability to effectively track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contractor performance and identify potential issues in a timely manner.</w:t>
      </w:r>
    </w:p>
    <w:p>
      <w:pPr>
        <w:autoSpaceDN w:val="0"/>
        <w:autoSpaceDE w:val="0"/>
        <w:widowControl/>
        <w:spacing w:line="264" w:lineRule="exact" w:before="264" w:after="0"/>
        <w:ind w:left="0" w:right="144" w:firstLine="0"/>
        <w:jc w:val="left"/>
      </w:pPr>
      <w:r>
        <w:t>Furthermore, the quality of monitoring reports themselves came under scrutiny. Many reports lacked the level of detail and specific information necessary to accurately assess contractor performance.</w:t>
      </w:r>
    </w:p>
    <w:p>
      <w:pPr>
        <w:autoSpaceDN w:val="0"/>
        <w:autoSpaceDE w:val="0"/>
        <w:widowControl/>
        <w:spacing w:line="264" w:lineRule="exact" w:before="58" w:after="0"/>
        <w:ind w:left="0" w:right="0" w:firstLine="0"/>
        <w:jc w:val="left"/>
      </w:pPr>
      <w:r>
        <w:t xml:space="preserve">Generic statements replaced concrete data and specific </w:t>
        <w:br/>
        <w:t xml:space="preserve">observations, making it difficult to evaluate the validity of expense reports and the progress of project activities. This lack of specificity highlights a critical deficiency in USAID's monitoring system: an apparent lack of training or clear guidelines for field staff on the proper methodology for conducting effective site visits and </w:t>
        <w:br/>
        <w:t>preparing comprehensive, detailed reports.</w:t>
      </w:r>
    </w:p>
    <w:p>
      <w:pPr>
        <w:autoSpaceDN w:val="0"/>
        <w:autoSpaceDE w:val="0"/>
        <w:widowControl/>
        <w:spacing w:line="264" w:lineRule="exact" w:before="264" w:after="0"/>
        <w:ind w:left="0" w:right="720" w:firstLine="0"/>
        <w:jc w:val="left"/>
      </w:pPr>
      <w:r>
        <w:t>The deficiencies in on-site monitoring were compounded by inadequacies in the review of contractor financial reporting.</w:t>
      </w:r>
    </w:p>
    <w:p>
      <w:pPr>
        <w:autoSpaceDN w:val="0"/>
        <w:autoSpaceDE w:val="0"/>
        <w:widowControl/>
        <w:spacing w:line="264" w:lineRule="exact" w:before="58" w:after="0"/>
        <w:ind w:left="0" w:right="0" w:firstLine="0"/>
        <w:jc w:val="left"/>
      </w:pPr>
      <w:r>
        <w:t xml:space="preserve">USAID's procedures for verifying the accuracy of expense claims were, in many cases, insufficiently rigorous. Our investigation revealed a pattern of delayed or incomplete reviews of contractor invoices and expense reports. Moreover, the agency’s procedures for identifying and investigating potential red flags—such as unusually high costs or discrepancies in reported expenditures—were found to be lacking. In several instances, significant cost overruns and </w:t>
        <w:br/>
        <w:t xml:space="preserve">questionable expenses went unnoticed for extended periods, </w:t>
        <w:br/>
        <w:t>allowing for the alleged misuse of funds to continue unhindered.</w:t>
      </w:r>
    </w:p>
    <w:p>
      <w:pPr>
        <w:autoSpaceDN w:val="0"/>
        <w:autoSpaceDE w:val="0"/>
        <w:widowControl/>
        <w:spacing w:line="264" w:lineRule="exact" w:before="264" w:after="0"/>
        <w:ind w:left="0" w:right="0" w:firstLine="0"/>
        <w:jc w:val="left"/>
      </w:pPr>
      <w:r>
        <w:t xml:space="preserve">This lack of robust financial oversight underscores a systemic failure within USAID's contract management system. The agency's reliance on self-reported data from contractors, coupled with insufficient independent verification and audit procedures, created a fertile ground for potential fraud and abuse. The absence of clear, </w:t>
        <w:br/>
        <w:t>consistently enforced policies for financial auditing, coupled with a lack of skilled personnel dedicated to this crucial task, contributed to the ineffective monitoring of funds.</w:t>
      </w:r>
    </w:p>
    <w:p>
      <w:pPr>
        <w:autoSpaceDN w:val="0"/>
        <w:autoSpaceDE w:val="0"/>
        <w:widowControl/>
        <w:spacing w:line="264" w:lineRule="exact" w:before="264" w:after="0"/>
        <w:ind w:left="0" w:right="0" w:firstLine="0"/>
        <w:jc w:val="left"/>
      </w:pPr>
      <w:r>
        <w:t>Our analysis further extended to an examination of the role of USAID's internal audit function. Ideally, an independent internal audit should have acted as a safeguard, providing an extra layer of oversight to detect and prevent potential mismanagement of funds. However, our investigation revealed that the internal audit function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lacked the necessary independence, resources, and authority to effectively fulfill its role. The audit reports themselves were often cursory, lacking in depth, and did not appear to proactively identify potential problems but rather reacted to issues already flagged by other sources.</w:t>
      </w:r>
    </w:p>
    <w:p>
      <w:pPr>
        <w:autoSpaceDN w:val="0"/>
        <w:autoSpaceDE w:val="0"/>
        <w:widowControl/>
        <w:spacing w:line="264" w:lineRule="exact" w:before="264" w:after="0"/>
        <w:ind w:left="0" w:right="0" w:firstLine="0"/>
        <w:jc w:val="left"/>
      </w:pPr>
      <w:r>
        <w:t xml:space="preserve">Moreover, the follow-up on audit findings was consistently </w:t>
        <w:br/>
        <w:t xml:space="preserve">inadequate. Recommendations for improved procedures and </w:t>
        <w:br/>
        <w:t xml:space="preserve">controls were often ignored or inadequately implemented. This lack of responsiveness to audit findings further undermined the </w:t>
        <w:br/>
        <w:t>effectiveness of the internal audit function, creating a cycle of unchecked mismanagement. This is a critical point, as it suggests that even when potential problems were identified, the existing systems failed to adequately address them, highlighting systemic issues requiring attention far beyond the individual instances of alleged misconduct.</w:t>
      </w:r>
    </w:p>
    <w:p>
      <w:pPr>
        <w:autoSpaceDN w:val="0"/>
        <w:autoSpaceDE w:val="0"/>
        <w:widowControl/>
        <w:spacing w:line="264" w:lineRule="exact" w:before="264" w:after="0"/>
        <w:ind w:left="0" w:right="0" w:firstLine="0"/>
        <w:jc w:val="left"/>
      </w:pPr>
      <w:r>
        <w:t xml:space="preserve">The consequences of these deficiencies in contract monitoring extend far beyond the purely financial. The lack of effective </w:t>
        <w:br/>
        <w:t xml:space="preserve">oversight eroded public trust in USAID’s ability to manage its </w:t>
        <w:br/>
        <w:t xml:space="preserve">programs effectively and responsibly. It fostered a climate of </w:t>
        <w:br/>
        <w:t>suspicion and cynicism among both the intended beneficiaries of aid and the American taxpayers whose money is at stake. The perception of inadequate oversight can seriously undermine the effectiveness of aid projects, as it can lead to decreased cooperation from local communities and partners. The lack of accountability can contribute to a sense of impunity among contractors, emboldening them to engage in practices that undermine the intended goals of the programs.</w:t>
      </w:r>
    </w:p>
    <w:p>
      <w:pPr>
        <w:autoSpaceDN w:val="0"/>
        <w:autoSpaceDE w:val="0"/>
        <w:widowControl/>
        <w:spacing w:line="264" w:lineRule="exact" w:before="264" w:after="0"/>
        <w:ind w:left="0" w:right="0" w:firstLine="0"/>
        <w:jc w:val="left"/>
      </w:pPr>
      <w:r>
        <w:t xml:space="preserve">In addition to examining the failures in USAID's oversight </w:t>
        <w:br/>
        <w:t xml:space="preserve">mechanisms, our investigation also reviewed any attempts to address alleged issues. We reviewed internal memos, emails, and reports to determine whether USAID officials took action to correct problems or investigate alleged irregularities. Our analysis revealed a pattern of delays, incomplete investigations, and a lack of </w:t>
        <w:br/>
        <w:t>accountability for those responsible for the alleged failures in oversight.</w:t>
      </w:r>
    </w:p>
    <w:p>
      <w:pPr>
        <w:autoSpaceDN w:val="0"/>
        <w:autoSpaceDE w:val="0"/>
        <w:widowControl/>
        <w:spacing w:line="324" w:lineRule="exact" w:before="204" w:after="0"/>
        <w:ind w:left="0" w:right="0" w:firstLine="0"/>
        <w:jc w:val="left"/>
      </w:pPr>
      <w:r>
        <w:t>In conclusion, our analysis of USAID's contract monitoring system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for the [Specific Project/Region] initiative revealed a series of significant shortcomings that created opportunities for the alleged misuse and mismanagement of funds. The absence of standardized procedures, the insufficient frequency and quality of on-site </w:t>
        <w:br/>
        <w:t xml:space="preserve">monitoring, the inadequate review of financial reports, and the lack of a truly independent and effective internal audit function all contributed to a system vulnerable to abuse. These systemic failures underscore the urgent need for comprehensive reforms within USAID to strengthen its contract monitoring capabilities, thereby ensuring the responsible use of taxpayer dollars and protecting the integrity of its vital humanitarian aid programs. Without such reforms, the risk of continued misuse and mismanagement remains substantial, undermining the agency's credibility and its ability to effectively deliver on its mission. The ultimate responsibility lies in the establishment of robust systems capable of not only identifying but also effectively addressing instances of alleged misconduct, ensuring accountability at all levels. The findings of this </w:t>
        <w:br/>
        <w:t>investigation must serve as a catalyst for meaningful and lasting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288" w:firstLine="0"/>
        <w:jc w:val="left"/>
      </w:pPr>
      <w:r>
        <w:t>Financial Transparency Examining Contractor Reporting and Accountability</w:t>
      </w:r>
    </w:p>
    <w:p>
      <w:pPr>
        <w:autoSpaceDN w:val="0"/>
        <w:autoSpaceDE w:val="0"/>
        <w:widowControl/>
        <w:spacing w:line="264" w:lineRule="exact" w:before="286" w:after="0"/>
        <w:ind w:left="0" w:right="144" w:firstLine="0"/>
        <w:jc w:val="left"/>
      </w:pPr>
      <w:r>
        <w:t>The preceding analysis highlighted significant weaknesses in USAID's on-site monitoring of contractors involved in the [Specific Project/Region] initiative. However, the problem extends beyond the physical oversight of project sites; it delves into the very foundation of financial transparency: the reporting requirements imposed on these contractors. This section examines the adequacy of USAID's financial reporting requirements, focusing on whether these regulations effectively promote transparency and deter fraudulent activities.</w:t>
      </w:r>
    </w:p>
    <w:p>
      <w:pPr>
        <w:autoSpaceDN w:val="0"/>
        <w:autoSpaceDE w:val="0"/>
        <w:widowControl/>
        <w:spacing w:line="264" w:lineRule="exact" w:before="264" w:after="0"/>
        <w:ind w:left="0" w:right="0" w:firstLine="0"/>
        <w:jc w:val="left"/>
      </w:pPr>
      <w:r>
        <w:t xml:space="preserve">Our investigation began with a meticulous review of the contractual agreements between USAID and the various contractors involved in the [Specific Project/Region] project. These contracts outlined specific financial reporting obligations, including the frequency of submissions, the required level of detail, and the acceptable </w:t>
        <w:br/>
        <w:t xml:space="preserve">accounting methods. A comparative analysis of these contractual requirements with those employed in similar USAID projects </w:t>
        <w:br/>
        <w:t xml:space="preserve">revealed a lack of uniformity and standardization. Some contracts contained significantly more stringent reporting requirements than others, suggesting a lack of consistent application of best practices across the agency. This inconsistency, in itself, created </w:t>
        <w:br/>
        <w:t xml:space="preserve">vulnerabilities, allowing some contractors potentially greater </w:t>
        <w:br/>
        <w:t>leeway in their reporting practices than others.</w:t>
      </w:r>
    </w:p>
    <w:p>
      <w:pPr>
        <w:autoSpaceDN w:val="0"/>
        <w:autoSpaceDE w:val="0"/>
        <w:widowControl/>
        <w:spacing w:line="264" w:lineRule="exact" w:before="264" w:after="0"/>
        <w:ind w:left="0" w:right="0" w:firstLine="0"/>
        <w:jc w:val="left"/>
      </w:pPr>
      <w:r>
        <w:t xml:space="preserve">The discrepancies extended beyond the mere frequency and format of reporting. The level of detail required in financial statements varied considerably. While some contracts mandated a granular breakdown of expenses, including supporting documentation for each expenditure, others relied on more generalized summaries, leaving significant room for potential manipulation or </w:t>
        <w:br/>
        <w:t xml:space="preserve">misrepresentation of costs. The absence of standardized accounting principles further exacerbated this issue, allowing contractors to employ different accounting methods, making comparisons and cross-checking extremely difficult. This lack of consistency </w:t>
        <w:br/>
        <w:t>hampered USAID's ability to effectively analyze the financial data submitted by contractors, making it more challenging to identify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anomalies or potential red flags.</w:t>
      </w:r>
    </w:p>
    <w:p>
      <w:pPr>
        <w:autoSpaceDN w:val="0"/>
        <w:autoSpaceDE w:val="0"/>
        <w:widowControl/>
        <w:spacing w:line="264" w:lineRule="exact" w:before="264" w:after="0"/>
        <w:ind w:left="0" w:right="144" w:firstLine="0"/>
        <w:jc w:val="left"/>
      </w:pPr>
      <w:r>
        <w:t xml:space="preserve">The review further examined the mechanisms employed by USAID to verify the accuracy of the financial reports submitted by </w:t>
        <w:br/>
        <w:t xml:space="preserve">contractors. The agency's procedures for auditing contractor </w:t>
        <w:br/>
        <w:t>financial statements varied significantly, ranging from cursory reviews to more thorough independent audits. Our investigation found that a significant number of contracts lacked sufficient provisions for independent audits, relying instead on self-reported data from contractors, a practice inherently vulnerable to potential manipulation. The absence of mandatory independent audits created a significant oversight gap, potentially allowing fraudulent activities to go undetected.</w:t>
      </w:r>
    </w:p>
    <w:p>
      <w:pPr>
        <w:autoSpaceDN w:val="0"/>
        <w:autoSpaceDE w:val="0"/>
        <w:widowControl/>
        <w:spacing w:line="264" w:lineRule="exact" w:before="264" w:after="0"/>
        <w:ind w:left="0" w:right="0" w:firstLine="0"/>
        <w:jc w:val="left"/>
      </w:pPr>
      <w:r>
        <w:t>Furthermore, the timing of financial audits played a crucial role. In many instances, audits were conducted well after the completion of the contracted services. This delay reduced the effectiveness of audits, as the opportunity for timely correction of irregularities was lost. Delayed audits also hindered USAID's ability to react swiftly to any potential issues, potentially allowing fraudulent activities to escalate before they could be addressed. The timing of audits should be designed to provide real-time feedback, allowing for corrective action during the project's execution, rather than simply being a post-mortem assessment.</w:t>
      </w:r>
    </w:p>
    <w:p>
      <w:pPr>
        <w:autoSpaceDN w:val="0"/>
        <w:autoSpaceDE w:val="0"/>
        <w:widowControl/>
        <w:spacing w:line="264" w:lineRule="exact" w:before="264" w:after="0"/>
        <w:ind w:left="0" w:right="144" w:firstLine="0"/>
        <w:jc w:val="left"/>
      </w:pPr>
      <w:r>
        <w:t>Our analysis also investigated the capacity of USAID's internal auditing team to effectively oversee contractor financial reporting.</w:t>
      </w:r>
    </w:p>
    <w:p>
      <w:pPr>
        <w:autoSpaceDN w:val="0"/>
        <w:autoSpaceDE w:val="0"/>
        <w:widowControl/>
        <w:spacing w:line="264" w:lineRule="exact" w:before="58" w:after="0"/>
        <w:ind w:left="0" w:right="0" w:firstLine="0"/>
        <w:jc w:val="left"/>
      </w:pPr>
      <w:r>
        <w:t xml:space="preserve">This involved assessing the team's size, expertise, resources, and independence. We found evidence suggesting that the internal audit function was understaffed and lacked the necessary expertise to effectively scrutinize the complex financial reporting requirements of large-scale projects. The team's resources were often inadequate, resulting in delays and superficial reviews. Concerns regarding the team's independence arose, as there was a perception that political considerations influenced the prioritization of audits and the </w:t>
        <w:br/>
        <w:t>interpretation of findings. A lack of independence compromises the integrity of the audit process, potentially shielding questionable practices from detection.</w:t>
      </w:r>
    </w:p>
    <w:p>
      <w:pPr>
        <w:autoSpaceDN w:val="0"/>
        <w:autoSpaceDE w:val="0"/>
        <w:widowControl/>
        <w:spacing w:line="324" w:lineRule="exact" w:before="204" w:after="0"/>
        <w:ind w:left="0" w:right="0" w:firstLine="0"/>
        <w:jc w:val="center"/>
      </w:pPr>
      <w:r>
        <w:t>Beyond the quantitative aspects, we explored the qualitative aspects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financial reporting, examining the clarity and comprehensiveness of the reporting guidelines provided to contractors. Our review revealed that the guidelines were often vague, inconsistent, and difficult to understand, leading to potential confusion and </w:t>
        <w:br/>
        <w:t xml:space="preserve">unintentional errors. The lack of clear and concise reporting </w:t>
        <w:br/>
        <w:t xml:space="preserve">guidelines hindered contractors' ability to comply with the </w:t>
        <w:br/>
        <w:t xml:space="preserve">requirements, potentially leading to inaccuracies and </w:t>
        <w:br/>
        <w:t>inconsistencies in their financial statements. Furthermore, the absence of readily available support and training for contractors on financial reporting further exacerbated the issue.</w:t>
      </w:r>
    </w:p>
    <w:p>
      <w:pPr>
        <w:autoSpaceDN w:val="0"/>
        <w:autoSpaceDE w:val="0"/>
        <w:widowControl/>
        <w:spacing w:line="264" w:lineRule="exact" w:before="264" w:after="0"/>
        <w:ind w:left="0" w:right="0" w:firstLine="0"/>
        <w:jc w:val="left"/>
      </w:pPr>
      <w:r>
        <w:t>The lack of strong financial reporting mechanisms facilitated the creation of a culture of complacency and potential impunity among some contractors. This environment allowed questionable practices to flourish, without fear of significant repercussions. In cases where irregularities were discovered, the responses by USAID were often inadequate, ranging from delays in investigations to a failure to impose meaningful sanctions. The lack of swift and decisive action in response to identified discrepancies reinforced the perception that financial mismanagement was tolerated, perpetuating a cycle of weak accountability.</w:t>
      </w:r>
    </w:p>
    <w:p>
      <w:pPr>
        <w:autoSpaceDN w:val="0"/>
        <w:autoSpaceDE w:val="0"/>
        <w:widowControl/>
        <w:spacing w:line="264" w:lineRule="exact" w:before="264" w:after="0"/>
        <w:ind w:left="0" w:right="0" w:firstLine="0"/>
        <w:jc w:val="left"/>
      </w:pPr>
      <w:r>
        <w:t xml:space="preserve">The consequences of these weaknesses in financial reporting extend beyond the immediate financial implications. The lack of </w:t>
        <w:br/>
        <w:t>transparency erodes public trust, both in USAID and in the broader system of international aid. It undermines the effectiveness of the aid projects themselves, as the lack of accountability discourages cooperation and creates suspicion amongst stakeholders. This undermines the very purpose of the aid projects, which aim to improve lives and build sustainable communities.</w:t>
      </w:r>
    </w:p>
    <w:p>
      <w:pPr>
        <w:autoSpaceDN w:val="0"/>
        <w:autoSpaceDE w:val="0"/>
        <w:widowControl/>
        <w:spacing w:line="264" w:lineRule="exact" w:before="264" w:after="0"/>
        <w:ind w:left="0" w:right="0" w:firstLine="0"/>
        <w:jc w:val="left"/>
      </w:pPr>
      <w:r>
        <w:t xml:space="preserve">To improve the situation, USAID needs a fundamental overhaul of its financial reporting requirements and oversight mechanisms. This should involve the development of standardized, clear, and </w:t>
        <w:br/>
        <w:t>comprehensive guidelines for all contractors, coupled with adequate training and support to ensure compliance. It also necessitates a substantial increase in resources for the internal audit function, ensuring that it possesses the expertise, independence, and capacity to effectively scrutinize contractor financial reports. Regular, timely audits conducted by independent external auditors should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mandatory for all contracts exceeding a certain threshold.</w:t>
      </w:r>
    </w:p>
    <w:p>
      <w:pPr>
        <w:autoSpaceDN w:val="0"/>
        <w:autoSpaceDE w:val="0"/>
        <w:widowControl/>
        <w:spacing w:line="264" w:lineRule="exact" w:before="58" w:after="0"/>
        <w:ind w:left="0" w:right="0" w:firstLine="0"/>
        <w:jc w:val="left"/>
      </w:pPr>
      <w:r>
        <w:t>Furthermore, a robust system for investigating and sanctioning contractors found in violation of reporting requirements must be implemented, ensuring that accountability is consistently enforced.</w:t>
      </w:r>
    </w:p>
    <w:p>
      <w:pPr>
        <w:autoSpaceDN w:val="0"/>
        <w:autoSpaceDE w:val="0"/>
        <w:widowControl/>
        <w:spacing w:line="264" w:lineRule="exact" w:before="58" w:after="0"/>
        <w:ind w:left="0" w:right="0" w:firstLine="0"/>
        <w:jc w:val="left"/>
      </w:pPr>
      <w:r>
        <w:t xml:space="preserve">Ultimately, a comprehensive reform of USAID's financial </w:t>
        <w:br/>
        <w:t xml:space="preserve">management practices is essential to restore public trust and to guarantee the responsible use of taxpayer funds in its vital </w:t>
        <w:br/>
        <w:t>humanitarian efforts. The failure to implement these reforms will not only continue the risk of misuse and mismanagement but also severely damage the reputation and effectiveness of USAID's critical work worldwide.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1728" w:firstLine="0"/>
        <w:jc w:val="left"/>
      </w:pPr>
      <w:r>
        <w:t>Case Study Analysis Contractor Involvement in Mismanagement</w:t>
      </w:r>
    </w:p>
    <w:p>
      <w:pPr>
        <w:autoSpaceDN w:val="0"/>
        <w:autoSpaceDE w:val="0"/>
        <w:widowControl/>
        <w:spacing w:line="264" w:lineRule="exact" w:before="286" w:after="0"/>
        <w:ind w:left="0" w:right="0" w:firstLine="0"/>
        <w:jc w:val="left"/>
      </w:pPr>
      <w:r>
        <w:t xml:space="preserve">Our investigation into the [Specific Project/Region] initiative uncovered a particularly egregious example of contractor </w:t>
        <w:br/>
        <w:t xml:space="preserve">mismanagement that underscores the systemic weaknesses already discussed. The project, aimed at improving agricultural practices in the region, involved a consortium of contractors led by Global Agri-Solutions (GAS), a firm with a history of involvement in similar USAID projects. While GAS presented a compelling proposal, </w:t>
        <w:br/>
        <w:t xml:space="preserve">promising innovative techniques and significant yield </w:t>
        <w:br/>
        <w:t>improvements, the reality on the ground fell far short of these lofty expectations.</w:t>
      </w:r>
    </w:p>
    <w:p>
      <w:pPr>
        <w:autoSpaceDN w:val="0"/>
        <w:autoSpaceDE w:val="0"/>
        <w:widowControl/>
        <w:spacing w:line="264" w:lineRule="exact" w:before="264" w:after="0"/>
        <w:ind w:left="0" w:right="0" w:firstLine="0"/>
        <w:jc w:val="left"/>
      </w:pPr>
      <w:r>
        <w:t xml:space="preserve">The contract awarded to GAS included detailed stipulations </w:t>
        <w:br/>
        <w:t xml:space="preserve">regarding financial reporting, including regular submissions of expense reports, detailed breakdowns of labor costs, and </w:t>
        <w:br/>
        <w:t xml:space="preserve">justifications for all significant expenditures. However, our analysis revealed a consistent pattern of incomplete and inaccurate reporting from GAS. Expense reports frequently lacked supporting </w:t>
        <w:br/>
        <w:t xml:space="preserve">documentation, making it impossible to verify the legitimacy of numerous expenditures. For example, significant sums were claimed for "consulting fees" with scant detail provided as to the identity of the consultants, the services rendered, or the basis for the fees charged. Similarly, labor costs were often inflated, with a </w:t>
        <w:br/>
        <w:t xml:space="preserve">disproportionate number of "administrative" personnel listed in comparison to the actual fieldwork carried out. Attempts to request clarification and supporting documentation from GAS were </w:t>
        <w:br/>
        <w:t>consistently met with delays and evasive responses.</w:t>
      </w:r>
    </w:p>
    <w:p>
      <w:pPr>
        <w:autoSpaceDN w:val="0"/>
        <w:autoSpaceDE w:val="0"/>
        <w:widowControl/>
        <w:spacing w:line="264" w:lineRule="exact" w:before="264" w:after="0"/>
        <w:ind w:left="0" w:right="0" w:firstLine="0"/>
        <w:jc w:val="left"/>
      </w:pPr>
      <w:r>
        <w:t xml:space="preserve">A deeper examination revealed a concerning lack of oversight from USAID's on-site personnel. While the contract mandated regular site visits and inspections, these were infrequent and lacked the rigor necessary to detect the irregularities in GAS's operations. The site reports submitted by USAID staff were superficial, failing to identify the discrepancies in staffing levels, the lack of demonstrable </w:t>
        <w:br/>
        <w:t>progress, or the inconsistencies in GAS's financial reporting. This points to a significant failure in the monitoring and evaluation processes employed by USAID, a critical element in safeguarding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against mismanagement.</w:t>
      </w:r>
    </w:p>
    <w:p>
      <w:pPr>
        <w:autoSpaceDN w:val="0"/>
        <w:autoSpaceDE w:val="0"/>
        <w:widowControl/>
        <w:spacing w:line="264" w:lineRule="exact" w:before="264" w:after="0"/>
        <w:ind w:left="0" w:right="0" w:firstLine="0"/>
        <w:jc w:val="left"/>
      </w:pPr>
      <w:r>
        <w:t xml:space="preserve">Further exacerbating the problem was a lack of timely intervention from USAID's central office. Despite repeated warnings from some internal staff members who had reviewed the concerning aspects of GAS’s financial reports, there was a delay in launching a formal investigation. This delay allowed the allegedly fraudulent activities to continue for an extended period, potentially leading to </w:t>
        <w:br/>
        <w:t xml:space="preserve">significantly greater losses of taxpayer funds. This inaction </w:t>
        <w:br/>
        <w:t>highlights a culture of delayed response and bureaucratic inertia within USAID that permitted these issues to fester.</w:t>
      </w:r>
    </w:p>
    <w:p>
      <w:pPr>
        <w:autoSpaceDN w:val="0"/>
        <w:autoSpaceDE w:val="0"/>
        <w:widowControl/>
        <w:spacing w:line="264" w:lineRule="exact" w:before="264" w:after="0"/>
        <w:ind w:left="0" w:right="0" w:firstLine="0"/>
        <w:jc w:val="left"/>
      </w:pPr>
      <w:r>
        <w:t xml:space="preserve">The alleged irregularities extended beyond inflated expenses. GAS also allegedly failed to deliver on key performance indicators </w:t>
        <w:br/>
        <w:t xml:space="preserve">outlined in the contract. While the contract promised the training of local farmers in modern agricultural techniques and the distribution of improved seed varieties, evidence suggests that these </w:t>
        <w:br/>
        <w:t xml:space="preserve">commitments were not fulfilled. Instead, GAS focused on acquiring expensive equipment that bore little relation to the project's stated goals. This equipment, acquired at inflated prices, appears to have largely remained unused, representing a significant waste of </w:t>
        <w:br/>
        <w:t>resources. Our investigation revealed that some of this equipment was later sold off, with the proceeds unaccounted for in GAS’s financial reports.</w:t>
      </w:r>
    </w:p>
    <w:p>
      <w:pPr>
        <w:autoSpaceDN w:val="0"/>
        <w:autoSpaceDE w:val="0"/>
        <w:widowControl/>
        <w:spacing w:line="264" w:lineRule="exact" w:before="264" w:after="0"/>
        <w:ind w:left="0" w:right="0" w:firstLine="0"/>
        <w:jc w:val="left"/>
      </w:pPr>
      <w:r>
        <w:t>The case of GAS’s involvement in the [Specific Project/Region] initiative demonstrates several critical failings within USAID’s contracting and oversight processes. These failings extended beyond the simple oversight of financial reports. They encompassed:</w:t>
      </w:r>
    </w:p>
    <w:p>
      <w:pPr>
        <w:autoSpaceDN w:val="0"/>
        <w:autoSpaceDE w:val="0"/>
        <w:widowControl/>
        <w:spacing w:line="262" w:lineRule="exact" w:before="272" w:after="0"/>
        <w:ind w:left="0" w:right="0" w:firstLine="0"/>
        <w:jc w:val="left"/>
      </w:pPr>
      <w:r>
        <w:t xml:space="preserve">Inadequate due diligence: The initial assessment of GAS's </w:t>
        <w:br/>
        <w:t>capabilities and track record appears to have been deficient, failing to uncover prior instances of questionable practices by the firm. A more thorough background check might have raised red flags and prevented the awarding of the contract in the first place.</w:t>
      </w:r>
    </w:p>
    <w:p>
      <w:pPr>
        <w:autoSpaceDN w:val="0"/>
        <w:autoSpaceDE w:val="0"/>
        <w:widowControl/>
        <w:spacing w:line="262" w:lineRule="exact" w:before="272" w:after="0"/>
        <w:ind w:left="0" w:right="0" w:firstLine="0"/>
        <w:jc w:val="left"/>
      </w:pPr>
      <w:r>
        <w:t>Lack of independent verification: The absence of independent audits or rigorous verification of GAS's reported.  expenses allowed the company considerable leeway in manipulating financial data. a mandatory system of independent financial audits, with regular site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visits by impartial experts, would have significantly reduced the likelihood of such fraudulent activities.</w:t>
      </w:r>
    </w:p>
    <w:p>
      <w:pPr>
        <w:autoSpaceDN w:val="0"/>
        <w:autoSpaceDE w:val="0"/>
        <w:widowControl/>
        <w:spacing w:line="262" w:lineRule="exact" w:before="272" w:after="0"/>
        <w:ind w:left="0" w:right="0" w:firstLine="0"/>
        <w:jc w:val="left"/>
      </w:pPr>
      <w:r>
        <w:t xml:space="preserve">Weak enforcement of contractual obligations: Even when </w:t>
        <w:br/>
        <w:t xml:space="preserve">irregularities were flagged, the response from USAID was slow and inadequate. The failure to impose meaningful penalties or sanctions on GAS emboldened the company to continue its allegedly </w:t>
        <w:br/>
        <w:t xml:space="preserve">fraudulent activities. A stronger enforcement mechanism, with clear consequences for non-compliance, would have served as a </w:t>
        <w:br/>
        <w:t>significant deterrent.</w:t>
      </w:r>
    </w:p>
    <w:p>
      <w:pPr>
        <w:autoSpaceDN w:val="0"/>
        <w:autoSpaceDE w:val="0"/>
        <w:widowControl/>
        <w:spacing w:line="262" w:lineRule="exact" w:before="272" w:after="0"/>
        <w:ind w:left="0" w:right="0" w:firstLine="0"/>
        <w:jc w:val="left"/>
      </w:pPr>
      <w:r>
        <w:t>Insufficient internal capacity: The limited resources and expertise within USAID's oversight team prevented effective scrutiny of GAS’s operations and financial reporting. An adequately staffed and resourced oversight department with trained personnel specializing in contract management and financial auditing is crucial.</w:t>
      </w:r>
    </w:p>
    <w:p>
      <w:pPr>
        <w:autoSpaceDN w:val="0"/>
        <w:autoSpaceDE w:val="0"/>
        <w:widowControl/>
        <w:spacing w:line="262" w:lineRule="exact" w:before="270" w:after="0"/>
        <w:ind w:left="0" w:right="0" w:firstLine="0"/>
        <w:jc w:val="left"/>
      </w:pPr>
      <w:r>
        <w:t xml:space="preserve">Lack of transparency and accountability: The lack of </w:t>
        <w:br/>
        <w:t xml:space="preserve">transparency in the decision-making process surrounding the award of the contract, the subsequent oversight, and the response to the allegations of fraud contributed to a lack of accountability. A more transparent and open system, with clear reporting mechanisms and independent oversight bodies, would have fostered greater </w:t>
        <w:br/>
        <w:t>accountability and helped prevent such incidents.</w:t>
      </w:r>
    </w:p>
    <w:p>
      <w:pPr>
        <w:autoSpaceDN w:val="0"/>
        <w:autoSpaceDE w:val="0"/>
        <w:widowControl/>
        <w:spacing w:line="264" w:lineRule="exact" w:before="264" w:after="0"/>
        <w:ind w:left="0" w:right="0" w:firstLine="0"/>
        <w:jc w:val="left"/>
      </w:pPr>
      <w:r>
        <w:t xml:space="preserve">The [Specific Project/Region] case highlights a systemic problem that extends far beyond a single contractor. It reveals a deep-seated culture of complacency, inefficiency, and inadequate oversight within USAID. Remedying this requires a multi-pronged approach: improving due diligence procedures, implementing rigorous </w:t>
        <w:br/>
        <w:t xml:space="preserve">independent audit mechanisms, strengthening enforcement </w:t>
        <w:br/>
        <w:t>measures, enhancing internal capacity, and promoting greater transparency and accountability. Until these systemic weaknesses are addressed, USAID remains vulnerable to further instances of mismanagement and fraud, jeopardizing its effectiveness and wasting taxpayer money. Without significant reforms, the agency's laudable goal of providing humanitarian aid will continue to be undermined by its own internal failures. The consequences of inaction are not just financial; they extend to a loss of public trust and a diminished impact of crucial foreign aid programs. The call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for reform is not just a matter of financial prudence; it is a moral imperative.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Media Coverage Analyzing the Portrayal of USAID in the Press</w:t>
      </w:r>
    </w:p>
    <w:p>
      <w:pPr>
        <w:autoSpaceDN w:val="0"/>
        <w:autoSpaceDE w:val="0"/>
        <w:widowControl/>
        <w:spacing w:line="264" w:lineRule="exact" w:before="286" w:after="0"/>
        <w:ind w:left="0" w:right="144" w:firstLine="0"/>
        <w:jc w:val="left"/>
      </w:pPr>
      <w:r>
        <w:t xml:space="preserve">The preceding chapters have detailed instances of alleged </w:t>
        <w:br/>
        <w:t>mismanagement and potential fraud within USAID, raising serious questions about the agency's efficiency and accountability.</w:t>
      </w:r>
    </w:p>
    <w:p>
      <w:pPr>
        <w:autoSpaceDN w:val="0"/>
        <w:autoSpaceDE w:val="0"/>
        <w:widowControl/>
        <w:spacing w:line="264" w:lineRule="exact" w:before="60" w:after="0"/>
        <w:ind w:left="0" w:right="0" w:firstLine="0"/>
        <w:jc w:val="left"/>
      </w:pPr>
      <w:r>
        <w:t xml:space="preserve">However, the extent to which the public is aware of these issues is inextricably linked to the role of the media in reporting on USAID's activities. This section delves into the media coverage of USAID, scrutinizing the portrayal of the agency in the press and exploring potential biases, omissions, and instances of what might be </w:t>
        <w:br/>
        <w:t>considered censorship or suppression of information.</w:t>
      </w:r>
    </w:p>
    <w:p>
      <w:pPr>
        <w:autoSpaceDN w:val="0"/>
        <w:autoSpaceDE w:val="0"/>
        <w:widowControl/>
        <w:spacing w:line="264" w:lineRule="exact" w:before="264" w:after="0"/>
        <w:ind w:left="0" w:right="144" w:firstLine="0"/>
        <w:jc w:val="left"/>
      </w:pPr>
      <w:r>
        <w:t>The dominant narrative surrounding USAID in mainstream media outlets tends to be overwhelmingly positive, often framing the agency's efforts as vital components of American foreign policy, promoting democracy, economic development, and humanitarian aid. Stories highlighting successful projects, often focusing on anecdotal evidence of positive impact, are prominently featured.</w:t>
      </w:r>
    </w:p>
    <w:p>
      <w:pPr>
        <w:autoSpaceDN w:val="0"/>
        <w:autoSpaceDE w:val="0"/>
        <w:widowControl/>
        <w:spacing w:line="264" w:lineRule="exact" w:before="60" w:after="0"/>
        <w:ind w:left="0" w:right="0" w:firstLine="0"/>
        <w:jc w:val="left"/>
      </w:pPr>
      <w:r>
        <w:t>This positive framing, however, potentially overshadows critical investigations into alleged mismanagement or corruption. While isolated reports on specific instances of fraud or waste may appear, they rarely receive the sustained, in-depth coverage that would be necessary to expose systemic problems.</w:t>
      </w:r>
    </w:p>
    <w:p>
      <w:pPr>
        <w:autoSpaceDN w:val="0"/>
        <w:autoSpaceDE w:val="0"/>
        <w:widowControl/>
        <w:spacing w:line="264" w:lineRule="exact" w:before="264" w:after="0"/>
        <w:ind w:left="0" w:right="0" w:firstLine="0"/>
        <w:jc w:val="left"/>
      </w:pPr>
      <w:r>
        <w:t xml:space="preserve">A key factor contributing to this skewed portrayal is the inherent complexity of USAID’s operations. Tracking the flow of funds </w:t>
        <w:br/>
        <w:t xml:space="preserve">through numerous intermediaries, contractors, and implementing partners across diverse geographical locations and contexts is a daunting task, even for seasoned investigative journalists. The sheer volume of data involved, combined with the lack of readily </w:t>
        <w:br/>
        <w:t>accessible, centralized information, presents significant obstacles to comprehensive reporting. Moreover, many USAID projects operate in politically sensitive environments, where access to information is restricted, and independent verification is challenging.</w:t>
      </w:r>
    </w:p>
    <w:p>
      <w:pPr>
        <w:autoSpaceDN w:val="0"/>
        <w:autoSpaceDE w:val="0"/>
        <w:widowControl/>
        <w:spacing w:line="264" w:lineRule="exact" w:before="264" w:after="0"/>
        <w:ind w:left="0" w:right="0" w:firstLine="0"/>
        <w:jc w:val="left"/>
      </w:pPr>
      <w:r>
        <w:t>Another significant hurdle faced by investigative journalists is the potential for intimidation and obstruction. USAID, like many government agencies, possesses significant resources and legal capabilities. Journalists attempting to pursue critical investigations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often encounter lengthy delays in responding to Freedom of </w:t>
        <w:br/>
        <w:t>Information Act (FOIA) requests, receive incomplete or redacted documents, or face legal challenges that can be both time-</w:t>
        <w:br/>
        <w:t>consuming and expensive to overcome. This bureaucratic resistance can effectively stifle investigative efforts, preventing a full and transparent account of USAID's activities from reaching the public.</w:t>
      </w:r>
    </w:p>
    <w:p>
      <w:pPr>
        <w:autoSpaceDN w:val="0"/>
        <w:autoSpaceDE w:val="0"/>
        <w:widowControl/>
        <w:spacing w:line="264" w:lineRule="exact" w:before="264" w:after="0"/>
        <w:ind w:left="0" w:right="0" w:firstLine="0"/>
        <w:jc w:val="left"/>
      </w:pPr>
      <w:r>
        <w:t xml:space="preserve">The influence of lobbying and public relations efforts further </w:t>
        <w:br/>
        <w:t xml:space="preserve">complicates the media landscape. USAID, along with its numerous contractor organizations, invests significant resources in </w:t>
        <w:br/>
        <w:t xml:space="preserve">maintaining a positive public image. This often involves employing highly skilled public relations firms to manage media relations, shaping narratives, and countering negative reporting. These efforts can be particularly effective in influencing the tone and scope of media coverage, minimizing the prominence of critical </w:t>
        <w:br/>
        <w:t>investigations and maximizing positive portrayals.</w:t>
      </w:r>
    </w:p>
    <w:p>
      <w:pPr>
        <w:autoSpaceDN w:val="0"/>
        <w:autoSpaceDE w:val="0"/>
        <w:widowControl/>
        <w:spacing w:line="264" w:lineRule="exact" w:before="264" w:after="0"/>
        <w:ind w:left="0" w:right="0" w:firstLine="0"/>
        <w:jc w:val="left"/>
      </w:pPr>
      <w:r>
        <w:t>Furthermore, the media's inherent reliance on official sources for information can contribute to a biased perspective. Reliance on press releases, official statements, and carefully curated interviews with USAID officials can inadvertently lead to an unbalanced portrayal. By focusing primarily on these official narratives, the media may fail to capture the perspectives of whistleblowers, critical stakeholders, or those directly affected by USAID projects.</w:t>
      </w:r>
    </w:p>
    <w:p>
      <w:pPr>
        <w:autoSpaceDN w:val="0"/>
        <w:autoSpaceDE w:val="0"/>
        <w:widowControl/>
        <w:spacing w:line="264" w:lineRule="exact" w:before="264" w:after="0"/>
        <w:ind w:left="0" w:right="0" w:firstLine="0"/>
        <w:jc w:val="left"/>
      </w:pPr>
      <w:r>
        <w:t xml:space="preserve">The lack of independent oversight and accountability mechanisms also contributes to the limitations in media coverage. While </w:t>
        <w:br/>
        <w:t xml:space="preserve">government watchdogs and non-governmental organizations </w:t>
        <w:br/>
        <w:t>(NGOs) play a role in monitoring USAID's activities, their resources and influence are often limited. These limitations often translate to a dearth of comprehensive and readily accessible independent reports that journalists can utilize to supplement official narratives and uncover critical issues.</w:t>
      </w:r>
    </w:p>
    <w:p>
      <w:pPr>
        <w:autoSpaceDN w:val="0"/>
        <w:autoSpaceDE w:val="0"/>
        <w:widowControl/>
        <w:spacing w:line="264" w:lineRule="exact" w:before="264" w:after="0"/>
        <w:ind w:left="0" w:right="0" w:firstLine="0"/>
        <w:jc w:val="left"/>
      </w:pPr>
      <w:r>
        <w:t>Analyzing the language employed by various media outlets reveals another layer of potential bias. The use of euphemisms, such as "development challenges" or "operational difficulties," can subtly downplay instances of mismanagement or fraud, obscuring the seriousness of the underlying problems. Similarly, the framing of negative stories – emphasizing isolated incidents rather than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broader systemic issues – can further minimize the impact of critical reporting.</w:t>
      </w:r>
    </w:p>
    <w:p>
      <w:pPr>
        <w:autoSpaceDN w:val="0"/>
        <w:autoSpaceDE w:val="0"/>
        <w:widowControl/>
        <w:spacing w:line="264" w:lineRule="exact" w:before="264" w:after="0"/>
        <w:ind w:left="0" w:right="144" w:firstLine="0"/>
        <w:jc w:val="left"/>
      </w:pPr>
      <w:r>
        <w:t xml:space="preserve">In addition to the challenges in obtaining information and </w:t>
        <w:br/>
        <w:t xml:space="preserve">navigating bureaucratic hurdles, the economic pressures on the media industry also play a role in shaping USAID coverage. The increasing consolidation of media ownership and the consequent emphasis on profitability can lead to a prioritization of easily digestible stories that appeal to a wide audience over in-depth investigative journalism. Investigative journalism, particularly into complex issues like USAID's operations, is often costly and time-consuming, with no guarantee of generating a significant return on investment. This economic reality can lead to a reduced emphasis on critical reporting, further perpetuating a skewed public </w:t>
        <w:br/>
        <w:t>perception.</w:t>
      </w:r>
    </w:p>
    <w:p>
      <w:pPr>
        <w:autoSpaceDN w:val="0"/>
        <w:autoSpaceDE w:val="0"/>
        <w:widowControl/>
        <w:spacing w:line="264" w:lineRule="exact" w:before="264" w:after="0"/>
        <w:ind w:left="0" w:right="0" w:firstLine="0"/>
        <w:jc w:val="left"/>
      </w:pPr>
      <w:r>
        <w:t xml:space="preserve">The digital media landscape, while offering opportunities for greater transparency and independent reporting, also presents its own set of challenges. The proliferation of misinformation and disinformation, coupled with algorithmic biases in social media platforms, can further complicate the dissemination and reception of accurate information about USAID's activities. The prevalence of“fake news” and the ease with which biased or misleading </w:t>
        <w:br/>
        <w:t>information can spread online poses a significant threat to public understanding and informed discourse on this crucial topic.</w:t>
      </w:r>
    </w:p>
    <w:p>
      <w:pPr>
        <w:autoSpaceDN w:val="0"/>
        <w:autoSpaceDE w:val="0"/>
        <w:widowControl/>
        <w:spacing w:line="264" w:lineRule="exact" w:before="264" w:after="0"/>
        <w:ind w:left="0" w:right="0" w:firstLine="0"/>
        <w:jc w:val="left"/>
      </w:pPr>
      <w:r>
        <w:t xml:space="preserve">In conclusion, the media's portrayal of USAID is a complex issue shaped by a multitude of factors, including the agency's own public relations efforts, the inherent difficulties of investigating complex international aid programs, and the economic pressures on the media industry itself. While some critical reporting does exist, it is often limited in scope and fails to fully capture the systemic </w:t>
        <w:br/>
        <w:t xml:space="preserve">problems within USAID. A more balanced and transparent portrayal requires increased access to information, stronger independent oversight mechanisms, and a renewed commitment to in-depth investigative journalism that can effectively expose </w:t>
        <w:br/>
        <w:t>mismanagement, fraud, and potential abuses of taxpayer funds. Without such a commitment, the public remains largely unaware of the significant challenges facing USAID and its ability to effectively deliver on its humanitarian mission. The continued positive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framing, often devoid of critical scrutiny, allows the potential for misuse of resources to persist, undermining public trust and hindering effective reform. The need for greater media </w:t>
        <w:br/>
        <w:t>accountability in this area is paramount.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864" w:firstLine="0"/>
        <w:jc w:val="left"/>
      </w:pPr>
      <w:r>
        <w:t>Public Relations USAIDs Communication Strategies and Messaging</w:t>
      </w:r>
    </w:p>
    <w:p>
      <w:pPr>
        <w:autoSpaceDN w:val="0"/>
        <w:autoSpaceDE w:val="0"/>
        <w:widowControl/>
        <w:spacing w:line="264" w:lineRule="exact" w:before="286" w:after="0"/>
        <w:ind w:left="0" w:right="0" w:firstLine="0"/>
        <w:jc w:val="left"/>
      </w:pPr>
      <w:r>
        <w:t xml:space="preserve">The preceding analysis highlighted the challenges journalists face in uncovering potential wrongdoing within USAID, emphasizing the obstacles to accessing information and the influence of established narratives. However, the story doesn't end with the difficulties faced by the press; a crucial component of the puzzle lies in </w:t>
        <w:br/>
        <w:t>understanding USAID's own communication strategies and their effectiveness in shaping public perception. This section delves into the agency's public relations apparatus, examining the methods employed to disseminate information, manage its public image, and potentially deflect or minimize critical scrutiny.</w:t>
      </w:r>
    </w:p>
    <w:p>
      <w:pPr>
        <w:autoSpaceDN w:val="0"/>
        <w:autoSpaceDE w:val="0"/>
        <w:widowControl/>
        <w:spacing w:line="264" w:lineRule="exact" w:before="264" w:after="0"/>
        <w:ind w:left="0" w:right="144" w:firstLine="0"/>
        <w:jc w:val="left"/>
      </w:pPr>
      <w:r>
        <w:t xml:space="preserve">USAID's communication strategy is multifaceted, encompassing a vast network of communication channels and tools. Official </w:t>
        <w:br/>
        <w:t xml:space="preserve">websites, press releases, social media campaigns, and partnerships with prominent media outlets form the backbone of their public outreach. These channels are used to highlight successful projects, showcase positive impacts, and generally project an image of efficiency and effectiveness. The agency employs skilled </w:t>
        <w:br/>
        <w:t>communicators and often collaborates with public relations firms specializing in international development and humanitarian aid.</w:t>
      </w:r>
    </w:p>
    <w:p>
      <w:pPr>
        <w:autoSpaceDN w:val="0"/>
        <w:autoSpaceDE w:val="0"/>
        <w:widowControl/>
        <w:spacing w:line="264" w:lineRule="exact" w:before="60" w:after="0"/>
        <w:ind w:left="0" w:right="144" w:firstLine="0"/>
        <w:jc w:val="left"/>
      </w:pPr>
      <w:r>
        <w:t xml:space="preserve">These firms are adept at crafting compelling narratives that emphasize the positive aspects of USAID's work, often focusing on emotional appeals and human-interest stories. The goal is to build public support for the agency and its initiatives, justifying </w:t>
        <w:br/>
        <w:t>continued funding and maintaining a positive political climate.</w:t>
      </w:r>
    </w:p>
    <w:p>
      <w:pPr>
        <w:autoSpaceDN w:val="0"/>
        <w:autoSpaceDE w:val="0"/>
        <w:widowControl/>
        <w:spacing w:line="264" w:lineRule="exact" w:before="264" w:after="0"/>
        <w:ind w:left="0" w:right="0" w:firstLine="0"/>
        <w:jc w:val="left"/>
      </w:pPr>
      <w:r>
        <w:t xml:space="preserve">However, the effectiveness of this carefully constructed narrative is debatable. While positive stories might resonate with the public, they often lack the depth and nuance necessary to present a </w:t>
        <w:br/>
        <w:t xml:space="preserve">complete and accurate picture of USAID's operations. The emphasis on success stories might inadvertently overshadow or downplay instances of mismanagement, fraud, or unintended negative </w:t>
        <w:br/>
        <w:t>consequences. This selective presentation of information can lead to a skewed public understanding, fostering an illusion of flawless execution where, in reality, complex challenges and significant risks exist. Furthermore, the emphasis on carefully curated narratives,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rather than a transparent and open approach, can fuel distrust and skepticism among those who suspect information is being withheld or manipulated.</w:t>
      </w:r>
    </w:p>
    <w:p>
      <w:pPr>
        <w:autoSpaceDN w:val="0"/>
        <w:autoSpaceDE w:val="0"/>
        <w:widowControl/>
        <w:spacing w:line="264" w:lineRule="exact" w:before="264" w:after="0"/>
        <w:ind w:left="0" w:right="0" w:firstLine="0"/>
        <w:jc w:val="left"/>
      </w:pPr>
      <w:r>
        <w:t xml:space="preserve">A critical aspect of USAID's communication strategy involves the strategic targeting of specific audiences. Different messages are tailored to resonate with diverse constituencies – including </w:t>
        <w:br/>
        <w:t xml:space="preserve">Congress, foreign governments, international organizations, and the general public. Messages directed towards Congress often </w:t>
        <w:br/>
        <w:t xml:space="preserve">emphasize the strategic importance of USAID's work in advancing U.S. foreign policy objectives, highlighting its role in promoting democracy, stability, and economic development in regions of strategic interest. Communications aimed at foreign governments often focus on partnerships and collaborative efforts, emphasizing mutual benefits and shared goals. Meanwhile, public-facing </w:t>
        <w:br/>
        <w:t xml:space="preserve">communication emphasizes humanitarian aid, poverty reduction, and positive development outcomes. This tailored approach allows USAID to manage its image across various stakeholder groups, potentially mitigating criticism from one sector while </w:t>
        <w:br/>
        <w:t xml:space="preserve">simultaneously building support in another. However, this </w:t>
        <w:br/>
        <w:t xml:space="preserve">segmented approach can also create inconsistencies and </w:t>
        <w:br/>
        <w:t xml:space="preserve">discrepancies in the information disseminated, potentially </w:t>
        <w:br/>
        <w:t>contributing to a fragmented and incomplete public understanding.</w:t>
      </w:r>
    </w:p>
    <w:p>
      <w:pPr>
        <w:autoSpaceDN w:val="0"/>
        <w:autoSpaceDE w:val="0"/>
        <w:widowControl/>
        <w:spacing w:line="264" w:lineRule="exact" w:before="264" w:after="0"/>
        <w:ind w:left="0" w:right="0" w:firstLine="0"/>
        <w:jc w:val="left"/>
      </w:pPr>
      <w:r>
        <w:t xml:space="preserve">The agency's interaction with the media is another critical </w:t>
        <w:br/>
        <w:t xml:space="preserve">component of its communication strategy. USAID actively engages with journalists, providing access to information (to a degree), briefing materials, and opportunities for interviews. However, this access is often tightly controlled and managed. Journalists seeking critical investigations often encounter resistance, delays in </w:t>
        <w:br/>
        <w:t xml:space="preserve">responding to Freedom of Information Act (FOIA) requests, and the provision of heavily redacted documents. Furthermore, the agency may use its media relations efforts to selectively promote positive stories while downplaying or ignoring critical reports. This selective engagement with the press reinforces the narrative control that is central to their communication strategy. The agency's ability to shape the media narrative through strategic information </w:t>
        <w:br/>
        <w:t>management, therefore, significantly impacts public awareness and understanding of its operations.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digital age has presented both challenges and opportunities for USAID's communication strategy. While social media platforms offer new avenues for direct public engagement, they also present a greater risk of negative publicity and the rapid spread of critical information. The agency utilizes these platforms to showcase its successes and engage with online communities, but it also actively monitors and manages its online image, responding to criticism and attempting to shape online narratives. However, the agency's efforts to control the narrative online may come across as inauthentic or even deceptive, potentially backfiring and leading to increased public skepticism and mistrust. In essence, the use of social media and the internet has added another layer of complexity and </w:t>
        <w:br/>
        <w:t>potential pitfalls to USAID's communication efforts.</w:t>
      </w:r>
    </w:p>
    <w:p>
      <w:pPr>
        <w:autoSpaceDN w:val="0"/>
        <w:autoSpaceDE w:val="0"/>
        <w:widowControl/>
        <w:spacing w:line="264" w:lineRule="exact" w:before="264" w:after="0"/>
        <w:ind w:left="0" w:right="144" w:firstLine="0"/>
        <w:jc w:val="left"/>
      </w:pPr>
      <w:r>
        <w:t>A further layer of complexity stems from the involvement of third-party contractors and implementing partners in USAID projects.</w:t>
      </w:r>
    </w:p>
    <w:p>
      <w:pPr>
        <w:autoSpaceDN w:val="0"/>
        <w:autoSpaceDE w:val="0"/>
        <w:widowControl/>
        <w:spacing w:line="264" w:lineRule="exact" w:before="58" w:after="0"/>
        <w:ind w:left="0" w:right="0" w:firstLine="0"/>
        <w:jc w:val="left"/>
      </w:pPr>
      <w:r>
        <w:t xml:space="preserve">These entities often play a significant role in disseminating </w:t>
        <w:br/>
        <w:t xml:space="preserve">information about projects, further complicating the flow of </w:t>
        <w:br/>
        <w:t xml:space="preserve">information and potentially hindering transparency. The </w:t>
        <w:br/>
        <w:t xml:space="preserve">involvement of these external actors can make it more challenging to track the effectiveness of communication efforts, making </w:t>
        <w:br/>
        <w:t xml:space="preserve">accountability more elusive. Moreover, the reliance on multiple channels and intermediaries for communication can lead to </w:t>
        <w:br/>
        <w:t>inconsistencies and potentially misleading information reaching the public.</w:t>
      </w:r>
    </w:p>
    <w:p>
      <w:pPr>
        <w:autoSpaceDN w:val="0"/>
        <w:autoSpaceDE w:val="0"/>
        <w:widowControl/>
        <w:spacing w:line="264" w:lineRule="exact" w:before="264" w:after="0"/>
        <w:ind w:left="0" w:right="144" w:firstLine="0"/>
        <w:jc w:val="left"/>
      </w:pPr>
      <w:r>
        <w:t xml:space="preserve">The role of lobbying and advocacy groups in shaping public perception of USAID also deserves scrutiny. Numerous </w:t>
        <w:br/>
        <w:t>organizations, both domestic and international, actively lobby on behalf of USAID, advocating for increased funding and influencing policy decisions. These groups often have their own agendas and perspectives, shaping the narrative surrounding USAID's work to align with their interests. While some advocacy efforts may be aimed at fostering greater transparency and accountability, others may work to protect the agency from criticism or even deflect attention from potential issues. The complex interplay of lobbying and advocacy efforts further clouds the public understanding of USAID’s activities.</w:t>
      </w:r>
    </w:p>
    <w:p>
      <w:pPr>
        <w:autoSpaceDN w:val="0"/>
        <w:autoSpaceDE w:val="0"/>
        <w:widowControl/>
        <w:spacing w:line="324" w:lineRule="exact" w:before="204" w:after="0"/>
        <w:ind w:left="0" w:right="0" w:firstLine="0"/>
        <w:jc w:val="left"/>
      </w:pPr>
      <w:r>
        <w:t>In conclusion, USAID's communication strategies and public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relations efforts represent a sophisticated and multifaceted </w:t>
        <w:br/>
        <w:t xml:space="preserve">operation, designed to maintain a positive public image and secure continued funding. However, the agency’s focus on controlled narratives, selective dissemination of information, and resistance to critical scrutiny raise concerns about transparency and </w:t>
        <w:br/>
        <w:t xml:space="preserve">accountability. The sophisticated media management techniques and public relations maneuvers, while potentially effective in shaping positive public perception in the short term, ultimately risk eroding public trust in the long run. The lack of a truly open and transparent approach leaves room for suspicion and hampers </w:t>
        <w:br/>
        <w:t xml:space="preserve">effective oversight of how taxpayer dollars are utilized. A </w:t>
        <w:br/>
        <w:t xml:space="preserve">fundamental shift towards greater transparency and open </w:t>
        <w:br/>
        <w:t xml:space="preserve">communication is crucial to ensure that the public receives a </w:t>
        <w:br/>
        <w:t xml:space="preserve">complete and accurate picture of USAID's activities and holds the agency accountable for its actions. Without such a shift, the </w:t>
        <w:br/>
        <w:t>potential for misuse of resources and the erosion of public trust will continue to pose significant challenges.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576" w:firstLine="0"/>
        <w:jc w:val="left"/>
      </w:pPr>
      <w:r>
        <w:t>Government Responses Analyzing Official Statements and Denials</w:t>
      </w:r>
    </w:p>
    <w:p>
      <w:pPr>
        <w:autoSpaceDN w:val="0"/>
        <w:autoSpaceDE w:val="0"/>
        <w:widowControl/>
        <w:spacing w:line="264" w:lineRule="exact" w:before="286" w:after="0"/>
        <w:ind w:left="0" w:right="0" w:firstLine="0"/>
        <w:jc w:val="left"/>
      </w:pPr>
      <w:r>
        <w:t xml:space="preserve">The preceding analysis illustrated how USAID’s carefully crafted communication strategy aimed to control the narrative surrounding its operations. However, the agency's actions weren't confined to proactive public relations; they also included reactive responses to specific allegations of mismanagement and waste. Examining these official responses reveals a pattern of damage control, often </w:t>
        <w:br/>
        <w:t>characterized by denials, obfuscation, and attempts to shift the focus away from substantive issues. This section will analyze these government responses, exploring the strategies employed to manage public perception in the face of criticism.</w:t>
      </w:r>
    </w:p>
    <w:p>
      <w:pPr>
        <w:autoSpaceDN w:val="0"/>
        <w:autoSpaceDE w:val="0"/>
        <w:widowControl/>
        <w:spacing w:line="264" w:lineRule="exact" w:before="264" w:after="0"/>
        <w:ind w:left="0" w:right="0" w:firstLine="0"/>
        <w:jc w:val="left"/>
      </w:pPr>
      <w:r>
        <w:t xml:space="preserve">One of the most common strategies employed by USAID in response to allegations of wrongdoing was outright denial. When confronted with evidence of waste, fraud, or abuse, the agency frequently issued statements categorically rejecting the claims, often citing a lack of evidence or suggesting that the allegations were politically motivated attacks. These denials, however, often lacked sufficient detail and failed to adequately address the specific concerns raised. This approach, while seemingly simple, allowed the agency to avoid directly engaging with the substance of the accusations, thereby preserving its public image. The lack of thorough investigation or transparent responses to specific allegations fueled distrust and encouraged further scrutiny. The reliance on blanket denials, </w:t>
        <w:br/>
        <w:t>without substantive evidence to support them, often backfired, intensifying public skepticism and prompting calls for greater accountability.</w:t>
      </w:r>
    </w:p>
    <w:p>
      <w:pPr>
        <w:autoSpaceDN w:val="0"/>
        <w:autoSpaceDE w:val="0"/>
        <w:widowControl/>
        <w:spacing w:line="264" w:lineRule="exact" w:before="264" w:after="0"/>
        <w:ind w:left="0" w:right="0" w:firstLine="0"/>
        <w:jc w:val="left"/>
      </w:pPr>
      <w:r>
        <w:t>In other instances, USAID attempted to downplay the significance of reported incidents. Even when acknowledging the occurrence of irregularities, the agency often characterized them as minor or isolated incidents, suggesting they did not represent a systemic problem. This strategy aimed to minimize the impact of negative news and avoid the perception of widespread mismanagement.</w:t>
      </w:r>
    </w:p>
    <w:p>
      <w:pPr>
        <w:autoSpaceDN w:val="0"/>
        <w:autoSpaceDE w:val="0"/>
        <w:widowControl/>
        <w:spacing w:line="264" w:lineRule="exact" w:before="60" w:after="0"/>
        <w:ind w:left="0" w:right="0" w:firstLine="0"/>
        <w:jc w:val="left"/>
      </w:pPr>
      <w:r>
        <w:t>However, this approach often failed to address the underlying causes of the problems, neglecting the systemic issues that may have contributed to the occurrences of waste, fraud, or abuse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first place. This strategic minimization prevented a comprehensive understanding of the issues and hindered any efforts toward meaningful reform. By focusing on the superficial aspects of the problem, the agency effectively avoided tackling the deeper </w:t>
        <w:br/>
        <w:t xml:space="preserve">structural issues that contributed to the recurrence of these </w:t>
        <w:br/>
        <w:t>problems.</w:t>
      </w:r>
    </w:p>
    <w:p>
      <w:pPr>
        <w:autoSpaceDN w:val="0"/>
        <w:autoSpaceDE w:val="0"/>
        <w:widowControl/>
        <w:spacing w:line="322" w:lineRule="exact" w:before="206" w:after="0"/>
        <w:ind w:left="0" w:right="0" w:firstLine="0"/>
        <w:jc w:val="left"/>
      </w:pPr>
      <w:r>
        <w:t>Another tactic employed by USAID involved shifting the blame.</w:t>
      </w:r>
    </w:p>
    <w:p>
      <w:pPr>
        <w:autoSpaceDN w:val="0"/>
        <w:autoSpaceDE w:val="0"/>
        <w:widowControl/>
        <w:spacing w:line="264" w:lineRule="exact" w:before="58" w:after="0"/>
        <w:ind w:left="0" w:right="144" w:firstLine="0"/>
        <w:jc w:val="left"/>
      </w:pPr>
      <w:r>
        <w:t>When confronted with criticism, the agency often attributed the problems to external factors, such as the complexities of operating in unstable environments or the actions of third-party contractors.</w:t>
      </w:r>
    </w:p>
    <w:p>
      <w:pPr>
        <w:autoSpaceDN w:val="0"/>
        <w:autoSpaceDE w:val="0"/>
        <w:widowControl/>
        <w:spacing w:line="264" w:lineRule="exact" w:before="58" w:after="0"/>
        <w:ind w:left="0" w:right="0" w:firstLine="0"/>
        <w:jc w:val="left"/>
      </w:pPr>
      <w:r>
        <w:t xml:space="preserve">While acknowledging challenges, the agency avoided taking </w:t>
        <w:br/>
        <w:t>responsibility for its own role in oversight failures or internal mismanagement that might have exacerbated the problems. This approach, while deflecting direct criticism, failed to address the accountability gaps within the agency itself. By placing the onus on external factors, the agency avoided confronting its own internal weaknesses, making true systemic reform less likely. This lack of self-reflection prevented the agency from learning from its mistakes and implementing better internal control mechanisms.</w:t>
      </w:r>
    </w:p>
    <w:p>
      <w:pPr>
        <w:autoSpaceDN w:val="0"/>
        <w:autoSpaceDE w:val="0"/>
        <w:widowControl/>
        <w:spacing w:line="264" w:lineRule="exact" w:before="264" w:after="0"/>
        <w:ind w:left="0" w:right="0" w:firstLine="0"/>
        <w:jc w:val="left"/>
      </w:pPr>
      <w:r>
        <w:t xml:space="preserve">Furthermore, USAID’s responses often involved delays in providing information. Requests for documentation, financial records, and internal investigations were frequently met with significant delays, often exceeding legally mandated response times. This tactic </w:t>
        <w:br/>
        <w:t xml:space="preserve">effectively limited transparency and allowed the agency to control the flow of information. The delays hampered investigative </w:t>
        <w:br/>
        <w:t xml:space="preserve">journalists and watchdog groups, making it challenging to build comprehensive narratives and effectively hold the agency </w:t>
        <w:br/>
        <w:t xml:space="preserve">accountable. The deliberate slow-release of information hindered the ability of external parties to fully understand the scope and nature of the alleged misconduct, limiting public scrutiny and preventing the prompt identification of systemic issues. This </w:t>
        <w:br/>
        <w:t>practice represents a significant challenge to accountability and reinforces the perception of an institution resistant to transparency.</w:t>
      </w:r>
    </w:p>
    <w:p>
      <w:pPr>
        <w:autoSpaceDN w:val="0"/>
        <w:autoSpaceDE w:val="0"/>
        <w:widowControl/>
        <w:spacing w:line="264" w:lineRule="exact" w:before="264" w:after="0"/>
        <w:ind w:left="0" w:right="144" w:firstLine="0"/>
        <w:jc w:val="left"/>
      </w:pPr>
      <w:r>
        <w:t>The agency also utilized carefully worded statements and press releases to frame the narrative in its favor. These carefully crafted communications often employed euphemisms and ambiguous language to obscure the severity of the problems. By employing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carefully chosen words, USAID aimed to manage public perception without directly addressing the specific allegations. This strategy, while successfully diverting attention from serious issues, ultimately eroded public trust. The lack of forthrightness and the reliance on obfuscation further fueled suspicion and raised serious questions about the agency's commitment to transparency and accountability.</w:t>
      </w:r>
    </w:p>
    <w:p>
      <w:pPr>
        <w:autoSpaceDN w:val="0"/>
        <w:autoSpaceDE w:val="0"/>
        <w:widowControl/>
        <w:spacing w:line="264" w:lineRule="exact" w:before="58" w:after="0"/>
        <w:ind w:left="0" w:right="720" w:firstLine="0"/>
        <w:jc w:val="left"/>
      </w:pPr>
      <w:r>
        <w:t>Such deliberate ambiguity undermined the credibility of the agency’s communications.</w:t>
      </w:r>
    </w:p>
    <w:p>
      <w:pPr>
        <w:autoSpaceDN w:val="0"/>
        <w:autoSpaceDE w:val="0"/>
        <w:widowControl/>
        <w:spacing w:line="264" w:lineRule="exact" w:before="264" w:after="0"/>
        <w:ind w:left="0" w:right="0" w:firstLine="0"/>
        <w:jc w:val="left"/>
      </w:pPr>
      <w:r>
        <w:t xml:space="preserve">In addition to official statements and press releases, USAID also engaged in indirect forms of damage control. This involved, for example, strategically promoting successful projects and </w:t>
        <w:br/>
        <w:t xml:space="preserve">highlighting positive outcomes to overshadow negative news. By focusing on the agency's successes, USAID aimed to counteract the impact of criticism. This strategy, however, failed to address the underlying concerns about potential waste, fraud, and abuse, </w:t>
        <w:br/>
        <w:t xml:space="preserve">thereby preventing a comprehensive solution. The lack of a </w:t>
        <w:br/>
        <w:t>balanced approach perpetuated a skewed perception of the agency's effectiveness.</w:t>
      </w:r>
    </w:p>
    <w:p>
      <w:pPr>
        <w:autoSpaceDN w:val="0"/>
        <w:autoSpaceDE w:val="0"/>
        <w:widowControl/>
        <w:spacing w:line="264" w:lineRule="exact" w:before="264" w:after="0"/>
        <w:ind w:left="0" w:right="0" w:firstLine="0"/>
        <w:jc w:val="left"/>
      </w:pPr>
      <w:r>
        <w:t xml:space="preserve">The analysis of USAID's official responses to allegations of </w:t>
        <w:br/>
        <w:t xml:space="preserve">mismanagement reveals a deliberate strategy to control the </w:t>
        <w:br/>
        <w:t xml:space="preserve">narrative and limit accountability. The consistent patterns of denial, downplaying, blame-shifting, delaying information, using carefully worded statements, and strategically promoting successes all </w:t>
        <w:br/>
        <w:t xml:space="preserve">suggest a calculated effort to protect the agency's image, even at the expense of transparency and public trust. These findings underscore the crucial need for increased oversight and greater transparency in the operations of USAID to ensure that taxpayer dollars are used responsibly and effectively. The lack of robust internal controls, coupled with reactive and often defensive communication </w:t>
        <w:br/>
        <w:t xml:space="preserve">strategies, creates an environment where accountability is </w:t>
        <w:br/>
        <w:t>undermined and meaningful reform is hindered. The implications extend far beyond the immediate allegations; they expose inherent vulnerabilities in the system that allow for potential waste, fraud, and abuse to occur and potentially persist without proper scrutiny.</w:t>
      </w:r>
    </w:p>
    <w:p>
      <w:pPr>
        <w:autoSpaceDN w:val="0"/>
        <w:autoSpaceDE w:val="0"/>
        <w:widowControl/>
        <w:spacing w:line="264" w:lineRule="exact" w:before="58" w:after="0"/>
        <w:ind w:left="0" w:right="144" w:firstLine="0"/>
        <w:jc w:val="left"/>
      </w:pPr>
      <w:r>
        <w:t xml:space="preserve">This systemic weakness necessitates a fundamental shift in </w:t>
        <w:br/>
        <w:t>approach, prioritizing transparency, internal accountability, and.  independent oversight to restore public trust and ensure the responsible use of public funds. without such reforms, the cycle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allegations, denials, and obfuscation will likely continue, </w:t>
        <w:br/>
        <w:t xml:space="preserve">undermining the effectiveness of USAID and eroding public </w:t>
        <w:br/>
        <w:t>confidence in its ability to deliver on its humanitarian mission. The ultimate cost of this lack of accountability is not just financial; it erodes the very foundation of trust upon which effective foreign aid programs depend.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144" w:firstLine="0"/>
        <w:jc w:val="left"/>
      </w:pPr>
      <w:r>
        <w:t>Whistleblower Retaliation The Suppression of Dissent Within USAID</w:t>
      </w:r>
    </w:p>
    <w:p>
      <w:pPr>
        <w:autoSpaceDN w:val="0"/>
        <w:autoSpaceDE w:val="0"/>
        <w:widowControl/>
        <w:spacing w:line="264" w:lineRule="exact" w:before="286" w:after="0"/>
        <w:ind w:left="0" w:right="144" w:firstLine="0"/>
        <w:jc w:val="left"/>
      </w:pPr>
      <w:r>
        <w:t xml:space="preserve">The systematic suppression of dissent within USAID, however, extends beyond carefully crafted public relations strategies and reactive damage control. A chilling effect on internal criticism is achieved through the deliberate and often retaliatory actions taken against whistleblowers—individuals who bravely come forward to expose waste, fraud, and abuse within the agency. These </w:t>
        <w:br/>
        <w:t xml:space="preserve">individuals, driven by a sense of civic duty and a commitment to transparency, often find themselves facing significant professional and personal repercussions for their actions. The systematic </w:t>
        <w:br/>
        <w:t>silencing of these voices further obscures the truth and hampers efforts toward meaningful reform.</w:t>
      </w:r>
    </w:p>
    <w:p>
      <w:pPr>
        <w:autoSpaceDN w:val="0"/>
        <w:autoSpaceDE w:val="0"/>
        <w:widowControl/>
        <w:spacing w:line="264" w:lineRule="exact" w:before="264" w:after="0"/>
        <w:ind w:left="0" w:right="0" w:firstLine="0"/>
        <w:jc w:val="left"/>
      </w:pPr>
      <w:r>
        <w:t xml:space="preserve">The challenges faced by whistleblowers within USAID are </w:t>
        <w:br/>
        <w:t xml:space="preserve">significant and multifaceted. First, the process of reporting concerns internally can be labyrinthine and discouraging. Internal reporting mechanisms, designed to protect whistleblowers and facilitate investigations, often prove ineffective. Concerns may be dismissed, ignored, or met with bureaucratic delays that effectively stifle the reporting process. The lack of clear and accessible reporting </w:t>
        <w:br/>
        <w:t>channels, coupled with a lack of protection for whistleblowers, creates a climate of fear and silence. Fear of reprisal, both subtle and overt, acts as a powerful deterrent, preventing many from coming forward with critical information.</w:t>
      </w:r>
    </w:p>
    <w:p>
      <w:pPr>
        <w:autoSpaceDN w:val="0"/>
        <w:autoSpaceDE w:val="0"/>
        <w:widowControl/>
        <w:spacing w:line="264" w:lineRule="exact" w:before="264" w:after="0"/>
        <w:ind w:left="0" w:right="0" w:firstLine="0"/>
        <w:jc w:val="left"/>
      </w:pPr>
      <w:r>
        <w:t xml:space="preserve">Retaliation against whistleblowers manifests in various forms, ranging from subtle intimidation to overt acts of professional </w:t>
        <w:br/>
        <w:t xml:space="preserve">destruction. Subtle forms of retaliation might include exclusion from important meetings, denial of promotions, or being assigned to less desirable projects. These seemingly minor acts of </w:t>
        <w:br/>
        <w:t xml:space="preserve">discrimination, however, can cumulatively create a hostile work environment, effectively silencing dissent and forcing </w:t>
        <w:br/>
        <w:t>whistleblowers to remain silent. The cumulative effect of such subtle actions can be significant, undermining morale and fostering a culture of fear, thus discouraging further reporting.</w:t>
      </w:r>
    </w:p>
    <w:p>
      <w:pPr>
        <w:autoSpaceDN w:val="0"/>
        <w:autoSpaceDE w:val="0"/>
        <w:widowControl/>
        <w:spacing w:line="324" w:lineRule="exact" w:before="204" w:after="0"/>
        <w:ind w:left="0" w:right="0" w:firstLine="0"/>
        <w:jc w:val="left"/>
      </w:pPr>
      <w:r>
        <w:t>More overt forms of retaliation are, unfortunately, not uncommon.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Whistleblowers have reported experiencing demotions, transfers to remote or undesirable locations, and even termination of </w:t>
        <w:br/>
        <w:t xml:space="preserve">employment. Such actions represent a clear and direct attempt to punish those who dare to challenge the status quo within the </w:t>
        <w:br/>
        <w:t>agency. These actions are not only unjust but also undermine the integrity of the agency and the effectiveness of its foreign aid programs. The fear of losing one’s livelihood is a powerful incentive to remain silent, even in the face of wrongdoing.</w:t>
      </w:r>
    </w:p>
    <w:p>
      <w:pPr>
        <w:autoSpaceDN w:val="0"/>
        <w:autoSpaceDE w:val="0"/>
        <w:widowControl/>
        <w:spacing w:line="264" w:lineRule="exact" w:before="264" w:after="0"/>
        <w:ind w:left="0" w:right="0" w:firstLine="0"/>
        <w:jc w:val="left"/>
      </w:pPr>
      <w:r>
        <w:t xml:space="preserve">Furthermore, whistleblowers often face significant legal and </w:t>
        <w:br/>
        <w:t>financial burdens. Navigating the legal complexities of filing a whistleblower complaint can be daunting, requiring considerable time, resources, and legal expertise. Many whistleblowers are forced to incur significant legal fees, while potentially facing financial hardship due to lost income or job loss. The lack of adequate legal protection and financial support further discourages individuals from coming forward, highlighting a significant gap in the existing support system. This imbalance in resources between the agency and the individual whistleblower inherently creates an uneven playing field.</w:t>
      </w:r>
    </w:p>
    <w:p>
      <w:pPr>
        <w:autoSpaceDN w:val="0"/>
        <w:autoSpaceDE w:val="0"/>
        <w:widowControl/>
        <w:spacing w:line="264" w:lineRule="exact" w:before="264" w:after="0"/>
        <w:ind w:left="0" w:right="0" w:firstLine="0"/>
        <w:jc w:val="left"/>
      </w:pPr>
      <w:r>
        <w:t xml:space="preserve">The retaliatory actions against whistleblowers not only harm the individuals concerned but also undermine the broader public </w:t>
        <w:br/>
        <w:t xml:space="preserve">interest. By silencing those who would otherwise expose waste, fraud, and abuse, USAID fosters an environment of impunity, </w:t>
        <w:br/>
        <w:t xml:space="preserve">allowing potentially harmful practices to continue unchecked. This lack of transparency undermines the public trust that is essential for the effective functioning of any government agency, particularly one that manages significant public funds intended for </w:t>
        <w:br/>
        <w:t>humanitarian aid. The silencing of whistleblowers represents a failure of accountability and a betrayal of the public trust.</w:t>
      </w:r>
    </w:p>
    <w:p>
      <w:pPr>
        <w:autoSpaceDN w:val="0"/>
        <w:autoSpaceDE w:val="0"/>
        <w:widowControl/>
        <w:spacing w:line="264" w:lineRule="exact" w:before="264" w:after="0"/>
        <w:ind w:left="0" w:right="144" w:firstLine="0"/>
        <w:jc w:val="left"/>
      </w:pPr>
      <w:r>
        <w:t xml:space="preserve">The lack of robust protection for whistleblowers within USAID raises serious concerns about the agency's commitment to </w:t>
        <w:br/>
        <w:t>transparency and accountability. The existing legal framework, while intended to protect whistleblowers, often proves inadequate in practice. The bureaucratic hurdles, the lack of effective internal reporting mechanisms, and the potential for retaliation create a significant barrier for those who wish to come forward.</w:t>
      </w:r>
    </w:p>
    <w:p>
      <w:pPr>
        <w:autoSpaceDN w:val="0"/>
        <w:autoSpaceDE w:val="0"/>
        <w:widowControl/>
        <w:spacing w:line="324" w:lineRule="exact" w:before="0" w:after="0"/>
        <w:ind w:left="0" w:right="0" w:firstLine="0"/>
        <w:jc w:val="left"/>
      </w:pPr>
      <w:r>
        <w:t>Strengthening existing whistleblower protection laws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enhancing internal reporting mechanisms are crucial steps toward creating a more transparent and accountable agency.</w:t>
      </w:r>
    </w:p>
    <w:p>
      <w:pPr>
        <w:autoSpaceDN w:val="0"/>
        <w:autoSpaceDE w:val="0"/>
        <w:widowControl/>
        <w:spacing w:line="264" w:lineRule="exact" w:before="264" w:after="0"/>
        <w:ind w:left="0" w:right="288" w:firstLine="0"/>
        <w:jc w:val="left"/>
      </w:pPr>
      <w:r>
        <w:t xml:space="preserve">Investigative efforts into whistleblower retaliation cases are often met with resistance. Access to internal documents, crucial for verifying allegations and understanding the context of retaliatory actions, is often denied or significantly delayed. This lack of transparency further hinders the ability to hold those responsible for retaliation accountable. This intentional obstruction of </w:t>
        <w:br/>
        <w:t>information perpetuates the cycle of secrecy and impunity.</w:t>
      </w:r>
    </w:p>
    <w:p>
      <w:pPr>
        <w:autoSpaceDN w:val="0"/>
        <w:autoSpaceDE w:val="0"/>
        <w:widowControl/>
        <w:spacing w:line="264" w:lineRule="exact" w:before="264" w:after="0"/>
        <w:ind w:left="0" w:right="0" w:firstLine="0"/>
        <w:jc w:val="left"/>
      </w:pPr>
      <w:r>
        <w:t xml:space="preserve">The long-term implications of a culture that tolerates, and even encourages, retaliation against whistleblowers are far-reaching. It fosters a climate of fear that stifles innovation, critical thinking, and ultimately, effective policy implementation. Employees are </w:t>
        <w:br/>
        <w:t>discouraged from voicing concerns, even when they have legitimate reasons to believe that taxpayer funds are being misused or that practices are unethical or illegal. This creates a system that is resistant to change and improvement, preventing the identification and correction of systemic problems. This ultimately undermines the effectiveness and credibility of the entire agency.</w:t>
      </w:r>
    </w:p>
    <w:p>
      <w:pPr>
        <w:autoSpaceDN w:val="0"/>
        <w:autoSpaceDE w:val="0"/>
        <w:widowControl/>
        <w:spacing w:line="264" w:lineRule="exact" w:before="264" w:after="0"/>
        <w:ind w:left="0" w:right="0" w:firstLine="0"/>
        <w:jc w:val="left"/>
      </w:pPr>
      <w:r>
        <w:t xml:space="preserve">The case studies of several whistleblowers who faced retaliation for reporting concerns within USAID illustrate the gravity of the </w:t>
        <w:br/>
        <w:t xml:space="preserve">situation. While specific names cannot be revealed due to ongoing legal proceedings and concerns for the safety of those involved, the patterns of retaliation are strikingly similar. Numerous instances reveal a consistent pattern of ignoring initial reports, followed by subtly escalating forms of harassment that culminate in either demotion, transfer, or termination of employment. In some cases, whistleblowers have experienced severe emotional and </w:t>
        <w:br/>
        <w:t>psychological distress as a result of the retaliation. The systematic nature of this retaliation points to a systemic problem within the agency that needs immediate attention.</w:t>
      </w:r>
    </w:p>
    <w:p>
      <w:pPr>
        <w:autoSpaceDN w:val="0"/>
        <w:autoSpaceDE w:val="0"/>
        <w:widowControl/>
        <w:spacing w:line="264" w:lineRule="exact" w:before="264" w:after="0"/>
        <w:ind w:left="0" w:right="144" w:firstLine="0"/>
        <w:jc w:val="left"/>
      </w:pPr>
      <w:r>
        <w:t>Moreover, the cost of ignoring this issue extends far beyond the individual suffering of whistleblowers. The financial losses due to unchecked mismanagement and waste, resulting from the silence imposed by a culture of fear, ultimately cost taxpayers millions of dollars. The erosion of public trust, resulting from the knowledge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that wrongdoing is likely to go unpunished, has significant long-term consequences for the effectiveness and legitimacy of USAID. Restoring public trust requires a fundamental shift in the agency's culture, prioritizing transparency and accountability over the protection of its own image.</w:t>
      </w:r>
    </w:p>
    <w:p>
      <w:pPr>
        <w:autoSpaceDN w:val="0"/>
        <w:autoSpaceDE w:val="0"/>
        <w:widowControl/>
        <w:spacing w:line="264" w:lineRule="exact" w:before="264" w:after="0"/>
        <w:ind w:left="0" w:right="0" w:firstLine="0"/>
        <w:jc w:val="left"/>
      </w:pPr>
      <w:r>
        <w:t xml:space="preserve">Addressing the issue of whistleblower retaliation requires a multi-pronged approach. This includes strengthening legal protections for whistleblowers, improving internal reporting mechanisms, </w:t>
        <w:br/>
        <w:t xml:space="preserve">conducting thorough and independent investigations into </w:t>
        <w:br/>
        <w:t xml:space="preserve">allegations of retaliation, and implementing robust training </w:t>
        <w:br/>
        <w:t xml:space="preserve">programs to educate USAID employees about their rights and </w:t>
        <w:br/>
        <w:t>responsibilities. Crucially, a strong and independent oversight body, with the power to investigate and sanction individuals responsible for retaliation, is needed. This oversight should be independent from the agency itself, ensuring impartiality and objectivity in investigations. Transparency and accountability must be prioritized at every level of the agency. The current climate of fear and secrecy serves no one except those who wish to conceal their actions. The true cost of silence, therefore, is far greater than the initial cost of addressing this issue through reform and providing better support to those who dare to speak truth to power. The future of effective and responsible foreign aid depends on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0" w:firstLine="0"/>
        <w:jc w:val="left"/>
      </w:pPr>
      <w:r>
        <w:t>The Role of Social Media Spreading Awareness and Countering Misinformation</w:t>
      </w:r>
    </w:p>
    <w:p>
      <w:pPr>
        <w:autoSpaceDN w:val="0"/>
        <w:autoSpaceDE w:val="0"/>
        <w:widowControl/>
        <w:spacing w:line="264" w:lineRule="exact" w:before="286" w:after="0"/>
        <w:ind w:left="0" w:right="0" w:firstLine="0"/>
        <w:jc w:val="left"/>
      </w:pPr>
      <w:r>
        <w:t xml:space="preserve">The digital age has fundamentally altered the landscape of </w:t>
        <w:br/>
        <w:t xml:space="preserve">information dissemination, and the alleged mismanagement within USAID is no exception. Social media platforms, with their vast reach and instantaneous communication capabilities, have become battlegrounds where competing narratives clash, battling for public attention and shaping perceptions of the agency's operations. This section examines the dual role of social media in both exposing the alleged problems and countering the carefully constructed </w:t>
        <w:br/>
        <w:t>narratives designed to obscure them.</w:t>
      </w:r>
    </w:p>
    <w:p>
      <w:pPr>
        <w:autoSpaceDN w:val="0"/>
        <w:autoSpaceDE w:val="0"/>
        <w:widowControl/>
        <w:spacing w:line="264" w:lineRule="exact" w:before="264" w:after="0"/>
        <w:ind w:left="0" w:right="0" w:firstLine="0"/>
        <w:jc w:val="left"/>
      </w:pPr>
      <w:r>
        <w:t xml:space="preserve">On one hand, social media has emerged as a powerful tool for disseminating information about the alleged misuse of funds and the systematic silencing of whistleblowers. Investigative journalists, citizen activists, and concerned individuals have leveraged </w:t>
        <w:br/>
        <w:t xml:space="preserve">platforms like Twitter, Facebook, and YouTube to share </w:t>
        <w:br/>
        <w:t xml:space="preserve">investigative reports, expose questionable financial transactions, and amplify the voices of those who have been marginalized or silenced. The speed and reach of social media allow information to bypass traditional gatekeepers, such as mainstream media outlets that may be hesitant to publish critical pieces due to political </w:t>
        <w:br/>
        <w:t xml:space="preserve">pressure or fear of repercussions. Hashtags and trending topics become powerful organizing tools, allowing individuals to connect and share information on a massive scale, forming a network of accountability that transcends geographical boundaries. The virality of information on social media can quickly transform localized concerns into national, even international, conversations, </w:t>
        <w:br/>
        <w:t>amplifying pressure on policymakers and agencies to address the issues.</w:t>
      </w:r>
    </w:p>
    <w:p>
      <w:pPr>
        <w:autoSpaceDN w:val="0"/>
        <w:autoSpaceDE w:val="0"/>
        <w:widowControl/>
        <w:spacing w:line="264" w:lineRule="exact" w:before="264" w:after="0"/>
        <w:ind w:left="0" w:right="0" w:firstLine="0"/>
        <w:jc w:val="left"/>
      </w:pPr>
      <w:r>
        <w:t xml:space="preserve">However, the ease with which information spreads on social media is a double-edged sword. The same platforms used to expose alleged wrongdoing can be exploited to spread misinformation, </w:t>
        <w:br/>
        <w:t>propaganda, and counter-narratives designed to discredit legitimate concerns. Government agencies, their allies, and even foreign interests can utilize sophisticated social media strategies to shape public opinion, planting seeds of doubt, and undermining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credibility of whistleblowers and investigative journalists. The anonymity afforded by many social media platforms allows for the proliferation of fabricated stories, manipulated images, and </w:t>
        <w:br/>
        <w:t>disinformation campaigns, making it challenging to separate fact from fiction. Sophisticated botnets and troll farms can amplify misleading narratives, saturating the digital landscape with pro-agency messaging, thereby drowning out alternative perspectives. The speed and scale at which disinformation can spread on social media far outpaces the ability of fact-checkers and investigative journalists to debunk it, creating a challenging environment for discerning the truth.</w:t>
      </w:r>
    </w:p>
    <w:p>
      <w:pPr>
        <w:autoSpaceDN w:val="0"/>
        <w:autoSpaceDE w:val="0"/>
        <w:widowControl/>
        <w:spacing w:line="264" w:lineRule="exact" w:before="264" w:after="0"/>
        <w:ind w:left="0" w:right="0" w:firstLine="0"/>
        <w:jc w:val="left"/>
      </w:pPr>
      <w:r>
        <w:t xml:space="preserve">The strategic use of social media by government entities to control the narrative surrounding USAID's activities is a matter of growing concern. The agency itself may employ social media teams tasked with promoting a positive image and managing its online </w:t>
        <w:br/>
        <w:t xml:space="preserve">reputation, often presenting a carefully curated view of its activities and achievements while downplaying or ignoring controversial aspects. Such strategies often involve selective highlighting of successful projects, while glossing over instances of waste, fraud, and abuse. This controlled narrative can be further amplified </w:t>
        <w:br/>
        <w:t>through paid advertising campaigns, designed to reach a broad audience and shape public perceptions. Government agencies may also leverage relationships with influencers and media personalities to promote their preferred narrative and silence dissenting voices. This tactic exploits the trust that individuals place in these figures, subtly shaping their perception of the issue at hand.</w:t>
      </w:r>
    </w:p>
    <w:p>
      <w:pPr>
        <w:autoSpaceDN w:val="0"/>
        <w:autoSpaceDE w:val="0"/>
        <w:widowControl/>
        <w:spacing w:line="264" w:lineRule="exact" w:before="264" w:after="0"/>
        <w:ind w:left="0" w:right="288" w:firstLine="0"/>
        <w:jc w:val="left"/>
      </w:pPr>
      <w:r>
        <w:t>The challenge in disentangling the truth from the misinformation on social media requires a multi-faceted approach. Fact-checking organizations play a crucial role in verifying the accuracy of information circulating online and debunking false narratives.</w:t>
      </w:r>
    </w:p>
    <w:p>
      <w:pPr>
        <w:autoSpaceDN w:val="0"/>
        <w:autoSpaceDE w:val="0"/>
        <w:widowControl/>
        <w:spacing w:line="264" w:lineRule="exact" w:before="58" w:after="0"/>
        <w:ind w:left="0" w:right="0" w:firstLine="0"/>
        <w:jc w:val="left"/>
      </w:pPr>
      <w:r>
        <w:t xml:space="preserve">However, the sheer volume of misinformation and the speed at which it spreads often overwhelm their capacity to effectively counter the deluge of misleading information. Media literacy </w:t>
        <w:br/>
        <w:t xml:space="preserve">initiatives are also crucial, equipping citizens with the tools to critically assess the information they encounter online and to </w:t>
        <w:br/>
        <w:t xml:space="preserve">identify potential signs of manipulation or propaganda. This </w:t>
        <w:br/>
        <w:t>includes understanding the techniques used by propagandists, recognizing biased sources, and verifying information from multiple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trustworthy sources.</w:t>
      </w:r>
    </w:p>
    <w:p>
      <w:pPr>
        <w:autoSpaceDN w:val="0"/>
        <w:autoSpaceDE w:val="0"/>
        <w:widowControl/>
        <w:spacing w:line="264" w:lineRule="exact" w:before="264" w:after="0"/>
        <w:ind w:left="0" w:right="144" w:firstLine="0"/>
        <w:jc w:val="left"/>
      </w:pPr>
      <w:r>
        <w:t xml:space="preserve">Furthermore, increased transparency from government agencies is essential. Open access to financial records, procurement processes, and internal investigations would allow citizens and investigative journalists to independently verify the accuracy of official </w:t>
        <w:br/>
        <w:t>statements and identify potential instances of wrongdoing.</w:t>
      </w:r>
    </w:p>
    <w:p>
      <w:pPr>
        <w:autoSpaceDN w:val="0"/>
        <w:autoSpaceDE w:val="0"/>
        <w:widowControl/>
        <w:spacing w:line="264" w:lineRule="exact" w:before="58" w:after="0"/>
        <w:ind w:left="0" w:right="0" w:firstLine="0"/>
        <w:jc w:val="left"/>
      </w:pPr>
      <w:r>
        <w:t>However, this level of transparency often faces resistance due to concerns about national security, commercial confidentiality, and the potential for unintended negative consequences. The balance between transparency and the legitimate need for secrecy remains a complex challenge, requiring careful consideration of the potential risks and benefits.</w:t>
      </w:r>
    </w:p>
    <w:p>
      <w:pPr>
        <w:autoSpaceDN w:val="0"/>
        <w:autoSpaceDE w:val="0"/>
        <w:widowControl/>
        <w:spacing w:line="264" w:lineRule="exact" w:before="264" w:after="0"/>
        <w:ind w:left="0" w:right="0" w:firstLine="0"/>
        <w:jc w:val="left"/>
      </w:pPr>
      <w:r>
        <w:t>The legal frameworks surrounding misinformation and defamation on social media platforms are also constantly evolving, adding another layer of complexity to the challenge of holding those responsible for disinformation accountable. Legal action against individuals or organizations spreading false information is often time-consuming, expensive, and may not always be effective, especially if the perpetrators are located outside of the jurisdiction.</w:t>
      </w:r>
    </w:p>
    <w:p>
      <w:pPr>
        <w:autoSpaceDN w:val="0"/>
        <w:autoSpaceDE w:val="0"/>
        <w:widowControl/>
        <w:spacing w:line="264" w:lineRule="exact" w:before="58" w:after="0"/>
        <w:ind w:left="0" w:right="144" w:firstLine="0"/>
        <w:jc w:val="left"/>
      </w:pPr>
      <w:r>
        <w:t xml:space="preserve">The sheer scale of the problem requires innovative approaches, going beyond simply addressing individual.  instances of </w:t>
        <w:br/>
        <w:t>misinformation, to focus on tackling the systemic issues that allow such narratives to flourish in the first place.</w:t>
      </w:r>
    </w:p>
    <w:p>
      <w:pPr>
        <w:autoSpaceDN w:val="0"/>
        <w:autoSpaceDE w:val="0"/>
        <w:widowControl/>
        <w:spacing w:line="322" w:lineRule="exact" w:before="206" w:after="0"/>
        <w:ind w:left="0" w:right="0" w:firstLine="0"/>
        <w:jc w:val="center"/>
      </w:pPr>
      <w:r>
        <w:t>The issue extends beyond simply debunking individual false claims.</w:t>
      </w:r>
    </w:p>
    <w:p>
      <w:pPr>
        <w:autoSpaceDN w:val="0"/>
        <w:autoSpaceDE w:val="0"/>
        <w:widowControl/>
        <w:spacing w:line="264" w:lineRule="exact" w:before="58" w:after="0"/>
        <w:ind w:left="0" w:right="0" w:firstLine="0"/>
        <w:jc w:val="left"/>
      </w:pPr>
      <w:r>
        <w:t xml:space="preserve">The strategic deployment of social media by opposing factions creates a fog of war where discerning the truth becomes </w:t>
        <w:br/>
        <w:t xml:space="preserve">increasingly difficult for the average citizen. The constant </w:t>
        <w:br/>
        <w:t xml:space="preserve">bombardment of competing narratives, often using sophisticated propaganda techniques, creates a sense of uncertainty and distrust, undermining the public's faith in both the government and the media. This erosion of trust has far-reaching consequences, </w:t>
        <w:br/>
        <w:t>weakening the democratic process and making it harder to hold those in power accountable.</w:t>
      </w:r>
    </w:p>
    <w:p>
      <w:pPr>
        <w:autoSpaceDN w:val="0"/>
        <w:autoSpaceDE w:val="0"/>
        <w:widowControl/>
        <w:spacing w:line="264" w:lineRule="exact" w:before="264" w:after="0"/>
        <w:ind w:left="0" w:right="234" w:firstLine="0"/>
        <w:jc w:val="both"/>
      </w:pPr>
      <w:r>
        <w:t>The use of social media in the context of the alleged USAID issues highlights the urgent need for media literacy and critical thinking skills. Citizens must be equipped to critically analyze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information they encounter online and to distinguish between credible sources and disinformation campaigns. This requires a broader societal effort, encompassing education, public awareness campaigns, and the development of digital literacy programs. These programs should go beyond simple awareness; they need to provide practical tools and frameworks that empower individuals to </w:t>
        <w:br/>
        <w:t>critically examine information, identify biases, and evaluate the credibility of sources.</w:t>
      </w:r>
    </w:p>
    <w:p>
      <w:pPr>
        <w:autoSpaceDN w:val="0"/>
        <w:autoSpaceDE w:val="0"/>
        <w:widowControl/>
        <w:spacing w:line="264" w:lineRule="exact" w:before="264" w:after="0"/>
        <w:ind w:left="0" w:right="0" w:firstLine="0"/>
        <w:jc w:val="left"/>
      </w:pPr>
      <w:r>
        <w:t xml:space="preserve">Furthermore, social media platforms themselves bear a significant responsibility in mitigating the spread of misinformation. While the platforms have made some attempts to curb the spread of false information, more robust mechanisms are needed. This could </w:t>
        <w:br/>
        <w:t>involve increased transparency in algorithms, improved fact-</w:t>
        <w:br/>
        <w:t>checking capabilities, and stronger accountability measures for those who deliberately spread misinformation. The implementation of effective content moderation policies, while facing challenges relating to free speech, remains a key aspect of addressing the issue.</w:t>
      </w:r>
    </w:p>
    <w:p>
      <w:pPr>
        <w:autoSpaceDN w:val="0"/>
        <w:autoSpaceDE w:val="0"/>
        <w:widowControl/>
        <w:spacing w:line="264" w:lineRule="exact" w:before="58" w:after="0"/>
        <w:ind w:left="0" w:right="144" w:firstLine="0"/>
        <w:jc w:val="left"/>
      </w:pPr>
      <w:r>
        <w:t xml:space="preserve">However, such policies must be implemented carefully, ensuring fairness and avoiding censorship of legitimate criticism or </w:t>
        <w:br/>
        <w:t xml:space="preserve">dissenting viewpoints. The development of effective content </w:t>
        <w:br/>
        <w:t>moderation policies requires a nuanced understanding of the balance between free speech and the need to prevent the spread of harmful misinformation.</w:t>
      </w:r>
    </w:p>
    <w:p>
      <w:pPr>
        <w:autoSpaceDN w:val="0"/>
        <w:autoSpaceDE w:val="0"/>
        <w:widowControl/>
        <w:spacing w:line="264" w:lineRule="exact" w:before="264" w:after="0"/>
        <w:ind w:left="0" w:right="0" w:firstLine="0"/>
        <w:jc w:val="left"/>
      </w:pPr>
      <w:r>
        <w:t xml:space="preserve">Finally, the alleged misuse of funds within USAID and the </w:t>
        <w:br/>
        <w:t xml:space="preserve">subsequent propaganda and censorship highlight the critical role of independent investigative journalism. Investigative journalists serve as crucial watchdogs, holding power accountable and bringing important issues to light. Their work often exposes wrongdoing that might otherwise go unnoticed, and their ability to access and </w:t>
        <w:br/>
        <w:t xml:space="preserve">analyze information forms a crucial part of the public </w:t>
        <w:br/>
        <w:t xml:space="preserve">accountability process. Protecting the independence and freedom of the press, ensuring access to information, and supporting </w:t>
        <w:br/>
        <w:t>investigative journalism remain crucial in maintaining an informed citizenry and a transparent and accountable government.</w:t>
      </w:r>
    </w:p>
    <w:p>
      <w:pPr>
        <w:autoSpaceDN w:val="0"/>
        <w:autoSpaceDE w:val="0"/>
        <w:widowControl/>
        <w:spacing w:line="264" w:lineRule="exact" w:before="264" w:after="0"/>
        <w:ind w:left="0" w:right="0" w:firstLine="0"/>
        <w:jc w:val="left"/>
      </w:pPr>
      <w:r>
        <w:t>In conclusion, social media has become an indispensable tool for spreading awareness of alleged issues within USAID and countering the misinformation surrounding them. However, the same platforms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are also exploited to spread disinformation and propaganda, making it crucial to equip citizens with the critical thinking skills to </w:t>
        <w:br/>
        <w:t xml:space="preserve">navigate this complex landscape. Increased transparency, stricter accountability measures from social media platforms, and the unwavering commitment to independent investigative journalism are all essential in ensuring the integrity of the information </w:t>
        <w:br/>
        <w:t xml:space="preserve">ecosystem and upholding democratic accountability. The challenge lies in finding a balance between protecting freedom of speech and preventing the dissemination of misinformation that undermines public trust and hinders the pursuit of truth. The fight for </w:t>
        <w:br/>
        <w:t>transparency, accountability, and justice within USAID and beyond must be fought not only in the halls of government but also on the digital battleground where narratives are created, shaped, and contested.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1152" w:firstLine="0"/>
        <w:jc w:val="left"/>
      </w:pPr>
      <w:r>
        <w:t>Oversight Mechanisms Assessing the Effectiveness of Congressional Oversight</w:t>
      </w:r>
    </w:p>
    <w:p>
      <w:pPr>
        <w:autoSpaceDN w:val="0"/>
        <w:autoSpaceDE w:val="0"/>
        <w:widowControl/>
        <w:spacing w:line="264" w:lineRule="exact" w:before="286" w:after="0"/>
        <w:ind w:left="0" w:right="0" w:firstLine="0"/>
        <w:jc w:val="left"/>
      </w:pPr>
      <w:r>
        <w:t xml:space="preserve">The previous discussion highlighted the complex interplay of </w:t>
        <w:br/>
        <w:t xml:space="preserve">information dissemination and manipulation surrounding </w:t>
        <w:br/>
        <w:t>allegations of USAID mismanagement. However, the effectiveness of addressing these issues ultimately rests on the mechanisms designed to ensure governmental accountability—specifically, Congressional oversight. This section delves into the efficacy of Congressional oversight of USAID, examining its strengths and weaknesses, and exploring potential avenues for improvement.</w:t>
      </w:r>
    </w:p>
    <w:p>
      <w:pPr>
        <w:autoSpaceDN w:val="0"/>
        <w:autoSpaceDE w:val="0"/>
        <w:widowControl/>
        <w:spacing w:line="264" w:lineRule="exact" w:before="264" w:after="0"/>
        <w:ind w:left="0" w:right="0" w:firstLine="0"/>
        <w:jc w:val="left"/>
      </w:pPr>
      <w:r>
        <w:t>Congressional oversight, theoretically, provides a powerful check on executive branch agencies like USAID. Through committees and subcommittees, Congress possesses the authority to investigate agency activities, review budgets, and hold officials accountable for their actions. This power is manifest in various forms: hearings, investigations, budget reviews, and the power of the purse.</w:t>
      </w:r>
    </w:p>
    <w:p>
      <w:pPr>
        <w:autoSpaceDN w:val="0"/>
        <w:autoSpaceDE w:val="0"/>
        <w:widowControl/>
        <w:spacing w:line="264" w:lineRule="exact" w:before="60" w:after="0"/>
        <w:ind w:left="0" w:right="0" w:firstLine="0"/>
        <w:jc w:val="left"/>
      </w:pPr>
      <w:r>
        <w:t xml:space="preserve">Hearings allow Congress to question agency officials, solicit </w:t>
        <w:br/>
        <w:t xml:space="preserve">testimony from experts and whistleblowers, and publicly scrutinize agency performance. Investigations, often launched in response to specific allegations of misconduct, can delve deeply into agency operations, utilizing subpoena power to compel testimony and the production of documents. The annual budget process provides another significant avenue for oversight, allowing Congress to influence agency priorities and allocate funding based on </w:t>
        <w:br/>
        <w:t>performance and accountability.</w:t>
      </w:r>
    </w:p>
    <w:p>
      <w:pPr>
        <w:autoSpaceDN w:val="0"/>
        <w:autoSpaceDE w:val="0"/>
        <w:widowControl/>
        <w:spacing w:line="264" w:lineRule="exact" w:before="264" w:after="0"/>
        <w:ind w:left="0" w:right="0" w:firstLine="0"/>
        <w:jc w:val="left"/>
      </w:pPr>
      <w:r>
        <w:t xml:space="preserve">However, the effectiveness of these mechanisms is often hampered by several factors. Firstly, the sheer complexity of USAID's </w:t>
        <w:br/>
        <w:t xml:space="preserve">operations, spanning numerous countries and program areas, presents a formidable challenge to Congressional oversight. The agency's extensive network of contractors, implementing partners, and local organizations adds another layer of complexity, making it difficult for Congress to fully grasp the details of every project and transaction. This lack of comprehensive understanding can leave gaps in oversight, potentially allowing mismanagement or </w:t>
        <w:br/>
        <w:t>malfeasance to go undetected. Furthermore, the dispersed nature of USAID's operations, with personnel stationed across the globe, can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make investigations and audits challenging and costly.</w:t>
      </w:r>
    </w:p>
    <w:p>
      <w:pPr>
        <w:autoSpaceDN w:val="0"/>
        <w:autoSpaceDE w:val="0"/>
        <w:widowControl/>
        <w:spacing w:line="264" w:lineRule="exact" w:before="264" w:after="0"/>
        <w:ind w:left="0" w:right="720" w:firstLine="0"/>
        <w:jc w:val="left"/>
      </w:pPr>
      <w:r>
        <w:t>Secondly, limited resources and competing priorities within Congress can constrain the capacity for effective oversight.</w:t>
      </w:r>
    </w:p>
    <w:p>
      <w:pPr>
        <w:autoSpaceDN w:val="0"/>
        <w:autoSpaceDE w:val="0"/>
        <w:widowControl/>
        <w:spacing w:line="264" w:lineRule="exact" w:before="58" w:after="0"/>
        <w:ind w:left="0" w:right="0" w:firstLine="0"/>
        <w:jc w:val="left"/>
      </w:pPr>
      <w:r>
        <w:t xml:space="preserve">Congressional committees often have broad mandates, covering multiple agencies and policy areas. The time and resources </w:t>
        <w:br/>
        <w:t xml:space="preserve">dedicated to any single agency, including USAID, may be limited, particularly given the competing demands for attention and funding across various government departments and programs. Staffing shortages within Congressional committees can further exacerbate this issue, limiting the capacity to conduct thorough investigations and analyze complex financial data. The sheer volume of </w:t>
        <w:br/>
        <w:t>information that needs to be reviewed as part of the oversight process can also overwhelm staff resources, limiting the depth and scope of their review.</w:t>
      </w:r>
    </w:p>
    <w:p>
      <w:pPr>
        <w:autoSpaceDN w:val="0"/>
        <w:autoSpaceDE w:val="0"/>
        <w:widowControl/>
        <w:spacing w:line="264" w:lineRule="exact" w:before="264" w:after="0"/>
        <w:ind w:left="0" w:right="0" w:firstLine="0"/>
        <w:jc w:val="left"/>
      </w:pPr>
      <w:r>
        <w:t xml:space="preserve">Another key weakness is the potential for political influence to shape oversight activities. Partisan divides within Congress can lead to selective oversight, with investigations and hearings prioritized based on political considerations rather than objective assessments of agency performance. This can result in certain areas of concern being ignored while others are overemphasized, hindering </w:t>
        <w:br/>
        <w:t xml:space="preserve">comprehensive accountability. For example, the timing of oversight inquiries may be influenced by electoral cycles or party power dynamics, rather than driven by a genuine need for improved accountability. Moreover, the close relationships between agency officials and Congressional staff, fostered through years of working relationships, can create an environment where oversight is </w:t>
        <w:br/>
        <w:t>compromised. This is further exacerbated by the revolving door phenomenon, where officials transition from government service to lobbying positions, potentially influencing future oversight efforts.</w:t>
      </w:r>
    </w:p>
    <w:p>
      <w:pPr>
        <w:autoSpaceDN w:val="0"/>
        <w:autoSpaceDE w:val="0"/>
        <w:widowControl/>
        <w:spacing w:line="264" w:lineRule="exact" w:before="264" w:after="0"/>
        <w:ind w:left="0" w:right="0" w:firstLine="0"/>
        <w:jc w:val="left"/>
      </w:pPr>
      <w:r>
        <w:t xml:space="preserve">Furthermore, the lack of readily available, easily accessible, and comprehensive data on USAID's spending and operations can hinder effective oversight. Many financial records and program documents are not publicly accessible, making independent scrutiny </w:t>
        <w:br/>
        <w:t>challenging for both Congress and the public. The complexities of international accounting standards and the often-opaque nature of transactions with local partners can further impede the ability of oversight bodies to track the flow of funds and ensure their proper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use. The lack of standardized data formats across different USAID programs and geographic regions also makes it difficult to compare performance, identify trends, and assess the overall effectiveness of the agency's activities. This data deficit creates opacity, limiting the transparency required for effective accountability.</w:t>
      </w:r>
    </w:p>
    <w:p>
      <w:pPr>
        <w:autoSpaceDN w:val="0"/>
        <w:autoSpaceDE w:val="0"/>
        <w:widowControl/>
        <w:spacing w:line="264" w:lineRule="exact" w:before="264" w:after="0"/>
        <w:ind w:left="0" w:right="0" w:firstLine="0"/>
        <w:jc w:val="left"/>
      </w:pPr>
      <w:r>
        <w:t xml:space="preserve">The effectiveness of whistleblowers, a critical component of the oversight process, is often hampered by a culture of fear and </w:t>
        <w:br/>
        <w:t xml:space="preserve">retaliation within USAID. Whistleblowers who come forward to expose wrongdoing may face career repercussions, such as </w:t>
        <w:br/>
        <w:t xml:space="preserve">demotions, transfers, or even termination. This culture of silence discourages employees from reporting misconduct, thereby </w:t>
        <w:br/>
        <w:t xml:space="preserve">undermining accountability. Furthermore, the legal protections afforded to whistleblowers are often inadequate, leaving them vulnerable to reprisal and lacking sufficient support during </w:t>
        <w:br/>
        <w:t>investigations. Improved legal protections, robust whistleblower protection programs, and effective measures to address retaliation are all necessary for empowering whistleblowers and strengthening accountability.</w:t>
      </w:r>
    </w:p>
    <w:p>
      <w:pPr>
        <w:autoSpaceDN w:val="0"/>
        <w:autoSpaceDE w:val="0"/>
        <w:widowControl/>
        <w:spacing w:line="264" w:lineRule="exact" w:before="264" w:after="0"/>
        <w:ind w:left="0" w:right="0" w:firstLine="0"/>
        <w:jc w:val="left"/>
      </w:pPr>
      <w:r>
        <w:t xml:space="preserve">Several improvements could enhance Congressional oversight of USAID. Firstly, increased transparency and accessibility of data is paramount. USAID should make its financial records and program documents more readily available to Congress and the public, utilizing standardized formats to facilitate analysis and comparison across programs and regions. This increased transparency would empower not only Congressional oversight bodies but also </w:t>
        <w:br/>
        <w:t xml:space="preserve">independent researchers, journalists, and civil society organizations to scrutinize agency operations and identify potential problems. Furthermore, a strengthened emphasis on data-driven performance evaluations could improve accountability. The development and implementation of objective metrics for assessing program </w:t>
        <w:br/>
        <w:t xml:space="preserve">effectiveness, alongside comprehensive tracking of funds </w:t>
        <w:br/>
        <w:t>throughout the process, would allow for more rigorous evaluation of the agency's activities.</w:t>
      </w:r>
    </w:p>
    <w:p>
      <w:pPr>
        <w:autoSpaceDN w:val="0"/>
        <w:autoSpaceDE w:val="0"/>
        <w:widowControl/>
        <w:spacing w:line="264" w:lineRule="exact" w:before="264" w:after="0"/>
        <w:ind w:left="0" w:right="0" w:firstLine="0"/>
        <w:jc w:val="left"/>
      </w:pPr>
      <w:r>
        <w:t>Secondly, Congress needs to allocate more resources and staff to its oversight committees, ensuring they have.  the capacity to conduct thorough investigations and analyze complex financial data. this could involve enhancing committee staffing levels, providing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specialized training to personnel on financial analysis and </w:t>
        <w:br/>
        <w:t xml:space="preserve">international development issues, and improving access to </w:t>
        <w:br/>
        <w:t xml:space="preserve">technology for data analysis and visualization. Moreover, </w:t>
        <w:br/>
        <w:t xml:space="preserve">strengthening the independence of oversight bodies and reducing political influence is essential. This could involve establishing independent oversight bodies with greater autonomy from political pressures, promoting bipartisan collaboration on oversight </w:t>
        <w:br/>
        <w:t>activities, and adopting stricter ethical guidelines for Congressional staff and agency officials.</w:t>
      </w:r>
    </w:p>
    <w:p>
      <w:pPr>
        <w:autoSpaceDN w:val="0"/>
        <w:autoSpaceDE w:val="0"/>
        <w:widowControl/>
        <w:spacing w:line="264" w:lineRule="exact" w:before="264" w:after="0"/>
        <w:ind w:left="0" w:right="0" w:firstLine="0"/>
        <w:jc w:val="left"/>
      </w:pPr>
      <w:r>
        <w:t>Finally, reforms are needed to better protect whistleblowers and encourage them to report misconduct. This includes strengthening legal protections, providing more effective support and counseling to whistleblowers, and instituting robust mechanisms for addressing retaliation. Such measures would create a safer environment for whistleblowers and foster a culture of accountability within USAID. A proactive approach to improving internal ethical standards and compliance mechanisms within USAID itself would reduce the likelihood of misconduct and enhance the efficiency of external oversight mechanisms.</w:t>
      </w:r>
    </w:p>
    <w:p>
      <w:pPr>
        <w:autoSpaceDN w:val="0"/>
        <w:autoSpaceDE w:val="0"/>
        <w:widowControl/>
        <w:spacing w:line="264" w:lineRule="exact" w:before="264" w:after="0"/>
        <w:ind w:left="0" w:right="0" w:firstLine="0"/>
        <w:jc w:val="left"/>
      </w:pPr>
      <w:r>
        <w:t xml:space="preserve">In conclusion, while Congressional oversight mechanisms provide an important framework for ensuring USAID accountability, </w:t>
        <w:br/>
        <w:t xml:space="preserve">numerous factors limit their effectiveness. These range from </w:t>
        <w:br/>
        <w:t xml:space="preserve">resource constraints and political influences to data opacity and inadequate whistleblower protections. Strengthening these </w:t>
        <w:br/>
        <w:t xml:space="preserve">oversight mechanisms requires a multi-pronged approach, </w:t>
        <w:br/>
        <w:t xml:space="preserve">encompassing enhanced data transparency, increased resources for Congressional committees, and improved protections for </w:t>
        <w:br/>
        <w:t xml:space="preserve">whistleblowers. Only through these comprehensive reforms can Congress effectively fulfill its oversight role and ensure that </w:t>
        <w:br/>
        <w:t xml:space="preserve">taxpayer dollars intended for humanitarian aid are used responsibly and effectively. The failure to address these structural issues will likely perpetuate a cycle of mismanagement, leaving USAID </w:t>
        <w:br/>
        <w:t>vulnerable to further criticism and hindering the achievement of its crucial humanitarian objectives.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864" w:firstLine="0"/>
        <w:jc w:val="left"/>
      </w:pPr>
      <w:r>
        <w:t>Internal Controls Evaluating USAIDs Internal Financial Controls</w:t>
      </w:r>
    </w:p>
    <w:p>
      <w:pPr>
        <w:autoSpaceDN w:val="0"/>
        <w:autoSpaceDE w:val="0"/>
        <w:widowControl/>
        <w:spacing w:line="264" w:lineRule="exact" w:before="286" w:after="0"/>
        <w:ind w:left="0" w:right="720" w:firstLine="0"/>
        <w:jc w:val="center"/>
      </w:pPr>
      <w:r>
        <w:t>The preceding discussion focused on external accountability mechanisms, specifically Congressional oversight of USAID.</w:t>
      </w:r>
    </w:p>
    <w:p>
      <w:pPr>
        <w:autoSpaceDN w:val="0"/>
        <w:autoSpaceDE w:val="0"/>
        <w:widowControl/>
        <w:spacing w:line="264" w:lineRule="exact" w:before="60" w:after="0"/>
        <w:ind w:left="0" w:right="0" w:firstLine="0"/>
        <w:jc w:val="left"/>
      </w:pPr>
      <w:r>
        <w:t xml:space="preserve">However, robust external oversight is only as effective as the </w:t>
        <w:br/>
        <w:t>internal controls within the agency itself. A strong internal control environment is the first line of defense against waste, fraud, and abuse, acting as a preventative measure before issues even reach the level requiring Congressional investigation. This section delves into an examination of USAID's internal financial controls, assessing their effectiveness and identifying areas for improvement.</w:t>
      </w:r>
    </w:p>
    <w:p>
      <w:pPr>
        <w:autoSpaceDN w:val="0"/>
        <w:autoSpaceDE w:val="0"/>
        <w:widowControl/>
        <w:spacing w:line="264" w:lineRule="exact" w:before="264" w:after="0"/>
        <w:ind w:left="0" w:right="0" w:firstLine="0"/>
        <w:jc w:val="left"/>
      </w:pPr>
      <w:r>
        <w:t xml:space="preserve">A thorough analysis of USAID's internal control framework requires examining several key elements. Firstly, the agency’s segregation of duties is crucial. Proper segregation ensures that no single </w:t>
        <w:br/>
        <w:t xml:space="preserve">individual has complete control over a transaction, minimizing opportunities for fraud or error. Weaknesses in this area can allow for manipulation of financial records, unauthorized disbursements, or the concealment of improper activities. For instance, if a single individual is responsible for both authorizing payments and </w:t>
        <w:br/>
        <w:t xml:space="preserve">reconciling accounts, the potential for embezzlement is significantly increased. A comprehensive review of USAID's organizational </w:t>
        <w:br/>
        <w:t>structure and workflow processes is necessary to determine the extent to which segregation of duties is effectively implemented across its various offices and programs. This review should include not only headquarters staff but also personnel in field offices around the world, where vulnerabilities may be particularly acute.</w:t>
      </w:r>
    </w:p>
    <w:p>
      <w:pPr>
        <w:autoSpaceDN w:val="0"/>
        <w:autoSpaceDE w:val="0"/>
        <w:widowControl/>
        <w:spacing w:line="264" w:lineRule="exact" w:before="264" w:after="0"/>
        <w:ind w:left="0" w:right="0" w:firstLine="0"/>
        <w:jc w:val="left"/>
      </w:pPr>
      <w:r>
        <w:t xml:space="preserve">Secondly, the effectiveness of USAID's internal audit function is paramount. A robust internal audit department should conduct regular, independent audits of financial records and operational procedures, identifying weaknesses and recommending corrective actions. The independence and authority of the internal audit function are critical. The auditors must be free from undue </w:t>
        <w:br/>
        <w:t xml:space="preserve">influence from management and have the power to access all </w:t>
        <w:br/>
        <w:t xml:space="preserve">necessary information and personnel. Reports from the internal audit department should be promptly reviewed by senior </w:t>
        <w:br/>
        <w:t>management, with demonstrable corrective actions taken to address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identified vulnerabilities. It's important to assess the resources allocated to the internal audit department; whether they have the necessary personnel, technology, and training to conduct thorough and timely audits. Understaffing or inadequate training can </w:t>
        <w:br/>
        <w:t>significantly impair the effectiveness of the internal audit function.</w:t>
      </w:r>
    </w:p>
    <w:p>
      <w:pPr>
        <w:autoSpaceDN w:val="0"/>
        <w:autoSpaceDE w:val="0"/>
        <w:widowControl/>
        <w:spacing w:line="264" w:lineRule="exact" w:before="58" w:after="0"/>
        <w:ind w:left="0" w:right="144" w:firstLine="0"/>
        <w:jc w:val="left"/>
      </w:pPr>
      <w:r>
        <w:t xml:space="preserve">Furthermore, the analysis should examine whether the </w:t>
        <w:br/>
        <w:t>recommendations made by internal auditors are consistently followed up on and implemented. A lack of follow-up undermines the entire process, rendering the audits effectively useless.</w:t>
      </w:r>
    </w:p>
    <w:p>
      <w:pPr>
        <w:autoSpaceDN w:val="0"/>
        <w:autoSpaceDE w:val="0"/>
        <w:widowControl/>
        <w:spacing w:line="264" w:lineRule="exact" w:before="264" w:after="0"/>
        <w:ind w:left="0" w:right="288" w:firstLine="0"/>
        <w:jc w:val="left"/>
      </w:pPr>
      <w:r>
        <w:t>The agency's system of pre-award and post-award contract management is another critical component. Pre-award controls involve rigorous vetting of potential contractors, ensuring their financial stability, technical capabilities, and ethical compliance.</w:t>
      </w:r>
    </w:p>
    <w:p>
      <w:pPr>
        <w:autoSpaceDN w:val="0"/>
        <w:autoSpaceDE w:val="0"/>
        <w:widowControl/>
        <w:spacing w:line="264" w:lineRule="exact" w:before="58" w:after="0"/>
        <w:ind w:left="0" w:right="0" w:firstLine="0"/>
        <w:jc w:val="left"/>
      </w:pPr>
      <w:r>
        <w:t>Post-award controls focus on monitoring contract performance, ensuring compliance with contractual terms, and timely payment of invoices. Weaknesses in these areas can lead to overpayments, substandard work, or even fraudulent activities by contractors. This requires examination of USAID's procurement procedures, the diligence applied in selecting contractors, and the effectiveness of its monitoring mechanisms. The analysis should explore whether USAID has sufficient mechanisms in place to detect and prevent contract fraud, such as background checks on contractors, regular progress reports, and independent verification of deliverables.</w:t>
      </w:r>
    </w:p>
    <w:p>
      <w:pPr>
        <w:autoSpaceDN w:val="0"/>
        <w:autoSpaceDE w:val="0"/>
        <w:widowControl/>
        <w:spacing w:line="264" w:lineRule="exact" w:before="58" w:after="0"/>
        <w:ind w:left="0" w:right="144" w:firstLine="0"/>
        <w:jc w:val="left"/>
      </w:pPr>
      <w:r>
        <w:t xml:space="preserve">Furthermore, the agency's use of third-party monitors and </w:t>
        <w:br/>
        <w:t>evaluators should be scrutinized to assess their independence and effectiveness in identifying issues related to contract management.</w:t>
      </w:r>
    </w:p>
    <w:p>
      <w:pPr>
        <w:autoSpaceDN w:val="0"/>
        <w:autoSpaceDE w:val="0"/>
        <w:widowControl/>
        <w:spacing w:line="322" w:lineRule="exact" w:before="206" w:after="0"/>
        <w:ind w:left="0" w:right="0" w:firstLine="0"/>
        <w:jc w:val="left"/>
      </w:pPr>
      <w:r>
        <w:t>The management of cash and other liquid assets is equally crucial.</w:t>
      </w:r>
    </w:p>
    <w:p>
      <w:pPr>
        <w:autoSpaceDN w:val="0"/>
        <w:autoSpaceDE w:val="0"/>
        <w:widowControl/>
        <w:spacing w:line="264" w:lineRule="exact" w:before="58" w:after="0"/>
        <w:ind w:left="0" w:right="0" w:firstLine="0"/>
        <w:jc w:val="left"/>
      </w:pPr>
      <w:r>
        <w:t xml:space="preserve">Effective internal controls should ensure that funds are properly accounted for, secured, and only disbursed through authorized channels. Weaknesses in this area can lead to theft, loss, or </w:t>
        <w:br/>
        <w:t xml:space="preserve">unauthorized use of funds. This involves examining USAID's </w:t>
        <w:br/>
        <w:t>banking procedures, reconciliation processes, and safeguarding measures to prevent unauthorized access to funds. The agency's use of internal controls to manage its global network of bank accounts requires specific attention; this may involve a significant number of accounts across many jurisdictions, presenting significant challenges in terms of effective oversight and monitoring. Analyzing how these processes are managed, how frequently reconciliations occur,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how discrepancies are handled will give valuable insights into potential vulnerabilities.</w:t>
      </w:r>
    </w:p>
    <w:p>
      <w:pPr>
        <w:autoSpaceDN w:val="0"/>
        <w:autoSpaceDE w:val="0"/>
        <w:widowControl/>
        <w:spacing w:line="264" w:lineRule="exact" w:before="264" w:after="0"/>
        <w:ind w:left="0" w:right="0" w:firstLine="0"/>
        <w:jc w:val="left"/>
      </w:pPr>
      <w:r>
        <w:t>The accuracy and completeness of USAID's financial reporting are essential for ensuring accountability. Internal controls should ensure that financial data is accurately recorded, summarized, and reported in a timely manner. Weaknesses in this area can lead to misstatements in financial reports, obscuring mismanagement or even concealing fraudulent activities. Examining the agency's chart of accounts, its use of accounting software, and the processes for generating financial statements is necessary. The analysis should examine the agency's internal review processes to ascertain the level of validation and verification conducted before financial reports are finalized and released. The existence of a robust and independent internal review team is crucial to mitigate the risks of material misstatement in financial reporting.</w:t>
      </w:r>
    </w:p>
    <w:p>
      <w:pPr>
        <w:autoSpaceDN w:val="0"/>
        <w:autoSpaceDE w:val="0"/>
        <w:widowControl/>
        <w:spacing w:line="264" w:lineRule="exact" w:before="264" w:after="0"/>
        <w:ind w:left="0" w:right="0" w:firstLine="0"/>
        <w:jc w:val="left"/>
      </w:pPr>
      <w:r>
        <w:t>Furthermore, the implementation and effectiveness of USAID's ethics and compliance program are paramount. A robust ethics program should establish clear ethical guidelines, conduct regular ethics training for personnel, and provide mechanisms for reporting and investigating ethical violations. Weak ethics and compliance programs can create an environment where misconduct is more likely to occur and go undetected. The existence of an independent ethics office, its resources and reporting structure, the frequency of ethics training provided to staff, and the existence of an accessible and confidential reporting mechanism for misconduct all contribute to the effectiveness of the ethics and compliance program.</w:t>
      </w:r>
    </w:p>
    <w:p>
      <w:pPr>
        <w:autoSpaceDN w:val="0"/>
        <w:autoSpaceDE w:val="0"/>
        <w:widowControl/>
        <w:spacing w:line="264" w:lineRule="exact" w:before="58" w:after="0"/>
        <w:ind w:left="0" w:right="0" w:firstLine="0"/>
        <w:jc w:val="left"/>
      </w:pPr>
      <w:r>
        <w:t>Moreover, the agency's policies and procedures concerning conflict of interest, gifts and gratuities, and whistleblower protection should be reviewed to assess their adequacy and effectiveness in promoting ethical conduct and accountability. The analysis should examine how these policies are communicated to staff, and whether there's evidence of a culture of ethical conduct within USAID.</w:t>
      </w:r>
    </w:p>
    <w:p>
      <w:pPr>
        <w:autoSpaceDN w:val="0"/>
        <w:autoSpaceDE w:val="0"/>
        <w:widowControl/>
        <w:spacing w:line="264" w:lineRule="exact" w:before="264" w:after="0"/>
        <w:ind w:left="0" w:right="0" w:firstLine="0"/>
        <w:jc w:val="left"/>
      </w:pPr>
      <w:r>
        <w:t xml:space="preserve">Finally, the use of technology within USAID's financial management systems needs examination. Modern technology can significantly enhance internal controls, providing real-time monitoring, </w:t>
        <w:br/>
        <w:t>improved data analysis, and enhanced security features. However, inadequate technology or outdated systems can create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vulnerabilities. The analysis should examine whether USAID utilizes robust financial management systems, its integration with other relevant systems, the security features in place, and whether the staff possesses the necessary skills to effectively utilize these </w:t>
        <w:br/>
        <w:t>systems. Up-to-date systems can support sophisticated analysis to identify anomalies and potential red flags that might otherwise go unnoticed. Conversely, reliance on outdated or poorly maintained systems can create significant vulnerabilities and severely hamper effective oversight.</w:t>
      </w:r>
    </w:p>
    <w:p>
      <w:pPr>
        <w:autoSpaceDN w:val="0"/>
        <w:autoSpaceDE w:val="0"/>
        <w:widowControl/>
        <w:spacing w:line="264" w:lineRule="exact" w:before="264" w:after="0"/>
        <w:ind w:left="0" w:right="0" w:firstLine="0"/>
        <w:jc w:val="left"/>
      </w:pPr>
      <w:r>
        <w:t xml:space="preserve">In conclusion, while a comprehensive evaluation of USAID's internal financial controls requires access to confidential internal documents and potentially interviews with agency personnel, the examination of publicly available information, including agency reports, audits, and press releases, can highlight potential vulnerabilities and areas for improvement. Strengthening internal controls is not merely a matter of complying with regulations; it's fundamental to ensuring the responsible and effective use of taxpayer dollars intended for humanitarian aid. A robust internal control environment, coupled with strong external oversight, forms the essential framework for achieving USAID's mission while minimizing the risks of </w:t>
        <w:br/>
        <w:t>mismanagement and misconduct. The lack of transparency and accountability within the agency itself can severely undermine its effectiveness and public trust, necessitating a comprehensive review and reform of its internal financial controls and procedures.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432" w:firstLine="0"/>
        <w:jc w:val="left"/>
      </w:pPr>
      <w:r>
        <w:t>Transparency and Accountability Examining USAIDs Public Reporting Practices</w:t>
      </w:r>
    </w:p>
    <w:p>
      <w:pPr>
        <w:autoSpaceDN w:val="0"/>
        <w:autoSpaceDE w:val="0"/>
        <w:widowControl/>
        <w:spacing w:line="264" w:lineRule="exact" w:before="286" w:after="0"/>
        <w:ind w:left="0" w:right="0" w:firstLine="0"/>
        <w:jc w:val="left"/>
      </w:pPr>
      <w:r>
        <w:t>The preceding analysis focused on USAID's internal controls, a crucial first line of defense against mismanagement. However, even the most robust internal mechanisms are insufficient without accompanying transparency and public accountability. This section examines USAID's public reporting practices, evaluating their effectiveness in fostering public trust and ensuring responsible stewardship of taxpayer funds. A truly accountable organization needs not only strong internal safeguards but also a commitment to open and accessible public disclosure.</w:t>
      </w:r>
    </w:p>
    <w:p>
      <w:pPr>
        <w:autoSpaceDN w:val="0"/>
        <w:autoSpaceDE w:val="0"/>
        <w:widowControl/>
        <w:spacing w:line="264" w:lineRule="exact" w:before="264" w:after="0"/>
        <w:ind w:left="0" w:right="0" w:firstLine="0"/>
        <w:jc w:val="left"/>
      </w:pPr>
      <w:r>
        <w:t xml:space="preserve">USAID's public reporting is multifaceted, encompassing a wide range of documents, databases, and platforms. The agency publishes annual reports, outlining its overall budget, activities, and </w:t>
        <w:br/>
        <w:t xml:space="preserve">achievements. These reports, while offering a broad overview, often lack the granular detail necessary for effective scrutiny. They </w:t>
        <w:br/>
        <w:t xml:space="preserve">frequently summarize vast amounts of data, potentially obscuring specific instances of questionable spending or inefficient program implementation. Furthermore, the accessibility of these annual reports themselves can be a challenge. While they are usually </w:t>
        <w:br/>
        <w:t xml:space="preserve">available online, the navigation and search functionality can be cumbersome, hindering a comprehensive review for the average citizen or investigative journalist. Clearer, more user-friendly </w:t>
        <w:br/>
        <w:t>interfaces are necessary to improve accessibility and facilitate analysis.</w:t>
      </w:r>
    </w:p>
    <w:p>
      <w:pPr>
        <w:autoSpaceDN w:val="0"/>
        <w:autoSpaceDE w:val="0"/>
        <w:widowControl/>
        <w:spacing w:line="264" w:lineRule="exact" w:before="264" w:after="0"/>
        <w:ind w:left="0" w:right="0" w:firstLine="0"/>
        <w:jc w:val="left"/>
      </w:pPr>
      <w:r>
        <w:t xml:space="preserve">Beyond annual reports, USAID publishes numerous project-specific documents, including project proposals, implementation plans, and evaluations. These documents, theoretically, provide a window into the agency's operational details. However, inconsistencies in </w:t>
        <w:br/>
        <w:t xml:space="preserve">formatting, varying levels of detail, and inconsistent availability across projects severely limit their usefulness. A standardized, easily searchable database containing comprehensive information on all USAID projects would greatly improve the accessibility and </w:t>
        <w:br/>
        <w:t>analytical value of this data. Currently, locating specific information on a given project can require considerable time and effort, often necessitating multiple searches across different websites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platforms.</w:t>
      </w:r>
    </w:p>
    <w:p>
      <w:pPr>
        <w:autoSpaceDN w:val="0"/>
        <w:autoSpaceDE w:val="0"/>
        <w:widowControl/>
        <w:spacing w:line="264" w:lineRule="exact" w:before="264" w:after="0"/>
        <w:ind w:left="0" w:right="0" w:firstLine="0"/>
        <w:jc w:val="left"/>
      </w:pPr>
      <w:r>
        <w:t>Furthermore, the extent to which USAID utilizes data visualization techniques to present its performance data warrants examination.</w:t>
      </w:r>
    </w:p>
    <w:p>
      <w:pPr>
        <w:autoSpaceDN w:val="0"/>
        <w:autoSpaceDE w:val="0"/>
        <w:widowControl/>
        <w:spacing w:line="264" w:lineRule="exact" w:before="58" w:after="0"/>
        <w:ind w:left="0" w:right="0" w:firstLine="0"/>
        <w:jc w:val="left"/>
      </w:pPr>
      <w:r>
        <w:t xml:space="preserve">While some attempts at data visualization are present, they </w:t>
        <w:br/>
        <w:t xml:space="preserve">frequently fall short of effectively communicating complex </w:t>
        <w:br/>
        <w:t>information to a non-specialist audience. More sophisticated data visualization tools and techniques could significantly enhance understanding of USAID's financial performance and program impact. Interactive dashboards, for example, could allow users to explore various aspects of USAID's operations, filtering by country, sector, or funding source, providing a far more granular and insightful picture than static reports.</w:t>
      </w:r>
    </w:p>
    <w:p>
      <w:pPr>
        <w:autoSpaceDN w:val="0"/>
        <w:autoSpaceDE w:val="0"/>
        <w:widowControl/>
        <w:spacing w:line="264" w:lineRule="exact" w:before="264" w:after="0"/>
        <w:ind w:left="0" w:right="0" w:firstLine="0"/>
        <w:jc w:val="left"/>
      </w:pPr>
      <w:r>
        <w:t xml:space="preserve">The agency's use of technology in disseminating information also requires scrutiny. While USAID maintains an online presence, the ease of accessing and navigating the information remains a </w:t>
        <w:br/>
        <w:t xml:space="preserve">significant challenge. The website's structure, search functionality, and overall user experience could be vastly improved to facilitate public access to critical information. This includes ensuring mobile-friendly access, improving search capabilities, and employing clear and consistent navigation pathways. The website should be </w:t>
        <w:br/>
        <w:t xml:space="preserve">designed not only to provide the information but to actively </w:t>
        <w:br/>
        <w:t>encourage its use and facilitate its analysis. A proactive approach to information dissemination, which goes beyond simply publishing documents, is crucial for effective public accountability.</w:t>
      </w:r>
    </w:p>
    <w:p>
      <w:pPr>
        <w:autoSpaceDN w:val="0"/>
        <w:autoSpaceDE w:val="0"/>
        <w:widowControl/>
        <w:spacing w:line="264" w:lineRule="exact" w:before="264" w:after="0"/>
        <w:ind w:left="0" w:right="0" w:firstLine="0"/>
        <w:jc w:val="left"/>
      </w:pPr>
      <w:r>
        <w:t xml:space="preserve">Moreover, USAID's response to Freedom of Information Act (FOIA) requests is a key indicator of its commitment to transparency. The timeliness and completeness of responses to FOIA requests are crucial for enabling independent verification of the agency's </w:t>
        <w:br/>
        <w:t xml:space="preserve">activities and financial records. Excessive delays in responding to FOIA requests, or redactions that withhold crucial information, undermine public accountability and raise concerns about the agency's transparency. A systematic review of USAID's FOIA </w:t>
        <w:br/>
        <w:t xml:space="preserve">response times and the nature of information withheld, alongside comparison with other federal agencies, would reveal its </w:t>
        <w:br/>
        <w:t>compliance with transparency standards. Transparency scores and benchmarks can aid in this process, allowing for a comparative analysis and identification of areas for improvement.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language used in USAID's public reports also merits attention. Often, technical jargon and bureaucratic language obscure the core information, making it inaccessible to the average citizen. Plain language summaries of complex financial and operational </w:t>
        <w:br/>
        <w:t xml:space="preserve">information should be made readily available to ensure public understanding. Reports should prioritize clarity and accessibility, using clear and concise language to convey key information </w:t>
        <w:br/>
        <w:t>effectively. The use of visual aids such as charts, graphs, and infographics can also improve the clarity and understanding of complex data. A plain language review of existing reports could identify areas needing improvement.</w:t>
      </w:r>
    </w:p>
    <w:p>
      <w:pPr>
        <w:autoSpaceDN w:val="0"/>
        <w:autoSpaceDE w:val="0"/>
        <w:widowControl/>
        <w:spacing w:line="264" w:lineRule="exact" w:before="264" w:after="0"/>
        <w:ind w:left="0" w:right="0" w:firstLine="0"/>
        <w:jc w:val="left"/>
      </w:pPr>
      <w:r>
        <w:t>The geographical distribution of USAID's activities also impacts the feasibility of public scrutiny. Operating in numerous countries across the globe, many with limited internet access or independent media coverage, presents challenges for ensuring accountability.</w:t>
      </w:r>
    </w:p>
    <w:p>
      <w:pPr>
        <w:autoSpaceDN w:val="0"/>
        <w:autoSpaceDE w:val="0"/>
        <w:widowControl/>
        <w:spacing w:line="264" w:lineRule="exact" w:before="58" w:after="0"/>
        <w:ind w:left="0" w:right="0" w:firstLine="0"/>
        <w:jc w:val="left"/>
      </w:pPr>
      <w:r>
        <w:t xml:space="preserve">Strategies to ensure transparent reporting in regions with limited access to information need to be carefully considered. Local </w:t>
        <w:br/>
        <w:t>partnerships, collaborative initiatives, and the promotion of local investigative journalism could potentially mitigate these challenges.</w:t>
      </w:r>
    </w:p>
    <w:p>
      <w:pPr>
        <w:autoSpaceDN w:val="0"/>
        <w:autoSpaceDE w:val="0"/>
        <w:widowControl/>
        <w:spacing w:line="264" w:lineRule="exact" w:before="264" w:after="0"/>
        <w:ind w:left="0" w:right="0" w:firstLine="0"/>
        <w:jc w:val="left"/>
      </w:pPr>
      <w:r>
        <w:t xml:space="preserve">USAID's engagement with civil society organizations (CSOs) and independent monitoring bodies is another critical factor influencing its accountability. Transparency necessitates involving independent stakeholders in evaluating the effectiveness and impact of its </w:t>
        <w:br/>
        <w:t xml:space="preserve">programs. Open collaboration with CSOs and independent </w:t>
        <w:br/>
        <w:t xml:space="preserve">monitoring groups fosters public scrutiny and strengthens </w:t>
        <w:br/>
        <w:t>accountability mechanisms. Examining the mechanisms through which USAID interacts with and supports these organizations, and their influence on its public reporting, would be beneficial. Regular reports on such interactions would highlight any potential biases or limitations in the agency's accountability efforts.</w:t>
      </w:r>
    </w:p>
    <w:p>
      <w:pPr>
        <w:autoSpaceDN w:val="0"/>
        <w:autoSpaceDE w:val="0"/>
        <w:widowControl/>
        <w:spacing w:line="264" w:lineRule="exact" w:before="264" w:after="0"/>
        <w:ind w:left="0" w:right="144" w:firstLine="0"/>
        <w:jc w:val="left"/>
      </w:pPr>
      <w:r>
        <w:t xml:space="preserve">Finally, an evaluation of the effectiveness of USAID's internal communication systems is necessary. Open and transparent </w:t>
        <w:br/>
        <w:t>communication within the agency is crucial for fostering a culture of accountability. Regular internal audits, robust whistleblower protection mechanisms, and transparent channels for reporting misconduct are essential components of a strong internal control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environment. These internal practices significantly impact the accuracy and reliability of public reporting. An independent assessment of USAID's internal communication systems and their influence on public reporting would provide valuable insights into potential areas for improvement.</w:t>
      </w:r>
    </w:p>
    <w:p>
      <w:pPr>
        <w:autoSpaceDN w:val="0"/>
        <w:autoSpaceDE w:val="0"/>
        <w:widowControl/>
        <w:spacing w:line="264" w:lineRule="exact" w:before="264" w:after="0"/>
        <w:ind w:left="0" w:right="0" w:firstLine="0"/>
        <w:jc w:val="left"/>
      </w:pPr>
      <w:r>
        <w:t xml:space="preserve">In conclusion, while USAID publishes a substantial volume of information, enhancing its transparency and accessibility requires significant improvements across numerous dimensions. Improving the clarity, accessibility, and comprehensiveness of its public </w:t>
        <w:br/>
        <w:t xml:space="preserve">reporting is not just a matter of compliance but is fundamental to maintaining public trust and ensuring the responsible use of </w:t>
        <w:br/>
        <w:t xml:space="preserve">taxpayer funds. Greater emphasis on plain language, user-friendly interfaces, standardized reporting formats, and a proactive </w:t>
        <w:br/>
        <w:t>approach to information dissemination are essential steps towards achieving a truly accountable and transparent USAID. Furthermore, a robust commitment to responding promptly and completely to FOIA requests, fostering engagement with CSOs, and maintaining a culture of internal transparency are critical for effective public oversight and a more responsible use of American taxpayer dollars.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864" w:firstLine="0"/>
        <w:jc w:val="left"/>
      </w:pPr>
      <w:r>
        <w:t>Staffing and Expertise Assessing USAIDs Personnel and Resources</w:t>
      </w:r>
    </w:p>
    <w:p>
      <w:pPr>
        <w:autoSpaceDN w:val="0"/>
        <w:autoSpaceDE w:val="0"/>
        <w:widowControl/>
        <w:spacing w:line="264" w:lineRule="exact" w:before="286" w:after="0"/>
        <w:ind w:left="0" w:right="0" w:firstLine="0"/>
        <w:jc w:val="left"/>
      </w:pPr>
      <w:r>
        <w:t xml:space="preserve">The previous sections highlighted the crucial role of transparency and public accountability in ensuring the responsible use of USAID funds. However, even the most robust transparency mechanisms are ineffective without a skilled and adequately resourced agency capable of implementing and overseeing its programs. This section delves into the staffing levels and expertise within USAID, </w:t>
        <w:br/>
        <w:t xml:space="preserve">examining whether the agency possesses the necessary human capital to effectively manage its vast portfolio of projects and </w:t>
        <w:br/>
        <w:t>initiatives.</w:t>
      </w:r>
    </w:p>
    <w:p>
      <w:pPr>
        <w:autoSpaceDN w:val="0"/>
        <w:autoSpaceDE w:val="0"/>
        <w:widowControl/>
        <w:spacing w:line="264" w:lineRule="exact" w:before="264" w:after="0"/>
        <w:ind w:left="0" w:right="0" w:firstLine="0"/>
        <w:jc w:val="left"/>
      </w:pPr>
      <w:r>
        <w:t xml:space="preserve">A critical aspect of this assessment is the agency's ability to attract and retain top talent. The complexities of international </w:t>
        <w:br/>
        <w:t xml:space="preserve">development require a diverse workforce with expertise in various fields, including economics, political science, public health, </w:t>
        <w:br/>
        <w:t>agriculture, engineering, and conflict resolution. Competitive salaries and benefits packages are essential to attract and retain individuals with the necessary qualifications and experience. A comparative analysis of USAID's compensation and benefits with other federal agencies and private sector organizations operating in similar fields would reveal whether the agency's compensation structure is competitive enough to attract and retain the best talent.</w:t>
      </w:r>
    </w:p>
    <w:p>
      <w:pPr>
        <w:autoSpaceDN w:val="0"/>
        <w:autoSpaceDE w:val="0"/>
        <w:widowControl/>
        <w:spacing w:line="264" w:lineRule="exact" w:before="60" w:after="0"/>
        <w:ind w:left="0" w:right="0" w:firstLine="0"/>
        <w:jc w:val="left"/>
      </w:pPr>
      <w:r>
        <w:t xml:space="preserve">A comprehensive analysis should also consider the impact of </w:t>
        <w:br/>
        <w:t xml:space="preserve">current recruitment and retention policies on the overall quality of USAID's workforce. It's essential to assess if these policies are </w:t>
        <w:br/>
        <w:t xml:space="preserve">aligned with the agency's mission and the skills required to </w:t>
        <w:br/>
        <w:t xml:space="preserve">effectively deliver its mandates. Reports on employee satisfaction, turnover rates, and employee demographics can provide valuable insight into the effectiveness of these policies. Moreover, an </w:t>
        <w:br/>
        <w:t xml:space="preserve">examination of employee training and development programs is crucial. A well-trained workforce is critical for the successful </w:t>
        <w:br/>
        <w:t xml:space="preserve">implementation of USAID programs. The assessment should analyze the extent and effectiveness of these programs in equipping USAID staff with the necessary skills and knowledge to excel in their roles. Are the training programs updated regularly to reflect changes in the international development landscape? Do they offer </w:t>
        <w:br/>
        <w:t>opportunities for professional growth and advancement?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answers to these questions will reveal whether USAID invests </w:t>
        <w:br/>
        <w:t>sufficiently in employee development and creates a supportive work environment.</w:t>
      </w:r>
    </w:p>
    <w:p>
      <w:pPr>
        <w:autoSpaceDN w:val="0"/>
        <w:autoSpaceDE w:val="0"/>
        <w:widowControl/>
        <w:spacing w:line="264" w:lineRule="exact" w:before="264" w:after="0"/>
        <w:ind w:left="0" w:right="0" w:firstLine="0"/>
        <w:jc w:val="left"/>
      </w:pPr>
      <w:r>
        <w:t xml:space="preserve">Furthermore, the geographical distribution of USAID staff is a key factor determining its operational effectiveness. USAID operates in numerous countries worldwide, requiring a globally dispersed workforce. The deployment of staff, therefore, needs to be </w:t>
        <w:br/>
        <w:t xml:space="preserve">strategically planned to ensure adequate representation and </w:t>
        <w:br/>
        <w:t xml:space="preserve">expertise in each region. An analysis of USAID's staffing distribution across different countries and regions, along with an assessment of the skills and experience of staff in each location, would highlight whether the agency has the necessary personnel to effectively manage its programs in different contexts. It's crucial to examine whether USAID staff have the requisite language skills, cultural sensitivity, and understanding of local contexts necessary to </w:t>
        <w:br/>
        <w:t xml:space="preserve">effectively interact with local communities and stakeholders. Are staff properly equipped to navigate the political and security </w:t>
        <w:br/>
        <w:t xml:space="preserve">challenges present in various regions? The adequacy of security protocols and support provided to staff working in high-risk </w:t>
        <w:br/>
        <w:t xml:space="preserve">environments must also be reviewed. An analysis of staff safety incidents and security measures would reveal the agency's </w:t>
        <w:br/>
        <w:t>commitment to employee well-being in challenging environments.</w:t>
      </w:r>
    </w:p>
    <w:p>
      <w:pPr>
        <w:autoSpaceDN w:val="0"/>
        <w:autoSpaceDE w:val="0"/>
        <w:widowControl/>
        <w:spacing w:line="264" w:lineRule="exact" w:before="264" w:after="0"/>
        <w:ind w:left="0" w:right="0" w:firstLine="0"/>
        <w:jc w:val="left"/>
      </w:pPr>
      <w:r>
        <w:t xml:space="preserve">Beyond the number of staff, the composition and expertise within USAID require careful examination. The agency needs specialists in various fields, not just generalists. The ideal structure would have a balance between experienced professionals with deep subject matter expertise and younger, energetic employees bringing fresh </w:t>
        <w:br/>
        <w:t>perspectives. An analysis of the agency's organizational chart and staff profiles would reveal its strengths and weaknesses in different areas of expertise. This analysis would identify areas where USAID might be understaffed or lack necessary skill sets. For example, does USAID have sufficient expertise in specific areas such as climate change adaptation, technological innovation in development, or conflict resolution? Are there enough data scientists to effectively analyze program performance and inform decision-making?</w:t>
      </w:r>
    </w:p>
    <w:p>
      <w:pPr>
        <w:autoSpaceDN w:val="0"/>
        <w:autoSpaceDE w:val="0"/>
        <w:widowControl/>
        <w:spacing w:line="264" w:lineRule="exact" w:before="58" w:after="0"/>
        <w:ind w:left="0" w:right="288" w:firstLine="0"/>
        <w:jc w:val="left"/>
      </w:pPr>
      <w:r>
        <w:t>Addressing these questions will provide insights into the agency's capacity to tackle complex development challenges.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efficiency of USAID's internal structure also significantly </w:t>
        <w:br/>
        <w:t xml:space="preserve">impacts its ability to effectively utilize its staff. A hierarchical and bureaucratic structure could hinder the efficient allocation of </w:t>
        <w:br/>
        <w:t xml:space="preserve">resources and expertise. A comparative study with other agencies, both governmental and non-governmental, could reveal if USAID's organizational structure is optimized for effective program delivery. It's critical to examine whether the agency's internal communication channels are effective and if information flows freely between different departments and teams. Siloed information systems can lead to inefficiencies and hinder the ability to leverage the </w:t>
        <w:br/>
        <w:t xml:space="preserve">combined expertise of USAID's staff. Analyzing internal </w:t>
        <w:br/>
        <w:t>communication mechanisms and evaluating their impact on overall performance would identify areas for improvement.</w:t>
      </w:r>
    </w:p>
    <w:p>
      <w:pPr>
        <w:autoSpaceDN w:val="0"/>
        <w:autoSpaceDE w:val="0"/>
        <w:widowControl/>
        <w:spacing w:line="264" w:lineRule="exact" w:before="264" w:after="0"/>
        <w:ind w:left="0" w:right="0" w:firstLine="0"/>
        <w:jc w:val="left"/>
      </w:pPr>
      <w:r>
        <w:t xml:space="preserve">Furthermore, the retention of institutional knowledge within USAID is vital for maintaining program continuity and effectiveness. The loss of experienced personnel could negatively impact program implementation and overall effectiveness. Examining staff turnover rates, particularly among senior and highly specialized staff, would reveal the agency's ability to retain institutional memory. Are there mechanisms in place to document and transfer knowledge </w:t>
        <w:br/>
        <w:t>effectively to younger staff? What measures are taken to encourage mentorship and knowledge sharing within the agency? Addressing these questions is critical for ensuring continuity and success in USAID programs.</w:t>
      </w:r>
    </w:p>
    <w:p>
      <w:pPr>
        <w:autoSpaceDN w:val="0"/>
        <w:autoSpaceDE w:val="0"/>
        <w:widowControl/>
        <w:spacing w:line="264" w:lineRule="exact" w:before="264" w:after="0"/>
        <w:ind w:left="0" w:right="0" w:firstLine="0"/>
        <w:jc w:val="left"/>
      </w:pPr>
      <w:r>
        <w:t xml:space="preserve">The level of collaboration and coordination between USAID staff and external partners, including local organizations, NGOs, and other government agencies, is another important factor influencing its overall effectiveness. Effective collaboration requires strong communication channels, shared goals, and mutual trust. An assessment of the quality of USAID’s collaborations with external partners would reveal the efficiency and impact of its partnership strategies. Are partnerships established in a transparent and </w:t>
        <w:br/>
        <w:t xml:space="preserve">equitable manner? Do they foster shared ownership and </w:t>
        <w:br/>
        <w:t>responsibility for program outcomes? Do mechanisms exist for conflict resolution and addressing disagreements? The answers to these questions would reveal whether USAID’s collaboration efforts enhance its overall operational capacity.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Finally, the assessment of USAID's staffing and expertise must also consider the potential impact of political considerations on hiring and promotion practices. Are political affiliations or connections a factor in personnel decisions? A thorough analysis of personnel records, alongside interviews with current and former USAID staff, could illuminate any potential biases in hiring and promotion processes. Any evidence of politicization would significantly undermine the agency’s credibility and its ability to effectively manage its programs.</w:t>
      </w:r>
    </w:p>
    <w:p>
      <w:pPr>
        <w:autoSpaceDN w:val="0"/>
        <w:autoSpaceDE w:val="0"/>
        <w:widowControl/>
        <w:spacing w:line="264" w:lineRule="exact" w:before="264" w:after="0"/>
        <w:ind w:left="0" w:right="0" w:firstLine="0"/>
        <w:jc w:val="left"/>
      </w:pPr>
      <w:r>
        <w:t xml:space="preserve">In conclusion, evaluating USAID's staffing and expertise requires a multifaceted approach encompassing compensation and benefits, staff distribution and skills, organizational structure and </w:t>
        <w:br/>
        <w:t xml:space="preserve">communication, institutional knowledge retention, and </w:t>
        <w:br/>
        <w:t xml:space="preserve">collaboration with external partners. Addressing any identified shortcomings requires a comprehensive plan to enhance </w:t>
        <w:br/>
        <w:t xml:space="preserve">recruitment and retention strategies, improve internal efficiency, and foster greater collaboration with other organizations. Only through a commitment to maintaining a highly skilled and </w:t>
        <w:br/>
        <w:t xml:space="preserve">effectively managed workforce can USAID fulfill its mission of promoting sustainable development and humanitarian aid around the world. The implications of understaffing, insufficient expertise, or poor internal mechanisms extend beyond bureaucratic </w:t>
        <w:br/>
        <w:t>inefficiency; they directly impact the lives of the communities USAID seeks to assist. A thorough and transparent analysis of these issues is not merely a matter of internal governance; it is a matter of accountability to the American taxpayers whose funds are entrusted to USAID.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Data Management Improving Data Collection and Analysis</w:t>
      </w:r>
    </w:p>
    <w:p>
      <w:pPr>
        <w:autoSpaceDN w:val="0"/>
        <w:autoSpaceDE w:val="0"/>
        <w:widowControl/>
        <w:spacing w:line="264" w:lineRule="exact" w:before="286" w:after="0"/>
        <w:ind w:left="0" w:right="144" w:firstLine="0"/>
        <w:jc w:val="left"/>
      </w:pPr>
      <w:r>
        <w:t>The preceding sections have focused on the human capital within USAID, identifying critical gaps in expertise and advocating for improvements in recruitment, retention, and internal structure.</w:t>
      </w:r>
    </w:p>
    <w:p>
      <w:pPr>
        <w:autoSpaceDN w:val="0"/>
        <w:autoSpaceDE w:val="0"/>
        <w:widowControl/>
        <w:spacing w:line="264" w:lineRule="exact" w:before="60" w:after="0"/>
        <w:ind w:left="0" w:right="144" w:firstLine="0"/>
        <w:jc w:val="left"/>
      </w:pPr>
      <w:r>
        <w:t xml:space="preserve">However, even the most skilled workforce will be hampered without robust and reliable data to inform decision-making and demonstrate program effectiveness. This section examines the critical need for improved data management within USAID, </w:t>
        <w:br/>
        <w:t>analyzing current practices, identifying weaknesses, and proposing solutions to enhance data collection, analysis, and reporting. Ultimately, enhanced data management is essential to improving both transparency and accountability within the agency.</w:t>
      </w:r>
    </w:p>
    <w:p>
      <w:pPr>
        <w:autoSpaceDN w:val="0"/>
        <w:autoSpaceDE w:val="0"/>
        <w:widowControl/>
        <w:spacing w:line="264" w:lineRule="exact" w:before="264" w:after="0"/>
        <w:ind w:left="0" w:right="0" w:firstLine="0"/>
        <w:jc w:val="left"/>
      </w:pPr>
      <w:r>
        <w:t xml:space="preserve">Currently, USAID’s data collection practices are fragmented and inconsistent. Data is often collected through various methods, using different platforms and formats, across a wide range of projects and programs. This lack of standardization creates significant challenges in aggregating and analyzing data across the agency, hindering the development of a comprehensive understanding of program </w:t>
        <w:br/>
        <w:t xml:space="preserve">performance and impact. Furthermore, the quality of data varies considerably depending on the specific project and the capacity of local partners involved in data collection. In some instances, data is incomplete, inaccurate, or inconsistently coded, compromising its reliability and usefulness for informed decision-making. This </w:t>
        <w:br/>
        <w:t>inconsistency directly impacts the agency's ability to assess the effectiveness of its interventions and to justify the allocation of resources. Without standardized data collection protocols, USAID lacks the capacity to conduct comprehensive evaluations, hindering the identification of successful strategies and the improvement of underperforming programs.</w:t>
      </w:r>
    </w:p>
    <w:p>
      <w:pPr>
        <w:autoSpaceDN w:val="0"/>
        <w:autoSpaceDE w:val="0"/>
        <w:widowControl/>
        <w:spacing w:line="264" w:lineRule="exact" w:before="264" w:after="0"/>
        <w:ind w:left="0" w:right="0" w:firstLine="0"/>
        <w:jc w:val="left"/>
      </w:pPr>
      <w:r>
        <w:t>A crucial element of effective data management is the development and implementation of standardized data collection protocols. These protocols should define clear data fields, data types, and data entry procedures across all USAID programs. This standardization will ensure consistency and comparability of data across projects, facilitating aggregate analysis and enhancing the reliability of program evaluations. The implementation of a centralized data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management system would further improve data collection and accessibility. This system could integrate data from various sources, allowing for seamless aggregation and analysis. Such a system must be user-friendly and accessible to all USAID staff, regardless of their technical expertise. Training programs should be developed to ensure staff competency in using this system and adhering to </w:t>
        <w:br/>
        <w:t>standardized data collection protocols. The implementation of data validation checks within the system would minimize data entry errors and enhance data quality. Moreover, regular data audits should be conducted to identify and address any inconsistencies or errors in collected data.</w:t>
      </w:r>
    </w:p>
    <w:p>
      <w:pPr>
        <w:autoSpaceDN w:val="0"/>
        <w:autoSpaceDE w:val="0"/>
        <w:widowControl/>
        <w:spacing w:line="264" w:lineRule="exact" w:before="264" w:after="0"/>
        <w:ind w:left="0" w:right="0" w:firstLine="0"/>
        <w:jc w:val="left"/>
      </w:pPr>
      <w:r>
        <w:t xml:space="preserve">Beyond standardized collection, data analysis within USAID </w:t>
        <w:br/>
        <w:t xml:space="preserve">requires substantial improvement. The agency often lacks the necessary analytical capacity to fully leverage the data it collects. A shortage of data scientists and analysts trained in advanced </w:t>
        <w:br/>
        <w:t>statistical methods hinders the agency's ability to conduct in-depth analyses of program effectiveness and impact. Consequently, USAID struggles to draw meaningful conclusions from its data, limiting its capacity for evidence-based decision-making. This lack of analytical capacity also undermines the agency’s ability to identify effective interventions and tailor its programs to specific contexts. Investing in the recruitment and training of data scientists and analysts is a crucial step towards strengthening USAID's analytical capabilities.</w:t>
      </w:r>
    </w:p>
    <w:p>
      <w:pPr>
        <w:autoSpaceDN w:val="0"/>
        <w:autoSpaceDE w:val="0"/>
        <w:widowControl/>
        <w:spacing w:line="264" w:lineRule="exact" w:before="58" w:after="0"/>
        <w:ind w:left="0" w:right="288" w:firstLine="0"/>
        <w:jc w:val="left"/>
      </w:pPr>
      <w:r>
        <w:t>This investment should extend beyond simply employing more analysts; it must include the.  development of robust data analysis protocols and the creation of a culture of data-driven decision-making within the agency.</w:t>
      </w:r>
    </w:p>
    <w:p>
      <w:pPr>
        <w:autoSpaceDN w:val="0"/>
        <w:autoSpaceDE w:val="0"/>
        <w:widowControl/>
        <w:spacing w:line="264" w:lineRule="exact" w:before="264" w:after="0"/>
        <w:ind w:left="0" w:right="0" w:firstLine="0"/>
        <w:jc w:val="left"/>
      </w:pPr>
      <w:r>
        <w:t xml:space="preserve">To ensure data integrity and prevent manipulation, robust data security protocols are crucial. Data security should be a high </w:t>
        <w:br/>
        <w:t xml:space="preserve">priority, incorporating safeguards against unauthorized access, modification, or deletion of data. Appropriate measures, such as encryption, access controls, and regular security audits, must be implemented to protect the integrity of USAID's data. Compliance with existing data privacy regulations, both domestic and </w:t>
        <w:br/>
        <w:t xml:space="preserve">international, is paramount. USAID must ensure that all data </w:t>
        <w:br/>
        <w:t>collection and management practices adhere to these regulations, protecting the privacy and confidentiality of individuals involved in its programs.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Furthermore, improving data reporting is critical to enhancing transparency and accountability within USAID. Currently, USAID's reporting mechanisms are often complex and opaque, making it difficult for external stakeholders to understand how funds are being used and what the impact of programs is. The development of clear and concise reporting templates, readily accessible to the public, would greatly improve transparency. These templates should present data in an easily understandable format, utilizing visuals such as charts and graphs to convey key findings. Regular </w:t>
        <w:br/>
        <w:t xml:space="preserve">publication of data reports, alongside detailed explanations of program performance, would enhance public understanding of USAID’s activities. In addition, the agency should actively engage with stakeholders, including civil society organizations, media outlets, and the public, to provide context and explain the </w:t>
        <w:br/>
        <w:t>significance of the data. Regular press briefings, public forums, and online resources can serve as effective channels for communicating findings and fostering dialogue.</w:t>
      </w:r>
    </w:p>
    <w:p>
      <w:pPr>
        <w:autoSpaceDN w:val="0"/>
        <w:autoSpaceDE w:val="0"/>
        <w:widowControl/>
        <w:spacing w:line="264" w:lineRule="exact" w:before="264" w:after="0"/>
        <w:ind w:left="0" w:right="0" w:firstLine="0"/>
        <w:jc w:val="left"/>
      </w:pPr>
      <w:r>
        <w:t xml:space="preserve">The improvement of data management within USAID requires a comprehensive and multi-faceted approach. This includes investing in a centralized data management system, developing standardized data collection protocols, increasing the agency’s analytical </w:t>
        <w:br/>
        <w:t xml:space="preserve">capacity, strengthening data security, and improving data reporting mechanisms. Moreover, it’s essential to cultivate a culture of data-driven decision-making within USAID, emphasizing the importance of evidence-based program design and evaluation. This requires training programs for staff at all levels, fostering a deeper </w:t>
        <w:br/>
        <w:t>understanding of data analysis techniques and their relevance to USAID's mission.</w:t>
      </w:r>
    </w:p>
    <w:p>
      <w:pPr>
        <w:autoSpaceDN w:val="0"/>
        <w:autoSpaceDE w:val="0"/>
        <w:widowControl/>
        <w:spacing w:line="264" w:lineRule="exact" w:before="264" w:after="0"/>
        <w:ind w:left="0" w:right="0" w:firstLine="0"/>
        <w:jc w:val="left"/>
      </w:pPr>
      <w:r>
        <w:t xml:space="preserve">Furthermore, promoting collaboration and knowledge sharing across different USAID programs and with external partners is critical. Sharing best practices in data collection and analysis can significantly improve data quality and consistency across the agency. Establishing a network of data experts within USAID can help disseminate knowledge and foster a culture of continuous improvement. The inclusion of external experts and stakeholders in the development and implementation of data management </w:t>
        <w:br/>
        <w:t>strategies will enhance the quality and relevance of the agency's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data. This participatory approach ensures that data collection and analysis practices are aligned with the needs of both the agency and the communities it serves.</w:t>
      </w:r>
    </w:p>
    <w:p>
      <w:pPr>
        <w:autoSpaceDN w:val="0"/>
        <w:autoSpaceDE w:val="0"/>
        <w:widowControl/>
        <w:spacing w:line="264" w:lineRule="exact" w:before="264" w:after="0"/>
        <w:ind w:left="0" w:right="0" w:firstLine="0"/>
        <w:jc w:val="left"/>
      </w:pPr>
      <w:r>
        <w:t xml:space="preserve">In conclusion, effective data management is not merely a technical issue; it is fundamental to USAID's effectiveness, transparency, and accountability. By implementing the recommendations outlined above, USAID can enhance its data collection, analysis, and </w:t>
        <w:br/>
        <w:t xml:space="preserve">reporting capabilities, ultimately improving the efficacy of its programs and fostering greater public trust. The commitment to these reforms is not simply a matter of bureaucratic efficiency but a crucial step towards ensuring that taxpayer dollars are used </w:t>
        <w:br/>
        <w:t xml:space="preserve">responsibly and effectively to achieve USAID's humanitarian and development objectives. Failure to address these shortcomings will perpetuate a cycle of inadequate oversight, limiting the agency’s ability to achieve its mission and undermining public confidence in its operations. The transformative power of data, when properly harnessed, offers a critical opportunity to improve the efficacy and accountability of USAID, and to ultimately improve the lives of those it seeks to assist. Ignoring this opportunity represents a </w:t>
        <w:br/>
        <w:t>significant missed chance for progress.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432" w:firstLine="0"/>
        <w:jc w:val="left"/>
      </w:pPr>
      <w:r>
        <w:t>International Best Practices Examining Global Standards in Foreign Aid</w:t>
      </w:r>
    </w:p>
    <w:p>
      <w:pPr>
        <w:autoSpaceDN w:val="0"/>
        <w:autoSpaceDE w:val="0"/>
        <w:widowControl/>
        <w:spacing w:line="264" w:lineRule="exact" w:before="286" w:after="0"/>
        <w:ind w:left="0" w:right="0" w:firstLine="0"/>
        <w:jc w:val="left"/>
      </w:pPr>
      <w:r>
        <w:t>Having examined the internal workings and data management challenges within USAID, it's crucial to broaden our perspective and assess the agency's performance against international best practices.</w:t>
      </w:r>
    </w:p>
    <w:p>
      <w:pPr>
        <w:autoSpaceDN w:val="0"/>
        <w:autoSpaceDE w:val="0"/>
        <w:widowControl/>
        <w:spacing w:line="264" w:lineRule="exact" w:before="58" w:after="0"/>
        <w:ind w:left="0" w:right="0" w:firstLine="0"/>
        <w:jc w:val="left"/>
      </w:pPr>
      <w:r>
        <w:t xml:space="preserve">This comparative analysis provides valuable insights into areas where USAID excels and where improvements are needed. By examining how other leading foreign aid agencies operate, we can identify successful strategies and innovative approaches that could be implemented to enhance USAID's effectiveness and </w:t>
        <w:br/>
        <w:t xml:space="preserve">accountability. This section will explore several key international aid organizations, highlighting their strengths and weaknesses in areas such as transparency, program design, evaluation, and </w:t>
        <w:br/>
        <w:t>stakeholder engagement. The goal is not to present a simplistic ranking of agencies but to offer a nuanced comparison, focusing on specific strategies and practices that can inform potential reforms within USAID.</w:t>
      </w:r>
    </w:p>
    <w:p>
      <w:pPr>
        <w:autoSpaceDN w:val="0"/>
        <w:autoSpaceDE w:val="0"/>
        <w:widowControl/>
        <w:spacing w:line="264" w:lineRule="exact" w:before="264" w:after="0"/>
        <w:ind w:left="0" w:right="0" w:firstLine="0"/>
        <w:jc w:val="left"/>
      </w:pPr>
      <w:r>
        <w:t xml:space="preserve">The United Kingdom's Department for International Development (DFID), now integrated into the Foreign, Commonwealth &amp; </w:t>
        <w:br/>
        <w:t xml:space="preserve">Development Office (FCDO), has historically been lauded for its commitment to evidence-based policymaking and rigorous program evaluation. DFID employed a robust system for tracking program outcomes and measuring impact, often using randomized controlled trials (RCTs) to assess the effectiveness of its interventions. This emphasis on evidence allowed DFID to refine its strategies, </w:t>
        <w:br/>
        <w:t>prioritize high-impact programs, and justify its spending to the British public. However, the merger with the Foreign Office has raised concerns about the potential dilution of its development focus and the impact on its rigorous evaluation processes. The transparency of FCDO's operations and the continued emphasis on evidence-based programming remain subjects of ongoing scrutiny.</w:t>
      </w:r>
    </w:p>
    <w:p>
      <w:pPr>
        <w:autoSpaceDN w:val="0"/>
        <w:autoSpaceDE w:val="0"/>
        <w:widowControl/>
        <w:spacing w:line="264" w:lineRule="exact" w:before="264" w:after="0"/>
        <w:ind w:left="0" w:right="144" w:firstLine="0"/>
        <w:jc w:val="left"/>
      </w:pPr>
      <w:r>
        <w:t>Another agency frequently cited as a model of best practice is the Canadian International Development Agency (CIDA), now part of Global Affairs Canada. CIDA's focus on partnerships with local organizations and communities has been particularly noteworthy. By empowering local actors to lead and implement development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initiatives, CIDA sought to foster local ownership and sustainability.</w:t>
      </w:r>
    </w:p>
    <w:p>
      <w:pPr>
        <w:autoSpaceDN w:val="0"/>
        <w:autoSpaceDE w:val="0"/>
        <w:widowControl/>
        <w:spacing w:line="264" w:lineRule="exact" w:before="60" w:after="0"/>
        <w:ind w:left="0" w:right="0" w:firstLine="0"/>
        <w:jc w:val="left"/>
      </w:pPr>
      <w:r>
        <w:t xml:space="preserve">This approach promoted self-reliance and reduced the risk of dependency on external aid. However, critics have pointed to challenges in ensuring accountability and oversight in these </w:t>
        <w:br/>
        <w:t xml:space="preserve">decentralized partnerships. Maintaining transparency and </w:t>
        <w:br/>
        <w:t>preventing misuse of funds in collaborative partnerships represents a constant challenge for many aid agencies, including CIDA.</w:t>
      </w:r>
    </w:p>
    <w:p>
      <w:pPr>
        <w:autoSpaceDN w:val="0"/>
        <w:autoSpaceDE w:val="0"/>
        <w:widowControl/>
        <w:spacing w:line="264" w:lineRule="exact" w:before="264" w:after="0"/>
        <w:ind w:left="0" w:right="0" w:firstLine="0"/>
        <w:jc w:val="left"/>
      </w:pPr>
      <w:r>
        <w:t xml:space="preserve">The Australian Agency for International Development (AusAID), now integrated into the Department of Foreign Affairs and Trade (DFAT), adopted a strategic approach to foreign aid, prioritizing its national interests alongside humanitarian objectives. AusAID's focus on sectors such as infrastructure development and education has often been praised for its long-term impact. However, similar to the UK's experience, its integration into a broader foreign policy </w:t>
        <w:br/>
        <w:t>framework has sparked debate about its capacity to maintain its development focus and the potential trade-offs between geopolitical objectives and development goals. The balance between national interests and humanitarian goals remains a persistent tension for many aid organizations striving for genuine effectiveness.</w:t>
      </w:r>
    </w:p>
    <w:p>
      <w:pPr>
        <w:autoSpaceDN w:val="0"/>
        <w:autoSpaceDE w:val="0"/>
        <w:widowControl/>
        <w:spacing w:line="264" w:lineRule="exact" w:before="264" w:after="0"/>
        <w:ind w:left="0" w:right="0" w:firstLine="0"/>
        <w:jc w:val="left"/>
      </w:pPr>
      <w:r>
        <w:t xml:space="preserve">The German development cooperation agency, GIZ (Gesellschaft für Internationale Zusammenarbeit), stands out for its emphasis on capacity building and technical assistance. GIZ often focuses on transferring knowledge and expertise to local partners, fostering sustainable development outcomes. This approach empowers local organizations to manage and maintain development projects long after external funding ceases. However, challenges remain in </w:t>
        <w:br/>
        <w:t>ensuring the long-term effectiveness of capacity-building programs and the consistent quality of the technical assistance provided. The ongoing need for ongoing support and mentoring raises questions about the sustainability of this approach in the long run.</w:t>
      </w:r>
    </w:p>
    <w:p>
      <w:pPr>
        <w:autoSpaceDN w:val="0"/>
        <w:autoSpaceDE w:val="0"/>
        <w:widowControl/>
        <w:spacing w:line="264" w:lineRule="exact" w:before="266" w:after="0"/>
        <w:ind w:left="0" w:right="0" w:firstLine="0"/>
        <w:jc w:val="left"/>
      </w:pPr>
      <w:r>
        <w:t>Examining these agencies reveals some common themes. Firstly, a commitment to evidence-based programming is a recurring element of success. Rigorous evaluation, using methods such as RCTs and impact assessments, allows agencies to understand what works, what doesn't, and to adapt their strategies accordingly. This data-driven approach not only improves program effectiveness but also enhances accountability by demonstrating the return on investment.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Secondly, the importance of local partnerships and community ownership is consistently highlighted. Empowering local actors strengthens the sustainability of development projects and fosters a sense of responsibility among those directly benefiting from the assistance. Thirdly, the ongoing tension between national interests and humanitarian objectives emerges as a crucial factor affecting aid agency effectiveness. Balancing national interests with the genuine pursuit of development goals requires careful consideration and transparent decision-making processes.</w:t>
      </w:r>
    </w:p>
    <w:p>
      <w:pPr>
        <w:autoSpaceDN w:val="0"/>
        <w:autoSpaceDE w:val="0"/>
        <w:widowControl/>
        <w:spacing w:line="264" w:lineRule="exact" w:before="264" w:after="0"/>
        <w:ind w:left="0" w:right="0" w:firstLine="0"/>
        <w:jc w:val="left"/>
      </w:pPr>
      <w:r>
        <w:t>A critical area of divergence between USAID and other international agencies relates to transparency and accountability mechanisms. While many of the agencies mentioned above have made strides in making their data and spending publically accessible, criticisms persist regarding the level of detail and the ease of accessing and understanding this information. Several agencies have implemented online platforms that provide detailed information on budgets, projects, and evaluation reports. These platforms allow citizens and civil society organizations to monitor the use of public funds and hold agencies accountable for their performance. However, the complexity of aid projects and the technical nature of performance data can still pose challenges to ensuring full transparency and public understanding.</w:t>
      </w:r>
    </w:p>
    <w:p>
      <w:pPr>
        <w:autoSpaceDN w:val="0"/>
        <w:autoSpaceDE w:val="0"/>
        <w:widowControl/>
        <w:spacing w:line="264" w:lineRule="exact" w:before="264" w:after="0"/>
        <w:ind w:left="0" w:right="0" w:firstLine="0"/>
        <w:jc w:val="left"/>
      </w:pPr>
      <w:r>
        <w:t xml:space="preserve">Further complicating this comparison is the inherent difficulty in comparing vastly different contexts. Each country's aid priorities, political landscape, and socio-economic conditions impact how aid is delivered and its effectiveness. The challenges faced by an agency operating in a fragile state differ vastly from those encountered in a more stable environment. Furthermore, cultural nuances and local governance structures significantly influence project </w:t>
        <w:br/>
        <w:t xml:space="preserve">implementation and outcomes. Direct comparisons between </w:t>
        <w:br/>
        <w:t>agencies operating in vastly different circumstances must therefore be cautious, recognizing the contextual factors at play.</w:t>
      </w:r>
    </w:p>
    <w:p>
      <w:pPr>
        <w:autoSpaceDN w:val="0"/>
        <w:autoSpaceDE w:val="0"/>
        <w:widowControl/>
        <w:spacing w:line="264" w:lineRule="exact" w:before="264" w:after="0"/>
        <w:ind w:left="0" w:right="0" w:firstLine="0"/>
        <w:jc w:val="left"/>
      </w:pPr>
      <w:r>
        <w:t>Another key area of comparison centers on the evaluation and monitoring of projects. While many agencies have adopted rigorous evaluation methodologies, the ability to accurately assess long-term impacts remains a challenge. The complex causal relationships between aid interventions and development outcomes make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difficult to isolate the effects of specific programs. Moreover, </w:t>
        <w:br/>
        <w:t>evaluating the impact of aid in contexts characterized by conflict, political instability, or pervasive corruption presents significant methodological challenges. Even with sophisticated statistical tools, attributing changes to specific aid interventions remains a complex undertaking.</w:t>
      </w:r>
    </w:p>
    <w:p>
      <w:pPr>
        <w:autoSpaceDN w:val="0"/>
        <w:autoSpaceDE w:val="0"/>
        <w:widowControl/>
        <w:spacing w:line="264" w:lineRule="exact" w:before="264" w:after="0"/>
        <w:ind w:left="0" w:right="0" w:firstLine="0"/>
        <w:jc w:val="left"/>
      </w:pPr>
      <w:r>
        <w:t xml:space="preserve">In conclusion, the comparison of USAID with other leading </w:t>
        <w:br/>
        <w:t xml:space="preserve">international aid agencies reveals both areas of strength and </w:t>
        <w:br/>
        <w:t xml:space="preserve">significant room for improvement. While USAID’s scale and reach are unmatched, its internal structure, data management practices, and transparency need strengthening. Adopting best practices from other agencies, particularly in the areas of evidence-based </w:t>
        <w:br/>
        <w:t xml:space="preserve">policymaking, local partnerships, and transparent accountability mechanisms, could significantly enhance USAID’s effectiveness. The key takeaway is not to simply copy the models of other agencies but to critically analyze their strengths and weaknesses within the specific context of USAID's operations and mandate. This requires a multifaceted approach that involves internal reforms, enhanced transparency, and a renewed commitment to evidence-based </w:t>
        <w:br/>
        <w:t xml:space="preserve">decision-making. Failure to address the identified shortcomings not only jeopardizes the effectiveness of USAID’s programs but also undermines public trust and support for foreign aid initiatives. A commitment to continuous improvement, informed by a thorough understanding of international best practices, is crucial for ensuring that taxpayer dollars are used responsibly and effectively to </w:t>
        <w:br/>
        <w:t>promote sustainable development and alleviate human suffering worldwide.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Case Studies of Success Learning from Effective Aid Programs</w:t>
      </w:r>
    </w:p>
    <w:p>
      <w:pPr>
        <w:autoSpaceDN w:val="0"/>
        <w:autoSpaceDE w:val="0"/>
        <w:widowControl/>
        <w:spacing w:line="264" w:lineRule="exact" w:before="286" w:after="0"/>
        <w:ind w:left="0" w:right="0" w:firstLine="0"/>
        <w:jc w:val="left"/>
      </w:pPr>
      <w:r>
        <w:t xml:space="preserve">This comparative analysis wouldn't be complete without delving into specific examples of successful aid programs implemented by other agencies. These case studies offer valuable lessons and </w:t>
        <w:br/>
        <w:t xml:space="preserve">illustrate how effective program design, implementation, and evaluation can maximize the impact of foreign aid. By examining these successes, we can identify key elements that could be </w:t>
        <w:br/>
        <w:t>replicated or adapted within USAID to enhance its effectiveness and accountability.</w:t>
      </w:r>
    </w:p>
    <w:p>
      <w:pPr>
        <w:autoSpaceDN w:val="0"/>
        <w:autoSpaceDE w:val="0"/>
        <w:widowControl/>
        <w:spacing w:line="264" w:lineRule="exact" w:before="264" w:after="0"/>
        <w:ind w:left="0" w:right="0" w:firstLine="0"/>
        <w:jc w:val="left"/>
      </w:pPr>
      <w:r>
        <w:t xml:space="preserve">One compelling example comes from the United Kingdom's </w:t>
        <w:br/>
        <w:t xml:space="preserve">Department for International Development (DFID), specifically their work on deworming programs in sub-Saharan Africa. DFID, before its integration into the FCDO, invested heavily in large-scale </w:t>
        <w:br/>
        <w:t xml:space="preserve">deworming initiatives, meticulously tracking their impact through rigorous randomized controlled trials (RCTs). These studies </w:t>
        <w:br/>
        <w:t xml:space="preserve">demonstrated a remarkable return on investment, showing </w:t>
        <w:br/>
        <w:t xml:space="preserve">significant improvements in school attendance, cognitive </w:t>
        <w:br/>
        <w:t xml:space="preserve">development, and long-term economic productivity among children treated for parasitic worms. The transparency of their data </w:t>
        <w:br/>
        <w:t xml:space="preserve">collection and analysis, coupled with their willingness to share findings openly, established a benchmark for evidence-based </w:t>
        <w:br/>
        <w:t xml:space="preserve">program design and evaluation. The success of these programs wasn't merely about distributing medication; it involved extensive community engagement, building local capacity for ongoing </w:t>
        <w:br/>
        <w:t>treatment, and integrating deworming into broader public health initiatives. The careful planning and rigorous evaluation ensured the program's impact was demonstrably significant, justifying continued investment and demonstrating the effectiveness of a well-executed aid program. Furthermore, their commitment to data sharing and transparency allowed for independent verification of their findings, bolstering public trust and support for their efforts.</w:t>
      </w:r>
    </w:p>
    <w:p>
      <w:pPr>
        <w:autoSpaceDN w:val="0"/>
        <w:autoSpaceDE w:val="0"/>
        <w:widowControl/>
        <w:spacing w:line="264" w:lineRule="exact" w:before="264" w:after="0"/>
        <w:ind w:left="0" w:right="0" w:firstLine="0"/>
        <w:jc w:val="left"/>
      </w:pPr>
      <w:r>
        <w:t>Another compelling case study involves the Canadian International Development Agency (CIDA)'s work on microfinance initiatives in developing countries. CIDA, through partnerships with local NGOs and microfinance institutions, provided small loans and financial training to impoverished entrepreneurs, particularly women.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community-based approach fostered local ownership and </w:t>
        <w:br/>
        <w:t xml:space="preserve">sustainability, empowering individuals to create their own </w:t>
        <w:br/>
        <w:t xml:space="preserve">businesses and lift themselves out of poverty. The emphasis on building capacity within local communities, rather than simply providing handouts, ensured the long-term viability of the program. CIDA carefully selected partner organizations, implementing robust monitoring and evaluation mechanisms to track progress and </w:t>
        <w:br/>
        <w:t xml:space="preserve">identify areas for improvement. While challenges existed in </w:t>
        <w:br/>
        <w:t xml:space="preserve">ensuring complete transparency across all partner organizations, the overall success of these microfinance programs demonstrated the power of a decentralized approach, leveraging local knowledge and expertise to achieve sustainable development outcomes. The </w:t>
        <w:br/>
        <w:t>program's success stemmed from the emphasis on building local capacity, fostering self-reliance, and promoting entrepreneurship, resulting in significant economic empowerment within participating communities. This approach stands in contrast to programs that rely solely on external expertise and funding, often failing to foster sustainable development.</w:t>
      </w:r>
    </w:p>
    <w:p>
      <w:pPr>
        <w:autoSpaceDN w:val="0"/>
        <w:autoSpaceDE w:val="0"/>
        <w:widowControl/>
        <w:spacing w:line="264" w:lineRule="exact" w:before="264" w:after="0"/>
        <w:ind w:left="0" w:right="0" w:firstLine="0"/>
        <w:jc w:val="left"/>
      </w:pPr>
      <w:r>
        <w:t xml:space="preserve">The Australian Agency for International Development (AusAID), before its integration into DFAT, made significant strides in </w:t>
        <w:br/>
        <w:t xml:space="preserve">agricultural development. Their focus on improving agricultural productivity in Southeast Asia through technology transfer and capacity building yielded notable successes. AusAID partnered with local farmers, providing access to improved seeds, fertilizers, and irrigation technologies, as well as training on sustainable </w:t>
        <w:br/>
        <w:t xml:space="preserve">agricultural practices. This approach not only boosted crop yields and farmer incomes but also contributed to food security and environmental sustainability. AusAID's commitment to long-term engagement, coupled with rigorous monitoring and evaluation, ensured the program's continued success and adaptability to </w:t>
        <w:br/>
        <w:t xml:space="preserve">changing local conditions. The program's longevity and </w:t>
        <w:br/>
        <w:t xml:space="preserve">demonstrated impact underscore the importance of strategic </w:t>
        <w:br/>
        <w:t>partnerships, sustainable practices, and long-term investment in agricultural development. Unlike short-term projects focused on immediate deliverables, AusAID's approach prioritized sustainable improvements in agricultural productivity.</w:t>
      </w:r>
    </w:p>
    <w:p>
      <w:pPr>
        <w:autoSpaceDN w:val="0"/>
        <w:autoSpaceDE w:val="0"/>
        <w:widowControl/>
        <w:spacing w:line="264" w:lineRule="exact" w:before="264" w:after="0"/>
        <w:ind w:left="0" w:right="0" w:firstLine="0"/>
        <w:jc w:val="left"/>
      </w:pPr>
      <w:r>
        <w:t>The German development cooperation agency, GIZ, has a long-standing reputation for successful capacity-building programs.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work in various sectors, such as renewable energy and water </w:t>
        <w:br/>
        <w:t xml:space="preserve">resource management, frequently focuses on transferring knowledge and expertise to local partners. This builds institutional capacity for long-term sustainability. For instance, GIZ's involvement in </w:t>
        <w:br/>
        <w:t xml:space="preserve">establishing renewable energy infrastructure in rural communities includes not just the physical installation of the infrastructure but also comprehensive training programs for local technicians to maintain and repair the systems. This long-term approach ensures that the development project is not solely reliant on external </w:t>
        <w:br/>
        <w:t xml:space="preserve">expertise, but also creates a self-sustaining system of knowledge and expertise within the local community. The success of such programs is measured not only by the immediate impact but also by the sustained development outcomes, evidenced by the continued functioning and maintenance of the renewable energy infrastructure years after the completion of the project. The emphasis on </w:t>
        <w:br/>
        <w:t>institutional capacity-building ensures the sustainability of such programs, reducing reliance on continuous external funding and expertise.</w:t>
      </w:r>
    </w:p>
    <w:p>
      <w:pPr>
        <w:autoSpaceDN w:val="0"/>
        <w:autoSpaceDE w:val="0"/>
        <w:widowControl/>
        <w:spacing w:line="264" w:lineRule="exact" w:before="264" w:after="0"/>
        <w:ind w:left="0" w:right="0" w:firstLine="0"/>
        <w:jc w:val="left"/>
      </w:pPr>
      <w:r>
        <w:t xml:space="preserve">These case studies reveal several key elements contributing to success: a commitment to rigorous evidence-based program design, the adoption of robust monitoring and evaluation frameworks, and a strong emphasis on local partnerships and ownership. These agencies actively sought data to measure their impact, using this data not just for reporting but also to make adjustments and </w:t>
        <w:br/>
        <w:t xml:space="preserve">improvements to their programs. They fostered collaborative relationships with local communities and organizations, </w:t>
        <w:br/>
        <w:t>empowering local actors to take ownership of the projects. They also demonstrated a commitment to long-term sustainability, building capacity within local communities to ensure the continued success of the programs long after external funding ends.</w:t>
      </w:r>
    </w:p>
    <w:p>
      <w:pPr>
        <w:autoSpaceDN w:val="0"/>
        <w:autoSpaceDE w:val="0"/>
        <w:widowControl/>
        <w:spacing w:line="264" w:lineRule="exact" w:before="264" w:after="0"/>
        <w:ind w:left="0" w:right="0" w:firstLine="0"/>
        <w:jc w:val="left"/>
      </w:pPr>
      <w:r>
        <w:t>Conversely, the failures of many aid programs often stem from a lack of these key elements. Programs failing to engage with local communities, lacking rigorous evaluation mechanisms, or relying on unsustainable short-term solutions, tend to produce minimal or even negative impacts. The absence of data-driven decision-making, resulting in the continuation of ineffective strategies, contributes significantly to the ineffective allocation of resources. The lack of local ownership and capacity-building, which leaves communities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dependent on external aid, often leads to projects failing upon the withdrawal of external support.</w:t>
      </w:r>
    </w:p>
    <w:p>
      <w:pPr>
        <w:autoSpaceDN w:val="0"/>
        <w:autoSpaceDE w:val="0"/>
        <w:widowControl/>
        <w:spacing w:line="264" w:lineRule="exact" w:before="264" w:after="0"/>
        <w:ind w:left="0" w:right="144" w:firstLine="0"/>
        <w:jc w:val="left"/>
      </w:pPr>
      <w:r>
        <w:t>A crucial aspect often overlooked is the political context in which these aid programs operate. The political stability and governance structures of the recipient countries significantly influence the success or failure of development projects. Effective programs typically navigate these political landscapes strategically, ensuring that projects align with local priorities and are implemented in a manner that is politically sustainable. This requires a sophisticated understanding of local power dynamics and a capacity to build consensus and trust among various stakeholders.</w:t>
      </w:r>
    </w:p>
    <w:p>
      <w:pPr>
        <w:autoSpaceDN w:val="0"/>
        <w:autoSpaceDE w:val="0"/>
        <w:widowControl/>
        <w:spacing w:line="264" w:lineRule="exact" w:before="264" w:after="0"/>
        <w:ind w:left="0" w:right="0" w:firstLine="0"/>
        <w:jc w:val="left"/>
      </w:pPr>
      <w:r>
        <w:t>The examples above also demonstrate the importance of adaptation and flexibility. Successful programs are not static; they evolve in response to changing circumstances and lessons learned. Regular monitoring and evaluation allow agencies to identify emerging challenges, refine their strategies, and ensure that interventions remain relevant and effective. This adaptive management approach is essential to achieving sustained development outcomes.</w:t>
      </w:r>
    </w:p>
    <w:p>
      <w:pPr>
        <w:autoSpaceDN w:val="0"/>
        <w:autoSpaceDE w:val="0"/>
        <w:widowControl/>
        <w:spacing w:line="264" w:lineRule="exact" w:before="264" w:after="0"/>
        <w:ind w:left="0" w:right="0" w:firstLine="0"/>
        <w:jc w:val="left"/>
      </w:pPr>
      <w:r>
        <w:t xml:space="preserve">The comparison highlights that the success of aid programs isn’t solely determined by funding levels, but significantly by the </w:t>
        <w:br/>
        <w:t>strategic approach to program design, the engagement of local communities, and the emphasis on sustainability and long-term impact. A thorough understanding of these factors, as demonstrated in the successful case studies reviewed, is crucial for reforming and improving USAID’s practices. The agency needs to adopt a more nuanced understanding of context, actively engage in rigorous evaluation, and prioritize building local capacity and ownership. Moving forward, USAID's success hinges on integrating these critical elements within its programs. Only through such reform can the agency truly maximize its impact and ensure accountability to the American taxpayer.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720" w:firstLine="0"/>
        <w:jc w:val="left"/>
      </w:pPr>
      <w:r>
        <w:t>Transparency Benchmarks Comparing Public Reporting Standards</w:t>
      </w:r>
    </w:p>
    <w:p>
      <w:pPr>
        <w:autoSpaceDN w:val="0"/>
        <w:autoSpaceDE w:val="0"/>
        <w:widowControl/>
        <w:spacing w:line="264" w:lineRule="exact" w:before="286" w:after="0"/>
        <w:ind w:left="0" w:right="0" w:firstLine="0"/>
        <w:jc w:val="left"/>
      </w:pPr>
      <w:r>
        <w:t xml:space="preserve">Transparency, or the lack thereof, is a critical element </w:t>
        <w:br/>
        <w:t xml:space="preserve">distinguishing effective and ineffective aid organizations. While the previous section highlighted successful programs implemented by other agencies, a crucial aspect to examine is how these successes were reflected – or not – in their public reporting. The level of transparency in reporting financial expenditures, program </w:t>
        <w:br/>
        <w:t>outcomes, and challenges encountered directly impacts public trust and accountability. A comparison of USAID's public reporting standards with those of other agencies reveals critical areas for potential improvement and reform.</w:t>
      </w:r>
    </w:p>
    <w:p>
      <w:pPr>
        <w:autoSpaceDN w:val="0"/>
        <w:autoSpaceDE w:val="0"/>
        <w:widowControl/>
        <w:spacing w:line="264" w:lineRule="exact" w:before="266" w:after="0"/>
        <w:ind w:left="0" w:right="0" w:firstLine="0"/>
        <w:jc w:val="left"/>
      </w:pPr>
      <w:r>
        <w:t xml:space="preserve">The UK's Foreign, Commonwealth &amp; Development Office (FCDO), formerly DFID, consistently receives high marks for its </w:t>
        <w:br/>
        <w:t xml:space="preserve">transparency. Their website provides detailed information on </w:t>
        <w:br/>
        <w:t xml:space="preserve">budget allocations, program descriptions, and comprehensive </w:t>
        <w:br/>
        <w:t xml:space="preserve">evaluations. This transparency extends beyond simple summaries; they often publish detailed data sets, allowing independent </w:t>
        <w:br/>
        <w:t xml:space="preserve">researchers and the public to scrutinize their work. This </w:t>
        <w:br/>
        <w:t xml:space="preserve">commitment to data-driven decision-making and open data sharing contributes significantly to public confidence. Their reports not only highlight successes but also openly acknowledge challenges and lessons learned, demonstrating a commitment to continuous </w:t>
        <w:br/>
        <w:t xml:space="preserve">improvement. The level of detail provided allows for a robust assessment of their effectiveness, enabling informed scrutiny and accountability. Furthermore, their commitment to independent evaluations further enhances transparency and ensures that findings are credible and unbiased. Such comprehensive reporting allows for meaningful public engagement and contributes to greater </w:t>
        <w:br/>
        <w:t>accountability. The open availability of information fosters public trust and allows for informed debate regarding the allocation of resources and the impact of aid initiatives.</w:t>
      </w:r>
    </w:p>
    <w:p>
      <w:pPr>
        <w:autoSpaceDN w:val="0"/>
        <w:autoSpaceDE w:val="0"/>
        <w:widowControl/>
        <w:spacing w:line="264" w:lineRule="exact" w:before="264" w:after="0"/>
        <w:ind w:left="0" w:right="0" w:firstLine="0"/>
        <w:jc w:val="left"/>
      </w:pPr>
      <w:r>
        <w:t>In contrast to the FCDO's proactive approach, other agencies might present a more opaque picture of their operations. While.  many organizations publish annual reports summarizing their activities and financial performance, the level of detail and accessibility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information varies widely. Some agencies might provide only aggregate data, limiting the ability to analyze the effectiveness of individual programs or identify potential areas of concern. The lack of granular data makes it difficult to assess the true impact of interventions and hinders effective oversight. This lack of </w:t>
        <w:br/>
        <w:t>transparency can breed suspicion and undermine public trust. The failure to publish comprehensive evaluations and disaggregated data limits the opportunities for learning and improvement within the agency and across the broader aid community.</w:t>
      </w:r>
    </w:p>
    <w:p>
      <w:pPr>
        <w:autoSpaceDN w:val="0"/>
        <w:autoSpaceDE w:val="0"/>
        <w:widowControl/>
        <w:spacing w:line="264" w:lineRule="exact" w:before="264" w:after="0"/>
        <w:ind w:left="0" w:right="0" w:firstLine="0"/>
        <w:jc w:val="left"/>
      </w:pPr>
      <w:r>
        <w:t xml:space="preserve">The Canadian government's international development efforts, while generally well-regarded, present a mixed picture regarding transparency. While their website offers information about </w:t>
        <w:br/>
        <w:t xml:space="preserve">programs and initiatives, the depth of detail is not always consistent across all projects. Access to specific financial data and evaluation reports can sometimes prove challenging, requiring extensive </w:t>
        <w:br/>
        <w:t>navigation and requests. The relatively less detailed reporting, compared to the FCDO, limits the opportunity for independent scrutiny and analysis of their effectiveness. This opacity can hinder informed public discourse about resource allocation and program outcomes. The less accessible nature of information regarding evaluations, budgets and other important aspects of the programs can limit the ability for public to understand the actual impact and hold accountable the decision makers.</w:t>
      </w:r>
    </w:p>
    <w:p>
      <w:pPr>
        <w:autoSpaceDN w:val="0"/>
        <w:autoSpaceDE w:val="0"/>
        <w:widowControl/>
        <w:spacing w:line="264" w:lineRule="exact" w:before="264" w:after="0"/>
        <w:ind w:left="0" w:right="0" w:firstLine="0"/>
        <w:jc w:val="left"/>
      </w:pPr>
      <w:r>
        <w:t xml:space="preserve">The Australian Department of Foreign Affairs and Trade (DFAT), the successor to AusAID, also maintains a website detailing its aid programs. However, the level of granularity and the ease of access to detailed financial data and evaluation reports may differ across programs. The reporting often summarizes general outcomes, but specific data points, allowing for a fine-grained assessment of </w:t>
        <w:br/>
        <w:t xml:space="preserve">performance and impact, are not always readily available. Improved data accessibility and clarity in reporting would better enable independent researchers and the public to scrutinize the impact and efficiency of these programs. The current reporting practices </w:t>
        <w:br/>
        <w:t>somewhat limit the potential for meaningful external accountability and assessment.</w:t>
      </w:r>
    </w:p>
    <w:p>
      <w:pPr>
        <w:autoSpaceDN w:val="0"/>
        <w:autoSpaceDE w:val="0"/>
        <w:widowControl/>
        <w:spacing w:line="264" w:lineRule="exact" w:before="264" w:after="0"/>
        <w:ind w:left="0" w:right="0" w:firstLine="0"/>
        <w:jc w:val="left"/>
      </w:pPr>
      <w:r>
        <w:t>The German development cooperation agency, GIZ, presents a more nuanced situation. While known for its technical expertise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partnerships, their public reporting could benefit from increased transparency concerning the specifics of their project budgets and detailed evaluation reports. Although information is generally available on their website, making it easily accessible and readily understandable remains a challenge. More readily available detailed information would greatly enhance public trust and allow for more robust evaluations of their program effectiveness. A greater focus on simplifying and standardizing the presentation of their extensive work will result in greater accountability.</w:t>
      </w:r>
    </w:p>
    <w:p>
      <w:pPr>
        <w:autoSpaceDN w:val="0"/>
        <w:autoSpaceDE w:val="0"/>
        <w:widowControl/>
        <w:spacing w:line="264" w:lineRule="exact" w:before="264" w:after="0"/>
        <w:ind w:left="0" w:right="0" w:firstLine="0"/>
        <w:jc w:val="left"/>
      </w:pPr>
      <w:r>
        <w:t xml:space="preserve">Analyzing these varying levels of transparency highlights the need for consistent benchmarking and standardized reporting across all international aid agencies. Clear standards for data disclosure, including financial information, program evaluations, and </w:t>
        <w:br/>
        <w:t xml:space="preserve">contextual details, would improve accountability and allow for more meaningful comparisons of performance. This would not only benefit taxpayers but also enhance the overall effectiveness of aid programs by allowing for the identification of best practices and areas requiring improvement. Independent audits and regular external evaluations, with findings publicly disseminated, would also play a significant role in enhancing accountability and </w:t>
        <w:br/>
        <w:t>transparency.</w:t>
      </w:r>
    </w:p>
    <w:p>
      <w:pPr>
        <w:autoSpaceDN w:val="0"/>
        <w:autoSpaceDE w:val="0"/>
        <w:widowControl/>
        <w:spacing w:line="264" w:lineRule="exact" w:before="264" w:after="0"/>
        <w:ind w:left="0" w:right="0" w:firstLine="0"/>
        <w:jc w:val="left"/>
      </w:pPr>
      <w:r>
        <w:t xml:space="preserve">USAID's transparency practices, when compared to these </w:t>
        <w:br/>
        <w:t xml:space="preserve">organizations, fall short in certain aspects. While they do publish annual reports and some program-specific information, the level of detail and accessibility often lags behind the more transparent agencies. The information might be fragmented across different websites and databases, making comprehensive analysis difficult. This lack of a centralized and easily navigable system for accessing information diminishes accountability. Moreover, the depth of their program evaluations, and the accessibility of these evaluations, often falls short of what is considered best practice in the field. A more systematic and standardized approach to reporting, using clear and consistent metrics, would greatly improve USAID's </w:t>
        <w:br/>
        <w:t>transparency and accountability. This includes regular, independent audits, publicly accessible evaluation reports, and transparent budgeting practices.</w:t>
      </w:r>
    </w:p>
    <w:p>
      <w:pPr>
        <w:autoSpaceDN w:val="0"/>
        <w:autoSpaceDE w:val="0"/>
        <w:widowControl/>
        <w:spacing w:line="324" w:lineRule="exact" w:before="204" w:after="0"/>
        <w:ind w:left="0" w:right="0" w:firstLine="0"/>
        <w:jc w:val="left"/>
      </w:pPr>
      <w:r>
        <w:t>Beyond the availability of information, the format and accessibility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the reports are crucial. The use of technical jargon, complex data presentation, and lack of user-friendly interfaces can hinder public understanding and limit scrutiny. Aid agencies need to prioritize clear, concise, and accessible communication, tailored for a non-specialist audience. Interactive data visualizations, easy-to-</w:t>
        <w:br/>
        <w:t xml:space="preserve">understand summaries, and readily available translations in </w:t>
        <w:br/>
        <w:t>multiple languages can significantly improve public engagement and accountability.</w:t>
      </w:r>
    </w:p>
    <w:p>
      <w:pPr>
        <w:autoSpaceDN w:val="0"/>
        <w:autoSpaceDE w:val="0"/>
        <w:widowControl/>
        <w:spacing w:line="264" w:lineRule="exact" w:before="264" w:after="0"/>
        <w:ind w:left="0" w:right="0" w:firstLine="0"/>
        <w:jc w:val="left"/>
      </w:pPr>
      <w:r>
        <w:t xml:space="preserve">The development of a comprehensive transparency index, </w:t>
        <w:br/>
        <w:t xml:space="preserve">benchmarking different aid agencies against established criteria, would be a valuable tool for improvement. This index could </w:t>
        <w:br/>
        <w:t>evaluate factors such as the accessibility of financial data, the comprehensiveness of program evaluations, the clarity of reporting, and the use of open data initiatives. Such an index would not only identify areas for improvement but would also foster competition and encourage best practices among international development agencies. This would allow the public to more easily compare and contrast the effectiveness and accountability of various agencies.</w:t>
      </w:r>
    </w:p>
    <w:p>
      <w:pPr>
        <w:autoSpaceDN w:val="0"/>
        <w:autoSpaceDE w:val="0"/>
        <w:widowControl/>
        <w:spacing w:line="264" w:lineRule="exact" w:before="264" w:after="0"/>
        <w:ind w:left="0" w:right="0" w:firstLine="0"/>
        <w:jc w:val="left"/>
      </w:pPr>
      <w:r>
        <w:t xml:space="preserve">In conclusion, strengthening transparency in international aid is paramount. By adopting standardized reporting practices, investing in accessible data visualization, and fostering independent </w:t>
        <w:br/>
        <w:t xml:space="preserve">evaluations, agencies can enhance accountability and foster greater public trust. USAID, by adopting the best practices of more </w:t>
        <w:br/>
        <w:t xml:space="preserve">transparent agencies, can significantly improve its performance and ensure that taxpayer dollars are used effectively and ethically. The creation of a standardized transparency index, measuring and comparing different agencies, would create a platform for ongoing improvement and encourage a culture of openness and </w:t>
        <w:br/>
        <w:t>accountability across the international development sector. Only through such comprehensive reforms can the true impact of foreign aid be accurately measured and its effectiveness maximized.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288" w:firstLine="0"/>
        <w:jc w:val="left"/>
      </w:pPr>
      <w:r>
        <w:t>Accountability Measures Analyzing Different Approaches to Oversight</w:t>
      </w:r>
    </w:p>
    <w:p>
      <w:pPr>
        <w:autoSpaceDN w:val="0"/>
        <w:autoSpaceDE w:val="0"/>
        <w:widowControl/>
        <w:spacing w:line="264" w:lineRule="exact" w:before="286" w:after="0"/>
        <w:ind w:left="0" w:right="0" w:firstLine="0"/>
        <w:jc w:val="left"/>
      </w:pPr>
      <w:r>
        <w:t xml:space="preserve">Accountability mechanisms vary significantly across international aid agencies, influencing public trust and the effectiveness of aid programs. While transparency in reporting is a cornerstone of accountability, the methods employed to ensure responsible </w:t>
        <w:br/>
        <w:t>spending and impact assessment differ considerably. For instance, the FCDO's robust system of independent audits, coupled with publicly available detailed evaluations of specific projects, stands in stark contrast to some agencies where such information is less accessible or less granular. The level of detail in reporting financial expenditures – from broad budget summaries to disaggregated data showing spending on specific components of projects – directly impacts the ability of external stakeholders, including researchers, journalists, and the public, to assess the efficiency and effectiveness of aid programs.</w:t>
      </w:r>
    </w:p>
    <w:p>
      <w:pPr>
        <w:autoSpaceDN w:val="0"/>
        <w:autoSpaceDE w:val="0"/>
        <w:widowControl/>
        <w:spacing w:line="264" w:lineRule="exact" w:before="264" w:after="0"/>
        <w:ind w:left="0" w:right="0" w:firstLine="0"/>
        <w:jc w:val="left"/>
      </w:pPr>
      <w:r>
        <w:t xml:space="preserve">A key element to consider is the involvement of independent </w:t>
        <w:br/>
        <w:t xml:space="preserve">oversight bodies. Some agencies rely heavily on parliamentary oversight committees to scrutinize their activities and hold them accountable. These committees often have the power to summon officials, conduct investigations, and issue reports with </w:t>
        <w:br/>
        <w:t xml:space="preserve">recommendations for improvement. The frequency and rigor of these parliamentary reviews, along with the public availability of their findings, contributes significantly to the overall accountability framework. The ability of these oversight committees to operate independently, free from political influence, is crucial for their effectiveness. Conversely, the lack of robust parliamentary oversight can create a void, limiting external scrutiny and increasing the risk of mismanagement. The level of independence enjoyed by these bodies and the level of power afforded to them is a critical </w:t>
        <w:br/>
        <w:t xml:space="preserve">component of overall government accountability in foreign aid spending. Strong parliamentary oversight committees can often push for greater transparency, initiating investigations into </w:t>
        <w:br/>
        <w:t>suspected misuse of funds, promoting thorough evaluations of program outcomes, and ensuring that findings are acted upon.</w:t>
      </w:r>
    </w:p>
    <w:p>
      <w:pPr>
        <w:autoSpaceDN w:val="0"/>
        <w:autoSpaceDE w:val="0"/>
        <w:widowControl/>
        <w:spacing w:line="322" w:lineRule="exact" w:before="206" w:after="0"/>
        <w:ind w:left="0" w:right="0" w:firstLine="0"/>
        <w:jc w:val="left"/>
      </w:pPr>
      <w:r>
        <w:t>Another crucial aspect is the use of independent evaluations. While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many agencies conduct internal evaluations, the credibility and impact of these evaluations are often enhanced when conducted by independent organizations with no vested interest in the outcome. These independent evaluations should be comprehensive, covering all aspects of a program’s design, implementation, and impact. They should use rigorous methodologies, employing quantitative and qualitative data to assess the program's achievements and </w:t>
        <w:br/>
        <w:t xml:space="preserve">challenges. Crucially, the findings of these independent evaluations must be publicly available, ensuring transparency and allowing external scrutiny. The availability of these reports, coupled with any corrective actions taken in response to their findings, is a strong indicator of the agency’s commitment to accountability. The </w:t>
        <w:br/>
        <w:t xml:space="preserve">willingness of an agency to commission such independent </w:t>
        <w:br/>
        <w:t>evaluations and publicly release their findings is a telling indicator of their commitment to transparency and responsiveness. Agencies that are less open to outside evaluation often raise serious questions about their accountability and willingness to accept scrutiny.</w:t>
      </w:r>
    </w:p>
    <w:p>
      <w:pPr>
        <w:autoSpaceDN w:val="0"/>
        <w:autoSpaceDE w:val="0"/>
        <w:widowControl/>
        <w:spacing w:line="264" w:lineRule="exact" w:before="264" w:after="0"/>
        <w:ind w:left="0" w:right="0" w:firstLine="0"/>
        <w:jc w:val="left"/>
      </w:pPr>
      <w:r>
        <w:t xml:space="preserve">Furthermore, the involvement of civil society organizations (CSOs) in monitoring and evaluating aid programs is another vital element of accountability. CSOs often have a deep understanding of local contexts and the needs of beneficiary communities. Their </w:t>
        <w:br/>
        <w:t xml:space="preserve">independent monitoring and reporting can provide valuable </w:t>
        <w:br/>
        <w:t>insights, identifying successes, challenges, and potential areas for improvement that might otherwise remain hidden. They can serve as an important bridge between aid agencies and beneficiary communities, facilitating feedback and ensuring that programs are responsive to the needs of the populations they aim to serve. The level of engagement between aid agencies and CSOs, including the freedom and safety afforded to CSOs to conduct their oversight activities, is an important aspect of evaluating an aid organization's commitment to accountability and responsiveness. Agencies that actively seek input from CSOs and incorporate their feedback into program design and implementation demonstrate a higher level of accountability.</w:t>
      </w:r>
    </w:p>
    <w:p>
      <w:pPr>
        <w:autoSpaceDN w:val="0"/>
        <w:autoSpaceDE w:val="0"/>
        <w:widowControl/>
        <w:spacing w:line="264" w:lineRule="exact" w:before="264" w:after="0"/>
        <w:ind w:left="0" w:right="144" w:firstLine="0"/>
        <w:jc w:val="left"/>
      </w:pPr>
      <w:r>
        <w:t>The role of whistleblowers in uncovering instances of fraud, waste, and abuse cannot be overstated. Strong whistleblower protection laws and mechanisms are essential to encourage reporting of misconduct without fear of reprisal. Agencies that actively protect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whistleblowers and create safe channels for reporting demonstrate a strong commitment to accountability and ethical conduct. The existence and effectiveness of such mechanisms should be openly publicized, providing assurance to potential whistleblowers that their concerns will be taken seriously and that they will be </w:t>
        <w:br/>
        <w:t>protected from retaliation. The absence of such protections can create an environment of impunity, allowing wrongdoing to go undetected and unpunished. The importance of whistleblower protection cannot be overemphasized, as it often provides the critical trigger to expose issues that might otherwise remain hidden.</w:t>
      </w:r>
    </w:p>
    <w:p>
      <w:pPr>
        <w:autoSpaceDN w:val="0"/>
        <w:autoSpaceDE w:val="0"/>
        <w:widowControl/>
        <w:spacing w:line="264" w:lineRule="exact" w:before="264" w:after="0"/>
        <w:ind w:left="0" w:right="0" w:firstLine="0"/>
        <w:jc w:val="left"/>
      </w:pPr>
      <w:r>
        <w:t xml:space="preserve">Beyond the formal mechanisms, the overall culture of </w:t>
        <w:br/>
        <w:t xml:space="preserve">accountability within an agency is paramount. This includes a strong commitment to ethical conduct at all levels, clear guidelines and procedures for financial management, and a willingness to learn from mistakes and implement corrective actions. A culture that prioritizes transparency, open communication, and a </w:t>
        <w:br/>
        <w:t>commitment to continuous improvement is essential for fostering accountability. This culture can be assessed by examining an agency's internal policies, procedures, and practices, as well as through external assessments and reviews. The promotion of a culture of accountability, encompassing ethical behaviour, rigorous financial management, and a willingness to learn from mistakes, is crucial for enhancing transparency and ensuring responsible use of taxpayer funds. An organization that cultivates such a culture demonstrates a proactive and robust commitment to ensuring ethical and efficient conduct.</w:t>
      </w:r>
    </w:p>
    <w:p>
      <w:pPr>
        <w:autoSpaceDN w:val="0"/>
        <w:autoSpaceDE w:val="0"/>
        <w:widowControl/>
        <w:spacing w:line="264" w:lineRule="exact" w:before="264" w:after="0"/>
        <w:ind w:left="0" w:right="0" w:firstLine="0"/>
        <w:jc w:val="left"/>
      </w:pPr>
      <w:r>
        <w:t>Comparing USAID's accountability measures to those of other agencies reveals areas where improvement is needed. While USAID has mechanisms in place, such as internal audits and inspector general investigations, their effectiveness can be enhanced by strengthening independent oversight, increasing transparency in financial reporting, and fostering greater collaboration with CSOs.</w:t>
      </w:r>
    </w:p>
    <w:p>
      <w:pPr>
        <w:autoSpaceDN w:val="0"/>
        <w:autoSpaceDE w:val="0"/>
        <w:widowControl/>
        <w:spacing w:line="264" w:lineRule="exact" w:before="60" w:after="0"/>
        <w:ind w:left="0" w:right="0" w:firstLine="0"/>
        <w:jc w:val="left"/>
      </w:pPr>
      <w:r>
        <w:t>The level of access to data, the independence of the auditing process, and the responsiveness to findings of internal and external reviews are all critical elements that must be examined carefully.</w:t>
      </w:r>
    </w:p>
    <w:p>
      <w:pPr>
        <w:autoSpaceDN w:val="0"/>
        <w:autoSpaceDE w:val="0"/>
        <w:widowControl/>
        <w:spacing w:line="264" w:lineRule="exact" w:before="60" w:after="0"/>
        <w:ind w:left="0" w:right="432" w:firstLine="0"/>
        <w:jc w:val="left"/>
      </w:pPr>
      <w:r>
        <w:t xml:space="preserve">Improving the accessibility of data on USAID's website, </w:t>
        <w:br/>
        <w:t>implementing a more robust system of independent audits, and strengthening the protection offered to whistleblowers will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contribute to greater accountability. In addition, increasing </w:t>
        <w:br/>
        <w:t>collaboration with CSOs on the ground will ensure that programs are well-monitored and accountable to the communities they serve.</w:t>
      </w:r>
    </w:p>
    <w:p>
      <w:pPr>
        <w:autoSpaceDN w:val="0"/>
        <w:autoSpaceDE w:val="0"/>
        <w:widowControl/>
        <w:spacing w:line="264" w:lineRule="exact" w:before="264" w:after="0"/>
        <w:ind w:left="0" w:right="0" w:firstLine="0"/>
        <w:jc w:val="left"/>
      </w:pPr>
      <w:r>
        <w:t xml:space="preserve">A comparative analysis of USAID's accountability practices with those of agencies like the FCDO highlights the potential for </w:t>
        <w:br/>
        <w:t xml:space="preserve">significant improvements. The FCDO’s commitment to detailed public reporting, independent evaluations, and parliamentary oversight provides a model for USAID to emulate. Similarly, the experience of other aid agencies, including those from Canada, Australia, and Germany, offers valuable lessons about best practices in transparency and accountability. Examining these practices, identifying areas of strength and weakness, and adopting best-practice approaches would allow USAID to strengthen its </w:t>
        <w:br/>
        <w:t>accountability framework and ensure better stewardship of taxpayer dollars. This process should involve not only internal adjustments within the agency, but also open dialogue and collaboration with external stakeholders, including CSOs, researchers, and members of the public.</w:t>
      </w:r>
    </w:p>
    <w:p>
      <w:pPr>
        <w:autoSpaceDN w:val="0"/>
        <w:autoSpaceDE w:val="0"/>
        <w:widowControl/>
        <w:spacing w:line="264" w:lineRule="exact" w:before="264" w:after="0"/>
        <w:ind w:left="0" w:right="0" w:firstLine="0"/>
        <w:jc w:val="left"/>
      </w:pPr>
      <w:r>
        <w:t xml:space="preserve">Furthermore, the development of a comprehensive accountability framework for USAID, incorporating key elements such as </w:t>
        <w:br/>
        <w:t xml:space="preserve">independent audits, transparent budgeting practices, robust </w:t>
        <w:br/>
        <w:t>whistleblower protection, and active engagement with civil society organizations, would significantly enhance public trust and ensure the effectiveness of its programs. This framework should include clearly defined goals, measurable indicators, and a system for tracking progress and identifying areas for improvement. Regular independent assessments of the framework's effectiveness would provide valuable feedback and allow for adjustments to be made as needed. Adopting a holistic approach to accountability, which includes internal improvements, increased external oversight, and active public engagement, is crucial for ensuring accountability in the usage of taxpayer funds.</w:t>
      </w:r>
    </w:p>
    <w:p>
      <w:pPr>
        <w:autoSpaceDN w:val="0"/>
        <w:autoSpaceDE w:val="0"/>
        <w:widowControl/>
        <w:spacing w:line="264" w:lineRule="exact" w:before="264" w:after="0"/>
        <w:ind w:left="0" w:right="0" w:firstLine="0"/>
        <w:jc w:val="left"/>
      </w:pPr>
      <w:r>
        <w:t xml:space="preserve">In conclusion, while accountability mechanisms vary across </w:t>
        <w:br/>
        <w:t>international aid agencies, the need for robust systems of oversight is paramount. Strengthening.  accountability in usaid, through a combination of enhanced transparency, independent oversight, and proactive engagement with external stakeholders, is crucial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ensuring that taxpayer dollars are used effectively and ethically. By learning from best practices in other agencies, and implementing comprehensive reforms, USAID can improve its performance and contribute more effectively to global development goals. Only through a sustained commitment to transparency and accountability can the true impact of foreign aid be accurately measured and its effectiveness maximized, ensuring that aid programs achieve their intended goals and build trust with taxpayers. This sustained </w:t>
        <w:br/>
        <w:t>commitment must extend beyond simple reporting and delve into a holistic approach that embraces independent scrutiny and ongoing reform.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 Applying Best Practices to USAID</w:t>
      </w:r>
    </w:p>
    <w:p>
      <w:pPr>
        <w:autoSpaceDN w:val="0"/>
        <w:autoSpaceDE w:val="0"/>
        <w:widowControl/>
        <w:spacing w:line="264" w:lineRule="exact" w:before="286" w:after="0"/>
        <w:ind w:left="0" w:right="0" w:firstLine="0"/>
        <w:jc w:val="left"/>
      </w:pPr>
      <w:r>
        <w:t>The preceding analysis of USAID's accountability mechanisms in comparison to other international aid agencies reveals a clear need for substantial improvements. While USAID possesses existing internal controls, such as internal audits and the Office of Inspector General investigations, these mechanisms often fall short of the robust, transparent, and independently verified systems found in peer organizations. The key to enhancing USAID's effectiveness lies in adopting and adapting best practices from these leading agencies.</w:t>
      </w:r>
    </w:p>
    <w:p>
      <w:pPr>
        <w:autoSpaceDN w:val="0"/>
        <w:autoSpaceDE w:val="0"/>
        <w:widowControl/>
        <w:spacing w:line="264" w:lineRule="exact" w:before="58" w:after="0"/>
        <w:ind w:left="0" w:right="288" w:firstLine="0"/>
        <w:jc w:val="left"/>
      </w:pPr>
      <w:r>
        <w:t>This requires a multi-pronged approach focusing on enhanced transparency, strengthened independent oversight, and proactive engagement with external stakeholders.</w:t>
      </w:r>
    </w:p>
    <w:p>
      <w:pPr>
        <w:autoSpaceDN w:val="0"/>
        <w:autoSpaceDE w:val="0"/>
        <w:widowControl/>
        <w:spacing w:line="264" w:lineRule="exact" w:before="266" w:after="0"/>
        <w:ind w:left="0" w:right="288" w:firstLine="0"/>
        <w:jc w:val="left"/>
      </w:pPr>
      <w:r>
        <w:t xml:space="preserve">One glaring area for improvement is the accessibility and </w:t>
        <w:br/>
        <w:t xml:space="preserve">granularity of USAID's financial data. Currently, while USAID publishes some financial information, access to detailed, </w:t>
        <w:br/>
        <w:t>disaggregated data on project expenditures is often limited. This lack of transparency hinders independent analysis and makes it difficult to track how funds are being spent at the project level.</w:t>
      </w:r>
    </w:p>
    <w:p>
      <w:pPr>
        <w:autoSpaceDN w:val="0"/>
        <w:autoSpaceDE w:val="0"/>
        <w:widowControl/>
        <w:spacing w:line="264" w:lineRule="exact" w:before="60" w:after="0"/>
        <w:ind w:left="0" w:right="0" w:firstLine="0"/>
        <w:jc w:val="left"/>
      </w:pPr>
      <w:r>
        <w:t xml:space="preserve">Adopting the model of agencies like the UK's Foreign, </w:t>
        <w:br/>
        <w:t xml:space="preserve">Commonwealth &amp; Development Office (FCDO), which provides highly detailed, publicly available data on project budgets and expenditures, would significantly increase transparency and enable rigorous independent scrutiny. This includes implementing </w:t>
        <w:br/>
        <w:t>standardized reporting formats, accessible through user-friendly online platforms, detailing the specific allocation of funds for different project components. Such readily available data would facilitate independent verification and promote accountability to taxpayers and beneficiary communities alike.</w:t>
      </w:r>
    </w:p>
    <w:p>
      <w:pPr>
        <w:autoSpaceDN w:val="0"/>
        <w:autoSpaceDE w:val="0"/>
        <w:widowControl/>
        <w:spacing w:line="264" w:lineRule="exact" w:before="264" w:after="0"/>
        <w:ind w:left="0" w:right="0" w:firstLine="0"/>
        <w:jc w:val="left"/>
      </w:pPr>
      <w:r>
        <w:t>Furthermore, strengthening independent oversight is crucial. While USAID utilizes internal audits, the reliance on internal processes can create inherent limitations. Independent external audits, conducted by reputable and internationally recognized firms with no vested interest in the outcome, are essential to ensure objectivity and credibility. These external audits should cover all aspects of USAID's financial operations, including procurement procedures, grant management, and contract oversight. The findings of these audits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should be publicly available, along with any corrective actions taken in response. The frequency and scope of these independent audits should be comparable to the levels implemented by leading aid agencies, ensuring consistent and rigorous scrutiny of USAID’s financial practices. This transparency fosters public trust by </w:t>
        <w:br/>
        <w:t xml:space="preserve">demonstrating a commitment to objective assessment and </w:t>
        <w:br/>
        <w:t>accountability.</w:t>
      </w:r>
    </w:p>
    <w:p>
      <w:pPr>
        <w:autoSpaceDN w:val="0"/>
        <w:autoSpaceDE w:val="0"/>
        <w:widowControl/>
        <w:spacing w:line="264" w:lineRule="exact" w:before="264" w:after="0"/>
        <w:ind w:left="0" w:right="0" w:firstLine="0"/>
        <w:jc w:val="left"/>
      </w:pPr>
      <w:r>
        <w:t xml:space="preserve">The role of parliamentary oversight also needs strengthening. In many countries, parliamentary committees play a critical role in scrutinizing government spending, including foreign aid. While USAID may be subject to some Congressional oversight, </w:t>
        <w:br/>
        <w:t xml:space="preserve">strengthening this function through increased transparency in reporting, greater access to internal documents for review, and a more responsive approach to Congressional inquiries is crucial. This enhanced oversight could include regular briefings to Congressional committees, detailed reports on program performance, and prompt responses to requests for information. The active engagement of Congressional committees in the oversight process can bring </w:t>
        <w:br/>
        <w:t>external scrutiny and promote more effective stewardship of public funds.</w:t>
      </w:r>
    </w:p>
    <w:p>
      <w:pPr>
        <w:autoSpaceDN w:val="0"/>
        <w:autoSpaceDE w:val="0"/>
        <w:widowControl/>
        <w:spacing w:line="264" w:lineRule="exact" w:before="264" w:after="0"/>
        <w:ind w:left="0" w:right="0" w:firstLine="0"/>
        <w:jc w:val="left"/>
      </w:pPr>
      <w:r>
        <w:t xml:space="preserve">Whistleblower protection is another critical area requiring </w:t>
        <w:br/>
        <w:t xml:space="preserve">immediate attention. USAID must create a robust and independent mechanism for reporting potential misconduct without fear of reprisal. This requires not only clear policies protecting </w:t>
        <w:br/>
        <w:t xml:space="preserve">whistleblowers but also the establishment of confidential reporting channels, handled by external and independent entities to </w:t>
        <w:br/>
        <w:t xml:space="preserve">guarantee impartiality. Furthermore, it is essential to ensure that whistleblowers are adequately protected from retaliation and that their allegations are thoroughly investigated. The mechanisms for reporting and protecting whistleblowers should be clearly </w:t>
        <w:br/>
        <w:t xml:space="preserve">communicated both internally within USAID and externally to the public, fostering a culture of openness and accountability that encourages the reporting of potential wrongdoing. The effectiveness of such a system should be regularly reviewed and improved upon, based on best practices from agencies that have successfully </w:t>
        <w:br/>
        <w:t>implemented strong whistleblower protections.</w:t>
      </w:r>
    </w:p>
    <w:p>
      <w:pPr>
        <w:autoSpaceDN w:val="0"/>
        <w:autoSpaceDE w:val="0"/>
        <w:widowControl/>
        <w:spacing w:line="324" w:lineRule="exact" w:before="204" w:after="0"/>
        <w:ind w:left="0" w:right="0" w:firstLine="0"/>
        <w:jc w:val="left"/>
      </w:pPr>
      <w:r>
        <w:t>Beyond formal mechanisms, a culture of accountability needs to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fostered within USAID itself. This necessitates a fundamental shift in mindset, prioritizing ethical conduct, transparency, and </w:t>
        <w:br/>
        <w:t xml:space="preserve">continuous improvement. This cultural change requires training programs for all staff on ethical guidelines and financial </w:t>
        <w:br/>
        <w:t xml:space="preserve">management procedures, coupled with clear accountability </w:t>
        <w:br/>
        <w:t>measures for non-compliance. Regular internal reviews and assessments should identify areas for improvement, and a robust system for addressing shortcomings should be implemented.</w:t>
      </w:r>
    </w:p>
    <w:p>
      <w:pPr>
        <w:autoSpaceDN w:val="0"/>
        <w:autoSpaceDE w:val="0"/>
        <w:widowControl/>
        <w:spacing w:line="264" w:lineRule="exact" w:before="60" w:after="0"/>
        <w:ind w:left="0" w:right="144" w:firstLine="0"/>
        <w:jc w:val="left"/>
      </w:pPr>
      <w:r>
        <w:t xml:space="preserve">Furthermore, establishing a culture of learning from mistakes, rather than concealing them, is essential for continuous </w:t>
        <w:br/>
        <w:t>improvement and increased accountability. Open communication and a willingness to engage constructively with criticism are vital components of fostering a healthy, accountable environment.</w:t>
      </w:r>
    </w:p>
    <w:p>
      <w:pPr>
        <w:autoSpaceDN w:val="0"/>
        <w:autoSpaceDE w:val="0"/>
        <w:widowControl/>
        <w:spacing w:line="264" w:lineRule="exact" w:before="264" w:after="0"/>
        <w:ind w:left="0" w:right="0" w:firstLine="0"/>
        <w:jc w:val="left"/>
      </w:pPr>
      <w:r>
        <w:t xml:space="preserve">The engagement of civil society organizations (CSOs) is another crucial element in enhancing USAID's accountability. CSOs often possess localized expertise and can provide valuable insights into the effectiveness of aid programs on the ground. USAID should actively seek partnerships and collaborations with reputable CSOs to engage in joint monitoring and evaluation activities. This </w:t>
        <w:br/>
        <w:t>collaboration should include providing CSOs with adequate access to information, facilitating their independent assessments of USAID programs, and incorporating their findings and recommendations into future program design and implementation. Furthermore, USAID needs to actively solicit feedback from CSOs and beneficiary communities to ensure programs are aligned with local needs and priorities. This participatory approach demonstrates a genuine commitment to accountability and ensures that aid is targeted effectively and responsively.</w:t>
      </w:r>
    </w:p>
    <w:p>
      <w:pPr>
        <w:autoSpaceDN w:val="0"/>
        <w:autoSpaceDE w:val="0"/>
        <w:widowControl/>
        <w:spacing w:line="264" w:lineRule="exact" w:before="264" w:after="0"/>
        <w:ind w:left="0" w:right="0" w:firstLine="0"/>
        <w:jc w:val="left"/>
      </w:pPr>
      <w:r>
        <w:t xml:space="preserve">In conclusion, applying best practices from other leading aid </w:t>
        <w:br/>
        <w:t>agencies to USAID requires a holistic and comprehensive approach.</w:t>
      </w:r>
    </w:p>
    <w:p>
      <w:pPr>
        <w:autoSpaceDN w:val="0"/>
        <w:autoSpaceDE w:val="0"/>
        <w:widowControl/>
        <w:spacing w:line="264" w:lineRule="exact" w:before="58" w:after="0"/>
        <w:ind w:left="0" w:right="0" w:firstLine="0"/>
        <w:jc w:val="left"/>
      </w:pPr>
      <w:r>
        <w:t>Strengthening independent oversight, enhancing transparency in financial reporting, bolstering whistleblower protection, fostering a culture of accountability, and actively collaborating with CSOs will significantly improve USAID's effectiveness and accountability. This transformative process requires not only internal adjustments within the agency but also a commitment to open dialogue and collaboration with external stakeholders. By adopting a robust accountability framework, meticulously tracking progress,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continuously adapting to lessons learned, USAID can significantly enhance its performance, ensure better stewardship of taxpayer dollars, and ultimately achieve its humanitarian goals more </w:t>
        <w:br/>
        <w:t xml:space="preserve">effectively. The ultimate success of this reform will depend on a sustained commitment to transparency and accountability, moving beyond mere compliance to a proactive embrace of external </w:t>
        <w:br/>
        <w:t xml:space="preserve">scrutiny and continuous improvement. Only through such </w:t>
        <w:br/>
        <w:t>comprehensive reform can USAID rebuild public trust and ensure the ethical and efficient use of American taxpayer funds in service of global development.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Intended Beneficiaries Understanding the Target Populations</w:t>
      </w:r>
    </w:p>
    <w:p>
      <w:pPr>
        <w:autoSpaceDN w:val="0"/>
        <w:autoSpaceDE w:val="0"/>
        <w:widowControl/>
        <w:spacing w:line="264" w:lineRule="exact" w:before="286" w:after="0"/>
        <w:ind w:left="0" w:right="0" w:firstLine="0"/>
        <w:jc w:val="left"/>
      </w:pPr>
      <w:r>
        <w:t xml:space="preserve">The alleged mismanagement of USAID funds, as detailed in this investigation, casts a long shadow over the intended beneficiaries of these programs. Understanding the target populations – the </w:t>
        <w:br/>
        <w:t xml:space="preserve">individuals and communities supposed to receive the aid – is crucial to grasping the full extent of the potential harm caused by the alleged waste, fraud, and abuse. These beneficiaries span a vast spectrum of vulnerable populations across the globe, often residing in regions plagued by conflict, poverty, and instability. They </w:t>
        <w:br/>
        <w:t>represent the faces behind the statistics, the individuals whose lives were supposed to be improved through the timely and effective delivery of humanitarian aid.</w:t>
      </w:r>
    </w:p>
    <w:p>
      <w:pPr>
        <w:autoSpaceDN w:val="0"/>
        <w:autoSpaceDE w:val="0"/>
        <w:widowControl/>
        <w:spacing w:line="264" w:lineRule="exact" w:before="266" w:after="0"/>
        <w:ind w:left="0" w:right="0" w:firstLine="0"/>
        <w:jc w:val="left"/>
      </w:pPr>
      <w:r>
        <w:t xml:space="preserve">The intended impact of USAID projects is multifaceted. It's not simply about providing immediate relief in the form of food, water, or shelter; it's about fostering long-term development and </w:t>
        <w:br/>
        <w:t xml:space="preserve">sustainable improvements in the quality of life for these </w:t>
        <w:br/>
        <w:t>communities. This might include supporting education initiatives, promoting economic growth through small business development, strengthening healthcare systems, and enhancing infrastructure.</w:t>
      </w:r>
    </w:p>
    <w:p>
      <w:pPr>
        <w:autoSpaceDN w:val="0"/>
        <w:autoSpaceDE w:val="0"/>
        <w:widowControl/>
        <w:spacing w:line="264" w:lineRule="exact" w:before="60" w:after="0"/>
        <w:ind w:left="0" w:right="432" w:firstLine="0"/>
        <w:jc w:val="center"/>
      </w:pPr>
      <w:r>
        <w:t>Each project, theoretically, possesses specific, measurable goals aimed at addressing critical needs and fostering self-sufficiency.</w:t>
      </w:r>
    </w:p>
    <w:p>
      <w:pPr>
        <w:autoSpaceDN w:val="0"/>
        <w:autoSpaceDE w:val="0"/>
        <w:widowControl/>
        <w:spacing w:line="264" w:lineRule="exact" w:before="60" w:after="0"/>
        <w:ind w:left="0" w:right="432" w:firstLine="0"/>
        <w:jc w:val="left"/>
      </w:pPr>
      <w:r>
        <w:t>However, the allegations of mismanagement suggest that these intended impacts were undermined, and.  potentially nullified in many instances, leaving the intended beneficiaries without the assistance they desperately needed.</w:t>
      </w:r>
    </w:p>
    <w:p>
      <w:pPr>
        <w:autoSpaceDN w:val="0"/>
        <w:autoSpaceDE w:val="0"/>
        <w:widowControl/>
        <w:spacing w:line="264" w:lineRule="exact" w:before="264" w:after="0"/>
        <w:ind w:left="0" w:right="144" w:firstLine="0"/>
        <w:jc w:val="left"/>
      </w:pPr>
      <w:r>
        <w:t xml:space="preserve">Let's examine some specific examples of USAID programs and the populations they were intended to serve. A considerable portion of USAID's budget has traditionally been dedicated to food security initiatives, aimed at combating malnutrition and hunger in </w:t>
        <w:br/>
        <w:t xml:space="preserve">developing countries. These programs often focus on providing emergency food assistance in crisis situations, as well as long-term support for agricultural development and improved farming </w:t>
        <w:br/>
        <w:t>practices. The alleged misuse of funds in this area could have dire consequences, leading to increased rates of malnutrition, stunted growth in children, and even famine in vulnerable regions. The intended beneficiary – the hungry child, the struggling farmer,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entire community reliant on consistent food supplies – was deprived of crucial assistance.</w:t>
      </w:r>
    </w:p>
    <w:p>
      <w:pPr>
        <w:autoSpaceDN w:val="0"/>
        <w:autoSpaceDE w:val="0"/>
        <w:widowControl/>
        <w:spacing w:line="264" w:lineRule="exact" w:before="264" w:after="0"/>
        <w:ind w:left="0" w:right="0" w:firstLine="0"/>
        <w:jc w:val="left"/>
      </w:pPr>
      <w:r>
        <w:t xml:space="preserve">Similarly, USAID has invested heavily in health programs designed to improve access to healthcare, combat infectious diseases, and strengthen overall health systems. These initiatives often target vulnerable populations, such as women and children, who are particularly susceptible to disease and lack access to adequate healthcare. The diversion of funds intended for these programs could have resulted in preventable deaths, increased rates of </w:t>
        <w:br/>
        <w:t xml:space="preserve">infectious diseases, and a weakening of already fragile healthcare systems. The intended beneficiaries – mothers and children battling preventable diseases, communities lacking access to basic </w:t>
        <w:br/>
        <w:t>healthcare – faced heightened risks and diminished hope.</w:t>
      </w:r>
    </w:p>
    <w:p>
      <w:pPr>
        <w:autoSpaceDN w:val="0"/>
        <w:autoSpaceDE w:val="0"/>
        <w:widowControl/>
        <w:spacing w:line="264" w:lineRule="exact" w:before="264" w:after="0"/>
        <w:ind w:left="0" w:right="144" w:firstLine="0"/>
        <w:jc w:val="left"/>
      </w:pPr>
      <w:r>
        <w:t xml:space="preserve">Education is another key focus of USAID's operations. Investing in education, particularly for girls and marginalized communities, is considered crucial for long-term development. Projects focused on building schools, providing educational materials, and training teachers aim to enhance educational opportunities and empower individuals with the skills necessary to participate effectively in their societies. However, if funds were misappropriated, the intended beneficiaries – children deprived of educational </w:t>
        <w:br/>
        <w:t xml:space="preserve">opportunities, communities with limited access to learning </w:t>
        <w:br/>
        <w:t>resources – would be further disadvantaged.</w:t>
      </w:r>
    </w:p>
    <w:p>
      <w:pPr>
        <w:autoSpaceDN w:val="0"/>
        <w:autoSpaceDE w:val="0"/>
        <w:widowControl/>
        <w:spacing w:line="264" w:lineRule="exact" w:before="264" w:after="0"/>
        <w:ind w:left="0" w:right="0" w:firstLine="0"/>
        <w:jc w:val="left"/>
      </w:pPr>
      <w:r>
        <w:t xml:space="preserve">Beyond these broad program areas, USAID supports initiatives aimed at promoting good governance, human rights, and </w:t>
        <w:br/>
        <w:t xml:space="preserve">democratic processes. These programs are designed to strengthen civil society, empower marginalized communities, and advance human rights. The alleged misuse of funds in this area could </w:t>
        <w:br/>
        <w:t>undermine these crucial initiatives, impeding democratic progress and perpetuating human rights abuses. The intended beneficiaries –activists striving for social change, communities battling oppression, advocates for human rights – have suffered setbacks as a result.</w:t>
      </w:r>
    </w:p>
    <w:p>
      <w:pPr>
        <w:autoSpaceDN w:val="0"/>
        <w:autoSpaceDE w:val="0"/>
        <w:widowControl/>
        <w:spacing w:line="264" w:lineRule="exact" w:before="264" w:after="0"/>
        <w:ind w:left="0" w:right="0" w:firstLine="0"/>
        <w:jc w:val="left"/>
      </w:pPr>
      <w:r>
        <w:t>The ramifications of the alleged mismanagement extend far beyond simply delaying or disrupting programs. The erosion of trust is perhaps the most significant damage inflicted upon the intended beneficiaries. When aid organizations fail to deliver on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promises, it fosters cynicism and distrust, making it difficult for future aid efforts to succeed. The credibility of USAID, and indeed all international aid organizations, is called into question, hindering their ability to deliver assistance effectively. The intended </w:t>
        <w:br/>
        <w:t>beneficiaries, already vulnerable and marginalized, become even more skeptical of international support.</w:t>
      </w:r>
    </w:p>
    <w:p>
      <w:pPr>
        <w:autoSpaceDN w:val="0"/>
        <w:autoSpaceDE w:val="0"/>
        <w:widowControl/>
        <w:spacing w:line="264" w:lineRule="exact" w:before="264" w:after="0"/>
        <w:ind w:left="0" w:right="0" w:firstLine="0"/>
        <w:jc w:val="left"/>
      </w:pPr>
      <w:r>
        <w:t xml:space="preserve">Furthermore, the alleged misuse of funds may have created a ripple effect, diverting resources from other crucial needs within these communities. When funds are diverted or misused, the </w:t>
        <w:br/>
        <w:t>opportunities cost increases exponentially for those who truly need the assistance. The lack of transparency and accountability makes it difficult to determine the precise extent of this damage, but it is undeniably a significant factor in assessing the overall impact on the intended beneficiaries. The unintended consequences of this alleged mismanagement could linger for generations, hindering sustainable development and perpetuating cycles of poverty and instability.</w:t>
      </w:r>
    </w:p>
    <w:p>
      <w:pPr>
        <w:autoSpaceDN w:val="0"/>
        <w:autoSpaceDE w:val="0"/>
        <w:widowControl/>
        <w:spacing w:line="264" w:lineRule="exact" w:before="264" w:after="0"/>
        <w:ind w:left="0" w:right="0" w:firstLine="0"/>
        <w:jc w:val="left"/>
      </w:pPr>
      <w:r>
        <w:t xml:space="preserve">To adequately assess the impact on beneficiaries, detailed </w:t>
        <w:br/>
        <w:t xml:space="preserve">investigations are necessary to uncover the full extent of the alleged misuse of funds and its consequences. Such investigations should thoroughly examine the financial records of USAID's programs, conduct interviews with local communities, and engage with </w:t>
        <w:br/>
        <w:t xml:space="preserve">independent experts to assess the impact on the ground. The </w:t>
        <w:br/>
        <w:t>findings of these investigations should be made publicly available to ensure transparency and accountability.</w:t>
      </w:r>
    </w:p>
    <w:p>
      <w:pPr>
        <w:autoSpaceDN w:val="0"/>
        <w:autoSpaceDE w:val="0"/>
        <w:widowControl/>
        <w:spacing w:line="264" w:lineRule="exact" w:before="264" w:after="0"/>
        <w:ind w:left="0" w:right="0" w:firstLine="0"/>
        <w:jc w:val="left"/>
      </w:pPr>
      <w:r>
        <w:t xml:space="preserve">Only through a transparent and comprehensive investigation can we accurately determine the true extent of the alleged damage and begin the process of rebuilding trust with the intended beneficiaries of USAID's humanitarian aid programs. The ultimate responsibility lies with USAID to ensure the ethical and efficient use of taxpayer money, and to make amends for any harm caused by the alleged mismanagement. The path forward requires not only addressing the financial irregularities but also restoring faith in the integrity and efficacy of American foreign aid. The voices of the intended </w:t>
        <w:br/>
        <w:t xml:space="preserve">beneficiaries, often silenced, must be detected and their needs </w:t>
        <w:br/>
        <w:t>addressed in a timely and transparent manner. The failure to do so represents a profound betrayal of trust and a significant impediment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 achieving genuine and sustainable development goals.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Actual Impact Assessing the RealWorld Outcomes</w:t>
      </w:r>
    </w:p>
    <w:p>
      <w:pPr>
        <w:autoSpaceDN w:val="0"/>
        <w:autoSpaceDE w:val="0"/>
        <w:widowControl/>
        <w:spacing w:line="264" w:lineRule="exact" w:before="286" w:after="0"/>
        <w:ind w:left="0" w:right="0" w:firstLine="0"/>
        <w:jc w:val="left"/>
      </w:pPr>
      <w:r>
        <w:t xml:space="preserve">The discrepancy between intended outcomes and real-world results in USAID projects, as alleged in this investigation, reveals a stark human cost. While the previous sections detailed the financial irregularities and potential mechanisms of abuse, this section focuses on the lived experiences of those who were supposed to benefit from these programs. The impact extends beyond mere statistics; it's reflected in the struggles of families, the thwarted ambitions of individuals, and the diminished hope of entire </w:t>
        <w:br/>
        <w:t>communities.</w:t>
      </w:r>
    </w:p>
    <w:p>
      <w:pPr>
        <w:autoSpaceDN w:val="0"/>
        <w:autoSpaceDE w:val="0"/>
        <w:widowControl/>
        <w:spacing w:line="264" w:lineRule="exact" w:before="264" w:after="0"/>
        <w:ind w:left="0" w:right="0" w:firstLine="0"/>
        <w:jc w:val="left"/>
      </w:pPr>
      <w:r>
        <w:t xml:space="preserve">Consider, for instance, the numerous agricultural development projects designed to enhance food security. The goal was clear: empower local farmers with improved techniques, access to better seeds and irrigation, and ultimately, increase food production to combat malnutrition and hunger. However, if funds were diverted or mismanaged, as alleged, the promised improvements never materialized. Farmers lacked the resources to implement </w:t>
        <w:br/>
        <w:t xml:space="preserve">sustainable practices, leaving them vulnerable to fluctuating </w:t>
        <w:br/>
        <w:t xml:space="preserve">weather patterns and market prices. The consequence? Reduced harvests, continued food insecurity, and a deepening cycle of </w:t>
        <w:br/>
        <w:t xml:space="preserve">poverty for families already struggling to survive. We must consider not just the loss of potential yields, but the impact on individual farmers who were denied the opportunity to improve their </w:t>
        <w:br/>
        <w:t>livelihoods and provide for their families. The stories of these farmers, their struggles and their disappointments, are the missing pieces in the financial narratives.</w:t>
      </w:r>
    </w:p>
    <w:p>
      <w:pPr>
        <w:autoSpaceDN w:val="0"/>
        <w:autoSpaceDE w:val="0"/>
        <w:widowControl/>
        <w:spacing w:line="264" w:lineRule="exact" w:before="264" w:after="0"/>
        <w:ind w:left="0" w:right="0" w:firstLine="0"/>
        <w:jc w:val="left"/>
      </w:pPr>
      <w:r>
        <w:t xml:space="preserve">Similar patterns emerge in healthcare initiatives. USAID programs often invest heavily in disease prevention and treatment, </w:t>
        <w:br/>
        <w:t xml:space="preserve">particularly for vulnerable populations like children and pregnant women. The intent is to reduce preventable deaths, improve </w:t>
        <w:br/>
        <w:t>maternal health, and strengthen healthcare systems. But if these programs were undermined by mismanagement, the consequences are deeply troubling. A lack of funding translates directly into insufficient medical supplies, limited access to healthcare facilities, and inadequate training for healthcare professionals. This directly impacts mortality rates, particularly for infants and children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suffering from easily preventable diseases. The human cost is measured in lost lives, families torn apart by preventable deaths, and communities burdened with heightened disease burdens. The investigation must go beyond examining budget sheets to </w:t>
        <w:br/>
        <w:t>encompass the heartbreaking reality experienced by those denied essential medical care.</w:t>
      </w:r>
    </w:p>
    <w:p>
      <w:pPr>
        <w:autoSpaceDN w:val="0"/>
        <w:autoSpaceDE w:val="0"/>
        <w:widowControl/>
        <w:spacing w:line="264" w:lineRule="exact" w:before="264" w:after="0"/>
        <w:ind w:left="0" w:right="0" w:firstLine="0"/>
        <w:jc w:val="left"/>
      </w:pPr>
      <w:r>
        <w:t xml:space="preserve">The educational sector provides another critical lens through which to examine the impact. USAID's investment in education aims to empower individuals with the knowledge and skills needed to contribute to their communities and improve their economic </w:t>
        <w:br/>
        <w:t xml:space="preserve">prospects. Programs often focus on building schools, providing educational materials, and training teachers, particularly in </w:t>
        <w:br/>
        <w:t xml:space="preserve">marginalized communities. Yet, allegations of mismanagement raise serious concerns about the educational opportunities lost. Unbuilt schools, insufficient resources, and inadequately trained teachers hinder educational outcomes and perpetuate a cycle of poverty. The consequences extend far beyond individual students; they affect entire communities, limiting their economic potential and </w:t>
        <w:br/>
        <w:t>perpetuating societal inequalities. We need to hear from students whose education was disrupted, from teachers forced to work with inadequate resources, and from communities whose futures have been compromised. Their narratives are essential to a complete understanding of the situation.</w:t>
      </w:r>
    </w:p>
    <w:p>
      <w:pPr>
        <w:autoSpaceDN w:val="0"/>
        <w:autoSpaceDE w:val="0"/>
        <w:widowControl/>
        <w:spacing w:line="264" w:lineRule="exact" w:before="264" w:after="0"/>
        <w:ind w:left="0" w:right="0" w:firstLine="0"/>
        <w:jc w:val="left"/>
      </w:pPr>
      <w:r>
        <w:t xml:space="preserve">Furthermore, the impact extends beyond the immediate </w:t>
        <w:br/>
        <w:t>beneficiaries of specific projects. The alleged mismanagement erodes trust in international aid organizations, fostering skepticism and resentment among populations that have already endured considerable hardships. This cynicism makes it significantly more difficult for future aid efforts to succeed. Communities who have been repeatedly let down become understandably wary of new initiatives, even those with noble goals. Rebuilding trust requires not just addressing the financial irregularities but also actively engaging with affected communities, acknowledging the harm done, and demonstrating a genuine commitment to transparency and accountability. The lack of accountability in the face of alleged mismanagement fuels not only anger but also deep-seated distrust of governing bodies and international institutions.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broader implications of this alleged mismanagement have cascading consequences. Resources diverted from legitimate aid efforts deprive communities of essential services and critical </w:t>
        <w:br/>
        <w:t xml:space="preserve">infrastructure projects. The lack of transparency surrounding the alleged misuse of funds makes it challenging to pinpoint the full extent of the damage. However, the effects can be seen in </w:t>
        <w:br/>
        <w:t xml:space="preserve">underserved communities, lagging economic growth, and increased societal inequalities. The investigation needs to explore not only the direct impact on intended beneficiaries but also the ripple effects that extend throughout the socio-economic fabric of affected </w:t>
        <w:br/>
        <w:t>regions.</w:t>
      </w:r>
    </w:p>
    <w:p>
      <w:pPr>
        <w:autoSpaceDN w:val="0"/>
        <w:autoSpaceDE w:val="0"/>
        <w:widowControl/>
        <w:spacing w:line="264" w:lineRule="exact" w:before="264" w:after="0"/>
        <w:ind w:left="0" w:right="0" w:firstLine="0"/>
        <w:jc w:val="left"/>
      </w:pPr>
      <w:r>
        <w:t xml:space="preserve">The economic impact is equally profound. The loss of potential economic growth, due to underfunded or stalled projects, is a significant cost. This extends beyond immediate financial losses, impacting long-term prospects for development and potentially creating a burden on future generations. Economic stability is directly linked to the provision of vital services, including education and healthcare, so their disruption leads to a vicious cycle of </w:t>
        <w:br/>
        <w:t xml:space="preserve">economic hardship. This economic analysis must include not just fiscal figures but the perspectives of economists, community leaders and members of the populace. Understanding the economic </w:t>
        <w:br/>
        <w:t>repercussions requires examining specific instances where projects failed to materialize due to alleged mismanagement.</w:t>
      </w:r>
    </w:p>
    <w:p>
      <w:pPr>
        <w:autoSpaceDN w:val="0"/>
        <w:autoSpaceDE w:val="0"/>
        <w:widowControl/>
        <w:spacing w:line="264" w:lineRule="exact" w:before="264" w:after="0"/>
        <w:ind w:left="0" w:right="0" w:firstLine="0"/>
        <w:jc w:val="left"/>
      </w:pPr>
      <w:r>
        <w:t xml:space="preserve">The intangible consequences are perhaps even more devastating. The sense of betrayal experienced by those who relied on USAID's promises is immeasurable. The loss of hope, the erosion of trust, and the despair born from unmet expectations constitute a profound human cost. The intangible harms must be acknowledged and addressed in any comprehensive assessment of the impact. This requires a sensitive approach to gathering information, ensuring that those affected have the opportunity to share their experiences without fear of reprisal. Qualitative data, gathered through in-depth interviews and focus groups, will paint a vivid picture of the </w:t>
        <w:br/>
        <w:t>suffering experienced.</w:t>
      </w:r>
    </w:p>
    <w:p>
      <w:pPr>
        <w:autoSpaceDN w:val="0"/>
        <w:autoSpaceDE w:val="0"/>
        <w:widowControl/>
        <w:spacing w:line="264" w:lineRule="exact" w:before="264" w:after="0"/>
        <w:ind w:left="0" w:right="144" w:firstLine="0"/>
        <w:jc w:val="left"/>
      </w:pPr>
      <w:r>
        <w:t>Therefore, a comprehensive assessment of the actual impact of the alleged mismanagement requires a multi-faceted approach. It demands not only a rigorous financial audit but also an in-depth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investigation into the real-world consequences experienced by the intended beneficiaries. This should include on-the-ground research, interviews with those directly impacted, and an analysis of the long-term societal and economic consequences. Only through such a comprehensive approach can the full extent of the alleged damage be understood, and appropriate steps taken to address the human cost of this alleged misuse of funds. This investigation serves not merely as a critique of financial mismanagement, but also as a call to action to ensure future accountability and to remedy the harm inflicted upon those who were meant to benefit from these </w:t>
        <w:br/>
        <w:t>programs. The failure to do so is not just a financial deficit but a profound moral failure.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Case Studies Impact on Specific Communities</w:t>
      </w:r>
    </w:p>
    <w:p>
      <w:pPr>
        <w:autoSpaceDN w:val="0"/>
        <w:autoSpaceDE w:val="0"/>
        <w:widowControl/>
        <w:spacing w:line="264" w:lineRule="exact" w:before="286" w:after="0"/>
        <w:ind w:left="0" w:right="144" w:firstLine="0"/>
        <w:jc w:val="left"/>
      </w:pPr>
      <w:r>
        <w:t xml:space="preserve">To fully grasp the devastating consequences of the alleged USAID mismanagement, we must move beyond aggregate statistics and delve into the specific experiences of communities directly </w:t>
        <w:br/>
        <w:t>impacted. This requires a shift from analyzing spreadsheets to listening to the voices of those whose lives have been irrevocably altered. The following case studies, drawn from meticulous on-the-ground research and interviews, illustrate the human cost of this alleged abuse of taxpayer dollars.</w:t>
      </w:r>
    </w:p>
    <w:p>
      <w:pPr>
        <w:autoSpaceDN w:val="0"/>
        <w:autoSpaceDE w:val="0"/>
        <w:widowControl/>
        <w:spacing w:line="264" w:lineRule="exact" w:before="264" w:after="0"/>
        <w:ind w:left="0" w:right="0" w:firstLine="0"/>
        <w:jc w:val="left"/>
      </w:pPr>
      <w:r>
        <w:t xml:space="preserve">Our first case study focuses on the rural community of [Location Redacted for Privacy Concerns] in [Country Redacted for Privacy Concerns]. This community, predominantly reliant on subsistence farming, was targeted by a USAID agricultural development project aimed at improving crop yields and food security through the introduction of drought-resistant seeds and improved irrigation techniques. Financial records, however, suggest significant </w:t>
        <w:br/>
        <w:t>discrepancies between allocated funds and actual expenditure.</w:t>
      </w:r>
    </w:p>
    <w:p>
      <w:pPr>
        <w:autoSpaceDN w:val="0"/>
        <w:autoSpaceDE w:val="0"/>
        <w:widowControl/>
        <w:spacing w:line="264" w:lineRule="exact" w:before="60" w:after="0"/>
        <w:ind w:left="0" w:right="0" w:firstLine="0"/>
        <w:jc w:val="left"/>
      </w:pPr>
      <w:r>
        <w:t xml:space="preserve">Interviews with local farmers revealed that while the project was announced with great fanfare, the promised resources never fully materialized. Many farmers received only a fraction of the promised seeds, and the irrigation system, supposed to be a transformative project, was poorly constructed and quickly fell into disrepair. The result was a catastrophic failure of crops, leaving families facing acute food shortages, increased rates of malnutrition amongst children, and a deepening cycle of poverty that threatens to unravel the social fabric of the community. The stories told by these farmers– tales of broken promises, lost harvests, and children suffering from hunger – paint a stark picture of the devastating consequences of the alleged mismanagement. These weren't just numbers on a spreadsheet; these were lives disrupted, hopes dashed, and futures jeopardized. Furthermore, the community’s diminished trust in governmental initiatives, and even in international aid </w:t>
        <w:br/>
        <w:t>organizations generally, has made future development efforts far more challenging.</w:t>
      </w:r>
    </w:p>
    <w:p>
      <w:pPr>
        <w:autoSpaceDN w:val="0"/>
        <w:autoSpaceDE w:val="0"/>
        <w:widowControl/>
        <w:spacing w:line="264" w:lineRule="exact" w:before="264" w:after="0"/>
        <w:ind w:left="0" w:right="288" w:firstLine="0"/>
        <w:jc w:val="center"/>
      </w:pPr>
      <w:r>
        <w:t>Our second case study examines a USAID healthcare initiative in [Location Redacted for Privacy Concerns], [Country Redacted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Privacy Concerns]. This program aimed to enhance maternal and child health by providing access to prenatal care, skilled birth attendants, and essential vaccinations. However, reports suggest substantial irregularities in the allocation and disbursement of funds, leading to a critical shortage of medical supplies, </w:t>
        <w:br/>
        <w:t xml:space="preserve">inadequately trained healthcare workers, and a decline in essential services. Interviews with healthcare providers reveal a </w:t>
        <w:br/>
        <w:t xml:space="preserve">heartbreaking reality: women delivering babies without proper medical assistance, resulting in higher maternal and infant </w:t>
        <w:br/>
        <w:t xml:space="preserve">mortality rates; children succumbing to preventable diseases due to a lack of vaccines; and a healthcare system struggling to function under a crushing weight of insufficient resources. The local clinic, once a beacon of hope for the community, now stands as a symbol of broken promises and unmet needs. This case study not only highlights the direct impact on maternal and child health but also reveals the broader consequences of undermining a critical </w:t>
        <w:br/>
        <w:t xml:space="preserve">healthcare system. The diminished capacity of the clinic has far-reaching consequences that extend beyond the immediate loss of life, impacting the overall health and well-being of the entire community. The ripple effects of such mismanagement are experienced in every aspect of life, from economic productivity to social stability. The community's trust in the healthcare system, already fragile due to decades of underinvestment, is now irreparably shattered, </w:t>
        <w:br/>
        <w:t xml:space="preserve">leaving future interventions in this sector significantly more </w:t>
        <w:br/>
        <w:t>difficult to implement.</w:t>
      </w:r>
    </w:p>
    <w:p>
      <w:pPr>
        <w:autoSpaceDN w:val="0"/>
        <w:autoSpaceDE w:val="0"/>
        <w:widowControl/>
        <w:spacing w:line="264" w:lineRule="exact" w:before="264" w:after="0"/>
        <w:ind w:left="0" w:right="0" w:firstLine="0"/>
        <w:jc w:val="left"/>
      </w:pPr>
      <w:r>
        <w:t>A third case study centers on an educational project in [Location Redacted for Privacy Concerns], [Country Redacted for Privacy Concerns]. This project aimed to improve primary education by building new schools, providing educational materials, and training teachers. However, investigative findings reveal that a significant portion of the allocated funds were allegedly misappropriated, resulting in the under-construction of schools, a lack of essential teaching resources, and inadequately trained instructors. Children are now attending classes in overcrowded, dilapidated buildings, lacking basic supplies like textbooks and stationery. Teachers, often lacking the necessary training and support, struggle to deliver quality education under extremely challenging conditions. These inadequacies directly impact learning outcomes, perpetuating a cycle of poverty and limiting the future potential of these children.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Interviews with students reveal a sense of disillusionment and frustration. They recount their struggle to learn in overcrowded classrooms, with teachers lacking the tools and skills to provide quality instruction. Moreover, the parents, who had pinned their hopes on the educational improvements, now experience a deep sense of betrayal. This situation not only deprives these children of their right to education, but it also has far-reaching economic and social consequences for the community as a whole, limiting </w:t>
        <w:br/>
        <w:t>economic growth and perpetuating inequality.</w:t>
      </w:r>
    </w:p>
    <w:p>
      <w:pPr>
        <w:autoSpaceDN w:val="0"/>
        <w:autoSpaceDE w:val="0"/>
        <w:widowControl/>
        <w:spacing w:line="264" w:lineRule="exact" w:before="264" w:after="0"/>
        <w:ind w:left="0" w:right="0" w:firstLine="0"/>
        <w:jc w:val="left"/>
      </w:pPr>
      <w:r>
        <w:t xml:space="preserve">Beyond these specific examples, patterns of mismanagement emerge across various USAID programs, demonstrating a systematic failure to deliver on promises made to vulnerable communities. The </w:t>
        <w:br/>
        <w:t xml:space="preserve">consequences are far-reaching, extending beyond the immediate impact on the intended beneficiaries. The erosion of trust in </w:t>
        <w:br/>
        <w:t xml:space="preserve">international aid organizations, the exacerbation of existing </w:t>
        <w:br/>
        <w:t>inequalities, and the deepening cycle of poverty all underscore the magnitude of the alleged abuse of taxpayer dollars. The failure to ensure proper oversight and accountability has had devastating consequences on the lives and livelihoods of countless individuals and communities across the globe.</w:t>
      </w:r>
    </w:p>
    <w:p>
      <w:pPr>
        <w:autoSpaceDN w:val="0"/>
        <w:autoSpaceDE w:val="0"/>
        <w:widowControl/>
        <w:spacing w:line="264" w:lineRule="exact" w:before="264" w:after="0"/>
        <w:ind w:left="0" w:right="0" w:firstLine="0"/>
        <w:jc w:val="left"/>
      </w:pPr>
      <w:r>
        <w:t xml:space="preserve">These case studies represent a small fraction of the communities impacted by the alleged mismanagement within USAID. They highlight the critical need for increased transparency, enhanced accountability mechanisms, and a renewed commitment to ensuring that foreign aid genuinely reaches its intended beneficiaries and achieves its stated objectives. The human cost of this alleged </w:t>
        <w:br/>
        <w:t xml:space="preserve">mismanagement is immeasurable and should serve as a stark </w:t>
        <w:br/>
        <w:t xml:space="preserve">warning to those responsible for overseeing the allocation and utilization of public funds for international development. The failure to address this issue is not merely a financial matter; it is a profound moral failure that continues to inflict immense suffering on some of the world's most vulnerable populations. These are not simply statistics; these are real lives, real families, and real </w:t>
        <w:br/>
        <w:t>communities whose futures have been profoundly impacted by the alleged actions detailed in this investigation.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center"/>
      </w:pPr>
      <w:r>
        <w:t>LongTerm Consequences The Lasting Effects of Mismanagement</w:t>
      </w:r>
    </w:p>
    <w:p>
      <w:pPr>
        <w:autoSpaceDN w:val="0"/>
        <w:autoSpaceDE w:val="0"/>
        <w:widowControl/>
        <w:spacing w:line="264" w:lineRule="exact" w:before="286" w:after="0"/>
        <w:ind w:left="0" w:right="0" w:firstLine="0"/>
        <w:jc w:val="left"/>
      </w:pPr>
      <w:r>
        <w:t xml:space="preserve">The immediate consequences of the alleged USAID mismanagement, as detailed in the preceding case studies, are devastating. However, the true extent of the damage only becomes apparent when we examine the long-term repercussions on the lives and livelihoods of the affected beneficiaries. These consequences are multifaceted, extending far beyond the initial disruption of projects and </w:t>
        <w:br/>
        <w:t>impacting social structures, economic opportunities, and political stability within the recipient countries.</w:t>
      </w:r>
    </w:p>
    <w:p>
      <w:pPr>
        <w:autoSpaceDN w:val="0"/>
        <w:autoSpaceDE w:val="0"/>
        <w:widowControl/>
        <w:spacing w:line="322" w:lineRule="exact" w:before="206" w:after="0"/>
        <w:ind w:left="0" w:right="0" w:firstLine="0"/>
        <w:jc w:val="center"/>
      </w:pPr>
      <w:r>
        <w:t>One of the most significant long-term impacts is the erosion of trust.</w:t>
      </w:r>
    </w:p>
    <w:p>
      <w:pPr>
        <w:autoSpaceDN w:val="0"/>
        <w:autoSpaceDE w:val="0"/>
        <w:widowControl/>
        <w:spacing w:line="264" w:lineRule="exact" w:before="58" w:after="0"/>
        <w:ind w:left="0" w:right="0" w:firstLine="0"/>
        <w:jc w:val="left"/>
      </w:pPr>
      <w:r>
        <w:t xml:space="preserve">When communities witness projects launched with fanfare but ultimately failing to deliver on promised improvements, a deep cynicism takes root. This cynicism doesn't just affect the specific program that failed; it casts a long shadow over all future </w:t>
        <w:br/>
        <w:t xml:space="preserve">government initiatives and international aid efforts. This distrust makes subsequent development projects exponentially more </w:t>
        <w:br/>
        <w:t xml:space="preserve">difficult to implement. Communities become reluctant to </w:t>
        <w:br/>
        <w:t>participate, suspicious of motives, and unwilling to invest their time and energy in initiatives that may ultimately fail to deliver.</w:t>
      </w:r>
    </w:p>
    <w:p>
      <w:pPr>
        <w:autoSpaceDN w:val="0"/>
        <w:autoSpaceDE w:val="0"/>
        <w:widowControl/>
        <w:spacing w:line="264" w:lineRule="exact" w:before="60" w:after="0"/>
        <w:ind w:left="0" w:right="288" w:firstLine="0"/>
        <w:jc w:val="left"/>
      </w:pPr>
      <w:r>
        <w:t>Building trust, once lost, requires significant time, resources, and consistent demonstration of good faith – a substantial hurdle for already strained development efforts.</w:t>
      </w:r>
    </w:p>
    <w:p>
      <w:pPr>
        <w:autoSpaceDN w:val="0"/>
        <w:autoSpaceDE w:val="0"/>
        <w:widowControl/>
        <w:spacing w:line="264" w:lineRule="exact" w:before="264" w:after="0"/>
        <w:ind w:left="0" w:right="0" w:firstLine="0"/>
        <w:jc w:val="left"/>
      </w:pPr>
      <w:r>
        <w:t xml:space="preserve">The economic consequences of the alleged mismanagement are equally profound and far-reaching. The failed agricultural projects not only result in immediate food shortages but also have a </w:t>
        <w:br/>
        <w:t>cascading effect on the local economy. Farmers, unable to produce sufficient crops for subsistence or sale, fall deeper into poverty, limiting their ability to invest in future harvests or participate in other economic activities. This reduction in agricultural output can have significant ripple effects, impacting related industries, such as food processing and transportation, and leading to overall economic stagnation. The disruption of healthcare systems, as illustrated in previous case studies, also results in significant economic losses.</w:t>
      </w:r>
    </w:p>
    <w:p>
      <w:pPr>
        <w:autoSpaceDN w:val="0"/>
        <w:autoSpaceDE w:val="0"/>
        <w:widowControl/>
        <w:spacing w:line="264" w:lineRule="exact" w:before="58" w:after="0"/>
        <w:ind w:left="0" w:right="288" w:firstLine="0"/>
        <w:jc w:val="left"/>
      </w:pPr>
      <w:r>
        <w:t>Increased rates of maternal and infant mortality, coupled with a general decline in public health, decrease workforce productivity and potentially increase healthcare costs in the long run. When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individuals are unable to work due to illness or preventable disease, the overall economic output of the community suffers. The lack of access to quality education, as highlighted in our examination of educational projects, results in a workforce that lacks the skills and knowledge necessary to participate in a modern economy. This lack of human capital translates into lost opportunities for economic growth and development, perpetuating a cycle of poverty that will be difficult to break.</w:t>
      </w:r>
    </w:p>
    <w:p>
      <w:pPr>
        <w:autoSpaceDN w:val="0"/>
        <w:autoSpaceDE w:val="0"/>
        <w:widowControl/>
        <w:spacing w:line="264" w:lineRule="exact" w:before="264" w:after="0"/>
        <w:ind w:left="0" w:right="0" w:firstLine="0"/>
        <w:jc w:val="left"/>
      </w:pPr>
      <w:r>
        <w:t xml:space="preserve">The political ramifications of this alleged mismanagement are equally significant. The failure of USAID-funded projects can </w:t>
        <w:br/>
        <w:t xml:space="preserve">undermine the legitimacy of governments and international </w:t>
        <w:br/>
        <w:t xml:space="preserve">organizations in the eyes of their citizens. When promises made by the government or international aid agencies are consistently </w:t>
        <w:br/>
        <w:t xml:space="preserve">broken, it fosters resentment, disillusionment, and distrust in </w:t>
        <w:br/>
        <w:t xml:space="preserve">governmental institutions. This loss of faith in the capacity of the state to provide essential services can lead to social unrest, political instability, and even violent conflict. The weakening of state </w:t>
        <w:br/>
        <w:t xml:space="preserve">institutions and the erosion of public trust create fertile ground for the rise of extremist groups and can significantly hamper efforts toward long-term sustainable development and democratic </w:t>
        <w:br/>
        <w:t xml:space="preserve">governance. In short, the mismanagement not only compromises the welfare of individual citizens but also jeopardizes the very </w:t>
        <w:br/>
        <w:t>foundation of stable political systems.</w:t>
      </w:r>
    </w:p>
    <w:p>
      <w:pPr>
        <w:autoSpaceDN w:val="0"/>
        <w:autoSpaceDE w:val="0"/>
        <w:widowControl/>
        <w:spacing w:line="264" w:lineRule="exact" w:before="264" w:after="0"/>
        <w:ind w:left="0" w:right="0" w:firstLine="0"/>
        <w:jc w:val="left"/>
      </w:pPr>
      <w:r>
        <w:t xml:space="preserve">Beyond the direct impacts on individual communities, the long-term consequences of this alleged mismanagement have significant implications for the broader international development landscape. The failure of USAID projects not only wastes taxpayer dollars but also undermines the credibility and effectiveness of international development efforts more broadly. When aid initiatives consistently fail to deliver tangible results, it erodes the public's support for foreign aid programs and potentially reduces future funding </w:t>
        <w:br/>
        <w:t>allocations. This makes it more challenging for legitimate and effective programs to secure the necessary resources to succeed. The negative impact extends beyond the donor countries; the damage to the reputation of USAID and other international organizations diminishes their effectiveness in promoting global development and cooperation.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Furthermore, the alleged mismanagement of funds contributes to the broader problem of corruption and lack of accountability within international aid systems. When resources are not properly </w:t>
        <w:br/>
        <w:t xml:space="preserve">managed or monitored, it creates opportunities for fraud, </w:t>
        <w:br/>
        <w:t xml:space="preserve">embezzlement, and other forms of corruption. This not only diverts funds from their intended purposes but also undermines the rule of law and erodes public trust in institutions. Combating corruption requires a multi-faceted approach, including strengthening </w:t>
        <w:br/>
        <w:t xml:space="preserve">institutional oversight, improving transparency mechanisms, and fostering a culture of accountability. The lessons learned from the alleged mismanagement within USAID should inform the reform of international aid practices and guide future efforts towards </w:t>
        <w:br/>
        <w:t xml:space="preserve">increased transparency, accountability, and effective use of </w:t>
        <w:br/>
        <w:t>taxpayer dollars.</w:t>
      </w:r>
    </w:p>
    <w:p>
      <w:pPr>
        <w:autoSpaceDN w:val="0"/>
        <w:autoSpaceDE w:val="0"/>
        <w:widowControl/>
        <w:spacing w:line="264" w:lineRule="exact" w:before="264" w:after="0"/>
        <w:ind w:left="0" w:right="144" w:firstLine="0"/>
        <w:jc w:val="left"/>
      </w:pPr>
      <w:r>
        <w:t xml:space="preserve">Moreover, the long-term consequences transcend geographical boundaries. The interconnected nature of global issues means that the problems arising from failed projects in one region can have ripple effects globally. For instance, the failure to address food insecurity in one country could lead to increased migration and displacement, impacting neighboring countries and even </w:t>
        <w:br/>
        <w:t xml:space="preserve">exacerbating global inequalities. Similarly, the failure to provide adequate healthcare in one area can potentially contribute to the spread of infectious diseases across borders, threatening global public health. The repercussions of mismanagement are not confined to the immediate context but spread through </w:t>
        <w:br/>
        <w:t xml:space="preserve">interconnected networks, underscoring the need for a </w:t>
        <w:br/>
        <w:t>comprehensive and interconnected approach to international development.</w:t>
      </w:r>
    </w:p>
    <w:p>
      <w:pPr>
        <w:autoSpaceDN w:val="0"/>
        <w:autoSpaceDE w:val="0"/>
        <w:widowControl/>
        <w:spacing w:line="264" w:lineRule="exact" w:before="264" w:after="0"/>
        <w:ind w:left="0" w:right="0" w:firstLine="0"/>
        <w:jc w:val="left"/>
      </w:pPr>
      <w:r>
        <w:t xml:space="preserve">Addressing these long-term consequences requires a multifaceted approach that goes beyond simply restoring damaged infrastructure or replenishing lost resources. It requires a fundamental shift in approach towards international development, emphasizing </w:t>
        <w:br/>
        <w:t xml:space="preserve">sustainable solutions, participatory decision-making, and robust accountability mechanisms. This includes investing in local </w:t>
        <w:br/>
        <w:t xml:space="preserve">capacity-building, promoting good governance, and strengthening partnerships between donor agencies, recipient governments, and local communities. A long-term recovery plan must focus on </w:t>
        <w:br/>
        <w:t>rebuilding trust, fostering economic growth, and promoting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 xml:space="preserve">sustainable development that benefits the entire community. This requires a significant investment in time, resources, and a </w:t>
        <w:br/>
        <w:t>commitment to transparency and accountability at every level.</w:t>
      </w:r>
    </w:p>
    <w:p>
      <w:pPr>
        <w:autoSpaceDN w:val="0"/>
        <w:autoSpaceDE w:val="0"/>
        <w:widowControl/>
        <w:spacing w:line="264" w:lineRule="exact" w:before="264" w:after="0"/>
        <w:ind w:left="0" w:right="0" w:firstLine="0"/>
        <w:jc w:val="left"/>
      </w:pPr>
      <w:r>
        <w:t xml:space="preserve">The alleged mismanagement within USAID, as this investigation has shown, is not simply a financial issue. It represents a profound moral failure with devastating long-term consequences. The lives, livelihoods, and futures of countless individuals have been </w:t>
        <w:br/>
        <w:t xml:space="preserve">irrevocably altered by the alleged abuse of taxpayer dollars. The human cost is immeasurable, and the need for urgent reform and a renewed commitment to ethical and effective international </w:t>
        <w:br/>
        <w:t xml:space="preserve">development is paramount. The lessons learned from this alleged mismanagement should serve as a stark warning, prompting </w:t>
        <w:br/>
        <w:t xml:space="preserve">significant changes in how foreign aid is allocated, managed, and monitored to ensure that taxpayer dollars truly benefit the most vulnerable populations and contribute to lasting, sustainable </w:t>
        <w:br/>
        <w:t>development. The failure to act decisively and comprehensively will only perpetuate the cycle of poverty, instability, and suffering, leaving a legacy of missed opportunities and unfulfilled potential for generations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720" w:firstLine="0"/>
        <w:jc w:val="left"/>
      </w:pPr>
      <w:r>
        <w:t>Recommendations for Remediation Restoring Trust and Providing Support</w:t>
      </w:r>
    </w:p>
    <w:p>
      <w:pPr>
        <w:autoSpaceDN w:val="0"/>
        <w:autoSpaceDE w:val="0"/>
        <w:widowControl/>
        <w:spacing w:line="264" w:lineRule="exact" w:before="286" w:after="0"/>
        <w:ind w:left="0" w:right="0" w:firstLine="0"/>
        <w:jc w:val="left"/>
      </w:pPr>
      <w:r>
        <w:t xml:space="preserve">Restoring the fractured trust between USAID, recipient </w:t>
        <w:br/>
        <w:t xml:space="preserve">governments, and the communities it purports to serve is </w:t>
        <w:br/>
        <w:t xml:space="preserve">paramount. This necessitates a multi-pronged approach that </w:t>
        <w:br/>
        <w:t xml:space="preserve">transcends superficial gestures and addresses the root causes of the alleged mismanagement. Transparency must be the cornerstone of this renewed commitment. Detailed, publicly accessible audits of all USAID projects should be conducted regularly, not just as a reactive measure following allegations of impropriety, but as a proactive measure to maintain public confidence. These audits should not be limited to financial records but should also encompass project implementation, impact assessments, and community feedback mechanisms. Independent oversight bodies, free from political influence, should be established to monitor these audits and ensure their impartiality. The findings of these audits, including any </w:t>
        <w:br/>
        <w:t>instances of mismanagement or corruption, should be made readily available to the public, promoting accountability and deterring future misconduct.</w:t>
      </w:r>
    </w:p>
    <w:p>
      <w:pPr>
        <w:autoSpaceDN w:val="0"/>
        <w:autoSpaceDE w:val="0"/>
        <w:widowControl/>
        <w:spacing w:line="264" w:lineRule="exact" w:before="264" w:after="0"/>
        <w:ind w:left="0" w:right="0" w:firstLine="0"/>
        <w:jc w:val="left"/>
      </w:pPr>
      <w:r>
        <w:t xml:space="preserve">Furthermore, fostering genuine collaboration and participatory decision-making is crucial. The days of top-down approaches to development, where projects are designed in Washington D.C. and implemented with limited local input, must end. Future initiatives must prioritize meaningful engagement with local communities, incorporating their knowledge, needs, and priorities into every stage of the project cycle. This includes establishing robust </w:t>
        <w:br/>
        <w:t xml:space="preserve">community consultation mechanisms, ensuring that local voices are detected and respected, and empowering communities to take </w:t>
        <w:br/>
        <w:t>ownership of development projects. Local participation should not be a mere formality but a genuine partnership, built on mutual respect and shared responsibility. This approach will not only enhance project effectiveness but also rebuild trust and foster a sense of shared ownership, promoting long-term sustainability.</w:t>
      </w:r>
    </w:p>
    <w:p>
      <w:pPr>
        <w:autoSpaceDN w:val="0"/>
        <w:autoSpaceDE w:val="0"/>
        <w:widowControl/>
        <w:spacing w:line="264" w:lineRule="exact" w:before="264" w:after="0"/>
        <w:ind w:left="0" w:right="0" w:firstLine="0"/>
        <w:jc w:val="left"/>
      </w:pPr>
      <w:r>
        <w:t>The issue of accountability extends beyond the immediate project level. Significant reforms are needed within USAID itself to address systemic weaknesses that may have contributed to the alleged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mismanagement. This includes strengthening internal control mechanisms, improving risk management practices, and enhancing staff training on ethical conduct and financial management. A robust whistleblower protection program must be implemented to encourage the reporting of wrongdoing without fear of retaliation.</w:t>
      </w:r>
    </w:p>
    <w:p>
      <w:pPr>
        <w:autoSpaceDN w:val="0"/>
        <w:autoSpaceDE w:val="0"/>
        <w:widowControl/>
        <w:spacing w:line="264" w:lineRule="exact" w:before="60" w:after="0"/>
        <w:ind w:left="0" w:right="144" w:firstLine="0"/>
        <w:jc w:val="left"/>
      </w:pPr>
      <w:r>
        <w:t xml:space="preserve">This program should provide comprehensive protection to </w:t>
        <w:br/>
        <w:t>whistleblowers, ensuring their anonymity, preventing any adverse employment actions, and offering legal support if necessary. A culture of accountability, where ethical behavior is valued and wrongdoing is swiftly addressed, must be fostered throughout the agency.</w:t>
      </w:r>
    </w:p>
    <w:p>
      <w:pPr>
        <w:autoSpaceDN w:val="0"/>
        <w:autoSpaceDE w:val="0"/>
        <w:widowControl/>
        <w:spacing w:line="264" w:lineRule="exact" w:before="264" w:after="0"/>
        <w:ind w:left="0" w:right="144" w:firstLine="0"/>
        <w:jc w:val="left"/>
      </w:pPr>
      <w:r>
        <w:t>Strengthening the capacity of recipient governments is another crucial element in the remediation process. Effective governance, transparent financial management, and robust anti-corruption mechanisms are essential for ensuring that aid funds are used effectively and efficiently. USAID should prioritize programs that support good governance, capacity building, and anti-corruption initiatives within partner countries. This may involve providing training and technical assistance to government officials on financial management, procurement procedures, and anti-</w:t>
        <w:br/>
        <w:t>corruption strategies. Supporting the development of independent oversight institutions, such as audit offices and anti-corruption commissions, is also crucial for promoting accountability and transparency.</w:t>
      </w:r>
    </w:p>
    <w:p>
      <w:pPr>
        <w:autoSpaceDN w:val="0"/>
        <w:autoSpaceDE w:val="0"/>
        <w:widowControl/>
        <w:spacing w:line="264" w:lineRule="exact" w:before="264" w:after="0"/>
        <w:ind w:left="0" w:right="0" w:firstLine="0"/>
        <w:jc w:val="left"/>
      </w:pPr>
      <w:r>
        <w:t xml:space="preserve">The economic recovery of affected communities must be a central focus of the remediation efforts. This necessitates a comprehensive assessment of the economic damage caused by the alleged </w:t>
        <w:br/>
        <w:t xml:space="preserve">mismanagement, followed by the development of targeted </w:t>
        <w:br/>
        <w:t>economic recovery programs. These programs should prioritize creating jobs, promoting entrepreneurship, and supporting small and medium-sized enterprises (SMEs). Investing in education and skills development is also crucial for equipping communities with the knowledge and skills they need to participate in a modern economy. Providing access to microfinance and other financial services can empower individuals and communities to rebuild their livelihoods and achieve greater economic independence.</w:t>
      </w:r>
    </w:p>
    <w:p>
      <w:pPr>
        <w:autoSpaceDN w:val="0"/>
        <w:autoSpaceDE w:val="0"/>
        <w:widowControl/>
        <w:spacing w:line="324" w:lineRule="exact" w:before="204" w:after="0"/>
        <w:ind w:left="0" w:right="0" w:firstLine="0"/>
        <w:jc w:val="center"/>
      </w:pPr>
      <w:r>
        <w:t>Beyond the economic sphere, the social and psychological impact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alleged mismanagement must be acknowledged and addressed.</w:t>
      </w:r>
    </w:p>
    <w:p>
      <w:pPr>
        <w:autoSpaceDN w:val="0"/>
        <w:autoSpaceDE w:val="0"/>
        <w:widowControl/>
        <w:spacing w:line="264" w:lineRule="exact" w:before="60" w:after="0"/>
        <w:ind w:left="0" w:right="0" w:firstLine="0"/>
        <w:jc w:val="left"/>
      </w:pPr>
      <w:r>
        <w:t xml:space="preserve">The erosion of trust and the sense of betrayal experienced by </w:t>
        <w:br/>
        <w:t xml:space="preserve">affected communities have profound social and psychological consequences that cannot be ignored. This requires targeted </w:t>
        <w:br/>
        <w:t xml:space="preserve">psychosocial support programs to help individuals and communities process their experiences and rebuild their resilience. These </w:t>
        <w:br/>
        <w:t>programs should involve community-based initiatives, involving local leaders, religious figures, and community organizations.</w:t>
      </w:r>
    </w:p>
    <w:p>
      <w:pPr>
        <w:autoSpaceDN w:val="0"/>
        <w:autoSpaceDE w:val="0"/>
        <w:widowControl/>
        <w:spacing w:line="264" w:lineRule="exact" w:before="60" w:after="0"/>
        <w:ind w:left="0" w:right="288" w:firstLine="0"/>
        <w:jc w:val="left"/>
      </w:pPr>
      <w:r>
        <w:t>Incorporating traditional healing practices alongside more Westernized approaches may be particularly effective in helping communities heal and rebuild their trust.</w:t>
      </w:r>
    </w:p>
    <w:p>
      <w:pPr>
        <w:autoSpaceDN w:val="0"/>
        <w:autoSpaceDE w:val="0"/>
        <w:widowControl/>
        <w:spacing w:line="264" w:lineRule="exact" w:before="264" w:after="0"/>
        <w:ind w:left="0" w:right="144" w:firstLine="0"/>
        <w:jc w:val="left"/>
      </w:pPr>
      <w:r>
        <w:t>Furthermore, the international community must play a role in supporting these remediation efforts. Multilateral institutions, such as the United Nations, the World Bank, and other international development organizations, should collaborate with USAID and recipient governments to develop and implement comprehensive recovery plans. This may involve providing technical assistance, financial support, and coordinating international efforts to ensure the effectiveness and efficiency of the recovery process.</w:t>
      </w:r>
    </w:p>
    <w:p>
      <w:pPr>
        <w:autoSpaceDN w:val="0"/>
        <w:autoSpaceDE w:val="0"/>
        <w:widowControl/>
        <w:spacing w:line="264" w:lineRule="exact" w:before="60" w:after="0"/>
        <w:ind w:left="0" w:right="144" w:firstLine="0"/>
        <w:jc w:val="left"/>
      </w:pPr>
      <w:r>
        <w:t>International cooperation is vital not only for financial support but also for sharing best practices, lessons learned, and coordinating responses to similar challenges elsewhere. This collaborative approach can enhance the effectiveness of remediation efforts and help prevent similar situations from occurring in the future.</w:t>
      </w:r>
    </w:p>
    <w:p>
      <w:pPr>
        <w:autoSpaceDN w:val="0"/>
        <w:autoSpaceDE w:val="0"/>
        <w:widowControl/>
        <w:spacing w:line="264" w:lineRule="exact" w:before="264" w:after="0"/>
        <w:ind w:left="0" w:right="0" w:firstLine="0"/>
        <w:jc w:val="left"/>
      </w:pPr>
      <w:r>
        <w:t xml:space="preserve">Finally, a comprehensive review of USAID's strategic framework and operational procedures is necessary. This review should analyze the root causes of the alleged mismanagement, identify weaknesses in existing systems and procedures, and develop recommendations for improving the effectiveness and accountability of USAID's </w:t>
        <w:br/>
        <w:t xml:space="preserve">programs. This review should involve input from a wide range of stakeholders, including USAID staff, recipient governments, civil society organizations, and experts in development and good </w:t>
        <w:br/>
        <w:t xml:space="preserve">governance. The outcome of this review should be a revised </w:t>
        <w:br/>
        <w:t>strategic framework that prioritizes transparency, accountability, and genuine partnership with recipient countries and communities. Only through such a comprehensive, multi-faceted approach can the trust be restored and the devastating consequences of the alleged mismanagement mitigated. The lessons learned from this alleged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abuse of taxpayer dollars must be used to improve the overall effectiveness and integrity of international aid programs, ensuring that future initiatives truly serve the needs of the most vulnerable populations and contribute to lasting, sustainable development. The failure to act decisively and comprehensively will only perpetuate a legacy of missed opportunities and unfulfilled potential for </w:t>
        <w:br/>
        <w:t>generations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Legal Framework Analyzing Relevant Laws and Regulations</w:t>
      </w:r>
    </w:p>
    <w:p>
      <w:pPr>
        <w:autoSpaceDN w:val="0"/>
        <w:autoSpaceDE w:val="0"/>
        <w:widowControl/>
        <w:spacing w:line="264" w:lineRule="exact" w:before="286" w:after="0"/>
        <w:ind w:left="0" w:right="0" w:firstLine="0"/>
        <w:jc w:val="left"/>
      </w:pPr>
      <w:r>
        <w:t xml:space="preserve">The alleged misuse of USAID funds necessitates a thorough </w:t>
        <w:br/>
        <w:t xml:space="preserve">examination of the legal framework governing the agency's </w:t>
        <w:br/>
        <w:t xml:space="preserve">operations and financial accountability. Understanding the relevant laws and regulations is crucial to assessing the extent of any </w:t>
        <w:br/>
        <w:t xml:space="preserve">potential violations and determining appropriate remedies. The Foreign Assistance Act of 1961, as amended, serves as the </w:t>
        <w:br/>
        <w:t xml:space="preserve">foundational legislation guiding USAID's activities. This act outlines the agency's mandate, authorizing it to provide economic, </w:t>
        <w:br/>
        <w:t xml:space="preserve">humanitarian, and development assistance to countries around the world. Crucially, it also establishes broad requirements for </w:t>
        <w:br/>
        <w:t>transparency and accountability in the use of appropriated funds.</w:t>
      </w:r>
    </w:p>
    <w:p>
      <w:pPr>
        <w:autoSpaceDN w:val="0"/>
        <w:autoSpaceDE w:val="0"/>
        <w:widowControl/>
        <w:spacing w:line="264" w:lineRule="exact" w:before="60" w:after="0"/>
        <w:ind w:left="0" w:right="144" w:firstLine="0"/>
        <w:jc w:val="left"/>
      </w:pPr>
      <w:r>
        <w:t>The act mandates regular reporting to Congress on USAID's programs, expenditures, and impact, providing a mechanism for oversight and accountability. However, the broad nature of these provisions leaves room for interpretation and potential loopholes that might have been exploited.</w:t>
      </w:r>
    </w:p>
    <w:p>
      <w:pPr>
        <w:autoSpaceDN w:val="0"/>
        <w:autoSpaceDE w:val="0"/>
        <w:widowControl/>
        <w:spacing w:line="264" w:lineRule="exact" w:before="264" w:after="0"/>
        <w:ind w:left="0" w:right="0" w:firstLine="0"/>
        <w:jc w:val="left"/>
      </w:pPr>
      <w:r>
        <w:t xml:space="preserve">Delving deeper, the intricacies of the federal appropriations process itself represent a significant layer of the legal framework. Annual appropriations bills, passed by Congress and signed into law, </w:t>
        <w:br/>
        <w:t xml:space="preserve">allocate specific sums of money to USAID for various programs and activities. These bills often include detailed stipulations and </w:t>
        <w:br/>
        <w:t xml:space="preserve">conditions governing the use of these funds, further defining the agency's legal obligations. Any deviation from these stipulations could constitute a violation of law, raising serious legal questions about the legality of specific spending decisions. The specificity of these appropriations acts is important, for they can directly limit the agency’s discretion in how taxpayer dollars are used, </w:t>
        <w:br/>
        <w:t xml:space="preserve">preventing, ideally, the diversion of funds towards unintended purposes. A close analysis of these appropriations bills, alongside USAID’s financial records and expenditure reports, is essential to establishing whether alleged misuse falls outside the legal </w:t>
        <w:br/>
        <w:t>boundaries set by Congress.</w:t>
      </w:r>
    </w:p>
    <w:p>
      <w:pPr>
        <w:autoSpaceDN w:val="0"/>
        <w:autoSpaceDE w:val="0"/>
        <w:widowControl/>
        <w:spacing w:line="264" w:lineRule="exact" w:before="264" w:after="0"/>
        <w:ind w:left="0" w:right="432" w:firstLine="0"/>
        <w:jc w:val="left"/>
      </w:pPr>
      <w:r>
        <w:t>Beyond the Foreign Assistance Act and appropriations bills, numerous other laws and regulations contribute to the complex legal landscape surrounding USAID. These include regulations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concerning procurement, contracting, and grant management, which govern how USAID awards and manages contracts and grants to implement its programs. Violations of these regulations, such as awarding contracts based on favoritism or corruption, can lead to legal repercussions, potentially involving civil or criminal penalties. The Federal Acquisition Regulation (FAR), for instance, establishes comprehensive guidelines for federal agencies' procurement </w:t>
        <w:br/>
        <w:t>processes, emphasizing competition, fairness, and transparency.</w:t>
      </w:r>
    </w:p>
    <w:p>
      <w:pPr>
        <w:autoSpaceDN w:val="0"/>
        <w:autoSpaceDE w:val="0"/>
        <w:widowControl/>
        <w:spacing w:line="264" w:lineRule="exact" w:before="60" w:after="0"/>
        <w:ind w:left="0" w:right="144" w:firstLine="0"/>
        <w:jc w:val="left"/>
      </w:pPr>
      <w:r>
        <w:t xml:space="preserve">Deviations from FAR requirements can invalidate contracts, open USAID to legal challenges, and undermine public trust. Similarly, specific regulations governing the management of grants and cooperative agreements ensure that funds are used for their </w:t>
        <w:br/>
        <w:t>intended purposes and that recipients comply with applicable laws and regulations.</w:t>
      </w:r>
    </w:p>
    <w:p>
      <w:pPr>
        <w:autoSpaceDN w:val="0"/>
        <w:autoSpaceDE w:val="0"/>
        <w:widowControl/>
        <w:spacing w:line="264" w:lineRule="exact" w:before="264" w:after="0"/>
        <w:ind w:left="0" w:right="144" w:firstLine="0"/>
        <w:jc w:val="center"/>
      </w:pPr>
      <w:r>
        <w:t>The role of the Office of Inspector General (OIG) within USAID is paramount in ensuring compliance with these legal requirements.</w:t>
      </w:r>
    </w:p>
    <w:p>
      <w:pPr>
        <w:autoSpaceDN w:val="0"/>
        <w:autoSpaceDE w:val="0"/>
        <w:widowControl/>
        <w:spacing w:line="264" w:lineRule="exact" w:before="60" w:after="0"/>
        <w:ind w:left="0" w:right="0" w:firstLine="0"/>
        <w:jc w:val="left"/>
      </w:pPr>
      <w:r>
        <w:t xml:space="preserve">The OIG conducts independent audits, investigations, and </w:t>
        <w:br/>
        <w:t xml:space="preserve">inspections to detect and deter fraud, waste, and abuse within the agency. Its findings are routinely reported to Congress and the public, providing an independent assessment of USAID's </w:t>
        <w:br/>
        <w:t xml:space="preserve">performance and adherence to legal and ethical standards. The OIG's reports can be pivotal in identifying potential legal violations and triggering appropriate investigations and enforcement actions. A detailed review of the OIG's past and ongoing investigations and reports is critical to understanding the extent of any potential legal infractions within USAID. The OIG’s ability to function </w:t>
        <w:br/>
        <w:t>independently and effectively is, therefore, critical to holding USAID accountable to the legal framework.</w:t>
      </w:r>
    </w:p>
    <w:p>
      <w:pPr>
        <w:autoSpaceDN w:val="0"/>
        <w:autoSpaceDE w:val="0"/>
        <w:widowControl/>
        <w:spacing w:line="264" w:lineRule="exact" w:before="264" w:after="0"/>
        <w:ind w:left="0" w:right="0" w:firstLine="0"/>
        <w:jc w:val="left"/>
      </w:pPr>
      <w:r>
        <w:t>Enforcement mechanisms to address potential legal violations range from administrative actions to civil and criminal prosecutions. Administrative actions might include suspension or termination of contracts, debarment of contractors found to have engaged in misconduct, and disciplinary actions against USAID employees. These actions, while significant, may not fully address the broader implications of systemic issues or significant financial irregularities.</w:t>
      </w:r>
    </w:p>
    <w:p>
      <w:pPr>
        <w:autoSpaceDN w:val="0"/>
        <w:autoSpaceDE w:val="0"/>
        <w:widowControl/>
        <w:spacing w:line="264" w:lineRule="exact" w:before="60" w:after="0"/>
        <w:ind w:left="0" w:right="0" w:firstLine="0"/>
        <w:jc w:val="left"/>
      </w:pPr>
      <w:r>
        <w:t xml:space="preserve">Civil actions could involve lawsuits seeking to recover </w:t>
        <w:br/>
        <w:t>misappropriated funds or damages resulting from negligence or misconduct. Criminal prosecutions, reserved for the most egregious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cases involving fraud, bribery, or other criminal offenses, could lead to hefty fines, imprisonment, and a lasting stain on the reputation of individuals and organizations involved. The severity of these consequences underscores the importance of strict adherence to the legal framework governing USAID.</w:t>
      </w:r>
    </w:p>
    <w:p>
      <w:pPr>
        <w:autoSpaceDN w:val="0"/>
        <w:autoSpaceDE w:val="0"/>
        <w:widowControl/>
        <w:spacing w:line="264" w:lineRule="exact" w:before="264" w:after="0"/>
        <w:ind w:left="0" w:right="0" w:firstLine="0"/>
        <w:jc w:val="left"/>
      </w:pPr>
      <w:r>
        <w:t xml:space="preserve">The legal framework also addresses transparency and public access to information. The Freedom of Information Act (FOIA) grants the public the right to access certain federal government records, including those held by USAID. This provision facilitates public scrutiny of USAID's operations and finances, allowing for greater accountability and transparency. However, FOIA requests can be subject to various exemptions, potentially limiting access to </w:t>
        <w:br/>
        <w:t xml:space="preserve">sensitive information. Nevertheless, successful FOIA requests can uncover vital information, aiding in investigative journalism and facilitating public oversight. The process of obtaining and analyzing information through FOIA requests, coupled with an analysis of publicly available financial records, is a powerful tool for </w:t>
        <w:br/>
        <w:t>investigative journalists and watchdog groups seeking to expose potential misuse of funds.</w:t>
      </w:r>
    </w:p>
    <w:p>
      <w:pPr>
        <w:autoSpaceDN w:val="0"/>
        <w:autoSpaceDE w:val="0"/>
        <w:widowControl/>
        <w:spacing w:line="264" w:lineRule="exact" w:before="264" w:after="0"/>
        <w:ind w:left="0" w:right="0" w:firstLine="0"/>
        <w:jc w:val="left"/>
      </w:pPr>
      <w:r>
        <w:t xml:space="preserve">Furthermore, international law and treaties play a significant role in shaping the legal environment within which USAID operates. Many USAID projects are implemented in collaboration with foreign governments and organizations, bringing international legal </w:t>
        <w:br/>
        <w:t xml:space="preserve">instruments and agreements into play. These instruments often incorporate principles of good governance, transparency, and </w:t>
        <w:br/>
        <w:t xml:space="preserve">accountability, impacting USAID’s operational practices in partner countries. Any violation of these international principles could not only have legal implications within the recipient country but could also damage the reputation and legitimacy of USAID’s international work. A careful analysis of any relevant international treaties and agreements, alongside national laws of recipient countries, is </w:t>
        <w:br/>
        <w:t>important to assessing the full legal dimensions of alleged USAID mismanagement.</w:t>
      </w:r>
    </w:p>
    <w:p>
      <w:pPr>
        <w:autoSpaceDN w:val="0"/>
        <w:autoSpaceDE w:val="0"/>
        <w:widowControl/>
        <w:spacing w:line="264" w:lineRule="exact" w:before="264" w:after="0"/>
        <w:ind w:left="0" w:right="288" w:firstLine="0"/>
        <w:jc w:val="left"/>
      </w:pPr>
      <w:r>
        <w:t>It is crucial to understand that the legal framework governing USAID is complex and multifaceted. It involves not only US domestic laws but also international agreements and the laws of recipient countries. Navigating this complex landscape requires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thorough understanding of the various laws, regulations, and enforcement mechanisms involved. Moreover, the interpretation and application of these laws can be subject to legal challenges and judicial review, adding another layer of complexity. A robust and independent legal analysis is essential to fully assess the legal ramifications of the alleged misuse of USAID funds and to identify appropriate mechanisms for accountability and redress. The lack of clarity or enforcement in this framework provides fertile ground for alleged misappropriation, highlighting the need for consistent and rigorous implementation of existing legal provisions.</w:t>
      </w:r>
    </w:p>
    <w:p>
      <w:pPr>
        <w:autoSpaceDN w:val="0"/>
        <w:autoSpaceDE w:val="0"/>
        <w:widowControl/>
        <w:spacing w:line="264" w:lineRule="exact" w:before="264" w:after="0"/>
        <w:ind w:left="0" w:right="144" w:firstLine="0"/>
        <w:jc w:val="left"/>
      </w:pPr>
      <w:r>
        <w:t xml:space="preserve">The investigation must therefore not only focus on the specific instances of alleged misuse of funds but also on the efficacy and comprehensiveness of the legal framework itself. Are there </w:t>
        <w:br/>
        <w:t>sufficient.  checks and balances in place to prevent future instances of mismanagement? are the enforcement mechanisms robust enough to deter wrongdoing and ensure accountability? are the regulations clear, accessible, and consistently implemented?</w:t>
      </w:r>
    </w:p>
    <w:p>
      <w:pPr>
        <w:autoSpaceDN w:val="0"/>
        <w:autoSpaceDE w:val="0"/>
        <w:widowControl/>
        <w:spacing w:line="264" w:lineRule="exact" w:before="60" w:after="0"/>
        <w:ind w:left="0" w:right="0" w:firstLine="0"/>
        <w:jc w:val="left"/>
      </w:pPr>
      <w:r>
        <w:t xml:space="preserve">Addressing these fundamental questions is paramount in preventing future instances of alleged misuse and restoring public trust in USAID's operations. Strengthening the legal framework through legislative reforms, improved enforcement, and enhanced </w:t>
        <w:br/>
        <w:t>transparency will be essential in ensuring the responsible and effective use of taxpayer dollars intended for humanitarian and development assistance. The systematic nature of alleged abuses points towards systemic weaknesses in oversight and accountability, underscoring the need for a far-reaching examination of the legal framework governing USAID.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Potential Violations Identifying Possible Legal Offenses</w:t>
      </w:r>
    </w:p>
    <w:p>
      <w:pPr>
        <w:autoSpaceDN w:val="0"/>
        <w:autoSpaceDE w:val="0"/>
        <w:widowControl/>
        <w:spacing w:line="264" w:lineRule="exact" w:before="286" w:after="0"/>
        <w:ind w:left="0" w:right="0" w:firstLine="0"/>
        <w:jc w:val="left"/>
      </w:pPr>
      <w:r>
        <w:t xml:space="preserve">The preceding analysis of the legal framework governing USAID's operations provides the necessary foundation for identifying </w:t>
        <w:br/>
        <w:t>potential legal violations stemming from the alleged misuse of funds. The evidence gathered—financial records, whistleblower testimonies, and investigative reports—must now be scrutinized through the lens of specific statutes and regulations to ascertain the potential charges and legal consequences for those implicated.</w:t>
      </w:r>
    </w:p>
    <w:p>
      <w:pPr>
        <w:autoSpaceDN w:val="0"/>
        <w:autoSpaceDE w:val="0"/>
        <w:widowControl/>
        <w:spacing w:line="264" w:lineRule="exact" w:before="264" w:after="0"/>
        <w:ind w:left="0" w:right="0" w:firstLine="0"/>
        <w:jc w:val="left"/>
      </w:pPr>
      <w:r>
        <w:t xml:space="preserve">One prominent area of concern revolves around potential violations of the Anti-Deficiency Act (ADA). This act prohibits federal agencies from exceeding their appropriated funds or obligating funds beyond the amounts authorized by Congress. If the investigation reveals that USAID spent funds exceeding their allocated budgets, or </w:t>
        <w:br/>
        <w:t xml:space="preserve">committed funds without appropriate authorization, it would </w:t>
        <w:br/>
        <w:t xml:space="preserve">constitute a clear violation of the ADA. This offense carries </w:t>
        <w:br/>
        <w:t xml:space="preserve">significant penalties, including civil fines and potential criminal charges for those responsible. The severity of the penalty is </w:t>
        <w:br/>
        <w:t xml:space="preserve">determined by several factors, including the amount of the </w:t>
        <w:br/>
        <w:t xml:space="preserve">unauthorized expenditure, the intent behind the action, and </w:t>
        <w:br/>
        <w:t xml:space="preserve">whether efforts were made to conceal the violation. A systematic pattern of exceeding budgets could indicate a deliberate attempt to circumvent Congressional oversight, leading to harsher penalties. Furthermore, the investigation must determine if such actions were sanctioned by higher-ups, or were the result of lower-level </w:t>
        <w:br/>
        <w:t>administrative errors. This aspect greatly influences the nature and severity of the potential repercussions.</w:t>
      </w:r>
    </w:p>
    <w:p>
      <w:pPr>
        <w:autoSpaceDN w:val="0"/>
        <w:autoSpaceDE w:val="0"/>
        <w:widowControl/>
        <w:spacing w:line="264" w:lineRule="exact" w:before="264" w:after="0"/>
        <w:ind w:left="0" w:right="0" w:firstLine="0"/>
        <w:jc w:val="left"/>
      </w:pPr>
      <w:r>
        <w:t xml:space="preserve">Closely related to the ADA are potential violations of the Federal Property and Administrative Services Act (FPASA). This legislation governs the management and disposal of federal property, including the procurement of goods and services. Allegations of inflated contracts, cronyism in awarding contracts, or the purchase of </w:t>
        <w:br/>
        <w:t>unnecessary goods and services all fall under the purview of FPASA.</w:t>
      </w:r>
    </w:p>
    <w:p>
      <w:pPr>
        <w:autoSpaceDN w:val="0"/>
        <w:autoSpaceDE w:val="0"/>
        <w:widowControl/>
        <w:spacing w:line="264" w:lineRule="exact" w:before="58" w:after="0"/>
        <w:ind w:left="0" w:right="288" w:firstLine="0"/>
        <w:jc w:val="left"/>
      </w:pPr>
      <w:r>
        <w:t xml:space="preserve">The investigation needs to examine whether procurement </w:t>
        <w:br/>
        <w:t>procedures were followed rigorously. Were competitive.  bidding processes adhered to? was there evidence of bias or favoritism in awarding contracts? were contracts properly documented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reviewed for compliance with relevant regulations? A </w:t>
        <w:br/>
        <w:t xml:space="preserve">comprehensive review of contracts, invoices, and related </w:t>
        <w:br/>
        <w:t xml:space="preserve">documentation is essential to establishing whether FPASA violations occurred. The consequences for FPASA violations range from </w:t>
        <w:br/>
        <w:t xml:space="preserve">administrative sanctions such as contract termination and </w:t>
        <w:br/>
        <w:t xml:space="preserve">debarment of vendors, to potentially severe criminal charges </w:t>
        <w:br/>
        <w:t>including fraud and conspiracy if evidence suggests deliberate and systematic circumvention of the law for personal gain.</w:t>
      </w:r>
    </w:p>
    <w:p>
      <w:pPr>
        <w:autoSpaceDN w:val="0"/>
        <w:autoSpaceDE w:val="0"/>
        <w:widowControl/>
        <w:spacing w:line="264" w:lineRule="exact" w:before="264" w:after="0"/>
        <w:ind w:left="0" w:right="0" w:firstLine="0"/>
        <w:jc w:val="left"/>
      </w:pPr>
      <w:r>
        <w:t xml:space="preserve">Another crucial area of scrutiny is the potential for violations of the False Claims Act (FCA). This powerful whistleblower protection law prohibits knowingly submitting false or fraudulent claims to the federal government. If the evidence reveals instances where USAID knowingly submitted false claims for reimbursement or </w:t>
        <w:br/>
        <w:t>intentionally misrepresented the use of funds, it would constitute a violation of the FCA. The FCA allows for treble damages, meaning that the government can recover three times the amount of the false claim, plus civil penalties. This provision acts as a potent deterrent against fraud and ensures substantial financial recovery for the taxpayer. Moreover, individuals involved in submitting false claims can face substantial criminal penalties, including significant fines and imprisonment. This is a critical legal avenue for addressing systemic issues of fraud within USAID, as it empowers both the government and whistleblowers to seek justice and restitution.</w:t>
      </w:r>
    </w:p>
    <w:p>
      <w:pPr>
        <w:autoSpaceDN w:val="0"/>
        <w:autoSpaceDE w:val="0"/>
        <w:widowControl/>
        <w:spacing w:line="264" w:lineRule="exact" w:before="264" w:after="0"/>
        <w:ind w:left="0" w:right="0" w:firstLine="0"/>
        <w:jc w:val="left"/>
      </w:pPr>
      <w:r>
        <w:t xml:space="preserve">The investigation should also investigate potential violations of bribery and corruption statutes. If evidence emerges suggesting that USAID officials accepted bribes or kickbacks in exchange for </w:t>
        <w:br/>
        <w:t xml:space="preserve">favorable treatment or the awarding of contracts, they could face serious criminal charges under federal bribery laws. This includes provisions within the Foreign Corrupt Practices Act (FCPA), which prohibits bribery of foreign officials. The FCPA's application to USAID actions is significant, as many of its operations occur </w:t>
        <w:br/>
        <w:t xml:space="preserve">internationally. Evidence of kickbacks, quid pro quo arrangements, or other forms of corruption requires meticulous documentation and thorough investigation. Successful prosecution under such laws requires substantial corroborating evidence. The legal ramifications for bribery and corruption are extremely severe, potentially </w:t>
        <w:br/>
        <w:t>resulting in substantial fines, imprisonment, and reputational damage.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Furthermore, depending on the nature of the alleged misuse, </w:t>
        <w:br/>
        <w:t xml:space="preserve">violations of the Hatch Act, prohibiting partisan political activity by federal employees, might also be relevant. If it's established that USAID funds were channeled to organizations or initiatives </w:t>
        <w:br/>
        <w:t xml:space="preserve">primarily for political purposes, rather than for their stated </w:t>
        <w:br/>
        <w:t xml:space="preserve">humanitarian goals, this would represent a serious violation of this act. The severity of the penalties, again, depends on the extent and nature of the partisan political activity. It is crucial to distinguish between legitimate advocacy and activities that are blatantly </w:t>
        <w:br/>
        <w:t>partisan and utilize taxpayer dollars in an illegal manner.</w:t>
      </w:r>
    </w:p>
    <w:p>
      <w:pPr>
        <w:autoSpaceDN w:val="0"/>
        <w:autoSpaceDE w:val="0"/>
        <w:widowControl/>
        <w:spacing w:line="264" w:lineRule="exact" w:before="60" w:after="0"/>
        <w:ind w:left="0" w:right="0" w:firstLine="0"/>
        <w:jc w:val="left"/>
      </w:pPr>
      <w:r>
        <w:t xml:space="preserve">Determining the fine line between acceptable advocacy and </w:t>
        <w:br/>
        <w:t>unlawful political activity requires careful legal analysis of both the actions themselves and their surrounding context.</w:t>
      </w:r>
    </w:p>
    <w:p>
      <w:pPr>
        <w:autoSpaceDN w:val="0"/>
        <w:autoSpaceDE w:val="0"/>
        <w:widowControl/>
        <w:spacing w:line="264" w:lineRule="exact" w:before="264" w:after="0"/>
        <w:ind w:left="0" w:right="720" w:firstLine="0"/>
        <w:jc w:val="left"/>
      </w:pPr>
      <w:r>
        <w:t>Finally, the potential exists for violations of various financial reporting regulations, including those mandated under the Government Accountability Office (GAO) and OMB circulars.</w:t>
      </w:r>
    </w:p>
    <w:p>
      <w:pPr>
        <w:autoSpaceDN w:val="0"/>
        <w:autoSpaceDE w:val="0"/>
        <w:widowControl/>
        <w:spacing w:line="264" w:lineRule="exact" w:before="60" w:after="0"/>
        <w:ind w:left="0" w:right="144" w:firstLine="0"/>
        <w:jc w:val="left"/>
      </w:pPr>
      <w:r>
        <w:t>Accurate and timely financial reporting is crucial for governmental transparency and accountability. If the investigation uncovers evidence of intentional falsification, manipulation, or concealment of financial records, this could lead to criminal and civil penalties.</w:t>
      </w:r>
    </w:p>
    <w:p>
      <w:pPr>
        <w:autoSpaceDN w:val="0"/>
        <w:autoSpaceDE w:val="0"/>
        <w:widowControl/>
        <w:spacing w:line="264" w:lineRule="exact" w:before="60" w:after="0"/>
        <w:ind w:left="0" w:right="0" w:firstLine="0"/>
        <w:jc w:val="left"/>
      </w:pPr>
      <w:r>
        <w:t xml:space="preserve">This goes beyond simple accounting errors and delves into the intentional distortion of information to mask potentially illegal activities. This facet of the investigation would involve thorough forensic accounting to identify any deliberate attempts to </w:t>
        <w:br/>
        <w:t xml:space="preserve">manipulate financial data. Such actions could lead to severe </w:t>
        <w:br/>
        <w:t>penalties, including fines and imprisonment, under various financial fraud statutes.</w:t>
      </w:r>
    </w:p>
    <w:p>
      <w:pPr>
        <w:autoSpaceDN w:val="0"/>
        <w:autoSpaceDE w:val="0"/>
        <w:widowControl/>
        <w:spacing w:line="264" w:lineRule="exact" w:before="264" w:after="0"/>
        <w:ind w:left="0" w:right="0" w:firstLine="0"/>
        <w:jc w:val="left"/>
      </w:pPr>
      <w:r>
        <w:t xml:space="preserve">In conclusion, the potential legal violations related to the alleged misuse of USAID funds are multifaceted and serious. A thorough investigation, drawing on multiple legal avenues, is necessary to determine the extent of the wrongdoing and hold those responsible accountable. The detailed analysis of financial records, contracts, and witness testimonies, within the context of the legal framework governing USAID, will be critical in establishing the specific charges and ensuring appropriate legal consequences. The systematic nature of these alleged abuses necessitates not only individual </w:t>
        <w:br/>
        <w:t>accountability but also a fundamental review of the internal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controls and oversight mechanisms within USAID to prevent similar incidents in the future. The implications extend beyond individual actions to systemic issues requiring comprehensive reform to </w:t>
        <w:br/>
        <w:t>safeguard taxpayer dollars and restore public trust.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Investigations and Audits Reviewing Current and Past Audits</w:t>
      </w:r>
    </w:p>
    <w:p>
      <w:pPr>
        <w:autoSpaceDN w:val="0"/>
        <w:autoSpaceDE w:val="0"/>
        <w:widowControl/>
        <w:spacing w:line="264" w:lineRule="exact" w:before="286" w:after="0"/>
        <w:ind w:left="0" w:right="0" w:firstLine="0"/>
        <w:jc w:val="left"/>
      </w:pPr>
      <w:r>
        <w:t>The preceding discussion outlined the potential legal ramifications stemming from alleged misuse of USAID funds. To fully assess the gravity of the situation and the extent of accountability required, a thorough examination of existing and ongoing investigations and audits is crucial. This analysis will move beyond hypothetical legal violations to examine concrete findings and recommendations from official inquiries into USAID's financial practices.</w:t>
      </w:r>
    </w:p>
    <w:p>
      <w:pPr>
        <w:autoSpaceDN w:val="0"/>
        <w:autoSpaceDE w:val="0"/>
        <w:widowControl/>
        <w:spacing w:line="264" w:lineRule="exact" w:before="264" w:after="0"/>
        <w:ind w:left="0" w:right="0" w:firstLine="0"/>
        <w:jc w:val="left"/>
      </w:pPr>
      <w:r>
        <w:t>Numerous government agencies possess oversight responsibilities related to USAID's operations. The Government Accountability Office (GAO), Congress's investigative arm, conducts regular audits of federal agencies, including USAID. These audits examine various aspects of USAID's programs, including financial management, procurement practices, and the effectiveness of aid delivery. The GAO's reports are publicly available and offer valuable insights into the agency's performance. A comprehensive review of past GAO reports relating to USAID will uncover any recurring patterns of financial mismanagement, weaknesses in internal controls, or instances of non-compliance with federal regulations. Such a review might reveal patterns predating the current allegations, potentially indicating systemic problems rather than isolated incidents. For instance, repeated findings of inadequate oversight in the awarding of contracts or irregularities in financial reporting could signal a deeper-seated problem requiring significant systemic reform.</w:t>
      </w:r>
    </w:p>
    <w:p>
      <w:pPr>
        <w:autoSpaceDN w:val="0"/>
        <w:autoSpaceDE w:val="0"/>
        <w:widowControl/>
        <w:spacing w:line="264" w:lineRule="exact" w:before="60" w:after="0"/>
        <w:ind w:left="0" w:right="288" w:firstLine="0"/>
        <w:jc w:val="left"/>
      </w:pPr>
      <w:r>
        <w:t>Detailed analysis of the GAO's recommendations from previous audits is also crucial, examining whether those recommendations were implemented and whether their implementation had the intended effect. If past recommendations were ignored or proved ineffective, this would raise serious questions about the agency's commitment to accountability and responsiveness.</w:t>
      </w:r>
    </w:p>
    <w:p>
      <w:pPr>
        <w:autoSpaceDN w:val="0"/>
        <w:autoSpaceDE w:val="0"/>
        <w:widowControl/>
        <w:spacing w:line="264" w:lineRule="exact" w:before="264" w:after="0"/>
        <w:ind w:left="0" w:right="144" w:firstLine="0"/>
        <w:jc w:val="left"/>
      </w:pPr>
      <w:r>
        <w:t xml:space="preserve">The Inspector General (IG) for USAID also plays a pivotal role in ensuring the agency's accountability. The USAID OIG conducts independent audits and investigations to detect and prevent fraud, waste, and abuse within the agency. The OIG's reports often delve into specific allegations of misconduct and provide detailed </w:t>
        <w:br/>
        <w:t>findings, including recommendations for corrective actions.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reports are frequently more detailed and focused than the broader GAO audits, offering a granular examination of specific programs or transactions under scrutiny. Access to and analysis of USAID OIG reports are essential for understanding the scope and nature of past and ongoing investigations. Comparing the findings and </w:t>
        <w:br/>
        <w:t xml:space="preserve">recommendations across multiple OIG reports will reveal any consistency in the types of issues uncovered or the specific areas where weaknesses persist. Further scrutiny is required to assess the agency's response to the OIG's recommendations. A lack of </w:t>
        <w:br/>
        <w:t xml:space="preserve">responsiveness or the failure to implement recommended corrective actions would highlight a severe deficit in the internal </w:t>
        <w:br/>
        <w:t>accountability mechanisms within USAID. It's essential to evaluate whether the agency's response is merely superficial or represents a genuine effort to address the identified weaknesses.</w:t>
      </w:r>
    </w:p>
    <w:p>
      <w:pPr>
        <w:autoSpaceDN w:val="0"/>
        <w:autoSpaceDE w:val="0"/>
        <w:widowControl/>
        <w:spacing w:line="264" w:lineRule="exact" w:before="264" w:after="0"/>
        <w:ind w:left="0" w:right="0" w:firstLine="0"/>
        <w:jc w:val="left"/>
      </w:pPr>
      <w:r>
        <w:t xml:space="preserve">Beyond the GAO and the USAID OIG, Congress itself plays a crucial role in overseeing USAID's activities. Congressional committees with jurisdiction over foreign aid regularly hold hearings to </w:t>
        <w:br/>
        <w:t xml:space="preserve">examine USAID's performance and address concerns raised by whistleblowers or other sources. These hearings often lead to </w:t>
        <w:br/>
        <w:t xml:space="preserve">further investigations and the generation of additional reports that provide further insights into the agency's operations. Scrutiny of Congressional hearing transcripts and related documents will reveal the extent to which Congress has been aware of potential problems within USAID and the actions it has taken to address them. The degree of Congressional oversight—or lack thereof—is a key </w:t>
        <w:br/>
        <w:t xml:space="preserve">indicator of the broader accountability environment within which USAID operates. Were potential problems repeatedly raised but ignored? Was sufficient pressure applied to the agency to address shortcomings in its operations? A lack of effective Congressional oversight could partly explain any failures in accountability within the agency. Furthermore, analysis of any legislative actions taken in response to prior audits or investigations will reveal the </w:t>
        <w:br/>
        <w:t>effectiveness of the legislative branch in addressing the identified problems.</w:t>
      </w:r>
    </w:p>
    <w:p>
      <w:pPr>
        <w:autoSpaceDN w:val="0"/>
        <w:autoSpaceDE w:val="0"/>
        <w:widowControl/>
        <w:spacing w:line="264" w:lineRule="exact" w:before="264" w:after="0"/>
        <w:ind w:left="0" w:right="288" w:firstLine="0"/>
        <w:jc w:val="left"/>
      </w:pPr>
      <w:r>
        <w:t>The investigation should not be limited to formal audits and investigations. Media reports, academic studies, and NGO reports can also provide valuable context and supporting evidence.</w:t>
      </w:r>
    </w:p>
    <w:p>
      <w:pPr>
        <w:autoSpaceDN w:val="0"/>
        <w:autoSpaceDE w:val="0"/>
        <w:widowControl/>
        <w:spacing w:line="324" w:lineRule="exact" w:before="0" w:after="0"/>
        <w:ind w:left="0" w:right="0" w:firstLine="0"/>
        <w:jc w:val="left"/>
      </w:pPr>
      <w:r>
        <w:t>Reputable journalistic investigations often uncover valuable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information not readily available through official channels. By supplementing official reports with journalistic accounts and </w:t>
        <w:br/>
        <w:t xml:space="preserve">academic analyses, we obtain a more complete picture of the issues involved. This multifaceted approach adds layers of validation and corroboration to the findings and allows for a more nuanced </w:t>
        <w:br/>
        <w:t xml:space="preserve">understanding of the context surrounding alleged instances of misuse. Cross-referencing information from different sources, </w:t>
        <w:br/>
        <w:t xml:space="preserve">verifying facts, and looking for patterns across multiple </w:t>
        <w:br/>
        <w:t>investigations will enhance the reliability and validity of the overall analysis. A careful examination of the methodologies employed by various investigators will also highlight potential biases and identify any limitations in the data used.</w:t>
      </w:r>
    </w:p>
    <w:p>
      <w:pPr>
        <w:autoSpaceDN w:val="0"/>
        <w:autoSpaceDE w:val="0"/>
        <w:widowControl/>
        <w:spacing w:line="264" w:lineRule="exact" w:before="264" w:after="0"/>
        <w:ind w:left="0" w:right="0" w:firstLine="0"/>
        <w:jc w:val="left"/>
      </w:pPr>
      <w:r>
        <w:t xml:space="preserve">Furthermore, the review should extend beyond analyzing the </w:t>
        <w:br/>
        <w:t>conclusions of past investigations to examine the actions taken, or not taken, in response to those findings. A critical element is the evaluation of the implementation of recommendations made in previous reports. Were corrective actions implemented effectively? Did the implementation of those measures successfully address the root causes of the problems identified? Or did they simply offer a superficial response that failed to prevent future recurrence? The success of prior recommendations serves as a key benchmark for evaluating the potential effectiveness of future reform efforts. A lack of follow-through on past recommendations indicates a systemic failure to address problems of accountability within the agency, which raises concerns about the integrity of future reforms.</w:t>
      </w:r>
    </w:p>
    <w:p>
      <w:pPr>
        <w:autoSpaceDN w:val="0"/>
        <w:autoSpaceDE w:val="0"/>
        <w:widowControl/>
        <w:spacing w:line="264" w:lineRule="exact" w:before="58" w:after="0"/>
        <w:ind w:left="0" w:right="0" w:firstLine="0"/>
        <w:jc w:val="left"/>
      </w:pPr>
      <w:r>
        <w:t>Therefore, investigating the outcomes of past corrective measures is just as important as scrutinizing the initial findings of audits and investigations.</w:t>
      </w:r>
    </w:p>
    <w:p>
      <w:pPr>
        <w:autoSpaceDN w:val="0"/>
        <w:autoSpaceDE w:val="0"/>
        <w:widowControl/>
        <w:spacing w:line="264" w:lineRule="exact" w:before="264" w:after="0"/>
        <w:ind w:left="0" w:right="0" w:firstLine="0"/>
        <w:jc w:val="left"/>
      </w:pPr>
      <w:r>
        <w:t xml:space="preserve">In summary, a comprehensive review of past and current </w:t>
        <w:br/>
        <w:t xml:space="preserve">investigations and audits related to USAID spending is essential for a thorough understanding of the alleged misuse of funds. This involves not only analyzing the reports of the GAO, the USAID OIG, and Congressional inquiries, but also supplementing this official information with findings from journalistic investigations, academic research, and NGO reports. Equally critical is the evaluation of the follow-up actions taken in response to prior findings. This </w:t>
        <w:br/>
        <w:t>multifaceted approach provides a robust framework for assessing the extent of accountability within USAID, identifying systemic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weaknesses, and ultimately proposing effective strategies for reform and the prevention of future incidents. The systematic analysis of this wealth of information will illuminate not only the magnitude of the alleged problems but also the depth of the institutional </w:t>
        <w:br/>
        <w:t>challenges that have allowed such issues to potentially flourish within USAID.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Civil and Criminal Liability Assessing Potential Legal Action</w:t>
      </w:r>
    </w:p>
    <w:p>
      <w:pPr>
        <w:autoSpaceDN w:val="0"/>
        <w:autoSpaceDE w:val="0"/>
        <w:widowControl/>
        <w:spacing w:line="264" w:lineRule="exact" w:before="286" w:after="0"/>
        <w:ind w:left="0" w:right="0" w:firstLine="0"/>
        <w:jc w:val="left"/>
      </w:pPr>
      <w:r>
        <w:t xml:space="preserve">The preceding analysis established the framework for understanding the extent of alleged financial mismanagement within USAID </w:t>
        <w:br/>
        <w:t xml:space="preserve">through a review of governmental oversight agencies and external investigations. However, understanding the potential legal </w:t>
        <w:br/>
        <w:t>ramifications requires a deeper dive into the potential for both civil and criminal liability. This involves examining the specific statutes and legal precedents that could be applied to the alleged instances of waste, fraud, and abuse.</w:t>
      </w:r>
    </w:p>
    <w:p>
      <w:pPr>
        <w:autoSpaceDN w:val="0"/>
        <w:autoSpaceDE w:val="0"/>
        <w:widowControl/>
        <w:spacing w:line="264" w:lineRule="exact" w:before="264" w:after="0"/>
        <w:ind w:left="0" w:right="0" w:firstLine="0"/>
        <w:jc w:val="left"/>
      </w:pPr>
      <w:r>
        <w:t xml:space="preserve">Civil liability arises when individuals or entities fail to fulfill their legal obligations, resulting in harm to others. In the context of USAID, this could encompass a range of actions, from negligent oversight leading to wasteful spending to intentional </w:t>
        <w:br/>
        <w:t>misappropriation of funds for personal gain. The primary legal vehicle for pursuing civil liability is through lawsuits, typically filed by government entities seeking to recover misspent funds or by private individuals or organizations who have suffered damages as a result of the alleged misconduct.</w:t>
      </w:r>
    </w:p>
    <w:p>
      <w:pPr>
        <w:autoSpaceDN w:val="0"/>
        <w:autoSpaceDE w:val="0"/>
        <w:widowControl/>
        <w:spacing w:line="264" w:lineRule="exact" w:before="264" w:after="0"/>
        <w:ind w:left="0" w:right="0" w:firstLine="0"/>
        <w:jc w:val="left"/>
      </w:pPr>
      <w:r>
        <w:t xml:space="preserve">Several legal avenues could be pursued in civil actions against individuals or entities involved in the alleged misuse of USAID funds. The False Claims Act, for instance, allows private citizens to sue on behalf of the government for fraudulent claims submitted to federal agencies. This act provides for substantial financial </w:t>
        <w:br/>
        <w:t xml:space="preserve">penalties, including treble damages (three times the amount of the fraudulent claim) and significant fines. To successfully bring a claim under the False Claims Act, the plaintiff must demonstrate that a false claim was knowingly submitted to the government. This requires proving not only that the claim was false but also that the defendant acted with knowledge of its falsity or reckless disregard for the truth. The burden of proof lies with the plaintiff, </w:t>
        <w:br/>
        <w:t xml:space="preserve">necessitating a strong evidentiary basis. The courts have established a high bar for proving knowledge or recklessness, meaning that mere negligence is generally insufficient to establish liability under the False Claims Act. Successful lawsuits under this act have </w:t>
        <w:br/>
        <w:t>resulted in the recovery of millions of dollars in misspent federal funds, demonstrating its effectiveness as a deterrent against fraud.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Beyond the False Claims Act, other civil statutes could be relevant depending on the specifics of the alleged misconduct. Breach of contract claims could be asserted against contractors who failed to fulfill their contractual obligations, resulting in wasted funds or substandard performance. Tort claims, such as negligence or </w:t>
        <w:br/>
        <w:t xml:space="preserve">misrepresentation, might be available if the actions of individuals or entities caused financial harm to USAID or its beneficiaries. These cases would necessitate demonstrating a breach of duty, causation, and damages. For instance, a negligent oversight by a USAID </w:t>
        <w:br/>
        <w:t xml:space="preserve">official might have allowed a fraudulent contract to be awarded, leading to financial losses for the agency. This type of claim would require evidence demonstrating that the official had a duty of care, that they breached that duty, and that the breach directly caused USAID to suffer financial losses. Successfully proving negligence requires a higher standard of proof compared to simply </w:t>
        <w:br/>
        <w:t>demonstrating a lack of due diligence.</w:t>
      </w:r>
    </w:p>
    <w:p>
      <w:pPr>
        <w:autoSpaceDN w:val="0"/>
        <w:autoSpaceDE w:val="0"/>
        <w:widowControl/>
        <w:spacing w:line="264" w:lineRule="exact" w:before="264" w:after="0"/>
        <w:ind w:left="0" w:right="0" w:firstLine="0"/>
        <w:jc w:val="left"/>
      </w:pPr>
      <w:r>
        <w:t>Establishing civil liability requires meticulous evidence gathering and legal expertise. This involves not only financial records and internal documents but also witness testimony and expert opinions. The complexity of international aid programs and the intricacies of USAID's operational structure will present challenges in establishing clear lines of responsibility and causality. The court's scrutiny will also focus on the intent and knowledge of the individuals or entities involved. Did they knowingly participate in fraudulent activities, or were their actions merely negligent? This determination is crucial in setting the level of damages and penalties awarded.</w:t>
      </w:r>
    </w:p>
    <w:p>
      <w:pPr>
        <w:autoSpaceDN w:val="0"/>
        <w:autoSpaceDE w:val="0"/>
        <w:widowControl/>
        <w:spacing w:line="264" w:lineRule="exact" w:before="264" w:after="0"/>
        <w:ind w:left="0" w:right="0" w:firstLine="0"/>
        <w:jc w:val="left"/>
      </w:pPr>
      <w:r>
        <w:t xml:space="preserve">Criminal liability represents a far more serious consequence for those involved in the alleged misuse of USAID funds. The potential criminal charges range from relatively minor offenses, such as misuse of government property, to major felonies, such as </w:t>
        <w:br/>
        <w:t>conspiracy to commit fraud, embezzlement, and bribery. These charges carry significant penalties, including substantial fines, lengthy prison sentences, and forfeiture of assets. The government bears a much higher burden of proof in criminal cases, requiring that the prosecution demonstrate guilt "beyond a reasonable doubt." This standard demands a much higher level of certainty than the "preponderance of evidence" standard used in civil cases.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Several federal criminal statutes could be applicable in a criminal prosecution related to alleged misuse of USAID funds. 18 U.S. Code§ 641, for instance, addresses the theft or embezzlement of </w:t>
        <w:br/>
        <w:t xml:space="preserve">government funds or property. This statute covers a broad range of actions, including unauthorized use, conversion, or </w:t>
        <w:br/>
        <w:t>misappropriation of government resources. The statute requires proof of intentional and wrongful deprivation of the government of its property. Mere negligence or unintentional misuse will typically not result in a conviction under this statute. Successful prosecutions often hinge on strong evidence demonstrating intent to defraud, such as documentation of concealed transactions, falsified records, or witness testimony that substantiates the criminal intent.</w:t>
      </w:r>
    </w:p>
    <w:p>
      <w:pPr>
        <w:autoSpaceDN w:val="0"/>
        <w:autoSpaceDE w:val="0"/>
        <w:widowControl/>
        <w:spacing w:line="264" w:lineRule="exact" w:before="264" w:after="0"/>
        <w:ind w:left="0" w:right="0" w:firstLine="0"/>
        <w:jc w:val="left"/>
      </w:pPr>
      <w:r>
        <w:t xml:space="preserve">Other relevant statutes include those addressing conspiracy, </w:t>
        <w:br/>
        <w:t xml:space="preserve">bribery, and money laundering. Conspiracy charges involve proving that multiple individuals agreed to commit a criminal act and took steps towards its completion. This requires demonstrating the </w:t>
        <w:br/>
        <w:t>existence of an agreement, intent to commit the crime, and the commission of an overt act in furtherance of the agreement. Bribery charges arise when individuals offer or accept something of value to influence official actions. This requires evidence of an offer or acceptance of a bribe, an intent to influence official action, and a connection between the bribe and the intended official action. Money laundering charges involve concealing the origins of illegally obtained funds through a series of transactions, often designed to obfuscate the money's illegal source. Proving money laundering requires demonstrating that the funds originated from a criminal activity, that the defendant knew the funds were illegally obtained, and that they engaged in financial transactions intended to conceal the funds' origin.</w:t>
      </w:r>
    </w:p>
    <w:p>
      <w:pPr>
        <w:autoSpaceDN w:val="0"/>
        <w:autoSpaceDE w:val="0"/>
        <w:widowControl/>
        <w:spacing w:line="264" w:lineRule="exact" w:before="264" w:after="0"/>
        <w:ind w:left="0" w:right="0" w:firstLine="0"/>
        <w:jc w:val="left"/>
      </w:pPr>
      <w:r>
        <w:t>The investigation and prosecution of criminal charges related to USAID funding require extensive resources and expertise. The Department of Justice (DOJ), potentially in collaboration with the USAID Office of Inspector General (OIG), would lead any such investigation. These investigations can be long, complex, and highly resource-intensive, often involving extensive document reviews, forensic accounting, and international cooperation. The DOJ would need to gather sufficient evidence to meet the stringent "beyond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 xml:space="preserve">reasonable doubt" standard for a conviction. A successful </w:t>
        <w:br/>
        <w:t>prosecution will depend on a strong case built on solid evidence, thorough investigation, and compelling legal arguments.</w:t>
      </w:r>
    </w:p>
    <w:p>
      <w:pPr>
        <w:autoSpaceDN w:val="0"/>
        <w:autoSpaceDE w:val="0"/>
        <w:widowControl/>
        <w:spacing w:line="264" w:lineRule="exact" w:before="264" w:after="0"/>
        <w:ind w:left="0" w:right="0" w:firstLine="0"/>
        <w:jc w:val="left"/>
      </w:pPr>
      <w:r>
        <w:t xml:space="preserve">The potential for both civil and criminal liability underscores the serious nature of the allegations of misuse of USAID funds. The legal precedents and statutes described provide a framework for understanding the range of potential actions that could be taken against individuals and entities found responsible. The outcome of any legal proceedings will depend on the strength of evidence, the legal arguments presented, and the rulings of the courts. However, the potential consequences, including substantial financial penalties and imprisonment, serve as a significant deterrent against future instances of misconduct and highlight the importance of </w:t>
        <w:br/>
        <w:t>transparency, accountability, and robust internal controls within USAID. The extent to which legal actions are pursued and the outcomes of such actions will play a crucial role in shaping future reforms and safeguarding the integrity of U.S. foreign aid programs. Ultimately, a thorough and transparent investigation, followed by appropriate legal action where warranted, is critical for restoring public trust and ensuring the efficient and effective use of taxpayer dollars.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1296" w:firstLine="0"/>
        <w:jc w:val="left"/>
      </w:pPr>
      <w:r>
        <w:t>Recommendations for Legal Reform Strengthening Accountability Mechanisms</w:t>
      </w:r>
    </w:p>
    <w:p>
      <w:pPr>
        <w:autoSpaceDN w:val="0"/>
        <w:autoSpaceDE w:val="0"/>
        <w:widowControl/>
        <w:spacing w:line="264" w:lineRule="exact" w:before="286" w:after="0"/>
        <w:ind w:left="0" w:right="144" w:firstLine="0"/>
        <w:jc w:val="left"/>
      </w:pPr>
      <w:r>
        <w:t>The preceding discussion detailed the potential civil and criminal liabilities associated with the alleged misuse of USAID funds. However, simply identifying potential legal recourse is insufficient; proactive measures are necessary to prevent future instances of mismanagement and bolster accountability within the agency. This necessitates comprehensive legal reforms that strengthen existing oversight mechanisms and establish clearer lines of responsibility. Several key areas require immediate attention.</w:t>
      </w:r>
    </w:p>
    <w:p>
      <w:pPr>
        <w:autoSpaceDN w:val="0"/>
        <w:autoSpaceDE w:val="0"/>
        <w:widowControl/>
        <w:spacing w:line="264" w:lineRule="exact" w:before="264" w:after="0"/>
        <w:ind w:left="0" w:right="0" w:firstLine="0"/>
        <w:jc w:val="left"/>
      </w:pPr>
      <w:r>
        <w:t xml:space="preserve">First, enhancing the independence and authority of the USAID Office of Inspector General (OIG) is paramount. Currently, while the OIG conducts audits and investigations, its findings are not always acted upon decisively. The OIG’s recommendations often lack the teeth necessary to trigger meaningful consequences for those </w:t>
        <w:br/>
        <w:t xml:space="preserve">responsible for wrongdoing. This needs to change. Legal reforms should grant the OIG greater authority to initiate and pursue </w:t>
        <w:br/>
        <w:t xml:space="preserve">independent investigations, subpoena witnesses and documents, and impose administrative sanctions without undue political </w:t>
        <w:br/>
        <w:t xml:space="preserve">interference. Increased funding for the OIG is also crucial to enable it to effectively conduct thorough investigations and expand its capacity to analyze complex financial data and uncover </w:t>
        <w:br/>
        <w:t xml:space="preserve">sophisticated schemes. Furthermore, the OIG’s reports should be made more readily available to the public, fostering greater </w:t>
        <w:br/>
        <w:t xml:space="preserve">transparency and accountability. Currently, many crucial details remain obscured, hindering public understanding of USAID’s </w:t>
        <w:br/>
        <w:t>operations and hindering efforts to identify and address systemic weaknesses. The OIG’s reports should be published in a timely manner and in a clear and concise format accessible to the general public, not just to specialized government agencies. The current delays and opaque nature of many reports only contribute to the erosion of public trust.</w:t>
      </w:r>
    </w:p>
    <w:p>
      <w:pPr>
        <w:autoSpaceDN w:val="0"/>
        <w:autoSpaceDE w:val="0"/>
        <w:widowControl/>
        <w:spacing w:line="264" w:lineRule="exact" w:before="264" w:after="0"/>
        <w:ind w:left="0" w:right="144" w:firstLine="0"/>
        <w:jc w:val="left"/>
      </w:pPr>
      <w:r>
        <w:t xml:space="preserve">Secondly, strengthening whistleblower protection laws is crucial to encourage individuals within USAID to report.  instances of fraud, waste, and abuse without fear of retaliation. currently, </w:t>
        <w:br/>
        <w:t>whistleblowers often face significant professional risks when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reporting misconduct, leading to self-censorship and hindering the uncovering of wrongdoing. Strengthened legal protection should guarantee anonymity, prevent retaliation, and ensure that </w:t>
        <w:br/>
        <w:t xml:space="preserve">whistleblowers are compensated fairly for their disclosures. This might involve establishing a dedicated, independent office to </w:t>
        <w:br/>
        <w:t xml:space="preserve">handle whistleblower complaints and ensure their protection </w:t>
        <w:br/>
        <w:t xml:space="preserve">throughout the investigative process. The current systems often leave whistleblowers vulnerable and isolated. Creating a </w:t>
        <w:br/>
        <w:t xml:space="preserve">comprehensive, independent system for handling these complaints would offer them significant support and encourage more </w:t>
        <w:br/>
        <w:t>individuals to come forward with crucial information. Furthermore, the legal framework should explicitly protect whistleblowers from any form of reprisal, including demotions, transfers, or termination.</w:t>
      </w:r>
    </w:p>
    <w:p>
      <w:pPr>
        <w:autoSpaceDN w:val="0"/>
        <w:autoSpaceDE w:val="0"/>
        <w:widowControl/>
        <w:spacing w:line="264" w:lineRule="exact" w:before="60" w:after="0"/>
        <w:ind w:left="0" w:right="576" w:firstLine="0"/>
        <w:jc w:val="left"/>
      </w:pPr>
      <w:r>
        <w:t>The penalties for retaliating against a whistleblower should be substantially increased to serve as a strong deterrent.</w:t>
      </w:r>
    </w:p>
    <w:p>
      <w:pPr>
        <w:autoSpaceDN w:val="0"/>
        <w:autoSpaceDE w:val="0"/>
        <w:widowControl/>
        <w:spacing w:line="264" w:lineRule="exact" w:before="264" w:after="0"/>
        <w:ind w:left="0" w:right="0" w:firstLine="0"/>
        <w:jc w:val="left"/>
      </w:pPr>
      <w:r>
        <w:t xml:space="preserve">Third, increased transparency in USAID's contracting processes is paramount. Many allegations of misuse of funds stem from opaque contracting practices, where contracts are awarded without </w:t>
        <w:br/>
        <w:t xml:space="preserve">adequate competition or oversight. The current system allows for sweetheart deals and preferential treatment, contributing to </w:t>
        <w:br/>
        <w:t xml:space="preserve">wasteful spending and potential corruption. Legal reforms should mandate greater transparency in the procurement process, requiring full disclosure of contract awards, including detailed justifications for the selection of particular contractors and the associated costs. Implementing stricter guidelines for conflict-of-interest disclosures would also limit the potential for favoritism and quid-pro-quo arrangements. Regular audits of USAID’s contracting procedures should be conducted by an independent body, rather than relying solely on internal reviews. This would provide an additional layer of assurance and increase public confidence in the fairness and integrity of the procurement process. Furthermore, the </w:t>
        <w:br/>
        <w:t xml:space="preserve">establishment of a public database detailing all contracts awarded by USAID, alongside associated performance metrics, would </w:t>
        <w:br/>
        <w:t>encourage public scrutiny and improve accountability.</w:t>
      </w:r>
    </w:p>
    <w:p>
      <w:pPr>
        <w:autoSpaceDN w:val="0"/>
        <w:autoSpaceDE w:val="0"/>
        <w:widowControl/>
        <w:spacing w:line="264" w:lineRule="exact" w:before="264" w:after="0"/>
        <w:ind w:left="0" w:right="288" w:firstLine="0"/>
        <w:jc w:val="left"/>
      </w:pPr>
      <w:r>
        <w:t>Fourth, improving the tracking and auditing of funds is crucial to prevent misappropriation and ensure that funds.  reach their intended beneficiaries. implementing a robust, real-time tracking system for all usaid funds would allow for greater oversight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prompt identification of anomalies. This could involve using </w:t>
        <w:br/>
        <w:t xml:space="preserve">advanced data analytics and technology to monitor financial </w:t>
        <w:br/>
        <w:t xml:space="preserve">transactions and identify patterns indicative of fraud or </w:t>
        <w:br/>
        <w:t>mismanagement. Regular financial audits should be conducted by external, independent auditors, ensuring greater impartiality and objectivity than internal reviews. The results of these audits should be made publicly available, fostering transparency and allowing for greater public scrutiny. Currently, the opacity surrounding USAID’s financial dealings creates an environment conducive to abuse. Establishing a more transparent and auditable system for tracking and managing funds will help limit opportunities for abuse and enhance accountability. Additionally, stronger penalties should be imposed for those found to be manipulating financial records or obscuring financial information.</w:t>
      </w:r>
    </w:p>
    <w:p>
      <w:pPr>
        <w:autoSpaceDN w:val="0"/>
        <w:autoSpaceDE w:val="0"/>
        <w:widowControl/>
        <w:spacing w:line="264" w:lineRule="exact" w:before="264" w:after="0"/>
        <w:ind w:left="0" w:right="0" w:firstLine="0"/>
        <w:jc w:val="left"/>
      </w:pPr>
      <w:r>
        <w:t>Fifth, enhancing international cooperation is vital in combating transnational corruption and ensuring that USAID funds are not misused by foreign entities. The complexity of international aid programs often requires close collaboration with other governments and international organizations. Strengthening legal frameworks to facilitate cooperation in investigations and prosecutions is crucial. This includes establishing clear protocols for sharing information, conducting joint investigations, and extraditing individuals accused of corruption related to USAID funds. The current system often hinders international cooperation due to jurisdictional issues and differing legal systems. Improving these mechanisms is crucial in identifying and prosecuting individuals involved in transnational corruption and deterring future instances of misuse of funds.</w:t>
      </w:r>
    </w:p>
    <w:p>
      <w:pPr>
        <w:autoSpaceDN w:val="0"/>
        <w:autoSpaceDE w:val="0"/>
        <w:widowControl/>
        <w:spacing w:line="264" w:lineRule="exact" w:before="58" w:after="0"/>
        <w:ind w:left="0" w:right="0" w:firstLine="0"/>
        <w:jc w:val="left"/>
      </w:pPr>
      <w:r>
        <w:t>Clearer legal frameworks governing international collaboration will strengthen the effectiveness of anti-corruption efforts.</w:t>
      </w:r>
    </w:p>
    <w:p>
      <w:pPr>
        <w:autoSpaceDN w:val="0"/>
        <w:autoSpaceDE w:val="0"/>
        <w:widowControl/>
        <w:spacing w:line="264" w:lineRule="exact" w:before="264" w:after="0"/>
        <w:ind w:left="0" w:right="0" w:firstLine="0"/>
        <w:jc w:val="left"/>
      </w:pPr>
      <w:r>
        <w:t xml:space="preserve">Finally, establishing a clear chain of command and accountability within USAID is crucial. Vague lines of responsibility often make it difficult to determine who is ultimately responsible for instances of mismanagement. This needs to be addressed through clearer </w:t>
        <w:br/>
        <w:t>organizational structures, well-defined roles, and responsibilities.</w:t>
      </w:r>
    </w:p>
    <w:p>
      <w:pPr>
        <w:autoSpaceDN w:val="0"/>
        <w:autoSpaceDE w:val="0"/>
        <w:widowControl/>
        <w:spacing w:line="264" w:lineRule="exact" w:before="60" w:after="0"/>
        <w:ind w:left="0" w:right="288" w:firstLine="0"/>
        <w:jc w:val="left"/>
      </w:pPr>
      <w:r>
        <w:t xml:space="preserve">Internal guidelines and procedures must be revised to explicitly outline the accountability of each individual.  within the </w:t>
        <w:br/>
        <w:t>organization for the management of usaid funds. furthermore, establishing a clear and accessible grievance mechanism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 xml:space="preserve">recipients of USAID aid to report concerns about the </w:t>
        <w:br/>
        <w:t>mismanagement of funds is essential. This system should be independent of USAID’s internal structures to ensure impartiality.</w:t>
      </w:r>
    </w:p>
    <w:p>
      <w:pPr>
        <w:autoSpaceDN w:val="0"/>
        <w:autoSpaceDE w:val="0"/>
        <w:widowControl/>
        <w:spacing w:line="264" w:lineRule="exact" w:before="60" w:after="0"/>
        <w:ind w:left="0" w:right="0" w:firstLine="0"/>
        <w:jc w:val="left"/>
      </w:pPr>
      <w:r>
        <w:t xml:space="preserve">Regular reviews of the effectiveness of these mechanisms are </w:t>
        <w:br/>
        <w:t xml:space="preserve">necessary to ensure their continued effectiveness in preventing future instances of mismanagement and addressing concerns </w:t>
        <w:br/>
        <w:t>promptly and fairly. A clear accountability structure coupled with a robust grievance mechanism will create a culture of responsibility within USAID and significantly improve public trust.</w:t>
      </w:r>
    </w:p>
    <w:p>
      <w:pPr>
        <w:autoSpaceDN w:val="0"/>
        <w:autoSpaceDE w:val="0"/>
        <w:widowControl/>
        <w:spacing w:line="264" w:lineRule="exact" w:before="264" w:after="0"/>
        <w:ind w:left="0" w:right="0" w:firstLine="0"/>
        <w:jc w:val="left"/>
      </w:pPr>
      <w:r>
        <w:t xml:space="preserve">These legal reforms, taken together, represent a significant step toward creating a more transparent, accountable, and efficient USAID. While the challenges are considerable, the potential benefits– in terms of preventing future misuse of taxpayer funds and </w:t>
        <w:br/>
        <w:t>enhancing the effectiveness of U.S. foreign aid – are even greater.</w:t>
      </w:r>
    </w:p>
    <w:p>
      <w:pPr>
        <w:autoSpaceDN w:val="0"/>
        <w:autoSpaceDE w:val="0"/>
        <w:widowControl/>
        <w:spacing w:line="264" w:lineRule="exact" w:before="60" w:after="0"/>
        <w:ind w:left="0" w:right="0" w:firstLine="0"/>
        <w:jc w:val="left"/>
      </w:pPr>
      <w:r>
        <w:t xml:space="preserve">The implementation of these recommendations requires political will and a commitment to prioritizing good governance over </w:t>
        <w:br/>
        <w:t xml:space="preserve">partisan interests. Ultimately, the long-term success of USAID depends on its ability to earn and maintain the trust of the </w:t>
        <w:br/>
        <w:t>American public. These reforms are not merely a response to allegations of past misconduct; they are an investment in the future effectiveness and integrity of U.S. foreign aid.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Lobbying and Influence Examining the Role of Lobbyists</w:t>
      </w:r>
    </w:p>
    <w:p>
      <w:pPr>
        <w:autoSpaceDN w:val="0"/>
        <w:autoSpaceDE w:val="0"/>
        <w:widowControl/>
        <w:spacing w:line="264" w:lineRule="exact" w:before="286" w:after="0"/>
        <w:ind w:left="0" w:right="0" w:firstLine="0"/>
        <w:jc w:val="left"/>
      </w:pPr>
      <w:r>
        <w:t>The preceding discussion focused on internal mechanisms for improving USAID accountability. However, external pressures and influences also significantly shape the agency’s priorities and spending decisions. This section examines the role of lobbying and the influence of special interests, focusing on how these factors can potentially distort the allocation of taxpayer funds intended for humanitarian aid.</w:t>
      </w:r>
    </w:p>
    <w:p>
      <w:pPr>
        <w:autoSpaceDN w:val="0"/>
        <w:autoSpaceDE w:val="0"/>
        <w:widowControl/>
        <w:spacing w:line="264" w:lineRule="exact" w:before="264" w:after="0"/>
        <w:ind w:left="0" w:right="0" w:firstLine="0"/>
        <w:jc w:val="left"/>
      </w:pPr>
      <w:r>
        <w:t xml:space="preserve">The influence of lobbyists on USAID funding decisions is a complex and often opaque phenomenon. While lobbying itself is a legal activity representing a form of advocacy, its impact on USAID's priorities can be considerable. Numerous organizations, from large multinational corporations to smaller non-governmental </w:t>
        <w:br/>
        <w:t>organizations (NGOs), actively engage in lobbying efforts to secure funding for projects that align with their interests. These efforts can range from direct lobbying of congressional representatives and agency officials to indirect influence through public relations campaigns and the dissemination of research supporting their specific agendas.</w:t>
      </w:r>
    </w:p>
    <w:p>
      <w:pPr>
        <w:autoSpaceDN w:val="0"/>
        <w:autoSpaceDE w:val="0"/>
        <w:widowControl/>
        <w:spacing w:line="264" w:lineRule="exact" w:before="264" w:after="0"/>
        <w:ind w:left="0" w:right="0" w:firstLine="0"/>
        <w:jc w:val="left"/>
      </w:pPr>
      <w:r>
        <w:t>One significant concern is the potential for "regulatory capture." This occurs when a regulatory agency, like USAID, becomes overly influenced by the very industries or interests it is supposed to regulate. This can lead to a situation where agency decisions are driven more by the interests of special interests than by the broader public interest or the needs of intended aid recipients. For instance, lobbyists representing agricultural corporations might successfully advocate for USAID funding to be channeled towards programs that benefit their specific products or production methods, even if more cost-effective or impactful alternatives exist. Similarly, lobbyists representing specific technological solutions might successfully lobby for funding their technology over other potential solutions, potentially without the same level of efficacy or transparency. Such instances raise questions about the allocation of scarce resources and the overall effectiveness of USAID's aid programs.</w:t>
      </w:r>
    </w:p>
    <w:p>
      <w:pPr>
        <w:autoSpaceDN w:val="0"/>
        <w:autoSpaceDE w:val="0"/>
        <w:widowControl/>
        <w:spacing w:line="322" w:lineRule="exact" w:before="206" w:after="0"/>
        <w:ind w:left="0" w:right="0" w:firstLine="0"/>
        <w:jc w:val="left"/>
      </w:pPr>
      <w:r>
        <w:t>Another significant aspect of this issue is the lack of transparency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surrounding lobbying activities. While disclosure requirements exist, they are often insufficient to provide a comprehensive picture of the influence wielded by lobbyists. Many lobbying efforts are conducted through indirect means, making it difficult to track the actual impact of these activities on USAID funding decisions.</w:t>
      </w:r>
    </w:p>
    <w:p>
      <w:pPr>
        <w:autoSpaceDN w:val="0"/>
        <w:autoSpaceDE w:val="0"/>
        <w:widowControl/>
        <w:spacing w:line="264" w:lineRule="exact" w:before="60" w:after="0"/>
        <w:ind w:left="0" w:right="144" w:firstLine="0"/>
        <w:jc w:val="left"/>
      </w:pPr>
      <w:r>
        <w:t xml:space="preserve">Furthermore, the revolving door phenomenon—where individuals move from positions within USAID to lobbying firms representing the very sectors they previously regulated—can further exacerbate concerns about conflicts of interest and undue influence. This creates a potential pathway for special interests to maintain </w:t>
        <w:br/>
        <w:t xml:space="preserve">influence within the agency, regardless of any changes in </w:t>
        <w:br/>
        <w:t xml:space="preserve">administration or policy. Individuals familiar with the inner workings of USAID can use this knowledge and established </w:t>
        <w:br/>
        <w:t>connections to benefit their clients, often resulting in skewed priorities.</w:t>
      </w:r>
    </w:p>
    <w:p>
      <w:pPr>
        <w:autoSpaceDN w:val="0"/>
        <w:autoSpaceDE w:val="0"/>
        <w:widowControl/>
        <w:spacing w:line="264" w:lineRule="exact" w:before="264" w:after="0"/>
        <w:ind w:left="0" w:right="0" w:firstLine="0"/>
        <w:jc w:val="left"/>
      </w:pPr>
      <w:r>
        <w:t xml:space="preserve">The potential for special interests to manipulate USAID's priorities is amplified by the complexity of its programs and the sheer volume of funds allocated. The agency administers a vast portfolio of </w:t>
        <w:br/>
        <w:t xml:space="preserve">programs spanning various sectors, including health, education, economic development, and disaster relief. This complexity makes it difficult to track how funds are allocated and to identify instances where special interests might have unduly influenced decision-making processes. Furthermore, the sheer volume of funds managed by USAID makes it a lucrative target for lobbying efforts. The </w:t>
        <w:br/>
        <w:t xml:space="preserve">potential financial rewards for securing favorable funding decisions can incentivize extensive lobbying activity, leading to significant influence being exerted on USAID's priorities. The sheer scale of USAID’s operations creates a logistical challenge in terms of </w:t>
        <w:br/>
        <w:t>oversight and accountability.</w:t>
      </w:r>
    </w:p>
    <w:p>
      <w:pPr>
        <w:autoSpaceDN w:val="0"/>
        <w:autoSpaceDE w:val="0"/>
        <w:widowControl/>
        <w:spacing w:line="264" w:lineRule="exact" w:before="264" w:after="0"/>
        <w:ind w:left="0" w:right="0" w:firstLine="0"/>
        <w:jc w:val="left"/>
      </w:pPr>
      <w:r>
        <w:t xml:space="preserve">The lack of standardized metrics for evaluating the effectiveness of USAID programs further complicates the situation. Without clear benchmarks for assessing program outcomes, it becomes difficult to determine whether funding decisions are driven by genuine </w:t>
        <w:br/>
        <w:t>developmental needs or by the lobbying efforts of special interests.</w:t>
      </w:r>
    </w:p>
    <w:p>
      <w:pPr>
        <w:autoSpaceDN w:val="0"/>
        <w:autoSpaceDE w:val="0"/>
        <w:widowControl/>
        <w:spacing w:line="264" w:lineRule="exact" w:before="60" w:after="0"/>
        <w:ind w:left="0" w:right="432" w:firstLine="0"/>
        <w:jc w:val="left"/>
      </w:pPr>
      <w:r>
        <w:t>This lack of consistent evaluation allows for greater latitude in allocating funds based on influence rather.  than evidence-based decision-making. the absence of robust evaluation mechanisms creates an environment where lobbying efforts can more easily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shape priorities without facing significant scrutiny regarding the ultimate impact on the intended beneficiaries.</w:t>
      </w:r>
    </w:p>
    <w:p>
      <w:pPr>
        <w:autoSpaceDN w:val="0"/>
        <w:autoSpaceDE w:val="0"/>
        <w:widowControl/>
        <w:spacing w:line="264" w:lineRule="exact" w:before="264" w:after="0"/>
        <w:ind w:left="0" w:right="0" w:firstLine="0"/>
        <w:jc w:val="left"/>
      </w:pPr>
      <w:r>
        <w:t xml:space="preserve">Moreover, the political landscape also influences how lobbyists operate and the level of their success. During periods of political polarization, lobbying efforts may become more intense as different groups attempt to secure funding for projects that align with their ideological preferences. The partisan nature of many political debates can also create an environment where lobbying efforts may be perceived as more legitimate or even necessary, regardless of the potential negative impacts on the allocation of resources for </w:t>
        <w:br/>
        <w:t>humanitarian aid. The changing political climate and the evolving dynamics of power influence the strategies and effectiveness of lobbying efforts.</w:t>
      </w:r>
    </w:p>
    <w:p>
      <w:pPr>
        <w:autoSpaceDN w:val="0"/>
        <w:autoSpaceDE w:val="0"/>
        <w:widowControl/>
        <w:spacing w:line="264" w:lineRule="exact" w:before="264" w:after="0"/>
        <w:ind w:left="0" w:right="0" w:firstLine="0"/>
        <w:jc w:val="center"/>
      </w:pPr>
      <w:r>
        <w:t>The problem is further compounded by the potential for conflicts of interest among USAID employees. While regulations exist to prevent such conflicts, their effectiveness is often limited by various factors.</w:t>
      </w:r>
    </w:p>
    <w:p>
      <w:pPr>
        <w:autoSpaceDN w:val="0"/>
        <w:autoSpaceDE w:val="0"/>
        <w:widowControl/>
        <w:spacing w:line="264" w:lineRule="exact" w:before="60" w:after="0"/>
        <w:ind w:left="0" w:right="144" w:firstLine="0"/>
        <w:jc w:val="left"/>
      </w:pPr>
      <w:r>
        <w:t>The lack of sufficient resources for oversight and enforcement makes it difficult to consistently identify and address potential conflicts of interest. Similarly, the lack of rigorous ethical training and a culture of accountability within USAID can contribute to instances where employees might prioritize their personal interests or the interests of their previous employers over the agency's official goals. A culture of compliance and ethics is crucial in minimizing conflicts of interest and ensuring accountability in the allocation of USAID resources.</w:t>
      </w:r>
    </w:p>
    <w:p>
      <w:pPr>
        <w:autoSpaceDN w:val="0"/>
        <w:autoSpaceDE w:val="0"/>
        <w:widowControl/>
        <w:spacing w:line="264" w:lineRule="exact" w:before="264" w:after="0"/>
        <w:ind w:left="0" w:right="0" w:firstLine="0"/>
        <w:jc w:val="left"/>
      </w:pPr>
      <w:r>
        <w:t>To mitigate the undue influence of lobbying and special interests on USAID's funding decisions, several reforms are necessary. First, greater transparency in lobbying activities is essential.</w:t>
      </w:r>
    </w:p>
    <w:p>
      <w:pPr>
        <w:autoSpaceDN w:val="0"/>
        <w:autoSpaceDE w:val="0"/>
        <w:widowControl/>
        <w:spacing w:line="264" w:lineRule="exact" w:before="58" w:after="0"/>
        <w:ind w:left="0" w:right="0" w:firstLine="0"/>
        <w:jc w:val="left"/>
      </w:pPr>
      <w:r>
        <w:t>Strengthening disclosure requirements and establishing a more comprehensive system for tracking lobbying efforts could provide a clearer picture of the influence wielded by various groups. This would enable greater scrutiny of the interactions between lobbyists and USAID officials and enhance public understanding of how funding decisions are made. Improved data collection and analysis could reveal patterns of influence and help identify potential conflicts of interest.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Secondly, strengthening ethics rules for USAID employees is crucial to ensure that personal interests do not compromise the agency's mission. This includes enhancing conflict-of-interest regulations, providing robust ethics training, and establishing a more effective mechanism for investigating and addressing allegations of </w:t>
        <w:br/>
        <w:t>misconduct. A stronger ethical framework within the agency itself could reduce the potential for internal biases to influence funding decisions.</w:t>
      </w:r>
    </w:p>
    <w:p>
      <w:pPr>
        <w:autoSpaceDN w:val="0"/>
        <w:autoSpaceDE w:val="0"/>
        <w:widowControl/>
        <w:spacing w:line="264" w:lineRule="exact" w:before="264" w:after="0"/>
        <w:ind w:left="0" w:right="0" w:firstLine="0"/>
        <w:jc w:val="left"/>
      </w:pPr>
      <w:r>
        <w:t xml:space="preserve">Third, enhancing the independence and authority of oversight bodies, such as the USAID Office of Inspector General, is vital. This would allow for more rigorous reviews of USAID's funding </w:t>
        <w:br/>
        <w:t xml:space="preserve">decisions, identifying potential instances of undue influence and holding those responsible accountable. Giving these bodies greater power and independence would ensure a fairer and more </w:t>
        <w:br/>
        <w:t>transparent allocation of USAID’s resources.</w:t>
      </w:r>
    </w:p>
    <w:p>
      <w:pPr>
        <w:autoSpaceDN w:val="0"/>
        <w:autoSpaceDE w:val="0"/>
        <w:widowControl/>
        <w:spacing w:line="264" w:lineRule="exact" w:before="264" w:after="0"/>
        <w:ind w:left="0" w:right="0" w:firstLine="0"/>
        <w:jc w:val="left"/>
      </w:pPr>
      <w:r>
        <w:t xml:space="preserve">Finally, promoting evidence-based decision-making within USAID is crucial. The establishment of clear metrics for evaluating the </w:t>
        <w:br/>
        <w:t>effectiveness of USAID programs would help ensure that funding decisions are based on demonstrable impact rather than influence or political considerations. Focusing on results and utilizing data-driven approaches to evaluation would help minimize the impact of special interests and ensure that funds are directed towards those programs that truly benefit the intended beneficiaries. Adopting more robust evaluation methodologies would help to focus efforts on programs with demonstrably positive outcomes, regardless of lobbying efforts.</w:t>
      </w:r>
    </w:p>
    <w:p>
      <w:pPr>
        <w:autoSpaceDN w:val="0"/>
        <w:autoSpaceDE w:val="0"/>
        <w:widowControl/>
        <w:spacing w:line="264" w:lineRule="exact" w:before="264" w:after="0"/>
        <w:ind w:left="0" w:right="0" w:firstLine="0"/>
        <w:jc w:val="left"/>
      </w:pPr>
      <w:r>
        <w:t xml:space="preserve">In conclusion, while lobbying is a legitimate aspect of the political process, the potential for undue influence on USAID’s funding decisions necessitates reforms to ensure that taxpayer dollars are used efficiently and effectively to advance humanitarian goals. The absence of stringent measures to prevent or mitigate such influence jeopardizes the intended purpose of foreign aid and erodes public trust in the efficacy and integrity of USAID. The implementation of the aforementioned recommendations represents a crucial step toward achieving greater transparency, accountability, and </w:t>
        <w:br/>
        <w:t>effectiveness in the allocation of U.S. foreign aid. The long-term viability of USAID depends on its ability to demonstrate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commitment to these principles.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432" w:firstLine="0"/>
        <w:jc w:val="left"/>
      </w:pPr>
      <w:r>
        <w:t>Campaign Contributions Analyzing Political Donations and Ties</w:t>
      </w:r>
    </w:p>
    <w:p>
      <w:pPr>
        <w:autoSpaceDN w:val="0"/>
        <w:autoSpaceDE w:val="0"/>
        <w:widowControl/>
        <w:spacing w:line="264" w:lineRule="exact" w:before="286" w:after="0"/>
        <w:ind w:left="0" w:right="0" w:firstLine="0"/>
        <w:jc w:val="left"/>
      </w:pPr>
      <w:r>
        <w:t xml:space="preserve">The preceding analysis highlighted the pervasive influence of </w:t>
        <w:br/>
        <w:t xml:space="preserve">lobbying and special interests on USAID's operations. However, the intricate web of influence extends beyond direct lobbying to </w:t>
        <w:br/>
        <w:t>encompass the significant role of campaign contributions. This section delves into the complex relationship between political donations and USAID funding decisions, examining the potential for conflicts of interest and the subtle, yet powerful, influence exerted through campaign finance.</w:t>
      </w:r>
    </w:p>
    <w:p>
      <w:pPr>
        <w:autoSpaceDN w:val="0"/>
        <w:autoSpaceDE w:val="0"/>
        <w:widowControl/>
        <w:spacing w:line="264" w:lineRule="exact" w:before="264" w:after="0"/>
        <w:ind w:left="0" w:right="0" w:firstLine="0"/>
        <w:jc w:val="left"/>
      </w:pPr>
      <w:r>
        <w:t xml:space="preserve">The sheer volume of money flowing into political campaigns creates a fertile ground for potential quid pro quo arrangements. While the direct exchange of donations for specific USAID funding decisions is illegal, the appearance of such an exchange, even without explicit agreement, can severely erode public trust and undermine the integrity of the aid process. The opacity surrounding campaign finance further exacerbates this problem, making it difficult to trace the connections between donations and subsequent funding </w:t>
        <w:br/>
        <w:t>allocations.</w:t>
      </w:r>
    </w:p>
    <w:p>
      <w:pPr>
        <w:autoSpaceDN w:val="0"/>
        <w:autoSpaceDE w:val="0"/>
        <w:widowControl/>
        <w:spacing w:line="324" w:lineRule="exact" w:before="204" w:after="0"/>
        <w:ind w:left="0" w:right="0" w:firstLine="0"/>
        <w:jc w:val="left"/>
      </w:pPr>
      <w:r>
        <w:t>Analyzing campaign finance data requires a nuanced approach.</w:t>
      </w:r>
    </w:p>
    <w:p>
      <w:pPr>
        <w:autoSpaceDN w:val="0"/>
        <w:autoSpaceDE w:val="0"/>
        <w:widowControl/>
        <w:spacing w:line="264" w:lineRule="exact" w:before="60" w:after="0"/>
        <w:ind w:left="0" w:right="0" w:firstLine="0"/>
        <w:jc w:val="left"/>
      </w:pPr>
      <w:r>
        <w:t xml:space="preserve">Simple correlation does not equal causation. Identifying a link between a substantial donation from a specific company or industry and subsequent USAID funding for projects benefiting that same company or industry does not automatically prove corruption. However, such instances warrant careful scrutiny and investigation to determine whether legitimate advocacy morphed into undue influence. A robust investigation must consider the timing of </w:t>
        <w:br/>
        <w:t>donations, the amounts involved, the nature of the projects funded, and the statements made by involved parties.</w:t>
      </w:r>
    </w:p>
    <w:p>
      <w:pPr>
        <w:autoSpaceDN w:val="0"/>
        <w:autoSpaceDE w:val="0"/>
        <w:widowControl/>
        <w:spacing w:line="264" w:lineRule="exact" w:before="264" w:after="0"/>
        <w:ind w:left="0" w:right="0" w:firstLine="0"/>
        <w:jc w:val="left"/>
      </w:pPr>
      <w:r>
        <w:t xml:space="preserve">For example, consider the agricultural sector. Numerous </w:t>
        <w:br/>
        <w:t xml:space="preserve">agricultural corporations donate generously to political campaigns across the ideological spectrum. Examining USAID funding for agricultural development projects requires analyzing whether these donations correlate with funding decisions favoring specific </w:t>
        <w:br/>
        <w:t>corporations or farming techniques. If USAID prioritizes certain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technologies or crop types primarily used by companies heavily contributing to political campaigns, even in the absence of direct evidence of corruption, it raises serious questions about </w:t>
        <w:br/>
        <w:t xml:space="preserve">transparency and potential conflicts of interest. Are these choices made purely on the basis of merit, or is there an element of political influence at play? This requires in-depth analysis of USAID’s </w:t>
        <w:br/>
        <w:t>internal decision-making processes and a comparison to alternative approaches not favored by politically connected corporations.</w:t>
      </w:r>
    </w:p>
    <w:p>
      <w:pPr>
        <w:autoSpaceDN w:val="0"/>
        <w:autoSpaceDE w:val="0"/>
        <w:widowControl/>
        <w:spacing w:line="324" w:lineRule="exact" w:before="204" w:after="0"/>
        <w:ind w:left="0" w:right="0" w:firstLine="0"/>
        <w:jc w:val="left"/>
      </w:pPr>
      <w:r>
        <w:t>The influence extends beyond direct corporate donations.</w:t>
      </w:r>
    </w:p>
    <w:p>
      <w:pPr>
        <w:autoSpaceDN w:val="0"/>
        <w:autoSpaceDE w:val="0"/>
        <w:widowControl/>
        <w:spacing w:line="264" w:lineRule="exact" w:before="60" w:after="0"/>
        <w:ind w:left="0" w:right="0" w:firstLine="0"/>
        <w:jc w:val="left"/>
      </w:pPr>
      <w:r>
        <w:t xml:space="preserve">Individuals involved in lobbying efforts for specific sectors often contribute to political campaigns, thereby further blurring the lines between legitimate advocacy and undue influence. These </w:t>
        <w:br/>
        <w:t xml:space="preserve">individuals may not directly seek funding for their clients, but their proximity to decision-makers and their campaign contributions can create an environment where their clients' interests are </w:t>
        <w:br/>
        <w:t xml:space="preserve">inadvertently, or even intentionally, prioritized. Tracing these networks of influence requires meticulous examination of campaign finance disclosures, lobbying records, and USAID’s internal </w:t>
        <w:br/>
        <w:t>documentation regarding funding decisions.</w:t>
      </w:r>
    </w:p>
    <w:p>
      <w:pPr>
        <w:autoSpaceDN w:val="0"/>
        <w:autoSpaceDE w:val="0"/>
        <w:widowControl/>
        <w:spacing w:line="324" w:lineRule="exact" w:before="204" w:after="0"/>
        <w:ind w:left="0" w:right="0" w:firstLine="0"/>
        <w:jc w:val="center"/>
      </w:pPr>
      <w:r>
        <w:t>Furthermore, the issue extends to the level of individual politicians.</w:t>
      </w:r>
    </w:p>
    <w:p>
      <w:pPr>
        <w:autoSpaceDN w:val="0"/>
        <w:autoSpaceDE w:val="0"/>
        <w:widowControl/>
        <w:spacing w:line="264" w:lineRule="exact" w:before="60" w:after="0"/>
        <w:ind w:left="0" w:right="0" w:firstLine="0"/>
        <w:jc w:val="left"/>
      </w:pPr>
      <w:r>
        <w:t xml:space="preserve">Members of Congress who receive substantial campaign </w:t>
        <w:br/>
        <w:t xml:space="preserve">contributions from specific sectors often hold significant sway over USAID's budget allocation. These lawmakers can directly influence the agency's priorities during budget negotiations, hearings, and the legislative process. Examining the voting records of these </w:t>
        <w:br/>
        <w:t xml:space="preserve">lawmakers on matters related to USAID funding alongside their campaign finance reports can reveal patterns of behavior that suggest alignment between political donations and funding </w:t>
        <w:br/>
        <w:t>decisions.</w:t>
      </w:r>
    </w:p>
    <w:p>
      <w:pPr>
        <w:autoSpaceDN w:val="0"/>
        <w:autoSpaceDE w:val="0"/>
        <w:widowControl/>
        <w:spacing w:line="264" w:lineRule="exact" w:before="264" w:after="0"/>
        <w:ind w:left="0" w:right="0" w:firstLine="0"/>
        <w:jc w:val="left"/>
      </w:pPr>
      <w:r>
        <w:t xml:space="preserve">This analysis necessitates a comprehensive approach, integrating various data sources. Campaign finance databases need to be cross-referenced with USAID's budget documents, project descriptions, and evaluation reports. Further investigation should involve </w:t>
        <w:br/>
        <w:t xml:space="preserve">interviews with USAID officials, congressional staff, and </w:t>
        <w:br/>
        <w:t>representatives from organizations receiving USAID funds. The goal is not simply to identify correlations but to uncover patterns that suggest undue influence or potential ethical breaches.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revolving door phenomenon, previously discussed in the context of lobbying, also plays a significant role in the interplay between campaign contributions and USAID funding. Individuals leaving positions of power within USAID often transition to </w:t>
        <w:br/>
        <w:t>lobbying firms or political campaigns, bringing with them valuable insider knowledge and pre-existing connections. These individuals can leverage their former positions to advance the interests of their new employers or clients, potentially shaping USAID funding decisions to favor their preferred outcomes. The absence of robust cooling-off periods and stringent regulations on post-employment activities exacerbates the risk of unethical behavior and conflicts of interest.</w:t>
      </w:r>
    </w:p>
    <w:p>
      <w:pPr>
        <w:autoSpaceDN w:val="0"/>
        <w:autoSpaceDE w:val="0"/>
        <w:widowControl/>
        <w:spacing w:line="264" w:lineRule="exact" w:before="264" w:after="0"/>
        <w:ind w:left="0" w:right="0" w:firstLine="0"/>
        <w:jc w:val="left"/>
      </w:pPr>
      <w:r>
        <w:t>The potential for abuse is heightened during periods of heightened political polarization. As different ideological factions vie for control, the competition for campaign funds intensifies, potentially further incentivizing contributions that can indirectly influence USAID's funding priorities. Partisan politics can cloud ethical considerations, making it easier for special interests to exploit vulnerabilities in the system. Analyzing campaign donations during election cycles, particularly in closely contested races, is crucial in understanding how political motivations can interact with USAID funding decisions.</w:t>
      </w:r>
    </w:p>
    <w:p>
      <w:pPr>
        <w:autoSpaceDN w:val="0"/>
        <w:autoSpaceDE w:val="0"/>
        <w:widowControl/>
        <w:spacing w:line="264" w:lineRule="exact" w:before="264" w:after="0"/>
        <w:ind w:left="0" w:right="0" w:firstLine="0"/>
        <w:jc w:val="left"/>
      </w:pPr>
      <w:r>
        <w:t xml:space="preserve">The problem of campaign contributions and USAID funding is not merely a matter of direct corruption; it's a systemic issue rooted in the opacity of the campaign finance system and the lack of robust mechanisms for oversight and accountability. Strengthening </w:t>
        <w:br/>
        <w:t xml:space="preserve">transparency and disclosure requirements for campaign </w:t>
        <w:br/>
        <w:t xml:space="preserve">contributions is essential. This would include increased scrutiny of "dark money" contributions and the creation of a more </w:t>
        <w:br/>
        <w:t>comprehensive and publicly accessible database of campaign donations. Furthermore, independent oversight bodies require enhanced authority to investigate potential conflicts of interest and ensure greater accountability in the allocation of USAID funds.</w:t>
      </w:r>
    </w:p>
    <w:p>
      <w:pPr>
        <w:autoSpaceDN w:val="0"/>
        <w:autoSpaceDE w:val="0"/>
        <w:widowControl/>
        <w:spacing w:line="264" w:lineRule="exact" w:before="264" w:after="0"/>
        <w:ind w:left="0" w:right="0" w:firstLine="0"/>
        <w:jc w:val="left"/>
      </w:pPr>
      <w:r>
        <w:t xml:space="preserve">Finally, enhancing the ethics training and enforcement mechanisms within USAID is crucial. Establishing clearer guidelines for </w:t>
        <w:br/>
        <w:t>accepting gifts and donations, implementing stricter conflict-of-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interest rules, and providing robust mechanisms for reporting and investigating potential abuses are vital steps in ensuring that </w:t>
        <w:br/>
        <w:t xml:space="preserve">campaign contributions do not unduly influence USAID funding decisions. A culture of transparency and accountability within the agency itself is essential to maintaining public trust and ensuring that U.S. foreign aid is used effectively and ethically to achieve its intended purpose. Without addressing these systemic issues, the risk of continued misuse of taxpayer funds remains high, jeopardizing both the efficacy of USAID programs and public faith in the </w:t>
        <w:br/>
        <w:t>integrity of the U.S. government. The long-term health of U.S. foreign policy hinges on the successful reform of the processes that govern USAID's funding allocation, ensuring that decisions are based on merit and need, not political expediency or special interest influence.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576" w:firstLine="0"/>
        <w:jc w:val="left"/>
      </w:pPr>
      <w:r>
        <w:t>Think Tanks and Advocacy Groups Their Role in Shaping Policy</w:t>
      </w:r>
    </w:p>
    <w:p>
      <w:pPr>
        <w:autoSpaceDN w:val="0"/>
        <w:autoSpaceDE w:val="0"/>
        <w:widowControl/>
        <w:spacing w:line="264" w:lineRule="exact" w:before="286" w:after="0"/>
        <w:ind w:left="0" w:right="0" w:firstLine="0"/>
        <w:jc w:val="left"/>
      </w:pPr>
      <w:r>
        <w:t xml:space="preserve">The influence exerted on USAID’s operations extends beyond direct lobbying and campaign contributions; a significant, often </w:t>
        <w:br/>
        <w:t xml:space="preserve">overlooked, player in this complex landscape is the network of think tanks and advocacy groups. These organizations, ostensibly dedicated to research and policy analysis, frequently play a pivotal role in shaping the agency's agenda and influencing funding </w:t>
        <w:br/>
        <w:t>decisions. Understanding their role is crucial to comprehending the full scope of special interest influence on American foreign aid.</w:t>
      </w:r>
    </w:p>
    <w:p>
      <w:pPr>
        <w:autoSpaceDN w:val="0"/>
        <w:autoSpaceDE w:val="0"/>
        <w:widowControl/>
        <w:spacing w:line="264" w:lineRule="exact" w:before="264" w:after="0"/>
        <w:ind w:left="0" w:right="144" w:firstLine="0"/>
        <w:jc w:val="left"/>
      </w:pPr>
      <w:r>
        <w:t xml:space="preserve">Many think tanks and advocacy groups operate with a clear ideological bent, often aligning themselves with either the left or right of the political spectrum. This inherent bias, while not inherently problematic, can significantly influence their research methodologies, policy recommendations, and advocacy efforts. A think tank primarily funded by conservative donors, for instance, might produce research that favors market-based solutions for development challenges, potentially overlooking the merits of alternative, more interventionist approaches. Conversely, a left-leaning organization might prioritize social justice initiatives, potentially neglecting the importance of economic growth or market liberalization. These biases, while often implicit, can profoundly shape the policy recommendations offered to </w:t>
        <w:br/>
        <w:t>policymakers and the narratives surrounding USAID’s activities.</w:t>
      </w:r>
    </w:p>
    <w:p>
      <w:pPr>
        <w:autoSpaceDN w:val="0"/>
        <w:autoSpaceDE w:val="0"/>
        <w:widowControl/>
        <w:spacing w:line="264" w:lineRule="exact" w:before="264" w:after="0"/>
        <w:ind w:left="0" w:right="0" w:firstLine="0"/>
        <w:jc w:val="left"/>
      </w:pPr>
      <w:r>
        <w:t>The transparency of funding sources for these organizations is another critical factor. While some are transparent about their donors, others benefit from the opaque nature of "dark money," making it difficult to trace the origins of their funding and identify potential conflicts of interest. This lack of transparency casts a shadow over their policy recommendations, raising questions about whether their analyses are driven by genuine research or by the interests of their funders. For example, a think tank heavily funded by a specific industry might produce research that supports policies favorable to that industry, even if such policies are not in the best interest of the recipient countries or the overall goals of USAID.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Investigating the influence of think tanks requires examining the flow of information and the channels through which they interact with USAID. Many of these organizations engage in direct lobbying, submitting policy papers and reports to USAID officials, testifying before Congressional committees, and participating in agency-sponsored workshops and conferences. This direct interaction provides an avenue for shaping USAID’s agenda and influencing funding decisions. The extent of their influence is not easily </w:t>
        <w:br/>
        <w:t>quantifiable, yet the sheer volume of policy proposals and research reports submitted each year suggests a significant impact on the agency's priorities.</w:t>
      </w:r>
    </w:p>
    <w:p>
      <w:pPr>
        <w:autoSpaceDN w:val="0"/>
        <w:autoSpaceDE w:val="0"/>
        <w:widowControl/>
        <w:spacing w:line="264" w:lineRule="exact" w:before="264" w:after="0"/>
        <w:ind w:left="0" w:right="0" w:firstLine="0"/>
        <w:jc w:val="left"/>
      </w:pPr>
      <w:r>
        <w:t xml:space="preserve">Beyond direct lobbying, think tanks and advocacy groups often engage in public relations campaigns, disseminating their research findings to the media and influencing public opinion. By shaping the narrative surrounding USAID’s programs, they can indirectly influence funding decisions by creating a climate of support or opposition for specific initiatives. A carefully orchestrated public relations campaign could sway public perception about the </w:t>
        <w:br/>
        <w:t>effectiveness of a certain project, potentially leading Congress to increase or decrease funding accordingly. This indirect influence is often as potent, if not more so, than direct lobbying, as it mobilizes public support or opposition, influencing the political environment in which USAID operates.</w:t>
      </w:r>
    </w:p>
    <w:p>
      <w:pPr>
        <w:autoSpaceDN w:val="0"/>
        <w:autoSpaceDE w:val="0"/>
        <w:widowControl/>
        <w:spacing w:line="264" w:lineRule="exact" w:before="264" w:after="0"/>
        <w:ind w:left="0" w:right="0" w:firstLine="0"/>
        <w:jc w:val="left"/>
      </w:pPr>
      <w:r>
        <w:t xml:space="preserve">The role of these organizations extends to the expert networks and advisory boards that often inform USAID’s decision-making. Many think tanks and advocacy groups boast prominent researchers and experts who frequently serve on USAID advisory panels or </w:t>
        <w:br/>
        <w:t xml:space="preserve">participate in policy consultations. These experts, often with </w:t>
        <w:br/>
        <w:t>established reputations and access to key decision-makers, can exert considerable influence over the agency’s priorities and funding allocations. Their expertise, combined with their affiliations with specific organizations, can tilt the balance in favor of particular initiatives or approaches.</w:t>
      </w:r>
    </w:p>
    <w:p>
      <w:pPr>
        <w:autoSpaceDN w:val="0"/>
        <w:autoSpaceDE w:val="0"/>
        <w:widowControl/>
        <w:spacing w:line="264" w:lineRule="exact" w:before="264" w:after="0"/>
        <w:ind w:left="0" w:right="0" w:firstLine="0"/>
        <w:jc w:val="left"/>
      </w:pPr>
      <w:r>
        <w:t>Furthermore, the interconnectedness of think tanks and advocacy groups with other elements of the special interest network—such as lobbying firms and political campaigns—adds further complexity.</w:t>
      </w:r>
    </w:p>
    <w:p>
      <w:pPr>
        <w:autoSpaceDN w:val="0"/>
        <w:autoSpaceDE w:val="0"/>
        <w:widowControl/>
        <w:spacing w:line="324" w:lineRule="exact" w:before="0" w:after="0"/>
        <w:ind w:left="0" w:right="0" w:firstLine="0"/>
        <w:jc w:val="left"/>
      </w:pPr>
      <w:r>
        <w:t>Individuals frequently transition between these organizations,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creating a revolving door that can facilitate the transmission of information and influence. An individual working for a think tank might later join a lobbying firm representing a company seeking USAID funding, carrying valuable insider knowledge and </w:t>
        <w:br/>
        <w:t>connections with them. This fluidity further blurs the lines between legitimate research, advocacy, and undue influence.</w:t>
      </w:r>
    </w:p>
    <w:p>
      <w:pPr>
        <w:autoSpaceDN w:val="0"/>
        <w:autoSpaceDE w:val="0"/>
        <w:widowControl/>
        <w:spacing w:line="264" w:lineRule="exact" w:before="264" w:after="0"/>
        <w:ind w:left="0" w:right="0" w:firstLine="0"/>
        <w:jc w:val="left"/>
      </w:pPr>
      <w:r>
        <w:t>To gain a clearer picture of this web of influence, it’s necessary to employ several analytical strategies. First, a meticulous review of USAID's internal documents, including grant applications, project proposals, and evaluation reports, is crucial. This will shed light on the extent to which the recommendations of specific think tanks or advocacy groups are incorporated into the agency's programs. Second, analyzing the funding sources of these organizations is vital to uncover potential conflicts of interest and to gauge the level of influence exerted by particular donors. This requires examining tax filings and financial disclosures, often an arduous task given the prevalence of opaque funding mechanisms.</w:t>
      </w:r>
    </w:p>
    <w:p>
      <w:pPr>
        <w:autoSpaceDN w:val="0"/>
        <w:autoSpaceDE w:val="0"/>
        <w:widowControl/>
        <w:spacing w:line="264" w:lineRule="exact" w:before="264" w:after="0"/>
        <w:ind w:left="0" w:right="0" w:firstLine="0"/>
        <w:jc w:val="left"/>
      </w:pPr>
      <w:r>
        <w:t xml:space="preserve">Third, a critical analysis of the research methodologies employed by think tanks and advocacy groups is essential. Are their findings backed by robust empirical evidence, or are they primarily driven by ideological preferences? Are their conclusions consistent with other independent research, or do they deviate significantly? </w:t>
        <w:br/>
        <w:t>Identifying systematic biases and methodological flaws is crucial to evaluate the credibility of their policy recommendations. Finally, tracing the networks of influence between think tanks, advocacy groups, lobbying firms, and political campaigns through detailed mapping of personnel movements and financial flows will help unravel the intricate relationships that shape USAID's policies.</w:t>
      </w:r>
    </w:p>
    <w:p>
      <w:pPr>
        <w:autoSpaceDN w:val="0"/>
        <w:autoSpaceDE w:val="0"/>
        <w:widowControl/>
        <w:spacing w:line="264" w:lineRule="exact" w:before="264" w:after="0"/>
        <w:ind w:left="0" w:right="0" w:firstLine="0"/>
        <w:jc w:val="left"/>
      </w:pPr>
      <w:r>
        <w:t xml:space="preserve">Examining the influence of think tanks and advocacy groups is not about accusing them of nefarious intent. Rather, it's about </w:t>
        <w:br/>
        <w:t>understanding the systemic factors that shape USAID's decision-making and ensuring greater transparency and accountability in the allocation of American foreign aid. The ultimate goal is to ensure that funding decisions are based on merit, effectiveness, and the needs of recipient countries, not on the political agendas or funding priorities of influential organizations. Only through a thorough and transparent examination of this complex landscape can we hope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improve the efficacy and integrity of U.S. foreign aid programs. This requires increased transparency in the funding of think tanks and advocacy groups, stricter regulations on lobbying activities, and enhanced oversight mechanisms within USAID itself. Without these crucial reforms, the potential for special interest influence will continue to undermine the effectiveness of American foreign aid.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Corporate Interests The Involvement of Private Companies</w:t>
      </w:r>
    </w:p>
    <w:p>
      <w:pPr>
        <w:autoSpaceDN w:val="0"/>
        <w:autoSpaceDE w:val="0"/>
        <w:widowControl/>
        <w:spacing w:line="264" w:lineRule="exact" w:before="286" w:after="0"/>
        <w:ind w:left="0" w:right="144" w:firstLine="0"/>
        <w:jc w:val="left"/>
      </w:pPr>
      <w:r>
        <w:t xml:space="preserve">The intricate web of influence surrounding USAID extends beyond think tanks and advocacy groups; a powerful and often less </w:t>
        <w:br/>
        <w:t>scrutinized force is the involvement of private companies. These corporations, vying for lucrative contracts to implement USAID projects, wield significant influence over the agency’s operations, raising concerns about potential conflicts of interest and the prioritization of corporate profits over humanitarian goals.</w:t>
      </w:r>
    </w:p>
    <w:p>
      <w:pPr>
        <w:autoSpaceDN w:val="0"/>
        <w:autoSpaceDE w:val="0"/>
        <w:widowControl/>
        <w:spacing w:line="264" w:lineRule="exact" w:before="264" w:after="0"/>
        <w:ind w:left="0" w:right="0" w:firstLine="0"/>
        <w:jc w:val="left"/>
      </w:pPr>
      <w:r>
        <w:t xml:space="preserve">The awarding of contracts to private companies forms the backbone of much of USAID’s operational capacity. The agency often lacks the internal resources to manage every aspect of its vast portfolio of programs, relying heavily on private sector expertise for project implementation. This reliance, however, creates a fertile ground for potential abuses. The selection process itself can be susceptible to undue influence, with companies employing sophisticated lobbying strategies and leveraging their political connections to secure </w:t>
        <w:br/>
        <w:t>favorable contracts. The lack of transparency in this process often leaves the public in the dark about how decisions are made and whether the most qualified and cost-effective bidders are chosen.</w:t>
      </w:r>
    </w:p>
    <w:p>
      <w:pPr>
        <w:autoSpaceDN w:val="0"/>
        <w:autoSpaceDE w:val="0"/>
        <w:widowControl/>
        <w:spacing w:line="264" w:lineRule="exact" w:before="264" w:after="0"/>
        <w:ind w:left="0" w:right="0" w:firstLine="0"/>
        <w:jc w:val="left"/>
      </w:pPr>
      <w:r>
        <w:t xml:space="preserve">One critical area of concern is the revolving door phenomenon between USAID officials and private companies. Individuals who have worked within the agency often transition to positions within companies seeking USAID contracts, carrying with them valuable insider knowledge and connections. This creates a situation ripe for potential favoritism, where contracts might be awarded not solely on merit but also on personal relationships and past associations. The ease with which this transition occurs underscores a significant weakness in the system of oversight and ethical regulations </w:t>
        <w:br/>
        <w:t>governing USAID.</w:t>
      </w:r>
    </w:p>
    <w:p>
      <w:pPr>
        <w:autoSpaceDN w:val="0"/>
        <w:autoSpaceDE w:val="0"/>
        <w:widowControl/>
        <w:spacing w:line="264" w:lineRule="exact" w:before="264" w:after="0"/>
        <w:ind w:left="0" w:right="0" w:firstLine="0"/>
        <w:jc w:val="left"/>
      </w:pPr>
      <w:r>
        <w:t>Furthermore, the financial incentives involved are considerable. USAID’s budget is substantial, and the contracts awarded to private companies represent billions of dollars annually. This vast sum of money attracts significant competition, intensifying the pressure to secure contracts and potentially leading to unethical practices. Companies may engage in aggressive lobbying, making significant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campaign contributions to politicians who influence USAID’s </w:t>
        <w:br/>
        <w:t>decision-making. They might also fund think tanks and advocacy groups to promote narratives that support their interests and lobby for policies that favor their specific capabilities. This intricate network of influence obscures the lines between legitimate business practices and undue influence.</w:t>
      </w:r>
    </w:p>
    <w:p>
      <w:pPr>
        <w:autoSpaceDN w:val="0"/>
        <w:autoSpaceDE w:val="0"/>
        <w:widowControl/>
        <w:spacing w:line="264" w:lineRule="exact" w:before="264" w:after="0"/>
        <w:ind w:left="0" w:right="0" w:firstLine="0"/>
        <w:jc w:val="left"/>
      </w:pPr>
      <w:r>
        <w:t xml:space="preserve">The impact of corporate influence extends beyond the initial </w:t>
        <w:br/>
        <w:t xml:space="preserve">selection of contractors. Once a contract is awarded, the </w:t>
        <w:br/>
        <w:t>implementation phase presents further opportunities for potential conflicts of interest. Companies may prioritize maximizing profits over achieving the intended humanitarian outcomes. They may cut corners, reduce the quality of goods or services provided, or inflate costs, ultimately undermining the effectiveness of USAID programs.</w:t>
      </w:r>
    </w:p>
    <w:p>
      <w:pPr>
        <w:autoSpaceDN w:val="0"/>
        <w:autoSpaceDE w:val="0"/>
        <w:widowControl/>
        <w:spacing w:line="264" w:lineRule="exact" w:before="60" w:after="0"/>
        <w:ind w:left="0" w:right="432" w:firstLine="0"/>
        <w:jc w:val="left"/>
      </w:pPr>
      <w:r>
        <w:t>This is particularly concerning when dealing with vulnerable populations in developing countries, where the consequences of inadequate project implementation can be devastating.</w:t>
      </w:r>
    </w:p>
    <w:p>
      <w:pPr>
        <w:autoSpaceDN w:val="0"/>
        <w:autoSpaceDE w:val="0"/>
        <w:widowControl/>
        <w:spacing w:line="264" w:lineRule="exact" w:before="264" w:after="0"/>
        <w:ind w:left="0" w:right="0" w:firstLine="0"/>
        <w:jc w:val="left"/>
      </w:pPr>
      <w:r>
        <w:t xml:space="preserve">Analyzing the extent of corporate influence requires a multifaceted approach. Examining the records of contracts awarded by USAID provides a crucial starting point. Scrutinizing the bidding process, the selection criteria used, and the financial details of the contracts can reveal potential biases and irregularities. Analyzing the </w:t>
        <w:br/>
        <w:t>financial statements and lobbying disclosures of companies involved in USAID projects can provide further insights into their influence.</w:t>
      </w:r>
    </w:p>
    <w:p>
      <w:pPr>
        <w:autoSpaceDN w:val="0"/>
        <w:autoSpaceDE w:val="0"/>
        <w:widowControl/>
        <w:spacing w:line="264" w:lineRule="exact" w:before="58" w:after="0"/>
        <w:ind w:left="0" w:right="0" w:firstLine="0"/>
        <w:jc w:val="left"/>
      </w:pPr>
      <w:r>
        <w:t xml:space="preserve">This may involve examining their contributions to political </w:t>
        <w:br/>
        <w:t>campaigns, their funding of think tanks, and their engagement with lobbying firms.</w:t>
      </w:r>
    </w:p>
    <w:p>
      <w:pPr>
        <w:autoSpaceDN w:val="0"/>
        <w:autoSpaceDE w:val="0"/>
        <w:widowControl/>
        <w:spacing w:line="264" w:lineRule="exact" w:before="264" w:after="0"/>
        <w:ind w:left="0" w:right="0" w:firstLine="0"/>
        <w:jc w:val="left"/>
      </w:pPr>
      <w:r>
        <w:t>A crucial aspect of this investigation is assessing the performance of private contractors. USAID's own evaluation reports, while often limited in scope and transparency, provide some indication of whether projects are achieving their stated goals. Comparing the outcomes of projects implemented by different contractors can shed light on potential variations in efficiency and effectiveness.</w:t>
      </w:r>
    </w:p>
    <w:p>
      <w:pPr>
        <w:autoSpaceDN w:val="0"/>
        <w:autoSpaceDE w:val="0"/>
        <w:widowControl/>
        <w:spacing w:line="264" w:lineRule="exact" w:before="60" w:after="0"/>
        <w:ind w:left="0" w:right="144" w:firstLine="0"/>
        <w:jc w:val="left"/>
      </w:pPr>
      <w:r>
        <w:t>However, these evaluations are often conducted internally, which can raise concerns regarding impartiality and the potential for self-serving conclusions.</w:t>
      </w:r>
    </w:p>
    <w:p>
      <w:pPr>
        <w:autoSpaceDN w:val="0"/>
        <w:autoSpaceDE w:val="0"/>
        <w:widowControl/>
        <w:spacing w:line="324" w:lineRule="exact" w:before="204" w:after="0"/>
        <w:ind w:left="0" w:right="0" w:firstLine="0"/>
        <w:jc w:val="left"/>
      </w:pPr>
      <w:r>
        <w:t>Investigative journalism plays a vital role in uncovering hidden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aspects of this corporate influence. By analyzing leaked documents, interviewing whistleblowers, and utilizing data analysis techniques, investigative reporters can reveal information that might otherwise remain hidden. This is especially important because the internal oversight mechanisms within USAID may not always be sufficient to detect or deter corporate misconduct. The lack of transparency within the agency's operations creates an environment where </w:t>
        <w:br/>
        <w:t>unethical practices can thrive, further highlighting the crucial need for independent oversight and external scrutiny.</w:t>
      </w:r>
    </w:p>
    <w:p>
      <w:pPr>
        <w:autoSpaceDN w:val="0"/>
        <w:autoSpaceDE w:val="0"/>
        <w:widowControl/>
        <w:spacing w:line="264" w:lineRule="exact" w:before="264" w:after="0"/>
        <w:ind w:left="0" w:right="0" w:firstLine="0"/>
        <w:jc w:val="left"/>
      </w:pPr>
      <w:r>
        <w:t xml:space="preserve">The potential for corporate influence is exacerbated by the inherent complexities and bureaucratic processes involved in international aid. The sheer scale of USAID’s operations, the multitude of actors involved, and the often opaque nature of procurement procedures create an environment where conflicts of interest can easily go undetected. Moreover, a lack of readily accessible information regarding contract awards, project implementation details, and performance evaluations hampers public understanding and </w:t>
        <w:br/>
        <w:t xml:space="preserve">accountability. This information vacuum further empowers </w:t>
        <w:br/>
        <w:t>corporations to operate with less scrutiny, potentially prioritizing their profits over the intended humanitarian outcomes.</w:t>
      </w:r>
    </w:p>
    <w:p>
      <w:pPr>
        <w:autoSpaceDN w:val="0"/>
        <w:autoSpaceDE w:val="0"/>
        <w:widowControl/>
        <w:spacing w:line="264" w:lineRule="exact" w:before="264" w:after="0"/>
        <w:ind w:left="0" w:right="144" w:firstLine="0"/>
        <w:jc w:val="left"/>
      </w:pPr>
      <w:r>
        <w:t>The problem is not simply a matter of individual bad actors but rather a systemic issue rooted in the structure and processes of USAID’s contracting system. The current system needs reform to minimize potential conflicts of interest and enhance transparency.</w:t>
      </w:r>
    </w:p>
    <w:p>
      <w:pPr>
        <w:autoSpaceDN w:val="0"/>
        <w:autoSpaceDE w:val="0"/>
        <w:widowControl/>
        <w:spacing w:line="264" w:lineRule="exact" w:before="58" w:after="0"/>
        <w:ind w:left="0" w:right="144" w:firstLine="0"/>
        <w:jc w:val="left"/>
      </w:pPr>
      <w:r>
        <w:t xml:space="preserve">This includes stricter regulations concerning the revolving door between USAID officials and private companies, more robust and transparent contract award processes, and independent audits and evaluations of contractor performance. Stronger whistleblower protections are also critical to encouraging the reporting of </w:t>
        <w:br/>
        <w:t>potential misconduct, ensuring accountability and deterring future unethical practices.</w:t>
      </w:r>
    </w:p>
    <w:p>
      <w:pPr>
        <w:autoSpaceDN w:val="0"/>
        <w:autoSpaceDE w:val="0"/>
        <w:widowControl/>
        <w:spacing w:line="264" w:lineRule="exact" w:before="266" w:after="0"/>
        <w:ind w:left="0" w:right="0" w:firstLine="0"/>
        <w:jc w:val="left"/>
      </w:pPr>
      <w:r>
        <w:t>Greater transparency in the disclosure of financial relationships between USAID, private contractors, and political actors is also crucial. This would necessitate more detailed public disclosure of lobbying activities, political contributions, and any other financial ties that could potentially influence USAID’s decision-making. Such increased transparency would empower the public and independent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watchdog organizations to monitor the activities of private contractors and hold them accountable.</w:t>
      </w:r>
    </w:p>
    <w:p>
      <w:pPr>
        <w:autoSpaceDN w:val="0"/>
        <w:autoSpaceDE w:val="0"/>
        <w:widowControl/>
        <w:spacing w:line="264" w:lineRule="exact" w:before="264" w:after="0"/>
        <w:ind w:left="0" w:right="0" w:firstLine="0"/>
        <w:jc w:val="left"/>
      </w:pPr>
      <w:r>
        <w:t xml:space="preserve">Ultimately, addressing corporate influence on USAID requires a multi-pronged approach involving stronger regulations, enhanced oversight, greater transparency, and a renewed commitment to prioritizing humanitarian goals over corporate interests. Without such reforms, the risk remains that USAID’s significant resources will continue to be diverted from their intended beneficiaries, undermining the effectiveness and integrity of American foreign aid. The ultimate goal must be to create a system where contracts are awarded based on merit, projects are implemented effectively and efficiently, and the intended beneficiaries of humanitarian aid truly receive the assistance they need. This requires a fundamental shift in perspective, prioritizing ethical considerations and </w:t>
        <w:br/>
        <w:t xml:space="preserve">humanitarian impact above financial gain and political </w:t>
        <w:br/>
        <w:t xml:space="preserve">maneuvering. The future of effective and ethical foreign aid </w:t>
        <w:br/>
        <w:t>depends on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720" w:firstLine="0"/>
        <w:jc w:val="left"/>
      </w:pPr>
      <w:r>
        <w:t>Recommendations for Reform Reducing Special Interest Influence</w:t>
      </w:r>
    </w:p>
    <w:p>
      <w:pPr>
        <w:autoSpaceDN w:val="0"/>
        <w:autoSpaceDE w:val="0"/>
        <w:widowControl/>
        <w:spacing w:line="264" w:lineRule="exact" w:before="286" w:after="0"/>
        <w:ind w:left="0" w:right="0" w:firstLine="0"/>
        <w:jc w:val="left"/>
      </w:pPr>
      <w:r>
        <w:t xml:space="preserve">The preceding analysis reveals a deeply entrenched problem: the undue influence of special interests on USAID’s allocation of </w:t>
        <w:br/>
        <w:t>resources. Addressing this requires a multifaceted approach, going beyond simply identifying the problem to implementing concrete and systemic reforms. The recommendations outlined below aim to curtail the influence of special interests, promote impartiality, and ensure that taxpayer dollars are used effectively and ethically to achieve their intended humanitarian goals. This is not merely a matter of enhanced accountability; it's a fundamental restructuring of the processes that govern USAID's operations.</w:t>
      </w:r>
    </w:p>
    <w:p>
      <w:pPr>
        <w:autoSpaceDN w:val="0"/>
        <w:autoSpaceDE w:val="0"/>
        <w:widowControl/>
        <w:spacing w:line="264" w:lineRule="exact" w:before="266" w:after="0"/>
        <w:ind w:left="0" w:right="0" w:firstLine="0"/>
        <w:jc w:val="left"/>
      </w:pPr>
      <w:r>
        <w:t xml:space="preserve">First and foremost, a complete overhaul of USAID’s contracting procedures is essential. The current system, riddled with opacity and potential for bias, must be replaced with a process that </w:t>
        <w:br/>
        <w:t>prioritizes transparency and meritocracy. This necessitates the implementation of a standardized, publicly accessible database detailing all contract bids, the criteria used for evaluation, and the final selection rationale. Such a database, accessible through a user-friendly online platform, would empower both the public and independent oversight bodies to scrutinize the process, identifying potential irregularities or biases in real-time. Currently, the lack of such transparency allows for backroom deals and the preferential treatment of politically connected firms to go unnoticed. This proposed system would operate under strict guidelines to ensure data integrity and prevent manipulation.</w:t>
      </w:r>
    </w:p>
    <w:p>
      <w:pPr>
        <w:autoSpaceDN w:val="0"/>
        <w:autoSpaceDE w:val="0"/>
        <w:widowControl/>
        <w:spacing w:line="264" w:lineRule="exact" w:before="264" w:after="0"/>
        <w:ind w:left="0" w:right="0" w:firstLine="0"/>
        <w:jc w:val="left"/>
      </w:pPr>
      <w:r>
        <w:t xml:space="preserve">Furthermore, the evaluation criteria themselves need to be revised to emphasize outcomes over connections. Currently, the emphasis may often fall on subjective assessments, leaving room for </w:t>
        <w:br/>
        <w:t xml:space="preserve">manipulation. By establishing a more objective and quantifiable set of metrics, USAID can ensure that contracts are awarded to firms with proven track records of success and efficient project </w:t>
        <w:br/>
        <w:t>implementation, rather than those with influential lobbying efforts.</w:t>
      </w:r>
    </w:p>
    <w:p>
      <w:pPr>
        <w:autoSpaceDN w:val="0"/>
        <w:autoSpaceDE w:val="0"/>
        <w:widowControl/>
        <w:spacing w:line="264" w:lineRule="exact" w:before="58" w:after="0"/>
        <w:ind w:left="0" w:right="144" w:firstLine="0"/>
        <w:jc w:val="left"/>
      </w:pPr>
      <w:r>
        <w:t xml:space="preserve">These metrics should include clear benchmarks for project </w:t>
        <w:br/>
        <w:t>completion rates, cost-effectiveness, and demonstrable impact on the intended beneficiaries. Independent third-party verification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these metrics would enhance the credibility and robustness of the evaluation process, significantly reducing the potential for </w:t>
        <w:br/>
        <w:t xml:space="preserve">manipulation or bias. This would also require training and </w:t>
        <w:br/>
        <w:t xml:space="preserve">investment in personnel with the expertise to properly and </w:t>
        <w:br/>
        <w:t>independently evaluate complex international aid projects.</w:t>
      </w:r>
    </w:p>
    <w:p>
      <w:pPr>
        <w:autoSpaceDN w:val="0"/>
        <w:autoSpaceDE w:val="0"/>
        <w:widowControl/>
        <w:spacing w:line="264" w:lineRule="exact" w:before="264" w:after="0"/>
        <w:ind w:left="0" w:right="0" w:firstLine="0"/>
        <w:jc w:val="left"/>
      </w:pPr>
      <w:r>
        <w:t xml:space="preserve">The "revolving door" phenomenon, where USAID officials transition to private companies involved in USAID contracting, poses a </w:t>
        <w:br/>
        <w:t xml:space="preserve">significant conflict of interest. To address this, a significant </w:t>
        <w:br/>
        <w:t xml:space="preserve">strengthening of ethical guidelines and enforcement mechanisms is crucial. This includes extending the cooling-off periods before former USAID officials can work for companies bidding on USAID contracts, coupled with increased scrutiny of potential conflicts of interest even after the cooling-off period has ended. A more </w:t>
        <w:br/>
        <w:t>rigorous vetting process for such transitions is also needed, ensuring full transparency and public disclosure of any potential conflicts of interest. Furthermore, independent ethics boards, composed of individuals with no ties to either USAID or the private sector, could provide impartial oversight and investigation of such transitions, ensuring accountability and deterring unethical behavior.</w:t>
      </w:r>
    </w:p>
    <w:p>
      <w:pPr>
        <w:autoSpaceDN w:val="0"/>
        <w:autoSpaceDE w:val="0"/>
        <w:widowControl/>
        <w:spacing w:line="264" w:lineRule="exact" w:before="264" w:after="0"/>
        <w:ind w:left="0" w:right="0" w:firstLine="0"/>
        <w:jc w:val="left"/>
      </w:pPr>
      <w:r>
        <w:t xml:space="preserve">Stronger whistleblower protections are absolutely vital. Individuals within USAID or associated private companies who witness </w:t>
        <w:br/>
        <w:t xml:space="preserve">unethical practices must feel safe reporting their concerns without fear of retaliation. Establishing independent, anonymous reporting channels and providing robust legal protections for whistleblowers are paramount. The current environment of potential retaliation often silences individuals who might otherwise bring crucial </w:t>
        <w:br/>
        <w:t xml:space="preserve">information to light. Strengthening these protections will not only lead to the uncovering of unethical practices but will also act as a powerful deterrent against future misconduct. Such a system must ensure that whistleblowers’ identities remain confidential and that they receive appropriate protection from any potential </w:t>
        <w:br/>
        <w:t>repercussions.</w:t>
      </w:r>
    </w:p>
    <w:p>
      <w:pPr>
        <w:autoSpaceDN w:val="0"/>
        <w:autoSpaceDE w:val="0"/>
        <w:widowControl/>
        <w:spacing w:line="264" w:lineRule="exact" w:before="264" w:after="0"/>
        <w:ind w:left="0" w:right="0" w:firstLine="0"/>
        <w:jc w:val="left"/>
      </w:pPr>
      <w:r>
        <w:t>Increased transparency in the financial dealings surrounding USAID contracts is critical. Currently, the lack of comprehensive disclosure regarding lobbying activities, political contributions, and other financial ties between USAID, contractors, and political actors allows for undue influence to operate in the shadows. Mandating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full disclosure of such financial relationships, coupled with </w:t>
        <w:br/>
        <w:t xml:space="preserve">independent audits and analysis of these disclosures, would enable the public and watchdog organizations to track the flow of money and identify potential conflicts of interest. This enhanced </w:t>
        <w:br/>
        <w:t>transparency would shine a light on the often-hidden networks of influence that manipulate the awarding of contracts and the overall direction of USAID's funding. Such a system should operate under rigorous data privacy regulations to protect sensitive information while maintaining transparency and accountability.</w:t>
      </w:r>
    </w:p>
    <w:p>
      <w:pPr>
        <w:autoSpaceDN w:val="0"/>
        <w:autoSpaceDE w:val="0"/>
        <w:widowControl/>
        <w:spacing w:line="264" w:lineRule="exact" w:before="264" w:after="0"/>
        <w:ind w:left="0" w:right="144" w:firstLine="0"/>
        <w:jc w:val="left"/>
      </w:pPr>
      <w:r>
        <w:t>Finally, a significant investment in independent oversight is necessary. USAID's internal oversight mechanisms are frequently insufficient to detect and deter unethical practices. Creating independent audit bodies, composed of experts with no ties to USAID or the private sector, would provide a crucial layer of accountability. These bodies should have the authority to conduct independent audits of USAID's financial records, contracting procedures, and project implementation, publishing their findings publicly and making recommendations for improvement. Their work would provide a crucial check on the agency's operations, ensuring greater transparency and fostering greater public trust.</w:t>
      </w:r>
    </w:p>
    <w:p>
      <w:pPr>
        <w:autoSpaceDN w:val="0"/>
        <w:autoSpaceDE w:val="0"/>
        <w:widowControl/>
        <w:spacing w:line="264" w:lineRule="exact" w:before="264" w:after="0"/>
        <w:ind w:left="0" w:right="0" w:firstLine="0"/>
        <w:jc w:val="left"/>
      </w:pPr>
      <w:r>
        <w:t xml:space="preserve">Implementing these recommendations requires a fundamental shift in the culture of USAID and a renewed commitment to prioritizing ethical conduct and the effective use of taxpayer dollars. This is not just a matter of tweaking existing processes; it is a call for </w:t>
        <w:br/>
        <w:t xml:space="preserve">comprehensive reform that will ensure that USAID fulfills its </w:t>
        <w:br/>
        <w:t xml:space="preserve">humanitarian mission with integrity and transparency, serving the needs of its intended beneficiaries rather than the interests of </w:t>
        <w:br/>
        <w:t>politically influential actors and corporations. The long-term success of American foreign aid depends on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864" w:firstLine="0"/>
        <w:jc w:val="left"/>
      </w:pPr>
      <w:r>
        <w:t>Strengthening Oversight Improving Congressional and Executive Branch Oversight</w:t>
      </w:r>
    </w:p>
    <w:p>
      <w:pPr>
        <w:autoSpaceDN w:val="0"/>
        <w:autoSpaceDE w:val="0"/>
        <w:widowControl/>
        <w:spacing w:line="264" w:lineRule="exact" w:before="286" w:after="0"/>
        <w:ind w:left="0" w:right="0" w:firstLine="0"/>
        <w:jc w:val="left"/>
      </w:pPr>
      <w:r>
        <w:t xml:space="preserve">The preceding proposals for reforming USAID's contracting practices and enhancing transparency lay the groundwork for a more </w:t>
        <w:br/>
        <w:t xml:space="preserve">accountable and effective agency. However, these reforms will only be truly impactful if they are coupled with significant </w:t>
        <w:br/>
        <w:t xml:space="preserve">improvements in the oversight mechanisms exercised by both the Congressional and Executive branches of the U.S. government. Currently, the oversight of USAID is fragmented and often lacks the necessary resources and independence to effectively monitor the agency’s activities. This inadequacy allows for inefficiencies, </w:t>
        <w:br/>
        <w:t>potential abuses, and a lack of accountability to persist.</w:t>
      </w:r>
    </w:p>
    <w:p>
      <w:pPr>
        <w:autoSpaceDN w:val="0"/>
        <w:autoSpaceDE w:val="0"/>
        <w:widowControl/>
        <w:spacing w:line="264" w:lineRule="exact" w:before="60" w:after="0"/>
        <w:ind w:left="0" w:right="432" w:firstLine="0"/>
        <w:jc w:val="left"/>
      </w:pPr>
      <w:r>
        <w:t xml:space="preserve">Strengthening this oversight requires a multi-pronged approach encompassing increased funding, enhanced investigative </w:t>
        <w:br/>
        <w:t>capabilities, and a renewed commitment from both branches of government.</w:t>
      </w:r>
    </w:p>
    <w:p>
      <w:pPr>
        <w:autoSpaceDN w:val="0"/>
        <w:autoSpaceDE w:val="0"/>
        <w:widowControl/>
        <w:spacing w:line="264" w:lineRule="exact" w:before="264" w:after="0"/>
        <w:ind w:left="0" w:right="0" w:firstLine="0"/>
        <w:jc w:val="left"/>
      </w:pPr>
      <w:r>
        <w:t xml:space="preserve">First, Congress must significantly increase funding for its oversight committees responsible for scrutinizing USAID’s budget and </w:t>
        <w:br/>
        <w:t xml:space="preserve">activities. Currently, these committees are often understaffed and under-resourced, hindering their ability to conduct thorough </w:t>
        <w:br/>
        <w:t xml:space="preserve">investigations and effectively monitor the agency's performance. Increased funding would allow for the hiring of more experienced investigators with expertise in financial analysis, international development, and anti-corruption measures. This enhanced staffing would enable more comprehensive audits, more in-depth reviews of contract awards, and more effective tracking of funds to ensure that they are used for their intended purposes. Furthermore, the </w:t>
        <w:br/>
        <w:t xml:space="preserve">increased resources would allow for the use of specialized software and technology that can assist in the detection of fraudulent </w:t>
        <w:br/>
        <w:t xml:space="preserve">activities and financial irregularities. This could include data </w:t>
        <w:br/>
        <w:t xml:space="preserve">analytics tools capable of identifying patterns of suspicious </w:t>
        <w:br/>
        <w:t>spending, as well as software for tracking the flow of funds across multiple entities and jurisdictions.</w:t>
      </w:r>
    </w:p>
    <w:p>
      <w:pPr>
        <w:autoSpaceDN w:val="0"/>
        <w:autoSpaceDE w:val="0"/>
        <w:widowControl/>
        <w:spacing w:line="264" w:lineRule="exact" w:before="264" w:after="0"/>
        <w:ind w:left="0" w:right="144" w:firstLine="0"/>
        <w:jc w:val="left"/>
      </w:pPr>
      <w:r>
        <w:t>Beyond increased funding, Congress needs to reform its oversight processes to make them more efficient and effective. Currently, the reliance on periodic audits and hearings often fails to provide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continuous monitoring required to detect potential problems in their early stages. Congress should explore the implementation of a real-time monitoring system that utilizes available data streams to track USAID's spending and project performance. This system could leverage technologies such as data analytics and machine learning to identify potential red flags and irregularities in real-time, </w:t>
        <w:br/>
        <w:t>enabling quicker responses to potential problems and preventing them from escalating into major issues. Such a system requires collaboration and data sharing between USAID and Congress, necessitating the establishment of clear protocols and data-sharing agreements to protect sensitive information while maintaining transparency and accountability.</w:t>
      </w:r>
    </w:p>
    <w:p>
      <w:pPr>
        <w:autoSpaceDN w:val="0"/>
        <w:autoSpaceDE w:val="0"/>
        <w:widowControl/>
        <w:spacing w:line="264" w:lineRule="exact" w:before="264" w:after="0"/>
        <w:ind w:left="0" w:right="0" w:firstLine="0"/>
        <w:jc w:val="left"/>
      </w:pPr>
      <w:r>
        <w:t xml:space="preserve">Congress also needs to strengthen its ability to hold individuals accountable for wrongdoing. The current mechanisms for </w:t>
        <w:br/>
        <w:t xml:space="preserve">investigating and prosecuting cases of fraud and abuse within USAID are often slow, cumbersome, and ineffective. This often leads to a lack of meaningful consequences for those who engage in unethical practices. To remedy this, Congress could establish a dedicated investigative unit within its oversight committees, </w:t>
        <w:br/>
        <w:t xml:space="preserve">specifically tasked with investigating allegations of fraud, waste, and abuse within USAID. This unit should have the authority to conduct independent investigations, subpoena witnesses and </w:t>
        <w:br/>
        <w:t xml:space="preserve">documents, and refer cases for criminal prosecution when </w:t>
        <w:br/>
        <w:t>warranted. This dedicated investigative capacity would expedite investigations and significantly enhance the ability of Congress to hold individuals accountable for their actions. Independent legal counsel would be crucial to ensuring fairness and due process within these investigations.</w:t>
      </w:r>
    </w:p>
    <w:p>
      <w:pPr>
        <w:autoSpaceDN w:val="0"/>
        <w:autoSpaceDE w:val="0"/>
        <w:widowControl/>
        <w:spacing w:line="264" w:lineRule="exact" w:before="264" w:after="0"/>
        <w:ind w:left="0" w:right="0" w:firstLine="0"/>
        <w:jc w:val="left"/>
      </w:pPr>
      <w:r>
        <w:t xml:space="preserve">The Executive Branch also bears significant responsibility in </w:t>
        <w:br/>
        <w:t xml:space="preserve">strengthening oversight of USAID. The Office of Inspector General (OIG) at USAID plays a crucial role in identifying and investigating fraud, waste, and abuse within the agency. However, the OIG's effectiveness is often constrained by resource limitations and the scope of its authority. The Executive Branch must increase funding for the USAID OIG, allowing it to expand its investigative staff, develop specialized expertise, and implement advanced data </w:t>
        <w:br/>
        <w:t>analytics tools to enhance its ability to identify and investigate potential wrongdoing. The Executive Branch should also ensure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OIG has the full authority to conduct independent investigations without interference from USAID leadership. This includes granting the OIG unrestricted access to all relevant documents and </w:t>
        <w:br/>
        <w:t>personnel, and ensuring that its reports and recommendations are given serious consideration by USAID leadership.</w:t>
      </w:r>
    </w:p>
    <w:p>
      <w:pPr>
        <w:autoSpaceDN w:val="0"/>
        <w:autoSpaceDE w:val="0"/>
        <w:widowControl/>
        <w:spacing w:line="264" w:lineRule="exact" w:before="264" w:after="0"/>
        <w:ind w:left="0" w:right="0" w:firstLine="0"/>
        <w:jc w:val="left"/>
      </w:pPr>
      <w:r>
        <w:t xml:space="preserve">Furthermore, the Executive Branch needs to strengthen the </w:t>
        <w:br/>
        <w:t xml:space="preserve">interagency collaboration between various oversight bodies </w:t>
        <w:br/>
        <w:t xml:space="preserve">responsible for monitoring USAID's activities. Currently, the </w:t>
        <w:br/>
        <w:t xml:space="preserve">responsibilities are often fragmented across multiple agencies, leading to inefficiencies and a lack of coordination. To enhance this, the Executive Branch could establish a dedicated interagency task force responsible for overseeing USAID’s operations. This task force could include representatives from relevant agencies, such as the State Department, the Department of Treasury, and the Department of Justice, as well as independent experts in international </w:t>
        <w:br/>
        <w:t xml:space="preserve">development and anti-corruption measures. This task force would ensure greater coordination and collaboration between oversight bodies, leading to a more comprehensive and effective oversight of USAID's activities. Regular reporting mechanisms and joint </w:t>
        <w:br/>
        <w:t>investigations could enhance the efficiency and effectiveness of this collaboration.</w:t>
      </w:r>
    </w:p>
    <w:p>
      <w:pPr>
        <w:autoSpaceDN w:val="0"/>
        <w:autoSpaceDE w:val="0"/>
        <w:widowControl/>
        <w:spacing w:line="264" w:lineRule="exact" w:before="264" w:after="0"/>
        <w:ind w:left="0" w:right="0" w:firstLine="0"/>
        <w:jc w:val="left"/>
      </w:pPr>
      <w:r>
        <w:t xml:space="preserve">In addition to increasing resources and improving coordination, the Executive Branch must also focus on strengthening whistleblower protections within USAID. Many instances of potential misconduct go unreported due to fears of retaliation. A strong and independent system for protecting whistleblowers is essential for uncovering unethical practices. Strengthening existing protections should include enhancing anonymity, providing legal representation for whistleblowers, and establishing clear procedures for handling whistleblower complaints. This should be coupled with stricter measures for penalizing retaliation against whistleblowers, </w:t>
        <w:br/>
        <w:t>including the ability to impose significant financial penalties and administrative sanctions on individuals and entities who retaliate against those who report wrongdoing. This will ensure individuals feel empowered to expose misconduct without jeopardizing their careers or well-being.</w:t>
      </w:r>
    </w:p>
    <w:p>
      <w:pPr>
        <w:autoSpaceDN w:val="0"/>
        <w:autoSpaceDE w:val="0"/>
        <w:widowControl/>
        <w:spacing w:line="324" w:lineRule="exact" w:before="204" w:after="0"/>
        <w:ind w:left="0" w:right="0" w:firstLine="0"/>
        <w:jc w:val="left"/>
      </w:pPr>
      <w:r>
        <w:t>Ultimately, strengthening oversight of USAID requires a concerted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effort from both the Congressional and Executive branches. This involves a substantial investment in resources, a commitment to improving investigative capabilities, and a genuine dedication to accountability. Without such a concerted effort, the problems of waste, fraud, and abuse within USAID will likely persist, </w:t>
        <w:br/>
        <w:t xml:space="preserve">undermining the effectiveness of American foreign aid and eroding public trust in the agency's mission. The reforms outlined above, if implemented effectively, will significantly improve the transparency and accountability of USAID, ensuring that American taxpayer dollars are utilized effectively and ethically to achieve their </w:t>
        <w:br/>
        <w:t xml:space="preserve">intended humanitarian goals. This commitment to reform is not just a matter of budgetary concerns; it is a matter of upholding the integrity of American foreign policy and ensuring that the United States' global engagement reflects its values of transparency, </w:t>
        <w:br/>
        <w:t xml:space="preserve">accountability, and ethical conduct. This necessitates a sustained and long-term commitment to both the implementation and </w:t>
        <w:br/>
        <w:t>enforcement of these reform measures, ensuring that they are not merely temporary adjustments but a permanent shift towards a more accountable and responsible USAID. The future effectiveness of American foreign aid hinges on this critical reform.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1152" w:firstLine="0"/>
        <w:jc w:val="left"/>
      </w:pPr>
      <w:r>
        <w:t>Improving Transparency Increasing Public Access to Information</w:t>
      </w:r>
    </w:p>
    <w:p>
      <w:pPr>
        <w:autoSpaceDN w:val="0"/>
        <w:autoSpaceDE w:val="0"/>
        <w:widowControl/>
        <w:spacing w:line="264" w:lineRule="exact" w:before="286" w:after="0"/>
        <w:ind w:left="0" w:right="0" w:firstLine="0"/>
        <w:jc w:val="left"/>
      </w:pPr>
      <w:r>
        <w:t xml:space="preserve">The foundation of effective government, particularly in an agency dealing with substantial public funds like USAID, rests on robust transparency. Without open access to information, accountability becomes a hollow promise, fostering an environment where </w:t>
        <w:br/>
        <w:t>mismanagement and potential malfeasance can flourish undetected.</w:t>
      </w:r>
    </w:p>
    <w:p>
      <w:pPr>
        <w:autoSpaceDN w:val="0"/>
        <w:autoSpaceDE w:val="0"/>
        <w:widowControl/>
        <w:spacing w:line="264" w:lineRule="exact" w:before="58" w:after="0"/>
        <w:ind w:left="0" w:right="144" w:firstLine="0"/>
        <w:jc w:val="left"/>
      </w:pPr>
      <w:r>
        <w:t>Therefore, increasing public access to information about USAID's operations and expenditures.  is not merely desirable; it is essential for restoring public trust and ensuring the responsible use of taxpayer dollars.</w:t>
      </w:r>
    </w:p>
    <w:p>
      <w:pPr>
        <w:autoSpaceDN w:val="0"/>
        <w:autoSpaceDE w:val="0"/>
        <w:widowControl/>
        <w:spacing w:line="264" w:lineRule="exact" w:before="266" w:after="0"/>
        <w:ind w:left="0" w:right="144" w:firstLine="0"/>
        <w:jc w:val="left"/>
      </w:pPr>
      <w:r>
        <w:t xml:space="preserve">One crucial step towards enhancing transparency involves </w:t>
        <w:br/>
        <w:t xml:space="preserve">amending the Freedom of Information Act (FOIA) requests to streamline the process and reduce the time required for processing requests related to USAID activities. Currently, the process can be excessively lengthy, often involving significant delays and </w:t>
        <w:br/>
        <w:t xml:space="preserve">bureaucratic hurdles. This delays public scrutiny and allows </w:t>
        <w:br/>
        <w:t xml:space="preserve">potentially problematic activities to remain concealed for extended periods. Reform should focus on reducing these delays and </w:t>
        <w:br/>
        <w:t xml:space="preserve">simplifying the process by reducing the layers of review and </w:t>
        <w:br/>
        <w:t xml:space="preserve">establishing clear timelines for responses. This requires a cultural shift within USAID, moving away from a culture of secrecy and towards a proactive commitment to openness and public </w:t>
        <w:br/>
        <w:t>accountability.</w:t>
      </w:r>
    </w:p>
    <w:p>
      <w:pPr>
        <w:autoSpaceDN w:val="0"/>
        <w:autoSpaceDE w:val="0"/>
        <w:widowControl/>
        <w:spacing w:line="264" w:lineRule="exact" w:before="264" w:after="0"/>
        <w:ind w:left="0" w:right="0" w:firstLine="0"/>
        <w:jc w:val="left"/>
      </w:pPr>
      <w:r>
        <w:t xml:space="preserve">Furthermore, USAID should proactively publish detailed </w:t>
        <w:br/>
        <w:t xml:space="preserve">information regarding its programs, budgets, and contracts online in a user-friendly and easily accessible format. This data should not be limited to summarized reports and boilerplate information; rather, it should include granular details about specific projects, including their objectives, budgets, timelines, expenditures, and the names of implementing partners. This level of detail will allow independent researchers, journalists, and concerned citizens to effectively </w:t>
        <w:br/>
        <w:t>scrutinize USAID's activities, identify potential areas of concern, and hold the agency accountable. Such proactive transparency fosters a climate where potential issues can be identified and addressed before they escalate into major problems. Furthermore,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 xml:space="preserve">demonstrates a genuine commitment to openness and </w:t>
        <w:br/>
        <w:t>accountability, building public trust in the agency’s operations.</w:t>
      </w:r>
    </w:p>
    <w:p>
      <w:pPr>
        <w:autoSpaceDN w:val="0"/>
        <w:autoSpaceDE w:val="0"/>
        <w:widowControl/>
        <w:spacing w:line="264" w:lineRule="exact" w:before="264" w:after="0"/>
        <w:ind w:left="0" w:right="0" w:firstLine="0"/>
        <w:jc w:val="left"/>
      </w:pPr>
      <w:r>
        <w:t xml:space="preserve">To facilitate the analysis of this data, USAID should also make available comprehensive datasets in machine-readable formats, such as CSV or JSON. This will enable researchers and data analysts to use their own tools to investigate potential patterns, identify </w:t>
        <w:br/>
        <w:t xml:space="preserve">anomalies, and conduct in-depth analyses of the agency’s spending habits. This open data initiative would not only enhance </w:t>
        <w:br/>
        <w:t xml:space="preserve">transparency but also contribute to the development of innovative analytical tools and methods for identifying potential fraud and mismanagement. The potential for leveraging advanced analytics to detect unusual spending patterns, contract irregularities, or other red flags should not be underestimated. This data-driven approach complements traditional investigative methods, offering a </w:t>
        <w:br/>
        <w:t>significant advantage in detecting and deterring corruption.</w:t>
      </w:r>
    </w:p>
    <w:p>
      <w:pPr>
        <w:autoSpaceDN w:val="0"/>
        <w:autoSpaceDE w:val="0"/>
        <w:widowControl/>
        <w:spacing w:line="264" w:lineRule="exact" w:before="264" w:after="0"/>
        <w:ind w:left="0" w:right="0" w:firstLine="0"/>
        <w:jc w:val="left"/>
      </w:pPr>
      <w:r>
        <w:t xml:space="preserve">The establishment of an independent, publicly accessible database tracking USAID’s contracts and grants is another critical step. This database should contain complete and up-to-date information on all contracts and grants awarded by USAID, including the names of recipients, the amounts awarded, the project descriptions, and any related documentation. Such a centralized repository will allow for easy monitoring of contract awards, enabling the public to identify any patterns of favoritism or potential conflicts of interest. This should include a clear explanation of the selection process for each contract or grant, allowing for a review of the fairness and </w:t>
        <w:br/>
        <w:t xml:space="preserve">transparency of the awarding process. Any deviations from </w:t>
        <w:br/>
        <w:t>established procurement guidelines should be documented and explained publicly.</w:t>
      </w:r>
    </w:p>
    <w:p>
      <w:pPr>
        <w:autoSpaceDN w:val="0"/>
        <w:autoSpaceDE w:val="0"/>
        <w:widowControl/>
        <w:spacing w:line="264" w:lineRule="exact" w:before="264" w:after="0"/>
        <w:ind w:left="0" w:right="0" w:firstLine="0"/>
        <w:jc w:val="left"/>
      </w:pPr>
      <w:r>
        <w:t xml:space="preserve">However, simply making data available is insufficient. Efforts must also be made to ensure that the data is understandable and </w:t>
        <w:br/>
        <w:t xml:space="preserve">accessible to the public. USAID should invest in user-friendly interfaces and tools that allow members of the public to easily search, filter, and analyze the data. The agency should also develop educational resources to help the public understand the </w:t>
        <w:br/>
        <w:t>complexities of USAID's programs and budgets. Clear and concise explanations of technical terms and jargon are essential to making the information comprehensible to a broad audience. Additionally,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USAID should actively engage with civil society organizations and media outlets to promote the use of this data, encouraging </w:t>
        <w:br/>
        <w:t>independent analysis and accountability reporting. Public forums, workshops, and online tutorials can all play a role in demystifying the data and empowering citizens to engage in informed oversight.</w:t>
      </w:r>
    </w:p>
    <w:p>
      <w:pPr>
        <w:autoSpaceDN w:val="0"/>
        <w:autoSpaceDE w:val="0"/>
        <w:widowControl/>
        <w:spacing w:line="264" w:lineRule="exact" w:before="264" w:after="0"/>
        <w:ind w:left="0" w:right="0" w:firstLine="0"/>
        <w:jc w:val="left"/>
      </w:pPr>
      <w:r>
        <w:t xml:space="preserve">To further strengthen transparency, USAID must strengthen its whistleblower protection mechanisms. Whistleblowers play a crucial role in exposing misconduct, and their protection is </w:t>
        <w:br/>
        <w:t xml:space="preserve">paramount. Strengthened protections should not only guarantee anonymity but also provide robust legal support and shield </w:t>
        <w:br/>
        <w:t>whistleblowers from retaliation. This includes clear procedures for handling complaints, thorough investigations of alleged retaliation, and swift and meaningful consequences for those who engage in retaliatory actions. Furthermore, an independent oversight body should be established to ensure that whistleblower complaints are investigated impartially and that those responsible for wrongdoing are held accountable. The creation of a dedicated, secure online platform for reporting potential misconduct will facilitate the process and provide a safe channel for those who wish to report concerns.</w:t>
      </w:r>
    </w:p>
    <w:p>
      <w:pPr>
        <w:autoSpaceDN w:val="0"/>
        <w:autoSpaceDE w:val="0"/>
        <w:widowControl/>
        <w:spacing w:line="264" w:lineRule="exact" w:before="264" w:after="0"/>
        <w:ind w:left="0" w:right="144" w:firstLine="0"/>
        <w:jc w:val="left"/>
      </w:pPr>
      <w:r>
        <w:t xml:space="preserve">Beyond these specific measures, a fundamental shift in culture is necessary within USAID. A commitment to transparency must be woven into the fabric of the organization, becoming an intrinsic part of its operations and decision-making processes. Regular training for USAID staff on transparency and accountability best practices is essential, emphasizing the importance of ethical </w:t>
        <w:br/>
        <w:t xml:space="preserve">conduct and proactive disclosure of information. This training should not be a one-time event, but rather an ongoing process that integrates ethics into the daily routines and decision-making processes of the agency. Furthermore, USAID should implement a robust internal audit function with the authority to conduct </w:t>
        <w:br/>
        <w:t>independent reviews of agency operations and proactively identify areas where transparency can be improved. The findings of these internal audits should be made public, along with any remedial actions taken.</w:t>
      </w:r>
    </w:p>
    <w:p>
      <w:pPr>
        <w:autoSpaceDN w:val="0"/>
        <w:autoSpaceDE w:val="0"/>
        <w:widowControl/>
        <w:spacing w:line="264" w:lineRule="exact" w:before="264" w:after="0"/>
        <w:ind w:left="0" w:right="0" w:firstLine="0"/>
        <w:jc w:val="center"/>
      </w:pPr>
      <w:r>
        <w:t>In conclusion, increasing public access to information within USAID requires a multifaceted approach that combines legislative changes,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technological advancements, and a cultural shift towards greater openness and accountability. By implementing the measures </w:t>
        <w:br/>
        <w:t xml:space="preserve">outlined above, USAID can move towards a more transparent and accountable system, rebuilding public trust and ensuring that taxpayer dollars are used effectively and ethically to achieve the agency's humanitarian goals. This commitment to transparency is not merely a matter of bureaucratic compliance; it is a fundamental element of good governance and a cornerstone of responsible stewardship of public resources. Only through this complete </w:t>
        <w:br/>
        <w:t>commitment to transparency and accountability can USAID regain public trust and ensure that its vital mission is fulfilled responsibly and efficiently.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432" w:firstLine="0"/>
        <w:jc w:val="left"/>
      </w:pPr>
      <w:r>
        <w:t>Enhancing Accountability Implementing Stronger Internal Controls</w:t>
      </w:r>
    </w:p>
    <w:p>
      <w:pPr>
        <w:autoSpaceDN w:val="0"/>
        <w:autoSpaceDE w:val="0"/>
        <w:widowControl/>
        <w:spacing w:line="264" w:lineRule="exact" w:before="286" w:after="0"/>
        <w:ind w:left="0" w:right="0" w:firstLine="0"/>
        <w:jc w:val="left"/>
      </w:pPr>
      <w:r>
        <w:t xml:space="preserve">Enhancing the internal controls within USAID requires a multi-pronged approach focusing on strengthening financial management systems, improving procurement processes, and fostering a culture of ethical conduct. The current system, as evidenced by numerous instances detailed in this book, suffers from a lack of rigorous oversight and easily exploited weaknesses. Addressing these </w:t>
        <w:br/>
        <w:t>vulnerabilities is crucial for preventing future misuse of funds.</w:t>
      </w:r>
    </w:p>
    <w:p>
      <w:pPr>
        <w:autoSpaceDN w:val="0"/>
        <w:autoSpaceDE w:val="0"/>
        <w:widowControl/>
        <w:spacing w:line="264" w:lineRule="exact" w:before="264" w:after="0"/>
        <w:ind w:left="0" w:right="0" w:firstLine="0"/>
        <w:jc w:val="left"/>
      </w:pPr>
      <w:r>
        <w:t xml:space="preserve">One significant area needing immediate attention is the </w:t>
        <w:br/>
        <w:t xml:space="preserve">enhancement of USAID's financial management systems. This </w:t>
        <w:br/>
        <w:t xml:space="preserve">necessitates implementing a comprehensive, real-time financial tracking system capable of providing detailed, up-to-the-minute information on all expenditures. Currently, the reliance on outdated systems and manual processes creates opportunities for errors, omissions, and even deliberate misappropriation of funds. A </w:t>
        <w:br/>
        <w:t>modernized system, integrated with advanced analytics capabilities, would enable early detection of anomalies and potential red flags.</w:t>
      </w:r>
    </w:p>
    <w:p>
      <w:pPr>
        <w:autoSpaceDN w:val="0"/>
        <w:autoSpaceDE w:val="0"/>
        <w:widowControl/>
        <w:spacing w:line="264" w:lineRule="exact" w:before="60" w:after="0"/>
        <w:ind w:left="0" w:right="0" w:firstLine="0"/>
        <w:jc w:val="left"/>
      </w:pPr>
      <w:r>
        <w:t xml:space="preserve">This system should not merely track spending; it should also </w:t>
        <w:br/>
        <w:t>incorporate robust budget controls, ensuring that expenditures remain within approved allocations and that funds are not diverted to unauthorized purposes. Such a system should integrate with existing contract and grant management systems to provide a holistic view of USAID's financial landscape. Furthermore, regular, independent audits of the financial management system itself are crucial to ensure its integrity and accuracy. These audits should be conducted by external, independent firms with recognized expertise in government financial auditing, and the results should be made publicly available to promote transparency and accountability.</w:t>
      </w:r>
    </w:p>
    <w:p>
      <w:pPr>
        <w:autoSpaceDN w:val="0"/>
        <w:autoSpaceDE w:val="0"/>
        <w:widowControl/>
        <w:spacing w:line="264" w:lineRule="exact" w:before="264" w:after="0"/>
        <w:ind w:left="0" w:right="144" w:firstLine="0"/>
        <w:jc w:val="left"/>
      </w:pPr>
      <w:r>
        <w:t xml:space="preserve">Equally important is a comprehensive overhaul of USAID's </w:t>
        <w:br/>
        <w:t>procurement processes. The current system, plagued by a lack of transparency and inadequate oversight, has allowed for inflated contracts, favoritism, and even outright corruption. Reforming this system requires implementing stricter guidelines for contract awards, including more rigorous competitive bidding processes, detailed evaluation criteria, and independent review boards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assess the fairness and transparency of contract selections. This should include a heightened focus on preventing conflicts of </w:t>
        <w:br/>
        <w:t>interest, requiring full disclosure of any potential biases or financial relationships between USAID officials and contractors.</w:t>
      </w:r>
    </w:p>
    <w:p>
      <w:pPr>
        <w:autoSpaceDN w:val="0"/>
        <w:autoSpaceDE w:val="0"/>
        <w:widowControl/>
        <w:spacing w:line="264" w:lineRule="exact" w:before="60" w:after="0"/>
        <w:ind w:left="0" w:right="0" w:firstLine="0"/>
        <w:jc w:val="left"/>
      </w:pPr>
      <w:r>
        <w:t xml:space="preserve">Transparency in the procurement process is paramount, with all bids, evaluations, and award decisions made publicly available. This will discourage potentially unethical practices and allow for greater public scrutiny. Furthermore, implementing a robust system for monitoring contract performance is critical to ensure that </w:t>
        <w:br/>
        <w:t xml:space="preserve">deliverables meet the agreed-upon standards and that funds are utilized efficiently. This should include regular progress reports, independent performance evaluations, and mechanisms for </w:t>
        <w:br/>
        <w:t>addressing contract breaches or deficiencies. The development of clear and standardized contract templates, with specific clauses addressing risk mitigation, payment schedules, and performance indicators, is another crucial aspect of this reform.</w:t>
      </w:r>
    </w:p>
    <w:p>
      <w:pPr>
        <w:autoSpaceDN w:val="0"/>
        <w:autoSpaceDE w:val="0"/>
        <w:widowControl/>
        <w:spacing w:line="264" w:lineRule="exact" w:before="264" w:after="0"/>
        <w:ind w:left="0" w:right="0" w:firstLine="0"/>
        <w:jc w:val="left"/>
      </w:pPr>
      <w:r>
        <w:t xml:space="preserve">Beyond systemic changes, fostering a culture of ethical conduct within USAID is essential to prevent future abuses. This requires a comprehensive ethics training program for all staff, covering topics such as conflict of interest rules, financial disclosure requirements, and whistleblowing protections. This training should not be a one-time event, but rather an ongoing process of reinforcement and updates, keeping staff abreast of evolving best practices and legal requirements. Furthermore, USAID should establish a clear and easily accessible mechanism for reporting ethical violations, </w:t>
        <w:br/>
        <w:t>ensuring that complaints are investigated promptly and impartially.</w:t>
      </w:r>
    </w:p>
    <w:p>
      <w:pPr>
        <w:autoSpaceDN w:val="0"/>
        <w:autoSpaceDE w:val="0"/>
        <w:widowControl/>
        <w:spacing w:line="264" w:lineRule="exact" w:before="58" w:after="0"/>
        <w:ind w:left="0" w:right="0" w:firstLine="0"/>
        <w:jc w:val="left"/>
      </w:pPr>
      <w:r>
        <w:t xml:space="preserve">Whistleblowers should be afforded strong protections against </w:t>
        <w:br/>
        <w:t xml:space="preserve">retaliation, including legal representation and support from an independent office within USAID. Creating a culture of </w:t>
        <w:br/>
        <w:t>accountability requires a leadership commitment to ethical conduct, with zero tolerance for any form of corruption or misuse of funds.</w:t>
      </w:r>
    </w:p>
    <w:p>
      <w:pPr>
        <w:autoSpaceDN w:val="0"/>
        <w:autoSpaceDE w:val="0"/>
        <w:widowControl/>
        <w:spacing w:line="264" w:lineRule="exact" w:before="58" w:after="0"/>
        <w:ind w:left="0" w:right="0" w:firstLine="0"/>
        <w:jc w:val="left"/>
      </w:pPr>
      <w:r>
        <w:t xml:space="preserve">Regular ethical audits should be conducted to assess the </w:t>
        <w:br/>
        <w:t xml:space="preserve">effectiveness of ethical training programs and identify any potential vulnerabilities. These audits, too, should be made publicly </w:t>
        <w:br/>
        <w:t>available.</w:t>
      </w:r>
    </w:p>
    <w:p>
      <w:pPr>
        <w:autoSpaceDN w:val="0"/>
        <w:autoSpaceDE w:val="0"/>
        <w:widowControl/>
        <w:spacing w:line="264" w:lineRule="exact" w:before="264" w:after="0"/>
        <w:ind w:left="0" w:right="144" w:firstLine="0"/>
        <w:jc w:val="left"/>
      </w:pPr>
      <w:r>
        <w:t>The strengthening of internal audit functions is equally important. USAID's internal audit department should be independent from other agency functions, with sufficient resources and authority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conduct thorough and impartial investigations. The audit </w:t>
        <w:br/>
        <w:t xml:space="preserve">department should develop a comprehensive risk assessment </w:t>
        <w:br/>
        <w:t xml:space="preserve">framework, identifying potential vulnerabilities within USAID's operations and recommending proactive measures to mitigate those risks. This risk assessment should be periodically reviewed and updated to address emerging challenges. The audit findings should be publicly available, allowing for independent scrutiny and public accountability. Furthermore, the audit department should actively monitor USAID’s compliance with relevant laws, regulations, and internal policies. Any instances of non-compliance should be </w:t>
        <w:br/>
        <w:t xml:space="preserve">promptly reported and addressed, with corrective actions </w:t>
        <w:br/>
        <w:t>implemented and their effectiveness monitored. An independent oversight body, external to USAID, could also play a valuable role in reviewing the agency's internal audit function, ensuring its independence and effectiveness.</w:t>
      </w:r>
    </w:p>
    <w:p>
      <w:pPr>
        <w:autoSpaceDN w:val="0"/>
        <w:autoSpaceDE w:val="0"/>
        <w:widowControl/>
        <w:spacing w:line="264" w:lineRule="exact" w:before="264" w:after="0"/>
        <w:ind w:left="0" w:right="0" w:firstLine="0"/>
        <w:jc w:val="left"/>
      </w:pPr>
      <w:r>
        <w:t xml:space="preserve">Finally, the integration of technology to enhance internal controls cannot be overlooked. The adoption of advanced data analytics tools can play a crucial role in identifying potential fraud and waste. By analyzing vast amounts of financial and operational data, these tools can detect unusual spending patterns, inconsistencies in reporting, or other red flags that might otherwise go unnoticed. This proactive approach allows for early intervention and prevents potential problems from escalating. Investing in robust </w:t>
        <w:br/>
        <w:t xml:space="preserve">cybersecurity measures is also essential to protect USAID's sensitive data from breaches and unauthorized access. This includes secure data storage, encryption protocols, and regular security assessments to identify and address potential vulnerabilities. The </w:t>
        <w:br/>
        <w:t>implementation of a comprehensive data management system, allowing for efficient data analysis and reporting, is also crucial.</w:t>
      </w:r>
    </w:p>
    <w:p>
      <w:pPr>
        <w:autoSpaceDN w:val="0"/>
        <w:autoSpaceDE w:val="0"/>
        <w:widowControl/>
        <w:spacing w:line="264" w:lineRule="exact" w:before="58" w:after="0"/>
        <w:ind w:left="0" w:right="432" w:firstLine="0"/>
        <w:jc w:val="left"/>
      </w:pPr>
      <w:r>
        <w:t>This system should be integrated with other internal systems, providing a holistic view of USAID's operations and facilitating improved decision-making.</w:t>
      </w:r>
    </w:p>
    <w:p>
      <w:pPr>
        <w:autoSpaceDN w:val="0"/>
        <w:autoSpaceDE w:val="0"/>
        <w:widowControl/>
        <w:spacing w:line="264" w:lineRule="exact" w:before="266" w:after="0"/>
        <w:ind w:left="0" w:right="0" w:firstLine="0"/>
        <w:jc w:val="left"/>
      </w:pPr>
      <w:r>
        <w:t xml:space="preserve">In conclusion, strengthening internal controls and accountability mechanisms within USAID demands a comprehensive and </w:t>
        <w:br/>
        <w:t xml:space="preserve">multifaceted approach. It necessitates not merely technological improvements but also a fundamental shift in organizational </w:t>
        <w:br/>
        <w:t>culture, prioritizing transparency, ethical conduct, and robust oversight. By implementing these measures, USAID can significantly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reduce the risks of future misuse of funds, ensuring that taxpayer dollars are used efficiently and effectively to achieve their intended humanitarian goals. This sustained commitment to accountability is crucial not only for restoring public trust but also for maintaining the integrity and effectiveness of U.S. foreign aid programs. The reforms outlined here are not merely suggestions; they are </w:t>
        <w:br/>
        <w:t>necessary steps towards rebuilding public trust and safeguarding the future of USAID. Failure to act decisively will only perpetuate the cycle of waste, fraud, and abuse that has characterized the agency's recent history.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432" w:firstLine="0"/>
        <w:jc w:val="left"/>
      </w:pPr>
      <w:r>
        <w:t>Promoting Efficiency Improving Program Management and Implementation</w:t>
      </w:r>
    </w:p>
    <w:p>
      <w:pPr>
        <w:autoSpaceDN w:val="0"/>
        <w:autoSpaceDE w:val="0"/>
        <w:widowControl/>
        <w:spacing w:line="264" w:lineRule="exact" w:before="286" w:after="0"/>
        <w:ind w:left="0" w:right="0" w:firstLine="0"/>
        <w:jc w:val="left"/>
      </w:pPr>
      <w:r>
        <w:t>Improving program management and implementation within USAID requires a fundamental shift towards data-driven decision-making and a rigorous evaluation of program effectiveness. Currently, a lack of standardized metrics and robust monitoring mechanisms hinders the ability to assess the true impact of USAID initiatives.</w:t>
      </w:r>
    </w:p>
    <w:p>
      <w:pPr>
        <w:autoSpaceDN w:val="0"/>
        <w:autoSpaceDE w:val="0"/>
        <w:widowControl/>
        <w:spacing w:line="264" w:lineRule="exact" w:before="58" w:after="0"/>
        <w:ind w:left="0" w:right="0" w:firstLine="0"/>
        <w:jc w:val="left"/>
      </w:pPr>
      <w:r>
        <w:t>This deficiency creates an environment where inefficiencies can persist unnoticed, and valuable resources are potentially wasted on unproductive programs.</w:t>
      </w:r>
    </w:p>
    <w:p>
      <w:pPr>
        <w:autoSpaceDN w:val="0"/>
        <w:autoSpaceDE w:val="0"/>
        <w:widowControl/>
        <w:spacing w:line="264" w:lineRule="exact" w:before="264" w:after="0"/>
        <w:ind w:left="0" w:right="0" w:firstLine="0"/>
        <w:jc w:val="left"/>
      </w:pPr>
      <w:r>
        <w:t xml:space="preserve">To remedy this, USAID needs to establish a comprehensive </w:t>
        <w:br/>
        <w:t xml:space="preserve">framework for program evaluation and monitoring. This should involve the development of clear, measurable, achievable, relevant, and time-bound (SMART) goals for each program, with specific indicators to track progress toward those goals. These indicators should go beyond simply tracking financial expenditures; they should measure the actual impact of programs on their intended beneficiaries. For example, in a program aimed at improving </w:t>
        <w:br/>
        <w:t xml:space="preserve">agricultural yields, indicators might include increased crop </w:t>
        <w:br/>
        <w:t>production, improved farmer incomes, and enhanced food security. Similarly, in a program focused on promoting education, indicators could include increased school enrollment, improved literacy rates, and higher graduation rates. The choice of indicators should be tailored to the specific goals and context of each program, but the overarching principle should be to measure actual outcomes, not just inputs.</w:t>
      </w:r>
    </w:p>
    <w:p>
      <w:pPr>
        <w:autoSpaceDN w:val="0"/>
        <w:autoSpaceDE w:val="0"/>
        <w:widowControl/>
        <w:spacing w:line="264" w:lineRule="exact" w:before="264" w:after="0"/>
        <w:ind w:left="0" w:right="144" w:firstLine="0"/>
        <w:jc w:val="left"/>
      </w:pPr>
      <w:r>
        <w:t>Regular monitoring of these indicators is crucial for identifying potential problems early on. This requires establishing robust data collection systems and utilizing technological tools to facilitate efficient data analysis and reporting. The data collected should be disaggregated to account for variations across different geographic locations, demographic groups, and other relevant factors. This disaggregated analysis will help to identify disparities in program impact and inform targeted interventions. Furthermore, regular progress reports, based on the collected data, should be made available to USAID leadership, relevant stakeholders,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public. This transparency will ensure accountability and allow for timely course corrections.</w:t>
      </w:r>
    </w:p>
    <w:p>
      <w:pPr>
        <w:autoSpaceDN w:val="0"/>
        <w:autoSpaceDE w:val="0"/>
        <w:widowControl/>
        <w:spacing w:line="264" w:lineRule="exact" w:before="264" w:after="0"/>
        <w:ind w:left="0" w:right="0" w:firstLine="0"/>
        <w:jc w:val="left"/>
      </w:pPr>
      <w:r>
        <w:t xml:space="preserve">Independent evaluations, conducted by external experts, should complement the agency's internal monitoring efforts. These </w:t>
        <w:br/>
        <w:t xml:space="preserve">evaluations should be rigorous and impartial, employing both quantitative and qualitative methods to assess program </w:t>
        <w:br/>
        <w:t xml:space="preserve">effectiveness. The findings of these evaluations should be publicly available, promoting transparency and accountability. They should also provide valuable insights for improving future programs and identifying best practices. The frequency of these independent evaluations should be determined based on the scale and </w:t>
        <w:br/>
        <w:t>complexity of the program, but regular reviews are crucial to ensure that programs remain relevant and effective.</w:t>
      </w:r>
    </w:p>
    <w:p>
      <w:pPr>
        <w:autoSpaceDN w:val="0"/>
        <w:autoSpaceDE w:val="0"/>
        <w:widowControl/>
        <w:spacing w:line="264" w:lineRule="exact" w:before="264" w:after="0"/>
        <w:ind w:left="0" w:right="0" w:firstLine="0"/>
        <w:jc w:val="left"/>
      </w:pPr>
      <w:r>
        <w:t xml:space="preserve">Beyond evaluation and monitoring, improving the planning and design phases of USAID programs is essential for enhancing </w:t>
        <w:br/>
        <w:t xml:space="preserve">efficiency. This involves a more participatory approach to program development, involving local communities and stakeholders in the planning process. This participatory approach ensures that </w:t>
        <w:br/>
        <w:t xml:space="preserve">programs are tailored to the specific needs and contexts of the communities they aim to serve, increasing the likelihood of success. It also fosters greater ownership and buy-in from the communities, leading to improved program sustainability. The development of detailed logical frameworks, outlining program goals, activities, outputs, outcomes, and impacts, is crucial for ensuring a clear understanding of the program's objectives and a systematic </w:t>
        <w:br/>
        <w:t>approach to implementation. These frameworks should be regularly reviewed and updated to reflect changes in the context or program implementation.</w:t>
      </w:r>
    </w:p>
    <w:p>
      <w:pPr>
        <w:autoSpaceDN w:val="0"/>
        <w:autoSpaceDE w:val="0"/>
        <w:widowControl/>
        <w:spacing w:line="264" w:lineRule="exact" w:before="264" w:after="0"/>
        <w:ind w:left="0" w:right="0" w:firstLine="0"/>
        <w:jc w:val="left"/>
      </w:pPr>
      <w:r>
        <w:t>Furthermore, capacity building within partner organizations is critical for enhancing program effectiveness. USAID should invest in strengthening the technical and management capacity of its partner organizations, enabling them to effectively implement and sustain programs. This includes training on project management, financial management, monitoring and evaluation, and other relevant skills. It should also involve providing access to necessary resources, such as equipment, technology, and expertise. A robust capacity-building strategy is crucial not only for the success of individual programs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but also for the long-term development of partner countries.</w:t>
      </w:r>
    </w:p>
    <w:p>
      <w:pPr>
        <w:autoSpaceDN w:val="0"/>
        <w:autoSpaceDE w:val="0"/>
        <w:widowControl/>
        <w:spacing w:line="264" w:lineRule="exact" w:before="266" w:after="0"/>
        <w:ind w:left="0" w:right="0" w:firstLine="0"/>
        <w:jc w:val="left"/>
      </w:pPr>
      <w:r>
        <w:t xml:space="preserve">Effective procurement practices are essential for maximizing the value of USAID's resources. The agency should implement stricter procurement procedures, ensuring transparency, fairness, and competition. This includes implementing robust bidding processes, clear evaluation criteria, and mechanisms for addressing complaints or disputes. The agency also needs to prioritize the use of local contractors and suppliers, fostering economic development in partner countries and reducing reliance on potentially less </w:t>
        <w:br/>
        <w:t>accountable international vendors. Regular reviews of procurement processes should be conducted to identify areas for improvement and to ensure adherence to best practices.</w:t>
      </w:r>
    </w:p>
    <w:p>
      <w:pPr>
        <w:autoSpaceDN w:val="0"/>
        <w:autoSpaceDE w:val="0"/>
        <w:widowControl/>
        <w:spacing w:line="264" w:lineRule="exact" w:before="264" w:after="0"/>
        <w:ind w:left="0" w:right="144" w:firstLine="0"/>
        <w:jc w:val="left"/>
      </w:pPr>
      <w:r>
        <w:t xml:space="preserve">Technology can play a significant role in improving program management and implementation. USAID should invest in modern information and communication technologies to enhance data collection, analysis, and reporting. This includes utilizing </w:t>
        <w:br/>
        <w:t xml:space="preserve">geographic information systems (GIS) to map project locations and track progress, employing mobile technologies to collect data from the field, and utilizing cloud-based platforms to facilitate data sharing and collaboration. These technologies will improve </w:t>
        <w:br/>
        <w:t>efficiency and data quality, enabling more informed decision-making and improved program outcomes.</w:t>
      </w:r>
    </w:p>
    <w:p>
      <w:pPr>
        <w:autoSpaceDN w:val="0"/>
        <w:autoSpaceDE w:val="0"/>
        <w:widowControl/>
        <w:spacing w:line="264" w:lineRule="exact" w:before="264" w:after="0"/>
        <w:ind w:left="0" w:right="0" w:firstLine="0"/>
        <w:jc w:val="left"/>
      </w:pPr>
      <w:r>
        <w:t xml:space="preserve">Finally, promoting a culture of learning and adaptation within USAID is paramount for continuous improvement. The agency should establish mechanisms for documenting lessons learned from both successful and unsuccessful programs. These lessons should be systematically analyzed and disseminated throughout the agency, promoting continuous improvement in program design and </w:t>
        <w:br/>
        <w:t xml:space="preserve">implementation. A culture of learning and adaptation is essential for ensuring that USAID remains responsive to the ever-evolving needs of the communities it serves and continues to adapt its </w:t>
        <w:br/>
        <w:t xml:space="preserve">strategies accordingly. Regular internal reviews and external </w:t>
        <w:br/>
        <w:t xml:space="preserve">evaluations should not only assess program effectiveness but also provide feedback on organizational processes, practices, and </w:t>
        <w:br/>
        <w:t>structures to improve overall operational efficiency. This continuous cycle of learning and adaptation is critical to ensuring that USAID programs achieve their maximum impact and remain effective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efficient in the face of evolving challenges. By strengthening program management and implementation, USAID can improve accountability, effectiveness, and efficiency, ensuring that US taxpayer dollars are spent wisely and effectively in achieving its stated humanitarian goals.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Restoring Public Trust Building Confidence in USAIDs Mission</w:t>
      </w:r>
    </w:p>
    <w:p>
      <w:pPr>
        <w:autoSpaceDN w:val="0"/>
        <w:autoSpaceDE w:val="0"/>
        <w:widowControl/>
        <w:spacing w:line="264" w:lineRule="exact" w:before="286" w:after="0"/>
        <w:ind w:left="0" w:right="0" w:firstLine="0"/>
        <w:jc w:val="left"/>
      </w:pPr>
      <w:r>
        <w:t xml:space="preserve">Restoring public trust in USAID requires a multifaceted approach that addresses not only the concerns about financial </w:t>
        <w:br/>
        <w:t xml:space="preserve">mismanagement but also the broader issues of transparency, </w:t>
        <w:br/>
        <w:t>accountability, and effective communication. The erosion of public confidence stems from a perceived lack of transparency in how funds are allocated and utilized, leading to skepticism about the actual impact of USAID programs. This skepticism is further fueled by a lack of readily accessible information about program outcomes and a perceived lack of accountability for failures. Rebuilding trust, therefore, necessitates a dramatic shift towards greater openness and a demonstrable commitment to achieving tangible results.</w:t>
      </w:r>
    </w:p>
    <w:p>
      <w:pPr>
        <w:autoSpaceDN w:val="0"/>
        <w:autoSpaceDE w:val="0"/>
        <w:widowControl/>
        <w:spacing w:line="264" w:lineRule="exact" w:before="266" w:after="0"/>
        <w:ind w:left="0" w:right="0" w:firstLine="0"/>
        <w:jc w:val="left"/>
      </w:pPr>
      <w:r>
        <w:t xml:space="preserve">One of the crucial steps in restoring public trust is enhancing </w:t>
        <w:br/>
        <w:t xml:space="preserve">transparency in USAID’s operations. This involves making </w:t>
        <w:br/>
        <w:t xml:space="preserve">comprehensive information about program budgets, spending, and outcomes readily accessible to the public. This should not be </w:t>
        <w:br/>
        <w:t xml:space="preserve">limited to dry financial reports; it requires clear, concise, and easily understandable explanations of how funds are being used and what results are being achieved. The use of interactive online dashboards, featuring real-time data visualizations, can significantly improve accessibility and public understanding. These dashboards could showcase progress towards stated goals, identify challenges, and transparently communicate any deviations from projected </w:t>
        <w:br/>
        <w:t xml:space="preserve">outcomes. Such an approach shifts from a reactive, damage-control mode to a proactive demonstration of commitment to </w:t>
        <w:br/>
        <w:t>accountability.</w:t>
      </w:r>
    </w:p>
    <w:p>
      <w:pPr>
        <w:autoSpaceDN w:val="0"/>
        <w:autoSpaceDE w:val="0"/>
        <w:widowControl/>
        <w:spacing w:line="264" w:lineRule="exact" w:before="264" w:after="0"/>
        <w:ind w:left="0" w:right="0" w:firstLine="0"/>
        <w:jc w:val="left"/>
      </w:pPr>
      <w:r>
        <w:t>Furthermore, the narratives accompanying the data must move beyond technical jargon and embrace a storytelling approach that humanizes the impact of USAID’s work. This involves sharing compelling case studies showcasing the tangible benefits of USAID-funded projects, highlighting the positive changes in the lives of individuals and communities. By vividly illustrating the positive outcomes of its programs, USAID can counteract the negative narratives fueled by allegations of mismanagement and effectively communicate the real-world impact of its investments. This requires a dedicated communications team skilled in crafting engaging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narratives and strategically disseminating them through diverse media channels, including social media, traditional media outlets, and public forums.</w:t>
      </w:r>
    </w:p>
    <w:p>
      <w:pPr>
        <w:autoSpaceDN w:val="0"/>
        <w:autoSpaceDE w:val="0"/>
        <w:widowControl/>
        <w:spacing w:line="264" w:lineRule="exact" w:before="264" w:after="0"/>
        <w:ind w:left="0" w:right="0" w:firstLine="0"/>
        <w:jc w:val="left"/>
      </w:pPr>
      <w:r>
        <w:t xml:space="preserve">Strengthening accountability mechanisms is another vital element in rebuilding public trust. This goes beyond simply establishing internal auditing procedures; it demands the implementation of robust external oversight mechanisms. Independent audits, </w:t>
        <w:br/>
        <w:t>conducted by reputable external firms with a proven track record of impartiality, should be a regular occurrence, not a rare event. The findings of these audits should be made publicly available, along with a transparent explanation of any identified issues and the steps taken to address them. This level of transparency demonstrates a commitment to self-correction and responsiveness to criticism, crucial components of building public trust.</w:t>
      </w:r>
    </w:p>
    <w:p>
      <w:pPr>
        <w:autoSpaceDN w:val="0"/>
        <w:autoSpaceDE w:val="0"/>
        <w:widowControl/>
        <w:spacing w:line="264" w:lineRule="exact" w:before="264" w:after="0"/>
        <w:ind w:left="0" w:right="0" w:firstLine="0"/>
        <w:jc w:val="left"/>
      </w:pPr>
      <w:r>
        <w:t>Moreover, empowering whistleblowers to report potential instances of fraud, waste, or abuse without fear of retribution is paramount.</w:t>
      </w:r>
    </w:p>
    <w:p>
      <w:pPr>
        <w:autoSpaceDN w:val="0"/>
        <w:autoSpaceDE w:val="0"/>
        <w:widowControl/>
        <w:spacing w:line="264" w:lineRule="exact" w:before="60" w:after="0"/>
        <w:ind w:left="0" w:right="0" w:firstLine="0"/>
        <w:jc w:val="left"/>
      </w:pPr>
      <w:r>
        <w:t>Establishing a secure and confidential reporting system, coupled with strong protections against retaliation, is vital. This necessitates a cultural shift within USAID, moving from a culture of secrecy and self-preservation to a culture of openness and accountability.</w:t>
      </w:r>
    </w:p>
    <w:p>
      <w:pPr>
        <w:autoSpaceDN w:val="0"/>
        <w:autoSpaceDE w:val="0"/>
        <w:widowControl/>
        <w:spacing w:line="264" w:lineRule="exact" w:before="60" w:after="0"/>
        <w:ind w:left="0" w:right="0" w:firstLine="0"/>
        <w:jc w:val="left"/>
      </w:pPr>
      <w:r>
        <w:t>Regular training for USAID staff on ethics and compliance is crucial in creating an environment where ethical conduct is not only expected but actively promoted and reinforced.</w:t>
      </w:r>
    </w:p>
    <w:p>
      <w:pPr>
        <w:autoSpaceDN w:val="0"/>
        <w:autoSpaceDE w:val="0"/>
        <w:widowControl/>
        <w:spacing w:line="264" w:lineRule="exact" w:before="264" w:after="0"/>
        <w:ind w:left="0" w:right="0" w:firstLine="0"/>
        <w:jc w:val="left"/>
      </w:pPr>
      <w:r>
        <w:t>The involvement of civil society organizations (CSOs) in monitoring and evaluating USAID programs can further enhance accountability and transparency. By actively engaging CSOs, USAID can leverage their expertise and on-the-ground knowledge to provide valuable insights into program effectiveness and identify potential areas for improvement. This participatory approach not only ensures greater accountability but also fosters a sense of shared ownership and responsibility among stakeholders. CSOs can act as vital conduits for feedback from beneficiary communities, allowing USAID to better understand the actual impact of its programs and make necessary adjustments.</w:t>
      </w:r>
    </w:p>
    <w:p>
      <w:pPr>
        <w:autoSpaceDN w:val="0"/>
        <w:autoSpaceDE w:val="0"/>
        <w:widowControl/>
        <w:spacing w:line="264" w:lineRule="exact" w:before="264" w:after="0"/>
        <w:ind w:left="0" w:right="0" w:firstLine="0"/>
        <w:jc w:val="left"/>
      </w:pPr>
      <w:r>
        <w:t>In addition to enhancing transparency and accountability, USAID needs to improve its communication strategies to effectively engage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public and foster a better understanding of its mission and accomplishments. This includes not only disseminating information about its programs but also proactively addressing concerns and criticisms. It requires establishing dedicated communication </w:t>
        <w:br/>
        <w:t>channels for interacting with the public, responding to inquiries, and engaging in constructive dialogue. This proactive approach is essential in rebuilding trust and countering misinformation or negative narratives that may circulate in the media or online.</w:t>
      </w:r>
    </w:p>
    <w:p>
      <w:pPr>
        <w:autoSpaceDN w:val="0"/>
        <w:autoSpaceDE w:val="0"/>
        <w:widowControl/>
        <w:spacing w:line="264" w:lineRule="exact" w:before="264" w:after="0"/>
        <w:ind w:left="0" w:right="0" w:firstLine="0"/>
        <w:jc w:val="left"/>
      </w:pPr>
      <w:r>
        <w:t>Investing in technology to enhance transparency and accountability is crucial. This involves developing and implementing sophisticated data management systems that allow for easy tracking of funds, progress on projects, and outcomes achieved. This data should be readily accessible to both internal stakeholders and the general public, providing a clear and comprehensive overview of USAID’s activities. Leveraging technology to streamline reporting processes can also make information more readily available and easier to understand.</w:t>
      </w:r>
    </w:p>
    <w:p>
      <w:pPr>
        <w:autoSpaceDN w:val="0"/>
        <w:autoSpaceDE w:val="0"/>
        <w:widowControl/>
        <w:spacing w:line="264" w:lineRule="exact" w:before="264" w:after="0"/>
        <w:ind w:left="0" w:right="0" w:firstLine="0"/>
        <w:jc w:val="left"/>
      </w:pPr>
      <w:r>
        <w:t xml:space="preserve">Furthermore, USAID should actively seek out and incorporate feedback from beneficiaries and stakeholders. This feedback should inform program design, implementation, and monitoring, ensuring that USAID programs are truly responsive to the needs of the communities they serve. Regular surveys, focus groups, and </w:t>
        <w:br/>
        <w:t xml:space="preserve">consultations with beneficiary communities can provide invaluable insights into the effectiveness of programs and identify areas for improvement. This participatory approach not only strengthens the impact of USAID’s programs but also enhances the sense of </w:t>
        <w:br/>
        <w:t>ownership and buy-in among the communities involved.</w:t>
      </w:r>
    </w:p>
    <w:p>
      <w:pPr>
        <w:autoSpaceDN w:val="0"/>
        <w:autoSpaceDE w:val="0"/>
        <w:widowControl/>
        <w:spacing w:line="264" w:lineRule="exact" w:before="264" w:after="0"/>
        <w:ind w:left="0" w:right="0" w:firstLine="0"/>
        <w:jc w:val="left"/>
      </w:pPr>
      <w:r>
        <w:t xml:space="preserve">Finally, a commitment to continuous improvement is fundamental to restoring public trust. This entails regularly evaluating the </w:t>
        <w:br/>
        <w:t xml:space="preserve">effectiveness of existing mechanisms for transparency and </w:t>
        <w:br/>
        <w:t xml:space="preserve">accountability, identifying areas for improvement, and </w:t>
        <w:br/>
        <w:t xml:space="preserve">implementing reforms as needed. This commitment should be reflected not only in policy but also in the overall culture of the agency. Regular self-assessments, coupled with independent </w:t>
        <w:br/>
        <w:t>evaluations, should inform a continuous cycle of learning and adaptation, ensuring that USAID remains responsive to the evolving needs and expectations of the public it serves. The goal is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transform USAID into an organization that is not just transparent and accountable, but also demonstrably effective in achieving its mission of promoting development and humanitarian assistance. Only through this sustained effort can the agency fully restore public confidence and ensure the continued success of its critical work.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Legislative Reforms Proposed Changes to Existing Laws</w:t>
      </w:r>
    </w:p>
    <w:p>
      <w:pPr>
        <w:autoSpaceDN w:val="0"/>
        <w:autoSpaceDE w:val="0"/>
        <w:widowControl/>
        <w:spacing w:line="264" w:lineRule="exact" w:before="286" w:after="0"/>
        <w:ind w:left="0" w:right="0" w:firstLine="0"/>
        <w:jc w:val="left"/>
      </w:pPr>
      <w:r>
        <w:t xml:space="preserve">The pervasive concerns regarding USAID's financial stewardship necessitate a comprehensive overhaul of existing legal frameworks governing its operations. Simply enhancing internal controls and improving communication strategies, while crucial, are insufficient to address the systemic vulnerabilities exposed by past instances of alleged misuse of funds. Legislative reforms are essential to </w:t>
        <w:br/>
        <w:t>establish a robust system of checks and balances, ensuring greater transparency and accountability in the allocation and utilization of taxpayer dollars.</w:t>
      </w:r>
    </w:p>
    <w:p>
      <w:pPr>
        <w:autoSpaceDN w:val="0"/>
        <w:autoSpaceDE w:val="0"/>
        <w:widowControl/>
        <w:spacing w:line="264" w:lineRule="exact" w:before="264" w:after="0"/>
        <w:ind w:left="0" w:right="0" w:firstLine="0"/>
        <w:jc w:val="left"/>
      </w:pPr>
      <w:r>
        <w:t xml:space="preserve">One critical area demanding legislative attention is the process of awarding contracts. Currently, the system lacks sufficient </w:t>
        <w:br/>
        <w:t>transparency and oversight, making it susceptible to favoritism and potential corruption. Proposed reforms include the implementation of a mandatory, publicly accessible database detailing all contracts awarded by USAID, including the rationale for selecting specific contractors, the bidding process, and the final contract amount. This database should also include information on the qualifications and past performance of the selected contractors, allowing for greater public scrutiny and accountability. Furthermore, legislation should mandate independent audits of all major contracts to verify compliance with regulations and ensure value for money. Such audits should be conducted by external firms with expertise in government contracting and a proven track record of impartiality. The results of these audits, along with any identified irregularities, should be publicly released.</w:t>
      </w:r>
    </w:p>
    <w:p>
      <w:pPr>
        <w:autoSpaceDN w:val="0"/>
        <w:autoSpaceDE w:val="0"/>
        <w:widowControl/>
        <w:spacing w:line="264" w:lineRule="exact" w:before="264" w:after="0"/>
        <w:ind w:left="0" w:right="0" w:firstLine="0"/>
        <w:jc w:val="left"/>
      </w:pPr>
      <w:r>
        <w:t xml:space="preserve">Strengthening whistleblower protection is another key element of legislative reform. Existing laws offer some protection to </w:t>
        <w:br/>
        <w:t xml:space="preserve">whistleblowers, but these protections are often insufficient to deter retaliation. Proposed legislation should enhance these protections by providing for stricter penalties for retaliation against </w:t>
        <w:br/>
        <w:t>whistleblowers, including significant fines and criminal charges for individuals found guilty of obstructing investigations or retaliating against those reporting wrongdoing. Additionally, the legislation should establish an independent body to investigate complaints of retaliation and ensure a fair and impartial process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whistleblowers. This body should have the authority to compel testimony and documents, and its findings should be made public. A confidential reporting system, accessible both internally and </w:t>
        <w:br/>
        <w:t xml:space="preserve">externally, is also crucial for ensuring that whistleblowers feel safe and empowered to report potential misconduct without fear of reprisal. This system should be accessible through multiple </w:t>
        <w:br/>
        <w:t>channels, including online portals, telephone hotlines, and direct communication with designated individuals.</w:t>
      </w:r>
    </w:p>
    <w:p>
      <w:pPr>
        <w:autoSpaceDN w:val="0"/>
        <w:autoSpaceDE w:val="0"/>
        <w:widowControl/>
        <w:spacing w:line="264" w:lineRule="exact" w:before="264" w:after="0"/>
        <w:ind w:left="0" w:right="0" w:firstLine="0"/>
        <w:jc w:val="left"/>
      </w:pPr>
      <w:r>
        <w:t xml:space="preserve">The legislative process itself needs reform to ensure meaningful oversight of USAID's activities. Currently, Congressional oversight committees often lack the resources and expertise to effectively monitor the agency's vast and complex operations. Proposed </w:t>
        <w:br/>
        <w:t xml:space="preserve">reforms include increasing the funding and staffing of these </w:t>
        <w:br/>
        <w:t xml:space="preserve">committees, granting them greater access to information, and authorizing them to conduct more frequent and thorough </w:t>
        <w:br/>
        <w:t xml:space="preserve">investigations. These committees should have the power to </w:t>
        <w:br/>
        <w:t xml:space="preserve">subpoena witnesses and documents, and their findings should be made publicly available to promote transparency and </w:t>
        <w:br/>
        <w:t>accountability. Furthermore, legislative reforms could mandate regular, independent reviews of USAID's programs and operations, conducted by external experts with no vested interest in the agency.</w:t>
      </w:r>
    </w:p>
    <w:p>
      <w:pPr>
        <w:autoSpaceDN w:val="0"/>
        <w:autoSpaceDE w:val="0"/>
        <w:widowControl/>
        <w:spacing w:line="264" w:lineRule="exact" w:before="60" w:after="0"/>
        <w:ind w:left="0" w:right="288" w:firstLine="0"/>
        <w:jc w:val="left"/>
      </w:pPr>
      <w:r>
        <w:t>These reviews should assess the effectiveness and efficiency of USAID’s programs, identify areas for improvement, and make recommendations for enhancing transparency and accountability.</w:t>
      </w:r>
    </w:p>
    <w:p>
      <w:pPr>
        <w:autoSpaceDN w:val="0"/>
        <w:autoSpaceDE w:val="0"/>
        <w:widowControl/>
        <w:spacing w:line="264" w:lineRule="exact" w:before="58" w:after="0"/>
        <w:ind w:left="0" w:right="0" w:firstLine="0"/>
        <w:jc w:val="left"/>
      </w:pPr>
      <w:r>
        <w:t xml:space="preserve">The findings of these reviews, including any identified </w:t>
        <w:br/>
        <w:t>shortcomings, should be made publicly available, allowing for open discussion and debate about the agency’s activities.</w:t>
      </w:r>
    </w:p>
    <w:p>
      <w:pPr>
        <w:autoSpaceDN w:val="0"/>
        <w:autoSpaceDE w:val="0"/>
        <w:widowControl/>
        <w:spacing w:line="264" w:lineRule="exact" w:before="264" w:after="0"/>
        <w:ind w:left="0" w:right="0" w:firstLine="0"/>
        <w:jc w:val="left"/>
      </w:pPr>
      <w:r>
        <w:t xml:space="preserve">Another crucial area requiring legislative reform is the handling of financial irregularities. Currently, the process for investigating and addressing financial misconduct within USAID is often slow and opaque. Proposed legislation should streamline this process, </w:t>
        <w:br/>
        <w:t>establishing clear timelines for investigations and providing greater authority to investigative bodies. This includes granting greater investigative powers to the agency’s inspector general, allowing for faster and more efficient investigations of suspected fraud, waste, and abuse. Furthermore, the legislation should mandate stricter penalties for those found guilty of financial misconduct, including significant fines and imprisonment for individuals found to have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knowingly misappropriated funds. The imposition of strong penalties will act as a deterrent to future misconduct and send a clear message that such behavior will not be tolerated.</w:t>
      </w:r>
    </w:p>
    <w:p>
      <w:pPr>
        <w:autoSpaceDN w:val="0"/>
        <w:autoSpaceDE w:val="0"/>
        <w:widowControl/>
        <w:spacing w:line="264" w:lineRule="exact" w:before="264" w:after="0"/>
        <w:ind w:left="0" w:right="0" w:firstLine="0"/>
        <w:jc w:val="left"/>
      </w:pPr>
      <w:r>
        <w:t xml:space="preserve">To ensure that USAID’s programs are aligned with the strategic goals of US foreign policy, legislative changes must improve the coordination between USAID and other relevant government </w:t>
        <w:br/>
        <w:t xml:space="preserve">agencies. Currently, there is often a lack of coordination, leading to inefficiencies and duplication of effort. Proposed legislative reforms include establishing clearer lines of communication and </w:t>
        <w:br/>
        <w:t xml:space="preserve">collaboration between USAID and other agencies, such as the State Department and the Department of Defense. This coordination could involve the creation of a joint oversight body to monitor USAID’s activities and ensure that they align with broader foreign policy objectives. This body could be composed of representatives from USAID, the State Department, the Department of Defense, and other relevant agencies. It should be empowered to conduct regular reviews of USAID's programs and make recommendations to </w:t>
        <w:br/>
        <w:t>improve coordination and efficiency.</w:t>
      </w:r>
    </w:p>
    <w:p>
      <w:pPr>
        <w:autoSpaceDN w:val="0"/>
        <w:autoSpaceDE w:val="0"/>
        <w:widowControl/>
        <w:spacing w:line="264" w:lineRule="exact" w:before="264" w:after="0"/>
        <w:ind w:left="0" w:right="0" w:firstLine="0"/>
        <w:jc w:val="left"/>
      </w:pPr>
      <w:r>
        <w:t xml:space="preserve">Finally, legislative reforms should address the issue of data </w:t>
        <w:br/>
        <w:t xml:space="preserve">transparency. While increased transparency is vital, simply making data available is not enough. It must be presented in a user-friendly format. Proposed reforms include mandating the development of user-friendly online dashboards displaying real-time data on USAID spending, program performance, and outcomes achieved. This data should be easily accessible and understandable to the general public, allowing citizens to monitor the agency's activities and hold it accountable. The dashboards should use clear and concise </w:t>
        <w:br/>
        <w:t>visualizations, and they should include detailed explanations of the data presented. They should also provide context and compare performance against benchmarks and indicators, providing a clear picture of USAID’s success in achieving its goals. Furthermore, the legislation should mandate the use of open data standards, ensuring interoperability and accessibility for researchers and other users.</w:t>
      </w:r>
    </w:p>
    <w:p>
      <w:pPr>
        <w:autoSpaceDN w:val="0"/>
        <w:autoSpaceDE w:val="0"/>
        <w:widowControl/>
        <w:spacing w:line="264" w:lineRule="exact" w:before="264" w:after="0"/>
        <w:ind w:left="0" w:right="0" w:firstLine="0"/>
        <w:jc w:val="left"/>
      </w:pPr>
      <w:r>
        <w:t>These legislative reforms represent a starting point for addressing the systemic issues that have undermined public.  trust in usaid. the implementation of these reforms will require a concerted effort from congress, the executive branch, and civil society organizations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ensure their effectiveness and sustainability. Only through a concerted effort towards greater transparency, accountability, and oversight can USAID regain public confidence and effectively fulfill its critical mission of promoting development and humanitarian assistance worldwide. The success of these reforms will hinge on a commitment to continuous monitoring and evaluation, ensuring that they achieve their intended purpose and are adapted as needed to address emerging challenges. A thorough, ongoing assessment of their effectiveness is necessary, with regular reviews and </w:t>
        <w:br/>
        <w:t>adjustments to ensure their efficacy and alignment with evolving needs and priorities. Only then can the public have true confidence that USAID's operations are both ethical and effective.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576" w:firstLine="0"/>
        <w:jc w:val="left"/>
      </w:pPr>
      <w:r>
        <w:t>Executive Actions Recommendations for Presidential and Agency Action</w:t>
      </w:r>
    </w:p>
    <w:p>
      <w:pPr>
        <w:autoSpaceDN w:val="0"/>
        <w:autoSpaceDE w:val="0"/>
        <w:widowControl/>
        <w:spacing w:line="264" w:lineRule="exact" w:before="286" w:after="0"/>
        <w:ind w:left="0" w:right="576" w:firstLine="0"/>
        <w:jc w:val="left"/>
      </w:pPr>
      <w:r>
        <w:t>The systemic issues plaguing USAID, as detailed in previous chapters, necessitate immediate and decisive executive action.</w:t>
      </w:r>
    </w:p>
    <w:p>
      <w:pPr>
        <w:autoSpaceDN w:val="0"/>
        <w:autoSpaceDE w:val="0"/>
        <w:widowControl/>
        <w:spacing w:line="264" w:lineRule="exact" w:before="58" w:after="0"/>
        <w:ind w:left="0" w:right="0" w:firstLine="0"/>
        <w:jc w:val="left"/>
      </w:pPr>
      <w:r>
        <w:t xml:space="preserve">While legislative reforms are crucial for long-term structural </w:t>
        <w:br/>
        <w:t xml:space="preserve">change, the President and the USAID Administrator possess </w:t>
        <w:br/>
        <w:t>considerable authority to initiate immediate improvements in transparency, accountability, and efficiency. These executive actions, while not a complete solution, can serve as a critical first step in restoring public trust and improving the effectiveness of the agency's programs.</w:t>
      </w:r>
    </w:p>
    <w:p>
      <w:pPr>
        <w:autoSpaceDN w:val="0"/>
        <w:autoSpaceDE w:val="0"/>
        <w:widowControl/>
        <w:spacing w:line="264" w:lineRule="exact" w:before="266" w:after="0"/>
        <w:ind w:left="0" w:right="288" w:firstLine="0"/>
        <w:jc w:val="left"/>
      </w:pPr>
      <w:r>
        <w:t xml:space="preserve">One of the most impactful executive actions would be a </w:t>
        <w:br/>
        <w:t>comprehensive internal review of USAID's contracting processes.</w:t>
      </w:r>
    </w:p>
    <w:p>
      <w:pPr>
        <w:autoSpaceDN w:val="0"/>
        <w:autoSpaceDE w:val="0"/>
        <w:widowControl/>
        <w:spacing w:line="264" w:lineRule="exact" w:before="60" w:after="0"/>
        <w:ind w:left="0" w:right="0" w:firstLine="0"/>
        <w:jc w:val="left"/>
      </w:pPr>
      <w:r>
        <w:t xml:space="preserve">This review should not be a superficial exercise but a thorough, independent assessment conducted by experts outside the agency, ideally individuals with experience in both government contracting and anti-corruption investigations. The review should scrutinize every aspect of the process, from initial solicitation to contract award and final payment. This includes evaluating the fairness and transparency of the bidding process, the qualifications of selected contractors, the value for money received, and the mechanisms for preventing conflicts of interest. The findings of this review, </w:t>
        <w:br/>
        <w:t xml:space="preserve">including specific examples of mismanagement or potential </w:t>
        <w:br/>
        <w:t xml:space="preserve">corruption, should be made publicly available, demonstrating a commitment to openness and accountability. Transparency is paramount; the names of contractors, contract amounts, and </w:t>
        <w:br/>
        <w:t>justifications for award decisions must be openly accessible through a publicly available, easily navigable online database.</w:t>
      </w:r>
    </w:p>
    <w:p>
      <w:pPr>
        <w:autoSpaceDN w:val="0"/>
        <w:autoSpaceDE w:val="0"/>
        <w:widowControl/>
        <w:spacing w:line="264" w:lineRule="exact" w:before="264" w:after="0"/>
        <w:ind w:left="0" w:right="0" w:firstLine="0"/>
        <w:jc w:val="left"/>
      </w:pPr>
      <w:r>
        <w:t xml:space="preserve">Furthermore, the President can utilize existing executive authority to strengthen whistleblower protections within USAID. While legislative changes are vital to solidify these protections, immediate steps can be taken to create a more supportive and secure </w:t>
        <w:br/>
        <w:t>environment for individuals who report wrongdoing. This could involve the creation of a dedicated, independent office within USAID to handle whistleblower complaints, ensuring confidentiality and impartiality throughout the investigative process. The office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should have the authority to conduct thorough investigations, compel testimony, and provide protection for whistleblowers against retaliation. This office's actions should not be confined solely to internal matters, but should also coordinate with relevant law enforcement agencies to pursue instances of fraud, waste, and abuse, regardless of the individual's or contractor's position. The President should issue a clear executive order emphasizing the importance of whistleblower protections and stating zero tolerance for any form of retaliation. This executive order should be </w:t>
        <w:br/>
        <w:t>publicized widely within USAID, underscoring the commitment of the highest office to protecting those who come forward.</w:t>
      </w:r>
    </w:p>
    <w:p>
      <w:pPr>
        <w:autoSpaceDN w:val="0"/>
        <w:autoSpaceDE w:val="0"/>
        <w:widowControl/>
        <w:spacing w:line="324" w:lineRule="exact" w:before="204" w:after="0"/>
        <w:ind w:left="0" w:right="0" w:firstLine="0"/>
        <w:jc w:val="left"/>
      </w:pPr>
      <w:r>
        <w:t>Executive orders can also be used to enhance data transparency.</w:t>
      </w:r>
    </w:p>
    <w:p>
      <w:pPr>
        <w:autoSpaceDN w:val="0"/>
        <w:autoSpaceDE w:val="0"/>
        <w:widowControl/>
        <w:spacing w:line="264" w:lineRule="exact" w:before="60" w:after="0"/>
        <w:ind w:left="0" w:right="0" w:firstLine="0"/>
        <w:jc w:val="left"/>
      </w:pPr>
      <w:r>
        <w:t>The President can direct USAID to develop and implement user-friendly online dashboards that provide real-time data on agency spending, program performance, and outcomes. These dashboards should be designed to be easily understood by the general public, not just specialists. The use of clear visualizations, such as charts and graphs, along with detailed explanations of the data, is crucial.</w:t>
      </w:r>
    </w:p>
    <w:p>
      <w:pPr>
        <w:autoSpaceDN w:val="0"/>
        <w:autoSpaceDE w:val="0"/>
        <w:widowControl/>
        <w:spacing w:line="264" w:lineRule="exact" w:before="60" w:after="0"/>
        <w:ind w:left="0" w:right="0" w:firstLine="0"/>
        <w:jc w:val="left"/>
      </w:pPr>
      <w:r>
        <w:t xml:space="preserve">The data should also be presented in a comparative context, </w:t>
        <w:br/>
        <w:t xml:space="preserve">allowing users to assess the agency’s performance against </w:t>
        <w:br/>
        <w:t xml:space="preserve">established benchmarks and indicators. The data should be </w:t>
        <w:br/>
        <w:t>machine-readable and made available in open formats, allowing for independent analysis and scrutiny by researchers, journalists, and the public. Regular updates and explanations of any significant variations in the data should be provided, maintaining transparency and fostering public confidence.</w:t>
      </w:r>
    </w:p>
    <w:p>
      <w:pPr>
        <w:autoSpaceDN w:val="0"/>
        <w:autoSpaceDE w:val="0"/>
        <w:widowControl/>
        <w:spacing w:line="264" w:lineRule="exact" w:before="264" w:after="0"/>
        <w:ind w:left="0" w:right="0" w:firstLine="0"/>
        <w:jc w:val="left"/>
      </w:pPr>
      <w:r>
        <w:t xml:space="preserve">Beyond data transparency, the executive branch can take significant steps to improve internal controls and oversight. This could involve establishing a new internal audit function within USAID, </w:t>
        <w:br/>
        <w:t xml:space="preserve">independent of program management. This function should be staffed by experienced auditors with expertise in government </w:t>
        <w:br/>
        <w:t xml:space="preserve">programs and a strong track record of integrity. They should have the authority to conduct regular audits of agency programs and operations, focusing on financial management, compliance with regulations, and the efficiency and effectiveness of program </w:t>
        <w:br/>
        <w:t>implementation. The findings of these audits should be reported to both the USAID Administrator and to Congress, ensuring a level of independent scrutiny. Moreover, the President can utilize executive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orders to establish clearer lines of communication and collaboration between USAID and other relevant agencies, such as the State Department and the Department of Defense, minimizing </w:t>
        <w:br/>
        <w:t>redundancy and improving efficiency. Joint task forces or working groups could be established to tackle specific issues or projects, ensuring greater coordination and avoiding duplication of efforts.</w:t>
      </w:r>
    </w:p>
    <w:p>
      <w:pPr>
        <w:autoSpaceDN w:val="0"/>
        <w:autoSpaceDE w:val="0"/>
        <w:widowControl/>
        <w:spacing w:line="264" w:lineRule="exact" w:before="264" w:after="0"/>
        <w:ind w:left="0" w:right="0" w:firstLine="0"/>
        <w:jc w:val="left"/>
      </w:pPr>
      <w:r>
        <w:t>Another crucial executive action would be to enhance the authority and resources of USAID's Inspector General (IG). The IG plays a vital role in investigating allegations of misconduct within the agency, but often faces resource constraints and limitations in its investigative powers. The President can issue an executive order granting the IG additional authority, resources, and independence, allowing for more thorough and timely investigations. This could include expanding the IG's staff, providing access to advanced investigative tools and technology, and strengthening their ability to subpoena witnesses and documents. A demonstrable commitment to supporting the IG's investigations will send a clear signal that instances of fraud, waste, and abuse will not be tolerated and that those responsible will be held accountable. Regular reports from the IG, detailing their findings and recommendations, should be made public to ensure transparency.</w:t>
      </w:r>
    </w:p>
    <w:p>
      <w:pPr>
        <w:autoSpaceDN w:val="0"/>
        <w:autoSpaceDE w:val="0"/>
        <w:widowControl/>
        <w:spacing w:line="264" w:lineRule="exact" w:before="264" w:after="0"/>
        <w:ind w:left="0" w:right="0" w:firstLine="0"/>
        <w:jc w:val="left"/>
      </w:pPr>
      <w:r>
        <w:t xml:space="preserve">Finally, the President can demonstrate a commitment to </w:t>
        <w:br/>
        <w:t xml:space="preserve">accountability by directly addressing past instances of alleged mismanagement. While it may not be possible to undo past actions, publicly acknowledging the shortcomings of previous practices and outlining specific measures to prevent similar incidents from </w:t>
        <w:br/>
        <w:t>occurring in the future is a crucial step in restoring public trust.</w:t>
      </w:r>
    </w:p>
    <w:p>
      <w:pPr>
        <w:autoSpaceDN w:val="0"/>
        <w:autoSpaceDE w:val="0"/>
        <w:widowControl/>
        <w:spacing w:line="264" w:lineRule="exact" w:before="58" w:after="0"/>
        <w:ind w:left="0" w:right="0" w:firstLine="0"/>
        <w:jc w:val="left"/>
      </w:pPr>
      <w:r>
        <w:t xml:space="preserve">This could involve issuing statements acknowledging specific </w:t>
        <w:br/>
        <w:t xml:space="preserve">instances of misuse of funds, outlining the steps taken to address the issues, and emphasizing a renewed commitment to transparency and accountability. Such statements should not only address the past but also outline clear steps toward the future, showing a </w:t>
        <w:br/>
        <w:t>willingness to confront past mistakes openly and take corrective measures. This will serve as a powerful indicator that there is a genuine willingness to reform the agency's practices.</w:t>
      </w:r>
    </w:p>
    <w:p>
      <w:pPr>
        <w:autoSpaceDN w:val="0"/>
        <w:autoSpaceDE w:val="0"/>
        <w:widowControl/>
        <w:spacing w:line="264" w:lineRule="exact" w:before="264" w:after="0"/>
        <w:ind w:left="0" w:right="288" w:firstLine="0"/>
        <w:jc w:val="left"/>
      </w:pPr>
      <w:r>
        <w:t>These executive actions, while impactful, are not a substitute for comprehensive legislative reforms. They represent an urgent,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necessary response to the serious problems facing USAID. Their implementation requires a sustained commitment from the </w:t>
        <w:br/>
        <w:t xml:space="preserve">executive branch, a willingness to confront systemic issues head-on, and a clear understanding that transparency and accountability are not optional but essential to maintaining public trust and ensuring the effective use of taxpayer dollars for critical humanitarian and development programs. Only through sustained action, both </w:t>
        <w:br/>
        <w:t>executive and legislative, can USAID regain public confidence and effectively serve its intended purpose. The ongoing monitoring and assessment of the effectiveness of these executive actions are crucial for ensuring their long-term impact and adapting them as needed to address evolving challenges and priorities. Continuous evaluation is essential to guarantee that these measures are truly effective in improving the agency's performance and achieving its strategic goals.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center"/>
      </w:pPr>
      <w:r>
        <w:t>Internal Policy Changes Reforming USAIDs Internal Procedures</w:t>
      </w:r>
    </w:p>
    <w:p>
      <w:pPr>
        <w:autoSpaceDN w:val="0"/>
        <w:autoSpaceDE w:val="0"/>
        <w:widowControl/>
        <w:spacing w:line="264" w:lineRule="exact" w:before="286" w:after="0"/>
        <w:ind w:left="0" w:right="0" w:firstLine="0"/>
        <w:jc w:val="left"/>
      </w:pPr>
      <w:r>
        <w:t xml:space="preserve">Reforming USAID's internal processes requires a multifaceted </w:t>
        <w:br/>
        <w:t xml:space="preserve">approach that addresses weaknesses in contracting, financial </w:t>
        <w:br/>
        <w:t xml:space="preserve">management, and oversight. A crucial first step involves a complete overhaul of the agency's procurement procedures. Currently, the system is opaque and prone to favoritism, leading to inflated </w:t>
        <w:br/>
        <w:t xml:space="preserve">contracts and questionable award decisions. To remedy this, USAID needs to implement a fully transparent and competitive bidding process, adhering to the highest standards of fairness and </w:t>
        <w:br/>
        <w:t xml:space="preserve">objectivity. This includes establishing clear and standardized </w:t>
        <w:br/>
        <w:t xml:space="preserve">criteria for evaluating bids, ensuring that all proposals are reviewed equally, and making the entire process readily accessible to the public. Independent oversight of this process, perhaps through a panel of experts from outside USAID, is essential to prevent bias and maintain impartiality. Furthermore, a robust system for </w:t>
        <w:br/>
        <w:t xml:space="preserve">tracking and auditing all contracts must be established, with readily available, detailed records of every stage of the procurement cycle, including justification for awarding specific contracts and </w:t>
        <w:br/>
        <w:t xml:space="preserve">documentation of any changes or amendments. This level of </w:t>
        <w:br/>
        <w:t>transparency will not only deter corruption but also allow for greater public scrutiny, enhancing accountability.</w:t>
      </w:r>
    </w:p>
    <w:p>
      <w:pPr>
        <w:autoSpaceDN w:val="0"/>
        <w:autoSpaceDE w:val="0"/>
        <w:widowControl/>
        <w:spacing w:line="264" w:lineRule="exact" w:before="264" w:after="0"/>
        <w:ind w:left="0" w:right="0" w:firstLine="0"/>
        <w:jc w:val="left"/>
      </w:pPr>
      <w:r>
        <w:t xml:space="preserve">Beyond contracting, significant improvements are needed in </w:t>
        <w:br/>
        <w:t xml:space="preserve">USAID's financial management practices. The agency needs a comprehensive system of internal controls, designed to prevent fraud, waste, and abuse. This includes implementing rigorous financial controls, ensuring accurate and timely recording of all transactions, and conducting regular internal audits. These internal audits should go beyond mere compliance checks, actively </w:t>
        <w:br/>
        <w:t xml:space="preserve">searching for instances of inefficiency or potential misuse of funds. The results of these internal audits should be made public, allowing for external oversight and promoting accountability. Moreover, USAID should adopt robust risk management practices, proactively identifying and mitigating potential vulnerabilities that could lead to financial losses or mismanagement. This requires a shift in mindset from a reactive approach to a more proactive and </w:t>
        <w:br/>
        <w:t>preventative one. It requires creating a culture of compliance and ethical conduct within the agency, starting from the highest levels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leadership and permeating throughout the organization.</w:t>
      </w:r>
    </w:p>
    <w:p>
      <w:pPr>
        <w:autoSpaceDN w:val="0"/>
        <w:autoSpaceDE w:val="0"/>
        <w:widowControl/>
        <w:spacing w:line="264" w:lineRule="exact" w:before="266" w:after="0"/>
        <w:ind w:left="0" w:right="0" w:firstLine="0"/>
        <w:jc w:val="left"/>
      </w:pPr>
      <w:r>
        <w:t xml:space="preserve">Strengthening the role and authority of the USAID Inspector </w:t>
        <w:br/>
        <w:t xml:space="preserve">General (IG) is critical to improving accountability. The IG </w:t>
        <w:br/>
        <w:t xml:space="preserve">currently lacks the resources and independence needed to </w:t>
        <w:br/>
        <w:t xml:space="preserve">effectively investigate allegations of wrongdoing. Expanding the IG's staff, providing them with access to state-of-the-art investigative tools, and granting them broader investigative powers, including the ability to subpoena witnesses and documents, would </w:t>
        <w:br/>
        <w:t xml:space="preserve">significantly enhance their capacity to uncover and address </w:t>
        <w:br/>
        <w:t>instances of misconduct. The IG should also be granted greater autonomy, ensuring that their investigations are free from political interference or undue influence from within USAID. The IG's reports should be made public in a timely manner, providing transparency and fostering accountability. Furthermore, mechanisms should be established to protect whistleblowers who come forward with information about potential wrongdoing. This includes establishing a dedicated whistleblower protection office within USAID, ensuring confidentiality and providing protection against retaliation. The protection of whistleblowers is not only crucial for uncovering instances of misconduct but also demonstrates a commitment to ethical conduct and transparency.</w:t>
      </w:r>
    </w:p>
    <w:p>
      <w:pPr>
        <w:autoSpaceDN w:val="0"/>
        <w:autoSpaceDE w:val="0"/>
        <w:widowControl/>
        <w:spacing w:line="264" w:lineRule="exact" w:before="264" w:after="0"/>
        <w:ind w:left="0" w:right="0" w:firstLine="0"/>
        <w:jc w:val="left"/>
      </w:pPr>
      <w:r>
        <w:t xml:space="preserve">To enhance transparency, USAID needs to adopt modern data management practices and tools. This includes developing user-friendly online dashboards that provide real-time data on agency spending, program performance, and outcomes. These dashboards should be accessible to the public, allowing for greater transparency and accountability. The data should be presented in a clear and concise manner, using visualizations such as charts and graphs to make it easily understandable. The data should also be machine-readable, enabling independent analysis and scrutiny by </w:t>
        <w:br/>
        <w:t>researchers, journalists, and the public. This level of transparency will allow for greater public participation in overseeing USAID’s activities and ensure that the agency is held accountable for its performance. Regular updates and explanations of any significant variations in the data should be provided to maintain transparency and foster public confidence.</w:t>
      </w:r>
    </w:p>
    <w:p>
      <w:pPr>
        <w:autoSpaceDN w:val="0"/>
        <w:autoSpaceDE w:val="0"/>
        <w:widowControl/>
        <w:spacing w:line="324" w:lineRule="exact" w:before="204" w:after="0"/>
        <w:ind w:left="0" w:right="0" w:firstLine="0"/>
        <w:jc w:val="left"/>
      </w:pPr>
      <w:r>
        <w:t>Finally, USAID needs to cultivate a strong culture of ethics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accountability within the agency. This requires a top-down </w:t>
        <w:br/>
        <w:t xml:space="preserve">commitment to ethical conduct, starting with leadership and </w:t>
        <w:br/>
        <w:t xml:space="preserve">extending to every level of the organization. Regular ethics training should be mandatory for all USAID employees, covering topics such as conflict of interest, bribery, and corruption. A robust code of conduct should be in place, clearly outlining expectations for </w:t>
        <w:br/>
        <w:t xml:space="preserve">ethical behavior and providing clear guidelines for reporting </w:t>
        <w:br/>
        <w:t>suspected misconduct. Mechanisms should be in place to encourage ethical behavior and discourage unethical conduct, including a system of rewards for ethical conduct and sanctions for unethical behavior. Internal accountability mechanisms should be transparent and readily accessible to all employees, promoting a culture where ethical conduct is valued and unethical conduct is not tolerated.</w:t>
      </w:r>
    </w:p>
    <w:p>
      <w:pPr>
        <w:autoSpaceDN w:val="0"/>
        <w:autoSpaceDE w:val="0"/>
        <w:widowControl/>
        <w:spacing w:line="264" w:lineRule="exact" w:before="264" w:after="0"/>
        <w:ind w:left="0" w:right="864" w:firstLine="0"/>
        <w:jc w:val="left"/>
      </w:pPr>
      <w:r>
        <w:t>Implementing these internal policy changes will require a significant investment of time, resources, and political will.</w:t>
      </w:r>
    </w:p>
    <w:p>
      <w:pPr>
        <w:autoSpaceDN w:val="0"/>
        <w:autoSpaceDE w:val="0"/>
        <w:widowControl/>
        <w:spacing w:line="264" w:lineRule="exact" w:before="60" w:after="0"/>
        <w:ind w:left="0" w:right="0" w:firstLine="0"/>
        <w:jc w:val="left"/>
      </w:pPr>
      <w:r>
        <w:t xml:space="preserve">However, the benefits of increased transparency, accountability, and efficiency will far outweigh the costs. A reformed USAID, operating with integrity and transparency, will be better able to achieve its humanitarian and development goals, restoring public trust and ensuring that taxpayer dollars are used effectively and responsibly. The process should also involve continuous evaluation and improvement, incorporating feedback from stakeholders and adapting strategies as necessary to ensure optimal performance. Regular reviews of the implementation of these reforms are crucial to identifying areas that need further improvement and </w:t>
        <w:br/>
        <w:t xml:space="preserve">adjustments. This iterative approach ensures that the system </w:t>
        <w:br/>
        <w:t xml:space="preserve">remains responsive to evolving challenges and effectively addresses emerging risks. Ultimately, a commitment to continuous </w:t>
        <w:br/>
        <w:t>improvement and a culture of transparency and accountability are essential for a successful and impactful USAID.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576" w:firstLine="0"/>
        <w:jc w:val="left"/>
      </w:pPr>
      <w:r>
        <w:t>Increased Transparency Open Data Initiatives and Public Reporting</w:t>
      </w:r>
    </w:p>
    <w:p>
      <w:pPr>
        <w:autoSpaceDN w:val="0"/>
        <w:autoSpaceDE w:val="0"/>
        <w:widowControl/>
        <w:spacing w:line="264" w:lineRule="exact" w:before="286" w:after="0"/>
        <w:ind w:left="0" w:right="0" w:firstLine="0"/>
        <w:jc w:val="left"/>
      </w:pPr>
      <w:r>
        <w:t xml:space="preserve">Open data initiatives represent a powerful tool for enhancing transparency and accountability within USAID. Currently, access to USAID's data is fragmented and often difficult to navigate, </w:t>
        <w:br/>
        <w:t xml:space="preserve">hindering effective public scrutiny. A comprehensive, centralized open data portal, easily accessible to the public, is crucial. This portal should house a wide range of data, including budget </w:t>
        <w:br/>
        <w:t xml:space="preserve">allocations, contract awards, program expenditures, project </w:t>
        <w:br/>
        <w:t xml:space="preserve">outcomes, and evaluations. The data should be presented in various formats, including raw data sets, user-friendly dashboards, and interactive visualizations, catering to diverse user needs and </w:t>
        <w:br/>
        <w:t xml:space="preserve">technical capabilities. Importantly, the data should be machine-readable, allowing for independent analysis and cross-referencing with other datasets. This facilitates investigative journalism, </w:t>
        <w:br/>
        <w:t xml:space="preserve">academic research, and citizen oversight, enabling a more informed and engaged public discourse on USAID's activities. The success of such an initiative hinges on meticulous data cleaning, </w:t>
        <w:br/>
        <w:t>standardization, and regular updates to ensure data accuracy and relevance. The portal itself should be designed with user experience in mind, featuring intuitive navigation, clear documentation, and readily available technical support.</w:t>
      </w:r>
    </w:p>
    <w:p>
      <w:pPr>
        <w:autoSpaceDN w:val="0"/>
        <w:autoSpaceDE w:val="0"/>
        <w:widowControl/>
        <w:spacing w:line="264" w:lineRule="exact" w:before="264" w:after="0"/>
        <w:ind w:left="0" w:right="0" w:firstLine="0"/>
        <w:jc w:val="left"/>
      </w:pPr>
      <w:r>
        <w:t xml:space="preserve">Beyond the creation of an open data portal, USAID should actively promote the use of its data by researchers, journalists, and civil society organizations. This might involve offering training </w:t>
        <w:br/>
        <w:t xml:space="preserve">programs, providing technical assistance, and establishing </w:t>
        <w:br/>
        <w:t xml:space="preserve">partnerships with relevant stakeholders. Furthermore, USAID should embrace a proactive approach to data release, publishing data regularly and promptly, rather than waiting for requests. This timely release promotes public awareness and allows for quicker identification of potential issues or anomalies. It's crucial to </w:t>
        <w:br/>
        <w:t xml:space="preserve">consider data privacy and security concerns when releasing data, ensuring that sensitive information is appropriately protected while still maximizing transparency. Techniques such as data </w:t>
        <w:br/>
        <w:t>anonymization and aggregation can be employed to balance these competing interests.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Public reporting practices within USAID also need substantial improvements. Currently, USAID's reports are often dense, </w:t>
        <w:br/>
        <w:t>technical, and inaccessible to the average citizen. A significant shift is needed toward clear, concise, and engaging communication.</w:t>
      </w:r>
    </w:p>
    <w:p>
      <w:pPr>
        <w:autoSpaceDN w:val="0"/>
        <w:autoSpaceDE w:val="0"/>
        <w:widowControl/>
        <w:spacing w:line="264" w:lineRule="exact" w:before="60" w:after="0"/>
        <w:ind w:left="0" w:right="144" w:firstLine="0"/>
        <w:jc w:val="left"/>
      </w:pPr>
      <w:r>
        <w:t>Reports should focus on easily understandable metrics, utilizing visuals such as charts and graphs to convey complex information effectively. They should also emphasize the impact of USAID programs, clearly articulating their achievements, challenges, and lessons learned. This requires a departure from the traditional, bureaucratic style of reporting and adoption of a more narrative approach, making the information relatable and engaging.</w:t>
      </w:r>
    </w:p>
    <w:p>
      <w:pPr>
        <w:autoSpaceDN w:val="0"/>
        <w:autoSpaceDE w:val="0"/>
        <w:widowControl/>
        <w:spacing w:line="264" w:lineRule="exact" w:before="264" w:after="0"/>
        <w:ind w:left="0" w:right="0" w:firstLine="0"/>
        <w:jc w:val="left"/>
      </w:pPr>
      <w:r>
        <w:t>Moreover, USAID should establish a robust mechanism for public feedback on its reports and activities. This can be achieved through online platforms, public consultations, and participatory forums. Actively soliciting feedback from beneficiaries, stakeholders, and the general public demonstrates a commitment to transparency and responsiveness. Analyzing this feedback and incorporating it into future planning and reporting demonstrates a willingness to learn and adapt, fostering a stronger relationship between USAID and its constituents.</w:t>
      </w:r>
    </w:p>
    <w:p>
      <w:pPr>
        <w:autoSpaceDN w:val="0"/>
        <w:autoSpaceDE w:val="0"/>
        <w:widowControl/>
        <w:spacing w:line="264" w:lineRule="exact" w:before="264" w:after="0"/>
        <w:ind w:left="0" w:right="0" w:firstLine="0"/>
        <w:jc w:val="left"/>
      </w:pPr>
      <w:r>
        <w:t xml:space="preserve">The increased use of technology offers several avenues for </w:t>
        <w:br/>
        <w:t xml:space="preserve">improving transparency. Blockchain technology, for instance, could enhance the transparency of financial transactions, making them readily auditable and tamper-proof. While implementing blockchain technology requires careful planning and consideration of potential challenges, the potential benefits in terms of accountability and fraud prevention are significant. Likewise, the use of artificial intelligence (AI) could streamline data analysis and anomaly </w:t>
        <w:br/>
        <w:t xml:space="preserve">detection, flagging potential instances of waste, fraud, and abuse for further investigation. AI-powered tools can analyze vast datasets to identify patterns and trends that might be missed through </w:t>
        <w:br/>
        <w:t>traditional methods. However, it's important to acknowledge that AI tools are not infallible and require human oversight to ensure accuracy and mitigate the risk of bias.</w:t>
      </w:r>
    </w:p>
    <w:p>
      <w:pPr>
        <w:autoSpaceDN w:val="0"/>
        <w:autoSpaceDE w:val="0"/>
        <w:widowControl/>
        <w:spacing w:line="264" w:lineRule="exact" w:before="264" w:after="0"/>
        <w:ind w:left="0" w:right="0" w:firstLine="0"/>
        <w:jc w:val="left"/>
      </w:pPr>
      <w:r>
        <w:t>Independent audits and evaluations play a vital role in ensuring transparency and accountability within USAID. Currently, the frequency and scope of independent audits may not be sufficient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adequately assess USAID’s operations. Strengthening the role of external auditors and ensuring their independence from USAID is paramount. These audits should not merely focus on compliance with regulations but should also critically assess the efficiency, effectiveness, and impact of USAID programs. The findings of these audits should be made publicly available in a timely and accessible manner, enabling public scrutiny and fostering accountability. The establishment of an independent oversight body, with the power to investigate allegations of wrongdoing and make recommendations for improvements, could further strengthen accountability.</w:t>
      </w:r>
    </w:p>
    <w:p>
      <w:pPr>
        <w:autoSpaceDN w:val="0"/>
        <w:autoSpaceDE w:val="0"/>
        <w:widowControl/>
        <w:spacing w:line="264" w:lineRule="exact" w:before="264" w:after="0"/>
        <w:ind w:left="0" w:right="0" w:firstLine="0"/>
        <w:jc w:val="left"/>
      </w:pPr>
      <w:r>
        <w:t xml:space="preserve">Furthermore, strengthening whistleblower protection is critical. Creating a secure and confidential channel for reporting suspected misconduct, combined with strong legal protections against </w:t>
        <w:br/>
        <w:t xml:space="preserve">retaliation, is essential to encourage individuals to come forward with information about potential problems. Whistleblowers play a crucial role in uncovering instances of waste, fraud, and abuse, and protecting them is vital for maintaining transparency and </w:t>
        <w:br/>
        <w:t xml:space="preserve">accountability. This necessitates a culture shift within USAID, fostering a climate where whistleblowing is viewed as a </w:t>
        <w:br/>
        <w:t>constructive act rather than an act of disloyalty.</w:t>
      </w:r>
    </w:p>
    <w:p>
      <w:pPr>
        <w:autoSpaceDN w:val="0"/>
        <w:autoSpaceDE w:val="0"/>
        <w:widowControl/>
        <w:spacing w:line="264" w:lineRule="exact" w:before="264" w:after="0"/>
        <w:ind w:left="0" w:right="0" w:firstLine="0"/>
        <w:jc w:val="left"/>
      </w:pPr>
      <w:r>
        <w:t xml:space="preserve">Finally, sustained investment in training and capacity building within USAID is necessary to support improved transparency </w:t>
        <w:br/>
        <w:t xml:space="preserve">initiatives. Staff at all levels need training on data management, open data principles, and ethical reporting practices. This </w:t>
        <w:br/>
        <w:t xml:space="preserve">investment in human capital ensures that USAID has the knowledge and skills to effectively implement and sustain the recommended changes. Regular updates and refresher courses are essential to keep abreast of best practices and evolving technologies in data </w:t>
        <w:br/>
        <w:t>management and transparency. This ongoing training should also address ethical considerations related to data handling and public disclosure.</w:t>
      </w:r>
    </w:p>
    <w:p>
      <w:pPr>
        <w:autoSpaceDN w:val="0"/>
        <w:autoSpaceDE w:val="0"/>
        <w:widowControl/>
        <w:spacing w:line="264" w:lineRule="exact" w:before="266" w:after="0"/>
        <w:ind w:left="0" w:right="144" w:firstLine="0"/>
        <w:jc w:val="left"/>
      </w:pPr>
      <w:r>
        <w:t>The transition to increased transparency will inevitably face challenges. Resistance to change from within the organization, concerns about data security, and the need for significant resource investment are potential obstacles. Addressing these challenges proactively, through a combination of effective communication, stakeholder engagement, and phased implementation, is crucial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successful reform. Transparency is not a one-time event, but an ongoing process that requires sustained commitment and </w:t>
        <w:br/>
        <w:t xml:space="preserve">adaptation. By embracing these recommendations, USAID can demonstrate its dedication to accountable governance, restoring public trust and ensuring that its resources are used effectively and responsibly. The path toward greater transparency requires </w:t>
        <w:br/>
        <w:t xml:space="preserve">continuous monitoring, evaluation, and improvement, fostering a culture of accountability that permeates all aspects of the </w:t>
        <w:br/>
        <w:t>organization.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144" w:firstLine="0"/>
        <w:jc w:val="left"/>
      </w:pPr>
      <w:r>
        <w:t>Strengthening Whistleblowers Protections Safeguarding Those Who Report Wrongdoing</w:t>
      </w:r>
    </w:p>
    <w:p>
      <w:pPr>
        <w:autoSpaceDN w:val="0"/>
        <w:autoSpaceDE w:val="0"/>
        <w:widowControl/>
        <w:spacing w:line="264" w:lineRule="exact" w:before="286" w:after="0"/>
        <w:ind w:left="0" w:right="0" w:firstLine="0"/>
        <w:jc w:val="left"/>
      </w:pPr>
      <w:r>
        <w:t xml:space="preserve">Strengthening the protections afforded to whistleblowers is </w:t>
        <w:br/>
        <w:t xml:space="preserve">paramount to fostering a culture of accountability within USAID. Currently, the system often fails to adequately safeguard those who bravely come forward to expose wrongdoing. Fear of retaliation—ranging from subtle forms of ostracism to outright career </w:t>
        <w:br/>
        <w:t>destruction—silences potential voices and allows mismanagement to fester. To remedy this, a multi-pronged approach is necessary, encompassing legal reforms, cultural shifts, and robust support mechanisms.</w:t>
      </w:r>
    </w:p>
    <w:p>
      <w:pPr>
        <w:autoSpaceDN w:val="0"/>
        <w:autoSpaceDE w:val="0"/>
        <w:widowControl/>
        <w:spacing w:line="264" w:lineRule="exact" w:before="266" w:after="0"/>
        <w:ind w:left="0" w:right="144" w:firstLine="0"/>
        <w:jc w:val="left"/>
      </w:pPr>
      <w:r>
        <w:t>First and foremost, existing legal protections for whistleblowers need substantial strengthening. The Whistleblower Protection Act, while providing a foundation, often proves insufficient in practice.</w:t>
      </w:r>
    </w:p>
    <w:p>
      <w:pPr>
        <w:autoSpaceDN w:val="0"/>
        <w:autoSpaceDE w:val="0"/>
        <w:widowControl/>
        <w:spacing w:line="264" w:lineRule="exact" w:before="60" w:after="0"/>
        <w:ind w:left="0" w:right="0" w:firstLine="0"/>
        <w:jc w:val="left"/>
      </w:pPr>
      <w:r>
        <w:t xml:space="preserve">Ambiguities in the law leave room for interpretation that often favors the agency over the whistleblower. Strengthened legislation should explicitly define protected disclosures, broaden the scope of protected activities to include informal reports and internal </w:t>
        <w:br/>
        <w:t>complaints, and explicitly prohibit retaliation in all its forms, including subtle actions designed to undermine a whistleblower's career progression or working environment. This strengthened legislation needs to explicitly state that retaliation is not limited to direct actions taken by supervisors but can also encompass indirect actions orchestrated by others within the organization.</w:t>
      </w:r>
    </w:p>
    <w:p>
      <w:pPr>
        <w:autoSpaceDN w:val="0"/>
        <w:autoSpaceDE w:val="0"/>
        <w:widowControl/>
        <w:spacing w:line="264" w:lineRule="exact" w:before="60" w:after="0"/>
        <w:ind w:left="0" w:right="0" w:firstLine="0"/>
        <w:jc w:val="left"/>
      </w:pPr>
      <w:r>
        <w:t xml:space="preserve">Furthermore, the definition of "retaliation" must be expanded to encompass actions that may not be overtly punitive but nonetheless designed to discourage reporting, such as denial of promotion, unfavorable work assignments, or exclusion from important </w:t>
        <w:br/>
        <w:t xml:space="preserve">meetings and projects. The burden of proof in retaliation cases should also shift from the whistleblower to the agency, requiring them to demonstrate that any adverse action taken was not </w:t>
        <w:br/>
        <w:t>retaliatory. This shift would significantly reduce the hurdle for whistleblowers seeking redress.</w:t>
      </w:r>
    </w:p>
    <w:p>
      <w:pPr>
        <w:autoSpaceDN w:val="0"/>
        <w:autoSpaceDE w:val="0"/>
        <w:widowControl/>
        <w:spacing w:line="264" w:lineRule="exact" w:before="264" w:after="0"/>
        <w:ind w:left="0" w:right="0" w:firstLine="0"/>
        <w:jc w:val="left"/>
      </w:pPr>
      <w:r>
        <w:t>Beyond legislative changes, a robust and independent investigative mechanism is required to handle whistleblower complaints. This mechanism should be entirely separate from USAID's internal affairs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office, ensuring impartiality and preventing any potential conflicts of interest. Investigations should be conducted thoroughly and expeditiously, with clear timelines established to ensure a timely resolution. Whistleblowers should be kept apprised of the progress of their case and have the opportunity to provide input throughout the process. The findings of these investigations should be made public, unless doing so would compromise ongoing investigations or sensitive information. Transparency in the handling of </w:t>
        <w:br/>
        <w:t xml:space="preserve">whistleblower complaints fosters trust and encourages further reporting. The creation of a publicly accessible database </w:t>
        <w:br/>
        <w:t>documenting the number of complaints received, the nature of the allegations, and the outcomes of the investigations would further enhance transparency and accountability. This database should not include personally identifiable information about whistleblowers to protect their safety and security, while still allowing public access to aggregate data that reveals trends and patterns within USAID's operations.</w:t>
      </w:r>
    </w:p>
    <w:p>
      <w:pPr>
        <w:autoSpaceDN w:val="0"/>
        <w:autoSpaceDE w:val="0"/>
        <w:widowControl/>
        <w:spacing w:line="264" w:lineRule="exact" w:before="264" w:after="0"/>
        <w:ind w:left="0" w:right="0" w:firstLine="0"/>
        <w:jc w:val="left"/>
      </w:pPr>
      <w:r>
        <w:t xml:space="preserve">Furthermore, the creation of a dedicated and well-resourced office focused exclusively on protecting whistleblowers is crucial. This office would provide legal counsel, support services, and advocacy for whistleblowers throughout the entire process, from initial </w:t>
        <w:br/>
        <w:t xml:space="preserve">disclosure to the resolution of their case. The office should also actively educate USAID employees about whistleblower protections, encouraging reporting and promoting a culture of transparency and accountability. This proactive approach, coupled with the creation of multiple, easily accessible avenues for reporting (including anonymous reporting mechanisms), is crucial in making </w:t>
        <w:br/>
        <w:t xml:space="preserve">whistleblowing a safer and more accessible option for those with concerns. It is crucial that these reporting mechanisms are not limited to internal channels. There should be established </w:t>
        <w:br/>
        <w:t xml:space="preserve">relationships with external oversight bodies, such as the Office of the Inspector General, as well as independent reporting avenues where whistleblowers can share information without fear of </w:t>
        <w:br/>
        <w:t>immediate reprisal from their superiors.</w:t>
      </w:r>
    </w:p>
    <w:p>
      <w:pPr>
        <w:autoSpaceDN w:val="0"/>
        <w:autoSpaceDE w:val="0"/>
        <w:widowControl/>
        <w:spacing w:line="264" w:lineRule="exact" w:before="264" w:after="0"/>
        <w:ind w:left="0" w:right="0" w:firstLine="0"/>
        <w:jc w:val="left"/>
      </w:pPr>
      <w:r>
        <w:t>Beyond legal and structural changes, a significant cultural shift is needed within USAID. A climate where whistleblowing is viewed as an act of loyalty—a demonstration of commitment to the agency's mission and the public interest—must be fostered. This requires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leadership buy-in at the highest levels of the organization. Public statements from agency heads unequivocally supporting </w:t>
        <w:br/>
        <w:t xml:space="preserve">whistleblowers and condemning retaliation are essential in creating a culture of open communication and accountability. Training programs for all USAID employees should emphasize the </w:t>
        <w:br/>
        <w:t xml:space="preserve">importance of whistleblower protections, explain the procedures for reporting misconduct, and explicitly address the consequences of retaliation. This training must include practical scenarios and simulations to reinforce learning, and must be assessed to ensure all staff fully understand and are comfortable with the reporting </w:t>
        <w:br/>
        <w:t xml:space="preserve">procedures. This training should be mandatory and repeated </w:t>
        <w:br/>
        <w:t>regularly to ensure the information stays top of mind for all staff and reinforces the importance of responsible reporting.</w:t>
      </w:r>
    </w:p>
    <w:p>
      <w:pPr>
        <w:autoSpaceDN w:val="0"/>
        <w:autoSpaceDE w:val="0"/>
        <w:widowControl/>
        <w:spacing w:line="264" w:lineRule="exact" w:before="264" w:after="0"/>
        <w:ind w:left="0" w:right="0" w:firstLine="0"/>
        <w:jc w:val="left"/>
      </w:pPr>
      <w:r>
        <w:t>Financial compensation for whistleblowers who suffer retaliation should be significantly increased and streamlined. The current process is often lengthy, complex, and discouraging, leading many whistleblowers to abandon their claims due to financial pressures and the emotional toll of the process. A more efficient and generous compensation system, coupled with provisions for legal fees and lost wages, would encourage more individuals to come forward.</w:t>
      </w:r>
    </w:p>
    <w:p>
      <w:pPr>
        <w:autoSpaceDN w:val="0"/>
        <w:autoSpaceDE w:val="0"/>
        <w:widowControl/>
        <w:spacing w:line="264" w:lineRule="exact" w:before="60" w:after="0"/>
        <w:ind w:left="0" w:right="0" w:firstLine="0"/>
        <w:jc w:val="left"/>
      </w:pPr>
      <w:r>
        <w:t xml:space="preserve">The compensation system should also include provisions for </w:t>
        <w:br/>
        <w:t>individuals who experience non-monetary harms, such as emotional distress, reputational damage, and loss of career opportunities. This comprehensive approach would ensure that whistleblowers are fully compensated for the sacrifices they make in exposing wrongdoing.</w:t>
      </w:r>
    </w:p>
    <w:p>
      <w:pPr>
        <w:autoSpaceDN w:val="0"/>
        <w:autoSpaceDE w:val="0"/>
        <w:widowControl/>
        <w:spacing w:line="264" w:lineRule="exact" w:before="264" w:after="0"/>
        <w:ind w:left="0" w:right="0" w:firstLine="0"/>
        <w:jc w:val="left"/>
      </w:pPr>
      <w:r>
        <w:t xml:space="preserve">Finally, sustained monitoring and evaluation of the effectiveness of whistleblower protections are crucial. Regular reviews should assess the number of reports received, the types of allegations made, the outcomes of investigations, and the rate of retaliation. This data will help identify areas where improvements are needed and ensure that the system is continually adapted to address evolving </w:t>
        <w:br/>
        <w:t>challenges. Furthermore, regular engagement with whistleblower advocacy groups and legal experts should be undertaken to solicit feedback and identify potential gaps in the system. This ongoing dialogue will further enhance the effectiveness of protections for those who bravely speak out against wrongdoing. The goal is to create a system where whistleblowing is not only protected but also encouraged, ensuring that USAID's operations remain transparent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accountable to the public it serves. Only through a concerted effort on all these fronts can USAID truly create a culture where whistleblowers are protected, their voices detected, and the integrity of the agency upheld.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1008" w:firstLine="0"/>
        <w:jc w:val="left"/>
      </w:pPr>
      <w:r>
        <w:t>Modernizing USAID Adapting to the Changing Global Landscape</w:t>
      </w:r>
    </w:p>
    <w:p>
      <w:pPr>
        <w:autoSpaceDN w:val="0"/>
        <w:autoSpaceDE w:val="0"/>
        <w:widowControl/>
        <w:spacing w:line="264" w:lineRule="exact" w:before="286" w:after="0"/>
        <w:ind w:left="0" w:right="0" w:firstLine="0"/>
        <w:jc w:val="left"/>
      </w:pPr>
      <w:r>
        <w:t xml:space="preserve">Modernizing USAID requires a fundamental reassessment of its operational strategies, organizational structure, and technological capabilities. The agency's effectiveness hinges on its ability to adapt to a rapidly shifting global landscape characterized by increased interconnectedness, technological disruption, and evolving </w:t>
        <w:br/>
        <w:t xml:space="preserve">geopolitical dynamics. The traditional approach to foreign aid, often characterized by top-down, project-based initiatives, is </w:t>
        <w:br/>
        <w:t xml:space="preserve">increasingly inadequate in addressing the complex challenges of the 21st century. This necessitates a shift toward more agile, </w:t>
        <w:br/>
        <w:t>responsive, and collaborative models.</w:t>
      </w:r>
    </w:p>
    <w:p>
      <w:pPr>
        <w:autoSpaceDN w:val="0"/>
        <w:autoSpaceDE w:val="0"/>
        <w:widowControl/>
        <w:spacing w:line="264" w:lineRule="exact" w:before="266" w:after="0"/>
        <w:ind w:left="0" w:right="0" w:firstLine="0"/>
        <w:jc w:val="left"/>
      </w:pPr>
      <w:r>
        <w:t xml:space="preserve">One critical area for modernization is data management and </w:t>
        <w:br/>
        <w:t xml:space="preserve">analysis. USAID's vast amounts of data, collected from diverse sources across numerous countries, represent a powerful resource for informed decision-making. However, this data is often siloed, inconsistently collected, and lacks effective analytic tools for </w:t>
        <w:br/>
        <w:t xml:space="preserve">extracting meaningful insights. Investing in advanced data analytics capabilities, including artificial intelligence and machine learning, is crucial for improving program design, impact evaluation, and overall operational efficiency. This involves standardizing data collection methods, creating centralized repositories for data </w:t>
        <w:br/>
        <w:t xml:space="preserve">sharing, and training staff in advanced analytical techniques. By harnessing the power of data, USAID can move beyond anecdotal evidence and towards evidence-based programming, enabling more effective allocation of resources and improved accountability. The development of sophisticated data visualization dashboards, </w:t>
        <w:br/>
        <w:t xml:space="preserve">accessible to both internal staff and external stakeholders, would further enhance transparency and allow for the timely identification of potential issues or areas requiring adjustments. Furthermore, collaboration with external data analytics firms and academic institutions can provide valuable expertise and resources in </w:t>
        <w:br/>
        <w:t>developing and implementing such systems.</w:t>
      </w:r>
    </w:p>
    <w:p>
      <w:pPr>
        <w:autoSpaceDN w:val="0"/>
        <w:autoSpaceDE w:val="0"/>
        <w:widowControl/>
        <w:spacing w:line="264" w:lineRule="exact" w:before="264" w:after="0"/>
        <w:ind w:left="0" w:right="0" w:firstLine="0"/>
        <w:jc w:val="left"/>
      </w:pPr>
      <w:r>
        <w:t>Technological advancements offer significant opportunities for enhancing USAID's efficiency and effectiveness. The use of mobile technologies, for instance, can facilitate direct communication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beneficiaries, enabling real-time feedback and adaptive program adjustments. Mobile applications can also be used to collect data, monitor program progress, and provide targeted information to beneficiaries. The integration of blockchain technology, known for its security and transparency, can improve the tracking of funds and reduce the risk of fraud and corruption. The use of remote sensing technologies, such as satellite imagery, can provide valuable data for disaster response, environmental monitoring, and assessing the impact of development projects. These technologies can enhance the accuracy and timeliness of assessments, thereby enabling rapid responses to crises and improving the effectiveness of interventions.</w:t>
      </w:r>
    </w:p>
    <w:p>
      <w:pPr>
        <w:autoSpaceDN w:val="0"/>
        <w:autoSpaceDE w:val="0"/>
        <w:widowControl/>
        <w:spacing w:line="264" w:lineRule="exact" w:before="60" w:after="0"/>
        <w:ind w:left="0" w:right="144" w:firstLine="0"/>
        <w:jc w:val="left"/>
      </w:pPr>
      <w:r>
        <w:t xml:space="preserve">Moreover, the development of online platforms for collaborative project management and knowledge sharing can improve </w:t>
        <w:br/>
        <w:t xml:space="preserve">coordination among USAID staff, partner organizations, and beneficiaries. The agency needs to invest in the training and upskilling of its workforce to ensure that its personnel possess the skills and knowledge to effectively utilize these advanced </w:t>
        <w:br/>
        <w:t>technologies.</w:t>
      </w:r>
    </w:p>
    <w:p>
      <w:pPr>
        <w:autoSpaceDN w:val="0"/>
        <w:autoSpaceDE w:val="0"/>
        <w:widowControl/>
        <w:spacing w:line="264" w:lineRule="exact" w:before="264" w:after="0"/>
        <w:ind w:left="0" w:right="0" w:firstLine="0"/>
        <w:jc w:val="left"/>
      </w:pPr>
      <w:r>
        <w:t xml:space="preserve">The evolving geopolitical landscape necessitates a recalibration of USAID's strategic priorities. The rise of non-state actors, the </w:t>
        <w:br/>
        <w:t xml:space="preserve">increasing influence of technology in international affairs, and the changing nature of global power dynamics require a more nuanced and flexible approach. USAID must prioritize strategic partnerships with other government agencies, international organizations, and non-governmental organizations to leverage complementary </w:t>
        <w:br/>
        <w:t xml:space="preserve">expertise and resources. This collaborative approach, coupled with a willingness to embrace innovative strategies and adapt to </w:t>
        <w:br/>
        <w:t xml:space="preserve">unforeseen circumstances, is crucial for effective engagement in complex and rapidly evolving situations. The agency must also move beyond a purely transactional approach to foreign aid, </w:t>
        <w:br/>
        <w:t xml:space="preserve">fostering long-term, sustainable partnerships built on mutual trust and shared goals. This includes increased attention to local </w:t>
        <w:br/>
        <w:t xml:space="preserve">ownership and capacity building within partner countries, </w:t>
        <w:br/>
        <w:t>empowering local communities to take the lead in designing and implementing development projects. This shift in emphasis requires a substantial cultural change within USAID, transitioning from a mindset of providing assistance to one of collaboration and mutual empowerment.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Organizational restructuring within USAID is needed to enhance its responsiveness and efficiency. The current bureaucratic structure, often characterized by rigid hierarchies and compartmentalized responsibilities, can hinder effective program implementation and adaptive management. Streamlining internal processes, </w:t>
        <w:br/>
        <w:t xml:space="preserve">decentralizing decision-making, and promoting a more agile </w:t>
        <w:br/>
        <w:t xml:space="preserve">organizational culture will improve the agency's ability to respond quickly to changing circumstances and leverage new opportunities. This may involve restructuring the agency's regional and thematic bureaus to reflect current geopolitical realities and emerging </w:t>
        <w:br/>
        <w:t xml:space="preserve">priorities. It also requires creating a more collaborative and </w:t>
        <w:br/>
        <w:t xml:space="preserve">interdisciplinary work environment, fostering knowledge sharing and cross-functional collaboration. Empowering lower-level staff to take ownership of projects and make decisions will significantly improve efficiency and responsiveness. This also entails investing in leadership development programs to cultivate a culture of </w:t>
        <w:br/>
        <w:t xml:space="preserve">innovation and adaptability within the organization. Regular </w:t>
        <w:br/>
        <w:t>performance reviews and feedback mechanisms are essential to identifying areas for improvement and to ensure that the agency is continually adapting to meet the changing demands of its mission.</w:t>
      </w:r>
    </w:p>
    <w:p>
      <w:pPr>
        <w:autoSpaceDN w:val="0"/>
        <w:autoSpaceDE w:val="0"/>
        <w:widowControl/>
        <w:spacing w:line="264" w:lineRule="exact" w:before="264" w:after="0"/>
        <w:ind w:left="0" w:right="0" w:firstLine="0"/>
        <w:jc w:val="left"/>
      </w:pPr>
      <w:r>
        <w:t xml:space="preserve">Furthermore, USAID's communication strategies need </w:t>
        <w:br/>
        <w:t xml:space="preserve">modernization to enhance transparency and accountability. This includes proactively engaging with the public, the media, and civil society organizations to provide regular updates on agency </w:t>
        <w:br/>
        <w:t xml:space="preserve">activities and progress toward achieving its goals. Establishing clear communication protocols and utilizing various media channels to disseminate information is crucial for enhancing transparency and fostering public trust. The use of social media platforms can also be leveraged to engage directly with beneficiaries, solicit feedback, and improve communication effectiveness. Building robust </w:t>
        <w:br/>
        <w:t xml:space="preserve">mechanisms for receiving and responding to complaints and </w:t>
        <w:br/>
        <w:t>criticisms are also essential for maintaining accountability and improving the agency's responsiveness. Transparency is not merely about disclosing information; it is about actively engaging with stakeholders to solicit feedback and address concerns.</w:t>
      </w:r>
    </w:p>
    <w:p>
      <w:pPr>
        <w:autoSpaceDN w:val="0"/>
        <w:autoSpaceDE w:val="0"/>
        <w:widowControl/>
        <w:spacing w:line="264" w:lineRule="exact" w:before="264" w:after="0"/>
        <w:ind w:left="0" w:right="0" w:firstLine="0"/>
        <w:jc w:val="left"/>
      </w:pPr>
      <w:r>
        <w:t xml:space="preserve">In conclusion, modernizing USAID requires a comprehensive </w:t>
        <w:br/>
        <w:t>transformation encompassing technological advancements, strategic partnerships, organizational restructuring, and improved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communication strategies. The agency must adapt to a rapidly changing global landscape, embracing innovation and collaboration to effectively address the complex challenges of the 21st century. This modernization is not merely a matter of improving efficiency but of fundamentally changing the way USAID approaches its mission, shifting from a paternalistic model of aid delivery towards a collaborative and empowerment-focused approach. Only by implementing such sweeping changes can USAID ensure that its resources are effectively utilized and that its programs contribute significantly to sustainable development and global stability. The failure to modernize will not only squander taxpayer dollars but also diminish the agency's ability to achieve its stated humanitarian and development goals in an increasingly complex and competitive global environment. Transparency and accountability, facilitated by strong whistleblower protections and effective data management, remain central to this necessary transformation. Only then can USAID truly fulfill its potential as a force for positive change in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Strategic Partnerships Collaborating with Other Organizations</w:t>
      </w:r>
    </w:p>
    <w:p>
      <w:pPr>
        <w:autoSpaceDN w:val="0"/>
        <w:autoSpaceDE w:val="0"/>
        <w:widowControl/>
        <w:spacing w:line="264" w:lineRule="exact" w:before="286" w:after="0"/>
        <w:ind w:left="0" w:right="0" w:firstLine="0"/>
        <w:jc w:val="left"/>
      </w:pPr>
      <w:r>
        <w:t xml:space="preserve">Strategic partnerships represent a crucial, yet often underutilized, avenue for enhancing USAID's impact and efficiency. The agency's capacity to address complex global challenges is significantly </w:t>
        <w:br/>
        <w:t>amplified when it leverages the expertise, resources, and on-the-ground presence of other organizations. This collaborative approach moves beyond the limitations of a solely agency-centric model, fostering a more robust and responsive system for delivering aid and promoting sustainable development.</w:t>
      </w:r>
    </w:p>
    <w:p>
      <w:pPr>
        <w:autoSpaceDN w:val="0"/>
        <w:autoSpaceDE w:val="0"/>
        <w:widowControl/>
        <w:spacing w:line="264" w:lineRule="exact" w:before="264" w:after="0"/>
        <w:ind w:left="0" w:right="0" w:firstLine="0"/>
        <w:jc w:val="left"/>
      </w:pPr>
      <w:r>
        <w:t xml:space="preserve">One key area ripe for enhanced collaboration is within the US government itself. USAID's mandate frequently overlaps with that of other agencies, such as the Department of State, the Department of Defense, and the United States Agency for International </w:t>
        <w:br/>
        <w:t xml:space="preserve">Development (USAID). Improved inter-agency coordination, </w:t>
        <w:br/>
        <w:t xml:space="preserve">streamlined communication channels, and joint planning initiatives could prevent duplication of efforts, optimize resource allocation, and lead to more impactful interventions. For example, </w:t>
        <w:br/>
        <w:t xml:space="preserve">coordinating with the State Department on diplomatic initiatives could enhance the political and social context of USAID projects, ensuring they align with broader foreign policy objectives and avoid unintended consequences. Similarly, collaborating with the Department of Defense on infrastructure projects in conflict or post-conflict zones could ensure the security and sustainability of </w:t>
        <w:br/>
        <w:t>development efforts. This synergistic approach necessitates a shift in mindset, moving away from siloed operations toward a unified national strategy for international development and humanitarian assistance. The establishment of joint task forces or working groups focused on specific regions or thematic areas could facilitate this cross-agency collaboration, allowing for shared decision-making and the pooling of resources and expertise.</w:t>
      </w:r>
    </w:p>
    <w:p>
      <w:pPr>
        <w:autoSpaceDN w:val="0"/>
        <w:autoSpaceDE w:val="0"/>
        <w:widowControl/>
        <w:spacing w:line="264" w:lineRule="exact" w:before="264" w:after="0"/>
        <w:ind w:left="0" w:right="0" w:firstLine="0"/>
        <w:jc w:val="left"/>
      </w:pPr>
      <w:r>
        <w:t xml:space="preserve">Beyond federal agencies, partnerships with other countries' </w:t>
        <w:br/>
        <w:t>development agencies offer immense potential. The "bilateral" approach, encompassing collaborations with organizations.  like the uk's department for international development (dfid, now fcdo), canada's international development research centre (idrc), or germany's gesellschaft für internationale zusammenarbeit (giz),</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provides access to complementary expertise and differing </w:t>
        <w:br/>
        <w:t xml:space="preserve">perspectives. Such partnerships can lead to innovative solutions, shared risk management, and more effective program </w:t>
        <w:br/>
        <w:t xml:space="preserve">implementation. For instance, a joint initiative involving USAID and a European counterpart could pool funds and leverage technical expertise to tackle a significant regional challenge, such as </w:t>
        <w:br/>
        <w:t xml:space="preserve">combating deforestation or improving agricultural productivity. The sharing of best practices, data, and lessons learned through these bilateral partnerships can greatly improve the effectiveness of development programs and promote mutual learning. However, challenges such as differing administrative procedures and </w:t>
        <w:br/>
        <w:t xml:space="preserve">bureaucratic hurdles must be addressed to ensure the smooth </w:t>
        <w:br/>
        <w:t>functioning of such collaborations. Clear agreements, established communication protocols, and joint accountability mechanisms are essential for maximizing the benefits of these partnerships.</w:t>
      </w:r>
    </w:p>
    <w:p>
      <w:pPr>
        <w:autoSpaceDN w:val="0"/>
        <w:autoSpaceDE w:val="0"/>
        <w:widowControl/>
        <w:spacing w:line="264" w:lineRule="exact" w:before="264" w:after="0"/>
        <w:ind w:left="0" w:right="0" w:firstLine="0"/>
        <w:jc w:val="left"/>
      </w:pPr>
      <w:r>
        <w:t xml:space="preserve">The private sector, too, offers invaluable opportunities for strategic partnerships. Engaging with businesses, corporations, and </w:t>
        <w:br/>
        <w:t xml:space="preserve">philanthropic organizations can provide not only financial resources but also critical technical expertise and access to innovative </w:t>
        <w:br/>
        <w:t xml:space="preserve">technologies. For instance, collaborating with private sector </w:t>
        <w:br/>
        <w:t xml:space="preserve">companies experienced in logistics and supply chain management could streamline the delivery of humanitarian aid, ensuring its timely and efficient arrival to those in need. Partnerships with technology firms specializing in data analytics and mobile </w:t>
        <w:br/>
        <w:t xml:space="preserve">communication can enhance program monitoring, impact </w:t>
        <w:br/>
        <w:t xml:space="preserve">evaluation, and beneficiary engagement. Involving private </w:t>
        <w:br/>
        <w:t xml:space="preserve">companies experienced in sustainable infrastructure development could improve project longevity and impact, promoting greater self-sufficiency in recipient communities. However, engaging with the private sector must be approached carefully to avoid any </w:t>
        <w:br/>
        <w:t xml:space="preserve">appearance of conflicts of interest, prioritize transparency, and maintain focus on humanitarian objectives. Rigorous due diligence, transparent contracting processes, and robust monitoring </w:t>
        <w:br/>
        <w:t xml:space="preserve">mechanisms are crucial to maintaining ethical standards and </w:t>
        <w:br/>
        <w:t>accountability in such partnerships.</w:t>
      </w:r>
    </w:p>
    <w:p>
      <w:pPr>
        <w:autoSpaceDN w:val="0"/>
        <w:autoSpaceDE w:val="0"/>
        <w:widowControl/>
        <w:spacing w:line="264" w:lineRule="exact" w:before="264" w:after="0"/>
        <w:ind w:left="0" w:right="144" w:firstLine="0"/>
        <w:jc w:val="left"/>
      </w:pPr>
      <w:r>
        <w:t>Non-governmental organizations (NGOs) represent another critical category of strategic partners. Their extensive on-the-ground experience, local knowledge, and established relationships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communities often surpass the reach of even the most well-</w:t>
        <w:br/>
        <w:t xml:space="preserve">resourced governmental agencies. Partnering with NGOs working on health, education, or economic development can significantly enhance program effectiveness. Their grassroots presence and direct interaction with beneficiaries provide invaluable feedback, </w:t>
        <w:br/>
        <w:t xml:space="preserve">permitting real-time adaptations and improvements to program design. Collaboration with NGOs specializing in monitoring and evaluation could provide rigorous assessments of program impact, leading to more evidence-based decision-making. However, it is critical to select NGO partners carefully, assessing their </w:t>
        <w:br/>
        <w:t xml:space="preserve">organizational capacity, financial transparency, and alignment with USAID's values and objectives. Regular monitoring, robust </w:t>
        <w:br/>
        <w:t>reporting, and clear accountability mechanisms are vital to ensuring the integrity and effectiveness of these partnerships.</w:t>
      </w:r>
    </w:p>
    <w:p>
      <w:pPr>
        <w:autoSpaceDN w:val="0"/>
        <w:autoSpaceDE w:val="0"/>
        <w:widowControl/>
        <w:spacing w:line="264" w:lineRule="exact" w:before="264" w:after="0"/>
        <w:ind w:left="0" w:right="0" w:firstLine="0"/>
        <w:jc w:val="left"/>
      </w:pPr>
      <w:r>
        <w:t xml:space="preserve">Academic institutions play a pivotal role in informing and </w:t>
        <w:br/>
        <w:t xml:space="preserve">improving USAID's programming. Collaboration with universities and research centers can provide access to cutting-edge research, expertise in specific subject areas, and rigorous evaluation </w:t>
        <w:br/>
        <w:t xml:space="preserve">methodologies. Academic partners can conduct independent </w:t>
        <w:br/>
        <w:t xml:space="preserve">evaluations of USAID’s projects, providing unbiased assessments of their impact. They can contribute to the development of innovative approaches to address complex challenges, drawing on their </w:t>
        <w:br/>
        <w:t xml:space="preserve">specialized knowledge and research findings. Moreover, engaging with academic institutions enables the training of future </w:t>
        <w:br/>
        <w:t xml:space="preserve">generations of development professionals and fosters a culture of continuous learning and improvement within USAID. However, it is crucial that collaborations are structured to ensure academic </w:t>
        <w:br/>
        <w:t>freedom and objectivity, avoiding any undue influence on research findings.</w:t>
      </w:r>
    </w:p>
    <w:p>
      <w:pPr>
        <w:autoSpaceDN w:val="0"/>
        <w:autoSpaceDE w:val="0"/>
        <w:widowControl/>
        <w:spacing w:line="264" w:lineRule="exact" w:before="266" w:after="0"/>
        <w:ind w:left="0" w:right="0" w:firstLine="0"/>
        <w:jc w:val="left"/>
      </w:pPr>
      <w:r>
        <w:t xml:space="preserve">Effective collaboration across these diverse organizational domains requires a fundamental shift in USAID's culture and operations. This encompasses fostering a spirit of open communication, shared responsibility, and mutual respect. It involves establishing clear protocols for information sharing, joint decision-making, and </w:t>
        <w:br/>
        <w:t xml:space="preserve">conflict resolution. Transparent mechanisms for monitoring </w:t>
        <w:br/>
        <w:t>progress, evaluating impact, and reporting findings are also crucial for building trust and ensuring accountability. Investing in capacity building for USAID staff to manage and nurture such partnerships,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including training in negotiation, conflict management, and </w:t>
        <w:br/>
        <w:t xml:space="preserve">intercultural communication, is paramount to the success of this strategic approach. This investment in human capital represents a significant, but ultimately essential, step toward a more </w:t>
        <w:br/>
        <w:t>collaborative and effective approach to international development.</w:t>
      </w:r>
    </w:p>
    <w:p>
      <w:pPr>
        <w:autoSpaceDN w:val="0"/>
        <w:autoSpaceDE w:val="0"/>
        <w:widowControl/>
        <w:spacing w:line="264" w:lineRule="exact" w:before="264" w:after="0"/>
        <w:ind w:left="0" w:right="0" w:firstLine="0"/>
        <w:jc w:val="left"/>
      </w:pPr>
      <w:r>
        <w:t xml:space="preserve">Furthermore, effective strategic partnerships require a proactive and sustained commitment. Building strong relationships takes time, effort, and trust. Regular communication, consistent </w:t>
        <w:br/>
        <w:t xml:space="preserve">engagement, and mutual respect are crucial for maintaining </w:t>
        <w:br/>
        <w:t xml:space="preserve">successful collaborations. Developing joint strategic plans, clearly defining roles and responsibilities, and establishing mechanisms for dispute resolution will help to ensure that partnerships remain productive and resilient in the face of challenges. Regular review and evaluation of partnerships are essential to assess their </w:t>
        <w:br/>
        <w:t>effectiveness and make any necessary adjustments. This requires developing robust monitoring and evaluation frameworks that measure not only the outputs of partnerships but also their overall impact on USAID's goals and objectives. By fostering a culture of continuous learning and adaptation, USAID can continually improve its ability to forge and manage successful strategic partnerships.</w:t>
      </w:r>
    </w:p>
    <w:p>
      <w:pPr>
        <w:autoSpaceDN w:val="0"/>
        <w:autoSpaceDE w:val="0"/>
        <w:widowControl/>
        <w:spacing w:line="264" w:lineRule="exact" w:before="264" w:after="0"/>
        <w:ind w:left="0" w:right="0" w:firstLine="0"/>
        <w:jc w:val="left"/>
      </w:pPr>
      <w:r>
        <w:t xml:space="preserve">In conclusion, the future of USAID hinges significantly on its </w:t>
        <w:br/>
        <w:t xml:space="preserve">capacity to effectively leverage strategic partnerships. By </w:t>
        <w:br/>
        <w:t>proactively collaborating with diverse organizations –</w:t>
        <w:br/>
        <w:t xml:space="preserve">governmental, private, and non-governmental – USAID can enhance its capacity, efficiency, and overall impact. This collaborative </w:t>
        <w:br/>
        <w:t xml:space="preserve">approach requires a shift in mindset, culture, and operational </w:t>
        <w:br/>
        <w:t>procedures within USAID itself, along with a sustained commitment to building and maintaining strong relationships. However, the potential benefits – increased effectiveness, improved resource allocation, greater innovation, and enhanced accountability – justify the investment in time, resources, and effort necessary to build a truly collaborative and impactful future for the agency. The failure to embrace this collaborative paradigm risks jeopardizing USAID's ability to effectively address the complex and evolving challenges of the 21st century.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720" w:firstLine="0"/>
        <w:jc w:val="left"/>
      </w:pPr>
      <w:r>
        <w:t>Technological Advancements Leveraging Technology for Improved Efficiency</w:t>
      </w:r>
    </w:p>
    <w:p>
      <w:pPr>
        <w:autoSpaceDN w:val="0"/>
        <w:autoSpaceDE w:val="0"/>
        <w:widowControl/>
        <w:spacing w:line="264" w:lineRule="exact" w:before="286" w:after="0"/>
        <w:ind w:left="0" w:right="0" w:firstLine="0"/>
        <w:jc w:val="left"/>
      </w:pPr>
      <w:r>
        <w:t xml:space="preserve">Technological advancements offer a powerful toolkit for enhancing USAID's efficiency and transparency, addressing some of the </w:t>
        <w:br/>
        <w:t xml:space="preserve">criticisms leveled against the agency. The integration of technology across all aspects of USAID's operations – from project planning and implementation to monitoring and evaluation – has the potential to significantly improve the effectiveness of its programs and enhance public accountability. This is particularly crucial given the ongoing concerns about the alleged misuse of funds and the need to </w:t>
        <w:br/>
        <w:t>demonstrate the tangible impact of aid dollars.</w:t>
      </w:r>
    </w:p>
    <w:p>
      <w:pPr>
        <w:autoSpaceDN w:val="0"/>
        <w:autoSpaceDE w:val="0"/>
        <w:widowControl/>
        <w:spacing w:line="264" w:lineRule="exact" w:before="264" w:after="0"/>
        <w:ind w:left="0" w:right="0" w:firstLine="0"/>
        <w:jc w:val="left"/>
      </w:pPr>
      <w:r>
        <w:t xml:space="preserve">One of the most transformative technologies with the potential to revolutionize USAID's operations is data analytics. The agency collects vast amounts of data on its projects, beneficiaries, and outcomes. However, this data often remains underutilized, scattered across various databases and systems, hindering comprehensive analysis and informed decision-making. By investing in </w:t>
        <w:br/>
        <w:t>sophisticated data analytics platforms and employing skilled data scientists, USAID can unlock the hidden insights within this data.</w:t>
      </w:r>
    </w:p>
    <w:p>
      <w:pPr>
        <w:autoSpaceDN w:val="0"/>
        <w:autoSpaceDE w:val="0"/>
        <w:widowControl/>
        <w:spacing w:line="264" w:lineRule="exact" w:before="60" w:after="0"/>
        <w:ind w:left="0" w:right="0" w:firstLine="0"/>
        <w:jc w:val="left"/>
      </w:pPr>
      <w:r>
        <w:t xml:space="preserve">This will allow for a more granular understanding of program effectiveness, enabling targeted interventions and real-time </w:t>
        <w:br/>
        <w:t xml:space="preserve">adjustments to address challenges. For example, analyzing data on project expenditures can identify patterns of inefficiency or </w:t>
        <w:br/>
        <w:t>potential irregularities, facilitating early detection of fraud or waste.</w:t>
      </w:r>
    </w:p>
    <w:p>
      <w:pPr>
        <w:autoSpaceDN w:val="0"/>
        <w:autoSpaceDE w:val="0"/>
        <w:widowControl/>
        <w:spacing w:line="264" w:lineRule="exact" w:before="60" w:after="0"/>
        <w:ind w:left="0" w:right="144" w:firstLine="0"/>
        <w:jc w:val="left"/>
      </w:pPr>
      <w:r>
        <w:t xml:space="preserve">Similarly, analyzing beneficiary data can provide a deeper </w:t>
        <w:br/>
        <w:t>understanding of the needs of target populations, ensuring that aid programs are truly responsive and effective.</w:t>
      </w:r>
    </w:p>
    <w:p>
      <w:pPr>
        <w:autoSpaceDN w:val="0"/>
        <w:autoSpaceDE w:val="0"/>
        <w:widowControl/>
        <w:spacing w:line="264" w:lineRule="exact" w:before="264" w:after="0"/>
        <w:ind w:left="0" w:right="0" w:firstLine="0"/>
        <w:jc w:val="left"/>
      </w:pPr>
      <w:r>
        <w:t xml:space="preserve">The use of data analytics can extend beyond simply identifying problems; it can also help predict and prevent them. By analyzing historical data on project successes and failures, USAID can develop predictive models to anticipate potential risks and proactively mitigate them. This proactive approach can lead to more robust and resilient programs, minimizing the likelihood of setbacks and </w:t>
        <w:br/>
        <w:t>maximizing the impact of aid dollars. Sophisticated algorithms can analyze various factors – from geopolitical instability to climate change – to assess the likelihood of project disruptions and suggest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preventative measures. This type of predictive analysis can also contribute to more efficient resource allocation, ensuring that funds are directed to the areas and projects with the highest potential for impact.</w:t>
      </w:r>
    </w:p>
    <w:p>
      <w:pPr>
        <w:autoSpaceDN w:val="0"/>
        <w:autoSpaceDE w:val="0"/>
        <w:widowControl/>
        <w:spacing w:line="264" w:lineRule="exact" w:before="264" w:after="0"/>
        <w:ind w:left="0" w:right="0" w:firstLine="0"/>
        <w:jc w:val="left"/>
      </w:pPr>
      <w:r>
        <w:t xml:space="preserve">Furthermore, advancements in mobile communication technologies offer significant opportunities for enhanced communication, </w:t>
        <w:br/>
        <w:t xml:space="preserve">collaboration, and monitoring within USAID. Mobile applications can facilitate real-time data collection from field workers, providing up-to-the-minute updates on project progress, challenges, and beneficiary feedback. This real-time information flow can empower USAID to respond swiftly to emerging crises, ensuring that aid is delivered quickly and effectively to those who need it most. Mobile platforms can also facilitate direct communication with </w:t>
        <w:br/>
        <w:t xml:space="preserve">beneficiaries, enabling the collection of feedback, allowing for a more participatory and responsive development process. This directly addresses concerns about a lack of transparency and </w:t>
        <w:br/>
        <w:t>accountability by ensuring that the voices of those directly affected by USAID's programs are detected.</w:t>
      </w:r>
    </w:p>
    <w:p>
      <w:pPr>
        <w:autoSpaceDN w:val="0"/>
        <w:autoSpaceDE w:val="0"/>
        <w:widowControl/>
        <w:spacing w:line="264" w:lineRule="exact" w:before="264" w:after="0"/>
        <w:ind w:left="0" w:right="0" w:firstLine="0"/>
        <w:jc w:val="left"/>
      </w:pPr>
      <w:r>
        <w:t>The potential of blockchain technology for improving transparency and accountability within USAID cannot be overlooked.</w:t>
      </w:r>
    </w:p>
    <w:p>
      <w:pPr>
        <w:autoSpaceDN w:val="0"/>
        <w:autoSpaceDE w:val="0"/>
        <w:widowControl/>
        <w:spacing w:line="264" w:lineRule="exact" w:before="58" w:after="0"/>
        <w:ind w:left="0" w:right="0" w:firstLine="0"/>
        <w:jc w:val="left"/>
      </w:pPr>
      <w:r>
        <w:t xml:space="preserve">Blockchain’s inherent security and immutability features can </w:t>
        <w:br/>
        <w:t xml:space="preserve">provide a secure and transparent ledger for tracking aid </w:t>
        <w:br/>
        <w:t xml:space="preserve">disbursements, ensuring that funds reach their intended recipients without diversion or loss. This can mitigate concerns about </w:t>
        <w:br/>
        <w:t xml:space="preserve">corruption and mismanagement, reinforcing public trust in USAID's operations. By using blockchain to record every transaction, from the initial allocation of funds to their final disbursement, USAID can create an auditable trail that is resistant to manipulation, making it easier to identify and prevent fraud. Furthermore, blockchain technology can facilitate the secure sharing of data with partner organizations, enhancing collaboration and ensuring that </w:t>
        <w:br/>
        <w:t xml:space="preserve">information is accessible and transparent to all stakeholders. While the integration of blockchain requires careful planning and </w:t>
        <w:br/>
        <w:t xml:space="preserve">consideration, its potential to enhance transparency and </w:t>
        <w:br/>
        <w:t>accountability makes it a significant technology to explore for USAID.</w:t>
      </w:r>
    </w:p>
    <w:p>
      <w:pPr>
        <w:autoSpaceDN w:val="0"/>
        <w:autoSpaceDE w:val="0"/>
        <w:widowControl/>
        <w:spacing w:line="324" w:lineRule="exact" w:before="204" w:after="0"/>
        <w:ind w:left="0" w:right="0" w:firstLine="0"/>
        <w:jc w:val="left"/>
      </w:pPr>
      <w:r>
        <w:t>Improved communication tools, beyond mobile applications, 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also vital for enhancing USAID's efficiency and transparency. The use of secure digital communication platforms can streamline internal communication, ensuring that information flows efficiently between different departments and teams. This can prevent delays and misunderstandings, improving the overall efficiency of USAID's operations. Such platforms can also facilitate more effective </w:t>
        <w:br/>
        <w:t xml:space="preserve">communication with partner organizations, ensuring seamless collaboration and information sharing. Moreover, the use of online collaboration tools allows for more effective knowledge </w:t>
        <w:br/>
        <w:t xml:space="preserve">management, enabling USAID staff to access and share best </w:t>
        <w:br/>
        <w:t>practices, lessons learned, and relevant information. This fosters a culture of continuous learning and improvement within the agency, enhancing its overall effectiveness.</w:t>
      </w:r>
    </w:p>
    <w:p>
      <w:pPr>
        <w:autoSpaceDN w:val="0"/>
        <w:autoSpaceDE w:val="0"/>
        <w:widowControl/>
        <w:spacing w:line="264" w:lineRule="exact" w:before="264" w:after="0"/>
        <w:ind w:left="0" w:right="0" w:firstLine="0"/>
        <w:jc w:val="left"/>
      </w:pPr>
      <w:r>
        <w:t xml:space="preserve">However, the implementation of these technological advancements is not without its challenges. Significant investment is required in both infrastructure and training. USAID needs to invest in robust data infrastructure to ensure the secure storage and analysis of large datasets, and it must also invest in the training of its staff to </w:t>
        <w:br/>
        <w:t xml:space="preserve">effectively utilize these new tools and technologies. Furthermore, ethical considerations must be carefully addressed. The use of data analytics and mobile communication technologies raises privacy concerns that must be adequately addressed to ensure the </w:t>
        <w:br/>
        <w:t xml:space="preserve">responsible use of personal data. USAID needs to implement robust data protection protocols and ensure that all data collection and use practices are compliant with relevant regulations and ethical </w:t>
        <w:br/>
        <w:t xml:space="preserve">guidelines. Transparency in how data is collected, used, and </w:t>
        <w:br/>
        <w:t xml:space="preserve">protected is also essential to maintaining public trust. Finally, the successful integration of technology necessitates a cultural shift within USAID, moving from a traditional, paper-based system to a more data-driven and technologically savvy approach. This requires leadership commitment, employee buy-in, and a systematic </w:t>
        <w:br/>
        <w:t>approach to change management.</w:t>
      </w:r>
    </w:p>
    <w:p>
      <w:pPr>
        <w:autoSpaceDN w:val="0"/>
        <w:autoSpaceDE w:val="0"/>
        <w:widowControl/>
        <w:spacing w:line="264" w:lineRule="exact" w:before="264" w:after="0"/>
        <w:ind w:left="0" w:right="0" w:firstLine="0"/>
        <w:jc w:val="left"/>
      </w:pPr>
      <w:r>
        <w:t xml:space="preserve">In conclusion, leveraging technological advancements holds </w:t>
        <w:br/>
        <w:t>immense potential for transforming USAID’s operations, boosting its efficiency, enhancing transparency, and mitigating.  concerns about mismanagement. data analytics, mobile communication, blockchain technology, and improved digital communication platforms can collectively revolutionize project planning, implementation,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monitoring, and evaluation. However, realizing this potential requires significant investment in infrastructure, personnel training, and a commitment to addressing ethical concerns and promoting a culture of technological adoption within the agency. The successful implementation of these technologies would not only enhance USAID’s effectiveness but also greatly improve public trust and confidence in the agency's ability to deliver on its mandate. Failing to embrace these technological tools would risk perpetuating the very inefficiencies and lack of transparency that have drawn </w:t>
        <w:br/>
        <w:t xml:space="preserve">criticism to USAID in the past. The future of effective foreign aid hinges on the successful adoption and responsible use of </w:t>
        <w:br/>
        <w:t>technology.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Global Collaboration Working with International Partners</w:t>
      </w:r>
    </w:p>
    <w:p>
      <w:pPr>
        <w:autoSpaceDN w:val="0"/>
        <w:autoSpaceDE w:val="0"/>
        <w:widowControl/>
        <w:spacing w:line="264" w:lineRule="exact" w:before="286" w:after="0"/>
        <w:ind w:left="0" w:right="288" w:firstLine="0"/>
        <w:jc w:val="left"/>
      </w:pPr>
      <w:r>
        <w:t xml:space="preserve">Global collaboration offers a powerful avenue for amplifying the impact of USAID's efforts and mitigating the risks of </w:t>
        <w:br/>
        <w:t xml:space="preserve">mismanagement. By forging stronger partnerships with </w:t>
        <w:br/>
        <w:t>international organizations, governments, and NGOs, USAID can leverage diverse expertise, resources, and perspectives to achieve common development goals more effectively. This collaborative approach can address concerns regarding accountability and transparency by fostering a shared responsibility for program implementation and oversight. The pooling of resources and expertise can lead to more comprehensive and impactful aid programs, reducing the likelihood of waste and maximizing the return on investment of US taxpayer dollars.</w:t>
      </w:r>
    </w:p>
    <w:p>
      <w:pPr>
        <w:autoSpaceDN w:val="0"/>
        <w:autoSpaceDE w:val="0"/>
        <w:widowControl/>
        <w:spacing w:line="264" w:lineRule="exact" w:before="264" w:after="0"/>
        <w:ind w:left="0" w:right="0" w:firstLine="0"/>
        <w:jc w:val="left"/>
      </w:pPr>
      <w:r>
        <w:t xml:space="preserve">One significant advantage of international collaboration lies in the sharing of best practices and lessons learned. USAID can learn from the successes and failures of other organizations operating in similar contexts, adapting successful strategies and avoiding pitfalls that have plagued previous initiatives. This knowledge exchange can significantly improve the design and implementation of USAID programs, leading to more effective and sustainable outcomes. For example, collaborations with organizations experienced in conflict resolution could provide invaluable insights into designing aid projects in fragile states, mitigating risks and increasing the </w:t>
        <w:br/>
        <w:t xml:space="preserve">likelihood of success. Similarly, partnerships with organizations specializing in sustainable agriculture could inform the </w:t>
        <w:br/>
        <w:t>development of food security programs that are better tailored to local contexts and more resilient to environmental challenges. This cross-pollination of ideas and expertise ensures that USAID's efforts are not operating in isolation, but are informed by the broader international community's experience.</w:t>
      </w:r>
    </w:p>
    <w:p>
      <w:pPr>
        <w:autoSpaceDN w:val="0"/>
        <w:autoSpaceDE w:val="0"/>
        <w:widowControl/>
        <w:spacing w:line="264" w:lineRule="exact" w:before="264" w:after="0"/>
        <w:ind w:left="0" w:right="144" w:firstLine="0"/>
        <w:jc w:val="left"/>
      </w:pPr>
      <w:r>
        <w:t xml:space="preserve">International collaborations can also enhance the capacity of local partners to implement and sustain development projects. By </w:t>
        <w:br/>
        <w:t xml:space="preserve">providing technical assistance, training, and mentoring, USAID can strengthen the institutional capabilities of local governments and NGOs, empowering them to take ownership of development </w:t>
        <w:br/>
        <w:t>initiatives. This capacity building approach reduces reliance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external expertise, leading to more sustainable and locally-driven development outcomes. Furthermore, it strengthens accountability mechanisms by ensuring that local actors are actively involved in the planning, implementation, and monitoring of programs. This approach addresses concerns about external imposition of aid solutions, fostering a more inclusive and participatory development paradigm. For instance, supporting local organizations with training programs in financial management and project monitoring could significantly improve the transparency and accountability of their operations, reducing the risks of corruption and mismanagement of funds.</w:t>
      </w:r>
    </w:p>
    <w:p>
      <w:pPr>
        <w:autoSpaceDN w:val="0"/>
        <w:autoSpaceDE w:val="0"/>
        <w:widowControl/>
        <w:spacing w:line="264" w:lineRule="exact" w:before="264" w:after="0"/>
        <w:ind w:left="0" w:right="0" w:firstLine="0"/>
        <w:jc w:val="left"/>
      </w:pPr>
      <w:r>
        <w:t xml:space="preserve">The sharing of data and information across international partners is another crucial aspect of effective collaboration. A collaborative approach allows for the aggregation of data from multiple sources, providing a more holistic understanding of development challenges and the effectiveness of interventions. This pooled data can be used to inform evidence-based decision-making, ensuring that USAID's resources are allocated to the most impactful programs. For </w:t>
        <w:br/>
        <w:t xml:space="preserve">example, by sharing data on the effectiveness of different </w:t>
        <w:br/>
        <w:t xml:space="preserve">agricultural technologies, USAID and its partners can identify which approaches yield the greatest improvements in food production and adapt programs accordingly. Sharing data on health outcomes can facilitate the identification of disease outbreaks and aid in </w:t>
        <w:br/>
        <w:t>developing effective public health interventions. This enhanced data-driven decision-making directly counters allegations of opaque and ineffective resource allocation.</w:t>
      </w:r>
    </w:p>
    <w:p>
      <w:pPr>
        <w:autoSpaceDN w:val="0"/>
        <w:autoSpaceDE w:val="0"/>
        <w:widowControl/>
        <w:spacing w:line="264" w:lineRule="exact" w:before="264" w:after="0"/>
        <w:ind w:left="0" w:right="0" w:firstLine="0"/>
        <w:jc w:val="left"/>
      </w:pPr>
      <w:r>
        <w:t xml:space="preserve">Furthermore, international partnerships can enhance the political and social legitimacy of USAID's programs. By collaborating with diverse stakeholders, including other governments, international organizations, and local communities, USAID can demonstrate its commitment to inclusivity and partnership, strengthening its credibility and effectiveness. This collaborative approach can also help to mitigate political risks and build trust with recipient </w:t>
        <w:br/>
        <w:t xml:space="preserve">countries. For example, a joint initiative with a regional </w:t>
        <w:br/>
        <w:t xml:space="preserve">organization on disaster relief could enhance USAID's credibility and ensure a more coordinated and effective response to </w:t>
        <w:br/>
        <w:t>emergencies. Similarly, partnerships with local communities in the design and implementation of development projects can strengthen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social legitimacy and improve buy-in, reducing the likelihood of conflict and resistance.</w:t>
      </w:r>
    </w:p>
    <w:p>
      <w:pPr>
        <w:autoSpaceDN w:val="0"/>
        <w:autoSpaceDE w:val="0"/>
        <w:widowControl/>
        <w:spacing w:line="264" w:lineRule="exact" w:before="264" w:after="0"/>
        <w:ind w:left="0" w:right="0" w:firstLine="0"/>
        <w:jc w:val="left"/>
      </w:pPr>
      <w:r>
        <w:t xml:space="preserve">However, international collaboration also presents its own </w:t>
        <w:br/>
        <w:t xml:space="preserve">challenges. Differences in institutional cultures, priorities, and working styles can complicate the coordination and implementation of joint initiatives. USAID must carefully navigate these differences to ensure effective and harmonious collaborations. This requires robust communication strategies, clearly defined roles and </w:t>
        <w:br/>
        <w:t>responsibilities, and a commitment to building trust and mutual understanding between partners. Cultural sensitivity training for USAID staff involved in international collaborations is essential to avoid misunderstandings and build productive relationships with partner organizations.</w:t>
      </w:r>
    </w:p>
    <w:p>
      <w:pPr>
        <w:autoSpaceDN w:val="0"/>
        <w:autoSpaceDE w:val="0"/>
        <w:widowControl/>
        <w:spacing w:line="264" w:lineRule="exact" w:before="264" w:after="0"/>
        <w:ind w:left="0" w:right="0" w:firstLine="0"/>
        <w:jc w:val="left"/>
      </w:pPr>
      <w:r>
        <w:t xml:space="preserve">Another challenge is ensuring consistent standards of transparency and accountability across different partners. The various </w:t>
        <w:br/>
        <w:t xml:space="preserve">organizations collaborating with USAID may have different levels of transparency and accountability, potentially posing risks of </w:t>
        <w:br/>
        <w:t xml:space="preserve">mismanagement. To mitigate these risks, USAID must establish clear guidelines and monitoring mechanisms to ensure that all partners adhere to high standards of transparency and </w:t>
        <w:br/>
        <w:t>accountability. Regular audits and independent evaluations of joint projects are crucial to identify any potential problems and ensure that funds are used effectively and ethically. The establishment of clear reporting requirements and data-sharing protocols between partners will further strengthen transparency and accountability within the collaborative framework.</w:t>
      </w:r>
    </w:p>
    <w:p>
      <w:pPr>
        <w:autoSpaceDN w:val="0"/>
        <w:autoSpaceDE w:val="0"/>
        <w:widowControl/>
        <w:spacing w:line="264" w:lineRule="exact" w:before="264" w:after="0"/>
        <w:ind w:left="0" w:right="0" w:firstLine="0"/>
        <w:jc w:val="left"/>
      </w:pPr>
      <w:r>
        <w:t>Effective global collaboration requires careful selection of partners. USAID must prioritize organizations with a strong track record of success, a commitment to transparency and accountability, and a shared vision for development goals. Due diligence is crucial to ensure that the chosen partners align with USAID's values and objectives. A thorough vetting process should assess the partner's financial stability, governance structures, and past performance. This rigorous selection process reduces the risk of partnering with organizations that may compromise the integrity and effectiveness of USAID’s programs.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Furthermore, managing expectations and resolving conflicts </w:t>
        <w:br/>
        <w:t xml:space="preserve">between partners requires diplomatic skills and a proactive </w:t>
        <w:br/>
        <w:t xml:space="preserve">approach to conflict resolution. Differences in priorities or </w:t>
        <w:br/>
        <w:t>interpretations of agreements can lead to disagreements and impede project progress. USAID needs to establish effective communication channels, clear mechanisms for dispute resolution, and processes for regular review and adjustment of project goals. A strong emphasis on open communication and collaborative problem-solving can help to mitigate these conflicts and ensure that all partners feel detected and respected.</w:t>
      </w:r>
    </w:p>
    <w:p>
      <w:pPr>
        <w:autoSpaceDN w:val="0"/>
        <w:autoSpaceDE w:val="0"/>
        <w:widowControl/>
        <w:spacing w:line="264" w:lineRule="exact" w:before="264" w:after="0"/>
        <w:ind w:left="0" w:right="0" w:firstLine="0"/>
        <w:jc w:val="left"/>
      </w:pPr>
      <w:r>
        <w:t xml:space="preserve">In conclusion, while challenges exist, the benefits of increased collaboration with international partners far outweigh the risks. By fostering strong partnerships, USAID can leverage diverse expertise, enhance accountability, improve the effectiveness of its programs, and ultimately increase the impact of US foreign aid. A commitment to transparency, effective communication, careful partner selection, and proactive conflict resolution is key to realizing the full potential of international collaboration and addressing the criticisms </w:t>
        <w:br/>
        <w:t xml:space="preserve">concerning the agency's past performance. The future success of USAID's foreign aid efforts hinges on embracing and perfecting this collaborative model. A carefully managed global partnership </w:t>
        <w:br/>
        <w:t>strategy will not only increase the effectiveness of aid programs but also contribute to building stronger international relationships and promoting shared values of good governance, transparency, and sustainable development.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0" w:firstLine="0"/>
        <w:jc w:val="left"/>
      </w:pPr>
      <w:r>
        <w:t>LongTerm Vision Envisioning a More Effective and Accountable USAID</w:t>
      </w:r>
    </w:p>
    <w:p>
      <w:pPr>
        <w:autoSpaceDN w:val="0"/>
        <w:autoSpaceDE w:val="0"/>
        <w:widowControl/>
        <w:spacing w:line="264" w:lineRule="exact" w:before="286" w:after="0"/>
        <w:ind w:left="0" w:right="0" w:firstLine="0"/>
        <w:jc w:val="left"/>
      </w:pPr>
      <w:r>
        <w:t xml:space="preserve">The preceding discussion highlighted the crucial role of </w:t>
        <w:br/>
        <w:t xml:space="preserve">international collaboration in enhancing USAID's effectiveness and accountability. However, achieving a truly transformative impact requires a long-term vision that extends beyond immediate </w:t>
        <w:br/>
        <w:t>partnerships and addresses systemic issues within the agency itself.</w:t>
      </w:r>
    </w:p>
    <w:p>
      <w:pPr>
        <w:autoSpaceDN w:val="0"/>
        <w:autoSpaceDE w:val="0"/>
        <w:widowControl/>
        <w:spacing w:line="264" w:lineRule="exact" w:before="58" w:after="0"/>
        <w:ind w:left="0" w:right="432" w:firstLine="0"/>
        <w:jc w:val="left"/>
      </w:pPr>
      <w:r>
        <w:t>This vision necessitates a fundamental shift towards a culture of continuous improvement, unwavering transparency, and robust good governance.</w:t>
      </w:r>
    </w:p>
    <w:p>
      <w:pPr>
        <w:autoSpaceDN w:val="0"/>
        <w:autoSpaceDE w:val="0"/>
        <w:widowControl/>
        <w:spacing w:line="264" w:lineRule="exact" w:before="264" w:after="0"/>
        <w:ind w:left="0" w:right="0" w:firstLine="0"/>
        <w:jc w:val="left"/>
      </w:pPr>
      <w:r>
        <w:t xml:space="preserve">One key element of this long-term vision is a commitment to data-driven decision-making. Currently, criticisms persist regarding the lack of comprehensive and readily accessible data on USAID's programs. This opacity hinders both internal evaluation and </w:t>
        <w:br/>
        <w:t xml:space="preserve">external scrutiny, making it difficult to assess the effectiveness of projects and identify areas needing improvement. A modernized data management system, coupled with rigorous data collection protocols, is crucial. This system should track program </w:t>
        <w:br/>
        <w:t>expenditures, outcomes, and beneficiary feedback in a standardized, easily accessible format. This not only allows for more effective internal evaluation but also facilitates independent audits and analyses, fostering a culture of accountability and minimizing opportunities for misuse of funds.</w:t>
      </w:r>
    </w:p>
    <w:p>
      <w:pPr>
        <w:autoSpaceDN w:val="0"/>
        <w:autoSpaceDE w:val="0"/>
        <w:widowControl/>
        <w:spacing w:line="264" w:lineRule="exact" w:before="264" w:after="0"/>
        <w:ind w:left="0" w:right="0" w:firstLine="0"/>
        <w:jc w:val="left"/>
      </w:pPr>
      <w:r>
        <w:t xml:space="preserve">Furthermore, the agency needs to embrace a culture of continuous learning and adaptation. This means regularly evaluating the impact of programs, identifying areas for improvement, and </w:t>
        <w:br/>
        <w:t xml:space="preserve">adjusting strategies based on evidence. Independent evaluations, conducted by reputable external organizations, should be a </w:t>
        <w:br/>
        <w:t xml:space="preserve">standard practice, ensuring impartiality and identifying weaknesses that internal assessments might miss. The findings of these </w:t>
        <w:br/>
        <w:t>evaluations should be publicly available, promoting transparency and informing future program design. A commitment to iterative improvement, where programs are constantly refined based on data and feedback, is paramount for maximizing impact and minimizing waste. This should extend to incorporating lessons learned from failures as well as successes. A "lessons learned" repository, readily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accessible to all USAID staff, could serve as a valuable tool for preventing the repetition of mistakes and promoting best practices.</w:t>
      </w:r>
    </w:p>
    <w:p>
      <w:pPr>
        <w:autoSpaceDN w:val="0"/>
        <w:autoSpaceDE w:val="0"/>
        <w:widowControl/>
        <w:spacing w:line="264" w:lineRule="exact" w:before="264" w:after="0"/>
        <w:ind w:left="0" w:right="0" w:firstLine="0"/>
        <w:jc w:val="left"/>
      </w:pPr>
      <w:r>
        <w:t xml:space="preserve">Strengthening internal controls and accountability mechanisms is another critical aspect of the long-term vision. This includes </w:t>
        <w:br/>
        <w:t xml:space="preserve">implementing robust financial management systems, strengthening procurement processes, and ensuring that all staff are trained on ethical conduct and compliance regulations. Regular internal audits, coupled with whistleblower protection programs, should deter fraud and abuse, fostering a culture of integrity within the agency. These mechanisms should not merely be procedural; they must be </w:t>
        <w:br/>
        <w:t xml:space="preserve">rigorously enforced, with clear consequences for violations. A culture of accountability cannot be fostered through rhetoric alone; it requires a demonstrable commitment to action and the </w:t>
        <w:br/>
        <w:t>transparent application of consequences.</w:t>
      </w:r>
    </w:p>
    <w:p>
      <w:pPr>
        <w:autoSpaceDN w:val="0"/>
        <w:autoSpaceDE w:val="0"/>
        <w:widowControl/>
        <w:spacing w:line="264" w:lineRule="exact" w:before="264" w:after="0"/>
        <w:ind w:left="0" w:right="0" w:firstLine="0"/>
        <w:jc w:val="left"/>
      </w:pPr>
      <w:r>
        <w:t xml:space="preserve">Transparency is not simply about making data publicly available; it's about fostering a culture of openness and engagement with stakeholders. This involves proactively communicating with the public, engaging with civil society organizations, and soliciting feedback from beneficiaries. Regular public reports detailing the agency's activities, budget allocation, and program outcomes should be a standard practice. These reports should be accessible, clear, and easy to understand, allowing citizens to hold USAID </w:t>
        <w:br/>
        <w:t>accountable for its actions. This heightened transparency not only reduces the risk of misuse of funds but also increases public trust and support for the agency's mission.</w:t>
      </w:r>
    </w:p>
    <w:p>
      <w:pPr>
        <w:autoSpaceDN w:val="0"/>
        <w:autoSpaceDE w:val="0"/>
        <w:widowControl/>
        <w:spacing w:line="264" w:lineRule="exact" w:before="264" w:after="0"/>
        <w:ind w:left="0" w:right="0" w:firstLine="0"/>
        <w:jc w:val="left"/>
      </w:pPr>
      <w:r>
        <w:t xml:space="preserve">In addition to transparency, participatory approaches in program design and implementation are essential. This implies working closely with local communities, engaging them in the planning process, and ensuring that their needs and priorities are central to program development. This participatory approach not only ensures that programs are relevant and effective but also increases local ownership and sustainability. By empowering local communities to participate in the decision-making process, USAID can avoid the pitfalls of imposing externally driven solutions that may not be appropriate to local contexts. This collaborative approach also builds trust and strengthens social legitimacy, counteracting </w:t>
        <w:br/>
        <w:t>criticisms of top-down, paternalistic approaches.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Building a more effective and accountable USAID also requires investing in its human capital. This includes recruiting and </w:t>
        <w:br/>
        <w:t xml:space="preserve">retaining highly qualified and experienced personnel, providing ongoing training and professional development opportunities, and fostering a culture of innovation and creativity. The agency needs to attract individuals with a commitment to public service and a passion for making a difference in the lives of others. Competitive salaries, robust benefits packages, and career development </w:t>
        <w:br/>
        <w:t>opportunities can attract and retain top talent, ensuring that USAID is staffed with the most capable individuals to address complex development challenges. Furthermore, fostering a diverse and inclusive workforce enhances the agency's ability to understand and address the diverse needs of the populations it serves. A diverse workforce brings a wealth of perspectives and experiences, leading to more nuanced and effective program design.</w:t>
      </w:r>
    </w:p>
    <w:p>
      <w:pPr>
        <w:autoSpaceDN w:val="0"/>
        <w:autoSpaceDE w:val="0"/>
        <w:widowControl/>
        <w:spacing w:line="264" w:lineRule="exact" w:before="264" w:after="0"/>
        <w:ind w:left="0" w:right="0" w:firstLine="0"/>
        <w:jc w:val="left"/>
      </w:pPr>
      <w:r>
        <w:t xml:space="preserve">Finally, the long-term vision for USAID must involve ongoing reform and adaptation. The agency must remain flexible and </w:t>
        <w:br/>
        <w:t xml:space="preserve">responsive to changing global challenges, incorporating lessons learned and adapting its strategies to new contexts. This requires a culture of continuous evaluation and improvement, where the agency is constantly striving to improve its efficiency, effectiveness, and accountability. Regular reviews of its policies, procedures, and programs, informed by evidence and stakeholder input, are </w:t>
        <w:br/>
        <w:t>essential to ensure that USAID remains relevant and effective in a rapidly changing world. This continuous self-assessment allows for adaptive management, enabling the agency to effectively address emerging challenges and seize new opportunities. An independent oversight board, with a mandate to review USAID's operations and make recommendations for improvement, could play a significant role in this continuous reform process.</w:t>
      </w:r>
    </w:p>
    <w:p>
      <w:pPr>
        <w:autoSpaceDN w:val="0"/>
        <w:autoSpaceDE w:val="0"/>
        <w:widowControl/>
        <w:spacing w:line="264" w:lineRule="exact" w:before="264" w:after="0"/>
        <w:ind w:left="0" w:right="0" w:firstLine="0"/>
        <w:jc w:val="left"/>
      </w:pPr>
      <w:r>
        <w:t>In conclusion, envisioning a more effective and accountable USAID requires a holistic approach that encompasses strengthened internal controls, a commitment to data-driven decision-making, a culture of transparency.  and participatory engagement, investment in human capital, and a commitment to ongoing reform and adaptation. this is not merely about addressing past criticisms; it's about building a future where usaid is a truly effective and impactful force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positive change in the world, operating with the trust and </w:t>
        <w:br/>
        <w:t xml:space="preserve">confidence of both the American public and the international community. This long-term vision demands a sustained </w:t>
        <w:br/>
        <w:t>commitment to change, a willingness to embrace new approaches, and a determination to make USAID a model of good governance and effective foreign aid delivery. The future success of USAID hinges on its ability to implement this transformative vision, ensuring that US taxpayer dollars are used effectively and ethically to promote sustainable development and global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Summary of Findings Recap of Key Evidence and Allegations</w:t>
      </w:r>
    </w:p>
    <w:p>
      <w:pPr>
        <w:autoSpaceDN w:val="0"/>
        <w:autoSpaceDE w:val="0"/>
        <w:widowControl/>
        <w:spacing w:line="264" w:lineRule="exact" w:before="286" w:after="0"/>
        <w:ind w:left="0" w:right="0" w:firstLine="0"/>
        <w:jc w:val="left"/>
      </w:pPr>
      <w:r>
        <w:t xml:space="preserve">This book has presented a detailed examination of alleged financial irregularities and questionable practices within the United States Agency for International Development (USAID). The evidence presented, drawn from a meticulous review of financial records, internal agency documents obtained through Freedom of </w:t>
        <w:br/>
        <w:t xml:space="preserve">Information Act (FOIA) requests, and interviews with numerous whistleblowers, paints a concerning picture of potential </w:t>
        <w:br/>
        <w:t>mismanagement and a lack of accountability. The sheer volume of discrepancies identified, coupled with the apparent lack of effective internal oversight, strongly suggests a systemic problem requiring immediate and comprehensive reform.</w:t>
      </w:r>
    </w:p>
    <w:p>
      <w:pPr>
        <w:autoSpaceDN w:val="0"/>
        <w:autoSpaceDE w:val="0"/>
        <w:widowControl/>
        <w:spacing w:line="264" w:lineRule="exact" w:before="264" w:after="0"/>
        <w:ind w:left="0" w:right="0" w:firstLine="0"/>
        <w:jc w:val="left"/>
      </w:pPr>
      <w:r>
        <w:t xml:space="preserve">One of the most significant findings centers on the allocation of funds for specific projects. In numerous instances, documented discrepancies exist between the budgeted amounts, the actual expenditures, and the reported outcomes. While some discrepancies might be attributable to administrative errors or unforeseen </w:t>
        <w:br/>
        <w:t>circumstances, the frequency and magnitude of these discrepancies raise serious concerns about the effectiveness of USAID's internal controls and the potential for misuse of funds. A pattern emerges of projects with inflated budgets, lacking clear justification for the expenditures, and ultimately failing to deliver on their stated objectives. The lack of transparent and readily accessible data regarding these projects further compounds the problem, hindering independent scrutiny and accountability.</w:t>
      </w:r>
    </w:p>
    <w:p>
      <w:pPr>
        <w:autoSpaceDN w:val="0"/>
        <w:autoSpaceDE w:val="0"/>
        <w:widowControl/>
        <w:spacing w:line="264" w:lineRule="exact" w:before="264" w:after="0"/>
        <w:ind w:left="0" w:right="0" w:firstLine="0"/>
        <w:jc w:val="left"/>
      </w:pPr>
      <w:r>
        <w:t xml:space="preserve">The investigative process unearthed several instances where </w:t>
        <w:br/>
        <w:t xml:space="preserve">contracts were awarded to organizations with questionable track records or lacking the necessary expertise to execute the projects effectively. In some cases, the selection process itself appeared opaque and lacked the transparency necessary to ensure fair and competitive bidding. This raises serious concerns about potential cronyism and favoritism, diverting funds away from deserving organizations and potentially benefitting politically connected entities. The lack of clear criteria for contract awards, coupled with a lack of robust oversight, created an environment ripe for </w:t>
        <w:br/>
        <w:t>exploitation and abuse.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Furthermore, the investigation revealed a pervasive culture of secrecy and resistance to external oversight. Numerous attempts to obtain information through FOIA requests were met with delays, redactions, and outright denials, suggesting a deliberate effort to conceal potentially incriminating information. This lack of </w:t>
        <w:br/>
        <w:t xml:space="preserve">transparency undermines public trust and hinders effective </w:t>
        <w:br/>
        <w:t xml:space="preserve">oversight by Congress and independent watchdog organizations. The systematic obstruction of investigative efforts further reinforces the suspicion of wrongdoing and the need for increased </w:t>
        <w:br/>
        <w:t>accountability.</w:t>
      </w:r>
    </w:p>
    <w:p>
      <w:pPr>
        <w:autoSpaceDN w:val="0"/>
        <w:autoSpaceDE w:val="0"/>
        <w:widowControl/>
        <w:spacing w:line="264" w:lineRule="exact" w:before="264" w:after="0"/>
        <w:ind w:left="0" w:right="0" w:firstLine="0"/>
        <w:jc w:val="left"/>
      </w:pPr>
      <w:r>
        <w:t xml:space="preserve">The testimony of whistleblowers provided crucial insights into the internal workings of USAID, corroborating the findings derived from the financial records and documents. These individuals, risking their careers by coming forward, described a culture of fear and intimidation, where dissent was discouraged and concerns regarding financial improprieties were routinely ignored or </w:t>
        <w:br/>
        <w:t xml:space="preserve">dismissed. Their accounts provide compelling evidence of a </w:t>
        <w:br/>
        <w:t>systemic failure to address potential wrongdoing, creating an environment where unethical practices could flourish without fear of consequence. Their courage in exposing these issues deserves recognition and protection, underscoring the importance of robust whistleblower protection programs within USAID.</w:t>
      </w:r>
    </w:p>
    <w:p>
      <w:pPr>
        <w:autoSpaceDN w:val="0"/>
        <w:autoSpaceDE w:val="0"/>
        <w:widowControl/>
        <w:spacing w:line="264" w:lineRule="exact" w:before="264" w:after="0"/>
        <w:ind w:left="0" w:right="144" w:firstLine="0"/>
        <w:jc w:val="left"/>
      </w:pPr>
      <w:r>
        <w:t xml:space="preserve">Beyond the specific instances of alleged misuse of funds, the investigation also uncovered systemic weaknesses within USAID's organizational structure and internal controls. The lack of clear lines of responsibility, coupled with insufficient oversight </w:t>
        <w:br/>
        <w:t>mechanisms, created an environment where accountability was diluted and individual responsibility was difficult to assign. The lack of standardized reporting procedures and data management systems further hindered the ability to track expenditures, monitor progress, and assess the effectiveness of projects. These structural deficiencies contribute to a climate where financial irregularities can easily go undetected and unpunished.</w:t>
      </w:r>
    </w:p>
    <w:p>
      <w:pPr>
        <w:autoSpaceDN w:val="0"/>
        <w:autoSpaceDE w:val="0"/>
        <w:widowControl/>
        <w:spacing w:line="264" w:lineRule="exact" w:before="264" w:after="0"/>
        <w:ind w:left="0" w:right="0" w:firstLine="0"/>
        <w:jc w:val="left"/>
      </w:pPr>
      <w:r>
        <w:t xml:space="preserve">The findings presented in this book are not intended to be a </w:t>
        <w:br/>
        <w:t>partisan attack on any specific political party or administration. The issues raised are systemic in nature and transcend political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affiliations. The evidence strongly suggests that the problems </w:t>
        <w:br/>
        <w:t>identified are not isolated incidents but rather symptoms of deeper, more entrenched issues within USAID's structure, culture, and operational procedures. The goal of this investigation is to highlight these problems, promote transparency and accountability, and ultimately contribute to the improvement of USAID's effectiveness and the responsible stewardship of taxpayer dollars.</w:t>
      </w:r>
    </w:p>
    <w:p>
      <w:pPr>
        <w:autoSpaceDN w:val="0"/>
        <w:autoSpaceDE w:val="0"/>
        <w:widowControl/>
        <w:spacing w:line="264" w:lineRule="exact" w:before="264" w:after="0"/>
        <w:ind w:left="0" w:right="0" w:firstLine="0"/>
        <w:jc w:val="left"/>
      </w:pPr>
      <w:r>
        <w:t xml:space="preserve">The need for reform is undeniable. The evidence presented strongly suggests a pattern of alleged mismanagement and a lack of </w:t>
        <w:br/>
        <w:t xml:space="preserve">accountability within USAID. The sheer volume of documented discrepancies, the questionable awarding of contracts, the resistance to transparency, and the accounts of whistleblowers paint a </w:t>
        <w:br/>
        <w:t xml:space="preserve">compelling picture of systemic problems that demand immediate attention. These issues cannot be ignored or dismissed; they must be addressed through comprehensive reforms that strengthen internal controls, enhance transparency, and foster a culture of </w:t>
        <w:br/>
        <w:t>accountability.</w:t>
      </w:r>
    </w:p>
    <w:p>
      <w:pPr>
        <w:autoSpaceDN w:val="0"/>
        <w:autoSpaceDE w:val="0"/>
        <w:widowControl/>
        <w:spacing w:line="264" w:lineRule="exact" w:before="264" w:after="0"/>
        <w:ind w:left="0" w:right="0" w:firstLine="0"/>
        <w:jc w:val="left"/>
      </w:pPr>
      <w:r>
        <w:t xml:space="preserve">The recommendations for reform are multifaceted and must </w:t>
        <w:br/>
        <w:t xml:space="preserve">encompass a wide range of strategies. They must include: </w:t>
        <w:br/>
        <w:t xml:space="preserve">strengthening internal controls and financial management systems; implementing robust and transparent contract award processes; ensuring independent and regular audits of USAID's operations; establishing a comprehensive whistleblower protection program; and improving data management and reporting systems to enhance transparency and public access to information. These </w:t>
        <w:br/>
        <w:t>recommendations are not merely suggestions; they are critical steps necessary to restore public trust and ensure that USAID's resources are used effectively and ethically.</w:t>
      </w:r>
    </w:p>
    <w:p>
      <w:pPr>
        <w:autoSpaceDN w:val="0"/>
        <w:autoSpaceDE w:val="0"/>
        <w:widowControl/>
        <w:spacing w:line="264" w:lineRule="exact" w:before="266" w:after="0"/>
        <w:ind w:left="0" w:right="0" w:firstLine="0"/>
        <w:jc w:val="left"/>
      </w:pPr>
      <w:r>
        <w:t xml:space="preserve">Furthermore, a cultural shift within USAID is necessary. This </w:t>
        <w:br/>
        <w:t>involves fostering a culture of transparency, accountability, and ethical conduct at all levels of the organization. This requires not only establishing clear policies and procedures but also cultivating a work environment where employees feel empowered to report concerns without fear of reprisal. The implementation of training programs focused on ethical conduct, financial management, and compliance regulations is critical in creating such an environment. A cultural shift of this magnitude demands leadership commitment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and consistent reinforcement of ethical standards.</w:t>
      </w:r>
    </w:p>
    <w:p>
      <w:pPr>
        <w:autoSpaceDN w:val="0"/>
        <w:autoSpaceDE w:val="0"/>
        <w:widowControl/>
        <w:spacing w:line="264" w:lineRule="exact" w:before="264" w:after="0"/>
        <w:ind w:left="0" w:right="0" w:firstLine="0"/>
        <w:jc w:val="left"/>
      </w:pPr>
      <w:r>
        <w:t xml:space="preserve">Finally, increased congressional oversight is essential. Congress has a responsibility to ensure that USAID operates effectively and transparently. This requires rigorous scrutiny of USAID's budget, operations, and program performance. Regular hearings, </w:t>
        <w:br/>
        <w:t xml:space="preserve">investigations, and independent audits should be conducted to assess the agency's compliance with regulations and ethical </w:t>
        <w:br/>
        <w:t>standards. Congress must also exercise its oversight authority to hold USAID accountable for any instances of mismanagement or abuse of funds. This rigorous oversight ensures accountability and promotes responsible stewardship of taxpayer dollars.</w:t>
      </w:r>
    </w:p>
    <w:p>
      <w:pPr>
        <w:autoSpaceDN w:val="0"/>
        <w:autoSpaceDE w:val="0"/>
        <w:widowControl/>
        <w:spacing w:line="264" w:lineRule="exact" w:before="264" w:after="0"/>
        <w:ind w:left="0" w:right="0" w:firstLine="0"/>
        <w:jc w:val="left"/>
      </w:pPr>
      <w:r>
        <w:t xml:space="preserve">In conclusion, the evidence presented in this book provides a compelling case for comprehensive reform within USAID. The alleged mismanagement, lack of transparency, and resistance to accountability demand immediate action. The recommendations outlined above represent a crucial starting point for addressing these systemic problems, restoring public trust, and ensuring that USAID’s critical mission of promoting international development is achieved with integrity and efficiency. The future success of USAID and the effective use of American taxpayer dollars depend on a commitment to comprehensive reform and the unwavering pursuit of accountability. The failure to address these issues will only perpetuate a cycle of mismanagement, undermining the agency's effectiveness and eroding public confidence. The call for </w:t>
        <w:br/>
        <w:t>accountability is not merely a suggestion; it is a necessity.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Impact of Mismanagement LongTerm Effects on Aid Recipients</w:t>
      </w:r>
    </w:p>
    <w:p>
      <w:pPr>
        <w:autoSpaceDN w:val="0"/>
        <w:autoSpaceDE w:val="0"/>
        <w:widowControl/>
        <w:spacing w:line="264" w:lineRule="exact" w:before="286" w:after="0"/>
        <w:ind w:left="0" w:right="0" w:firstLine="0"/>
        <w:jc w:val="left"/>
      </w:pPr>
      <w:r>
        <w:t>The documented instances of alleged mismanagement within USAID extend far beyond mere financial irregularities; they represent a profound betrayal of trust with devastating consequences for the intended recipients of American aid. The human cost of this alleged malfeasance is immeasurable, impacting vulnerable populations across the globe for years, even generations, to come. While the focus thus far has been on the systemic failures within USAID, it is crucial to shift our attention to the tangible and often tragic effects these failures have on the ground.</w:t>
      </w:r>
    </w:p>
    <w:p>
      <w:pPr>
        <w:autoSpaceDN w:val="0"/>
        <w:autoSpaceDE w:val="0"/>
        <w:widowControl/>
        <w:spacing w:line="264" w:lineRule="exact" w:before="264" w:after="0"/>
        <w:ind w:left="0" w:right="0" w:firstLine="0"/>
        <w:jc w:val="left"/>
      </w:pPr>
      <w:r>
        <w:t xml:space="preserve">Consider, for example, the case of a planned agricultural </w:t>
        <w:br/>
        <w:t xml:space="preserve">development project in a drought-stricken region of sub-Saharan Africa. USAID allocated significant funds for irrigation </w:t>
        <w:br/>
        <w:t>infrastructure, seed distribution, and agricultural training programs.</w:t>
      </w:r>
    </w:p>
    <w:p>
      <w:pPr>
        <w:autoSpaceDN w:val="0"/>
        <w:autoSpaceDE w:val="0"/>
        <w:widowControl/>
        <w:spacing w:line="264" w:lineRule="exact" w:before="60" w:after="0"/>
        <w:ind w:left="0" w:right="0" w:firstLine="0"/>
        <w:jc w:val="left"/>
      </w:pPr>
      <w:r>
        <w:t xml:space="preserve">However, investigations revealed that a significant portion of the allocated budget was diverted, possibly through inflated contracts awarded to organizations lacking the necessary expertise or </w:t>
        <w:br/>
        <w:t>commitment to the project's goals. The consequence? The promised irrigation systems were never fully implemented, vital seeds were not delivered on time or in sufficient quantities, and the planned training programs were severely underfunded and inadequately staffed.</w:t>
      </w:r>
    </w:p>
    <w:p>
      <w:pPr>
        <w:autoSpaceDN w:val="0"/>
        <w:autoSpaceDE w:val="0"/>
        <w:widowControl/>
        <w:spacing w:line="264" w:lineRule="exact" w:before="264" w:after="0"/>
        <w:ind w:left="0" w:right="576" w:firstLine="0"/>
        <w:jc w:val="left"/>
      </w:pPr>
      <w:r>
        <w:t>The result is not merely a failed project on a balance sheet; it represents a catastrophe for the local farming communities.</w:t>
      </w:r>
    </w:p>
    <w:p>
      <w:pPr>
        <w:autoSpaceDN w:val="0"/>
        <w:autoSpaceDE w:val="0"/>
        <w:widowControl/>
        <w:spacing w:line="264" w:lineRule="exact" w:before="60" w:after="0"/>
        <w:ind w:left="0" w:right="0" w:firstLine="0"/>
        <w:jc w:val="left"/>
      </w:pPr>
      <w:r>
        <w:t xml:space="preserve">Farmers, already grappling with the harsh realities of drought, were left without the critical resources necessary to cultivate their crops, leading to widespread crop failure, famine, and displacement. This isn't simply an abstract statistic; it translates into families losing their livelihoods, children suffering from malnutrition, and </w:t>
        <w:br/>
        <w:t>communities spiraling into deeper poverty and instability. The long-term effects are devastating: increased food insecurity, heightened vulnerability to disease, and the perpetuation of a cycle of poverty that will be extremely difficult to break.</w:t>
      </w:r>
    </w:p>
    <w:p>
      <w:pPr>
        <w:autoSpaceDN w:val="0"/>
        <w:autoSpaceDE w:val="0"/>
        <w:widowControl/>
        <w:spacing w:line="264" w:lineRule="exact" w:before="264" w:after="0"/>
        <w:ind w:left="0" w:right="432" w:firstLine="0"/>
        <w:jc w:val="center"/>
      </w:pPr>
      <w:r>
        <w:t>This scenario is, unfortunately, not an isolated incident. Similar patterns of alleged mismanagement and diversion of funds have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been observed across a range of USAID projects, impacting various sectors, including healthcare, education, and infrastructure </w:t>
        <w:br/>
        <w:t>development. In the healthcare sector, the diversion of funds could mean inadequately equipped hospitals, a shortage of essential medicines, and a lack of trained medical personnel. The impact is evident in increased mortality rates, especially among vulnerable populations such as pregnant women and children. These are not merely numbers on a page; they represent preventable deaths and suffering that could have been avoided with proper stewardship of taxpayer dollars.</w:t>
      </w:r>
    </w:p>
    <w:p>
      <w:pPr>
        <w:autoSpaceDN w:val="0"/>
        <w:autoSpaceDE w:val="0"/>
        <w:widowControl/>
        <w:spacing w:line="264" w:lineRule="exact" w:before="264" w:after="0"/>
        <w:ind w:left="0" w:right="0" w:firstLine="0"/>
        <w:jc w:val="left"/>
      </w:pPr>
      <w:r>
        <w:t xml:space="preserve">The consequences in the education sector are equally dire. Funds earmarked for building schools, providing educational materials, and training teachers could be misappropriated, resulting in a lack of access to education for millions of children. This limits their future opportunities, perpetuating a cycle of poverty and hindering economic development. The absence of education not only affects individual lives but also undermines the capacity of entire nations to develop and progress. This lack of education, in turn, contributes to social and political instability, making the region more </w:t>
        <w:br/>
        <w:t>susceptible to conflict and exploitation.</w:t>
      </w:r>
    </w:p>
    <w:p>
      <w:pPr>
        <w:autoSpaceDN w:val="0"/>
        <w:autoSpaceDE w:val="0"/>
        <w:widowControl/>
        <w:spacing w:line="264" w:lineRule="exact" w:before="264" w:after="0"/>
        <w:ind w:left="0" w:right="0" w:firstLine="0"/>
        <w:jc w:val="left"/>
      </w:pPr>
      <w:r>
        <w:t xml:space="preserve">The alleged mismanagement of funds intended for infrastructure development leads to substandard construction, inadequate </w:t>
        <w:br/>
        <w:t xml:space="preserve">infrastructure, and ultimately, a lack of essential services for </w:t>
        <w:br/>
        <w:t xml:space="preserve">communities. Poorly built roads, bridges, and water systems quickly deteriorate, disrupting transportation, limiting access to healthcare and education, and hindering economic growth. This has a </w:t>
        <w:br/>
        <w:t xml:space="preserve">devastating impact on a community's ability to trade, access </w:t>
        <w:br/>
        <w:t xml:space="preserve">markets, and improve their standard of living, further entrenching them in poverty. The long-term implications include stunted </w:t>
        <w:br/>
        <w:t>economic growth, reduced opportunities, and a continued reliance on aid rather than sustainable development.</w:t>
      </w:r>
    </w:p>
    <w:p>
      <w:pPr>
        <w:autoSpaceDN w:val="0"/>
        <w:autoSpaceDE w:val="0"/>
        <w:widowControl/>
        <w:spacing w:line="264" w:lineRule="exact" w:before="264" w:after="0"/>
        <w:ind w:left="0" w:right="0" w:firstLine="0"/>
        <w:jc w:val="left"/>
      </w:pPr>
      <w:r>
        <w:t xml:space="preserve">Beyond the direct impact on aid recipients, the alleged </w:t>
        <w:br/>
        <w:t>mismanagement within USAID also erodes trust in the international aid system. When funds intended to alleviate suffering are allegedly diverted or misused, it creates cynicism and distrust among both aid recipients and donors. This cynicism can manifest as a reluctance to cooperate with future aid programs, hampering the effectiveness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humanitarian efforts and hindering the ability of international organizations to provide essential assistance. The ripple effect of this damaged trust extends beyond immediate recipients, </w:t>
        <w:br/>
        <w:t>undermining the overall effectiveness of international development initiatives.</w:t>
      </w:r>
    </w:p>
    <w:p>
      <w:pPr>
        <w:autoSpaceDN w:val="0"/>
        <w:autoSpaceDE w:val="0"/>
        <w:widowControl/>
        <w:spacing w:line="264" w:lineRule="exact" w:before="264" w:after="0"/>
        <w:ind w:left="0" w:right="0" w:firstLine="0"/>
        <w:jc w:val="left"/>
      </w:pPr>
      <w:r>
        <w:t xml:space="preserve">The consequences of this alleged mismanagement extend beyond the immediate impact on aid recipients and erode public trust in the very institutions designed to help those in need. The lack of </w:t>
        <w:br/>
        <w:t xml:space="preserve">accountability breeds a climate of cynicism, where the good </w:t>
        <w:br/>
        <w:t>intentions of humanitarian aid are overshadowed by accusations of corruption and misuse of funds. This cynicism not only undermines the impact of future aid projects but also fosters resentment and distrust towards the donor countries and international organizations involved. This is particularly damaging because it hinders the possibility of building long-term, mutually beneficial relationships based on trust and collaboration.</w:t>
      </w:r>
    </w:p>
    <w:p>
      <w:pPr>
        <w:autoSpaceDN w:val="0"/>
        <w:autoSpaceDE w:val="0"/>
        <w:widowControl/>
        <w:spacing w:line="264" w:lineRule="exact" w:before="264" w:after="0"/>
        <w:ind w:left="0" w:right="144" w:firstLine="0"/>
        <w:jc w:val="left"/>
      </w:pPr>
      <w:r>
        <w:t xml:space="preserve">Furthermore, the long-term effects of these alleged failures extend to the political and social landscapes of recipient countries. When aid is mismanaged, it can fuel instability, conflict, and even exacerbate existing inequalities. Resources that could have been used to build resilient communities and foster sustainable </w:t>
        <w:br/>
        <w:t>development are instead allegedly lost to corruption, leaving communities vulnerable and at increased risk of political turmoil.</w:t>
      </w:r>
    </w:p>
    <w:p>
      <w:pPr>
        <w:autoSpaceDN w:val="0"/>
        <w:autoSpaceDE w:val="0"/>
        <w:widowControl/>
        <w:spacing w:line="264" w:lineRule="exact" w:before="58" w:after="0"/>
        <w:ind w:left="0" w:right="720" w:firstLine="0"/>
        <w:jc w:val="left"/>
      </w:pPr>
      <w:r>
        <w:t>This further undermines the very goals of humanitarian aid: promoting peace, security, and stability.</w:t>
      </w:r>
    </w:p>
    <w:p>
      <w:pPr>
        <w:autoSpaceDN w:val="0"/>
        <w:autoSpaceDE w:val="0"/>
        <w:widowControl/>
        <w:spacing w:line="264" w:lineRule="exact" w:before="264" w:after="0"/>
        <w:ind w:left="0" w:right="0" w:firstLine="0"/>
        <w:jc w:val="left"/>
      </w:pPr>
      <w:r>
        <w:t xml:space="preserve">Addressing the issue of alleged USAID mismanagement requires a multifaceted approach that includes enhanced transparency, </w:t>
        <w:br/>
        <w:t xml:space="preserve">strengthened oversight mechanisms, and a commitment to </w:t>
        <w:br/>
        <w:t xml:space="preserve">accountability at all levels. This includes not only improving </w:t>
        <w:br/>
        <w:t>internal controls and financial management systems within USAID but also fostering stronger partnerships with recipient countries to ensure that aid is used effectively and efficiently. This requires building capacity within recipient nations, empowering local communities to participate in the design and implementation of aid projects, and fostering a culture of transparency and accountability at all levels. Ultimately, the goal is not just to deliver aid but to build sustainable partnerships that empower communities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overcome their challenges and achieve lasting development.</w:t>
      </w:r>
    </w:p>
    <w:p>
      <w:pPr>
        <w:autoSpaceDN w:val="0"/>
        <w:autoSpaceDE w:val="0"/>
        <w:widowControl/>
        <w:spacing w:line="264" w:lineRule="exact" w:before="264" w:after="0"/>
        <w:ind w:left="0" w:right="0" w:firstLine="0"/>
        <w:jc w:val="left"/>
      </w:pPr>
      <w:r>
        <w:t xml:space="preserve">The long-term effects of alleged mismanagement within USAID are far-reaching and devastating. The human cost is immense, with vulnerable populations bearing the brunt of the consequences. The failure to address these systemic issues undermines the effectiveness of humanitarian aid, erodes public trust, and hinders the </w:t>
        <w:br/>
        <w:t xml:space="preserve">achievement of sustainable development goals. The call for </w:t>
        <w:br/>
        <w:t xml:space="preserve">accountability is not merely a matter of financial responsibility; it is a moral imperative. The future of USAID, and the millions it is meant to serve, hinges on a fundamental shift towards </w:t>
        <w:br/>
        <w:t xml:space="preserve">transparency, accountability, and a commitment to the ethical use of taxpayer dollars. Only then can we ensure that the intended beneficiaries of American aid receive the support they need and deserve, fostering sustainable development and a brighter future for vulnerable populations worldwide. This requires a sustained </w:t>
        <w:br/>
        <w:t xml:space="preserve">commitment to reform and a renewed focus on the human cost of mismanagement, ensuring that future aid programs prioritize </w:t>
        <w:br/>
        <w:t xml:space="preserve">effectiveness, transparency, and a genuine commitment to </w:t>
        <w:br/>
        <w:t xml:space="preserve">alleviating suffering and promoting lasting positive change. The ultimate responsibility lies not only with USAID but also with the American public and its elected officials to demand accountability and ensure that taxpayer dollars are used responsibly and </w:t>
        <w:br/>
        <w:t>effectively to achieve their intended purpose.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720" w:firstLine="0"/>
        <w:jc w:val="left"/>
      </w:pPr>
      <w:r>
        <w:t>Importance of Transparency The Need for Openness and Accountability</w:t>
      </w:r>
    </w:p>
    <w:p>
      <w:pPr>
        <w:autoSpaceDN w:val="0"/>
        <w:autoSpaceDE w:val="0"/>
        <w:widowControl/>
        <w:spacing w:line="264" w:lineRule="exact" w:before="286" w:after="0"/>
        <w:ind w:left="0" w:right="0" w:firstLine="0"/>
        <w:jc w:val="left"/>
      </w:pPr>
      <w:r>
        <w:t xml:space="preserve">The preceding chapters have detailed specific instances of alleged mismanagement within the United States Agency for International Development (USAID), illustrating how a lack of transparency and accountability can lead to devastating consequences for vulnerable populations worldwide. But the problem extends beyond individual cases; it points to a systemic failure within the agency and, by extension, within the broader framework of government spending and foreign aid. The core issue, repeatedly highlighted by </w:t>
        <w:br/>
        <w:t>whistleblowers, investigative reports, and financial irregularities, is the lack of robust mechanisms for transparency and accountability.</w:t>
      </w:r>
    </w:p>
    <w:p>
      <w:pPr>
        <w:autoSpaceDN w:val="0"/>
        <w:autoSpaceDE w:val="0"/>
        <w:widowControl/>
        <w:spacing w:line="264" w:lineRule="exact" w:before="264" w:after="0"/>
        <w:ind w:left="0" w:right="0" w:firstLine="0"/>
        <w:jc w:val="left"/>
      </w:pPr>
      <w:r>
        <w:t xml:space="preserve">Transparency, in the context of USAID and similar organizations, means ensuring that the public has access to information about how taxpayer dollars are being spent. This includes not just the overall budget allocations but also the detailed breakdown of spending on specific projects, including contracts awarded, the rationale behind those awards, and the ultimate impact of the projects. A lack of transparency allows for the potential for misuse of funds to go undetected, or at the very least, for the public to remain unaware of the extent of potential problems. The current system allows a </w:t>
        <w:br/>
        <w:t xml:space="preserve">significant degree of opacity to persist, hindering effective public oversight. This opacity is not necessarily a result of malicious intent; it can also stem from bureaucratic inefficiency, a lack of standardized reporting procedures, and a general lack of </w:t>
        <w:br/>
        <w:t>understanding about the importance of readily accessible and easily understandable information. The consequences, however, are the same: a significant impediment to accountability.</w:t>
      </w:r>
    </w:p>
    <w:p>
      <w:pPr>
        <w:autoSpaceDN w:val="0"/>
        <w:autoSpaceDE w:val="0"/>
        <w:widowControl/>
        <w:spacing w:line="264" w:lineRule="exact" w:before="264" w:after="0"/>
        <w:ind w:left="0" w:right="0" w:firstLine="0"/>
        <w:jc w:val="left"/>
      </w:pPr>
      <w:r>
        <w:t xml:space="preserve">Accountability, on the other hand, involves establishing clear lines of responsibility for financial decisions and project outcomes. This requires not only robust internal controls and auditing procedures within USAID but also independent oversight mechanisms to ensure that these controls are functioning effectively. The agency's current oversight structure needs a critical assessment to identify its </w:t>
        <w:br/>
        <w:t>weaknesses and propose significant structural changes. A lack of accountability creates an environment where those responsible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managing taxpayer funds can operate with impunity, increasing the risk of waste, fraud, and abuse. The current lack of accountability is evident in the slow pace of investigations into alleged wrongdoing, the limited consequences faced by those found to be responsible, and the recurring nature of similar instances of alleged </w:t>
        <w:br/>
        <w:t>mismanagement across different projects and regions.</w:t>
      </w:r>
    </w:p>
    <w:p>
      <w:pPr>
        <w:autoSpaceDN w:val="0"/>
        <w:autoSpaceDE w:val="0"/>
        <w:widowControl/>
        <w:spacing w:line="264" w:lineRule="exact" w:before="264" w:after="0"/>
        <w:ind w:left="0" w:right="288" w:firstLine="0"/>
        <w:jc w:val="left"/>
      </w:pPr>
      <w:r>
        <w:t>The importance of transparency and accountability cannot be overstated, particularly when dealing with foreign aid programs.</w:t>
      </w:r>
    </w:p>
    <w:p>
      <w:pPr>
        <w:autoSpaceDN w:val="0"/>
        <w:autoSpaceDE w:val="0"/>
        <w:widowControl/>
        <w:spacing w:line="264" w:lineRule="exact" w:before="60" w:after="0"/>
        <w:ind w:left="0" w:right="0" w:firstLine="0"/>
        <w:jc w:val="left"/>
      </w:pPr>
      <w:r>
        <w:t xml:space="preserve">These programs are designed to assist vulnerable populations in developing countries, and the effective implementation of these programs is crucial for achieving sustainable development goals. When funds are mismanaged or misused, it not only undermines the intended objectives of the aid program but also erodes the trust and confidence of both the recipient countries and the donor country (the United States). This loss of trust has far-reaching implications, hindering future collaborations and ultimately undermining the very purpose of foreign aid: to alleviate suffering, promote </w:t>
        <w:br/>
        <w:t xml:space="preserve">sustainable development, and foster stronger international </w:t>
        <w:br/>
        <w:t>relationships.</w:t>
      </w:r>
    </w:p>
    <w:p>
      <w:pPr>
        <w:autoSpaceDN w:val="0"/>
        <w:autoSpaceDE w:val="0"/>
        <w:widowControl/>
        <w:spacing w:line="264" w:lineRule="exact" w:before="264" w:after="0"/>
        <w:ind w:left="0" w:right="0" w:firstLine="0"/>
        <w:jc w:val="left"/>
      </w:pPr>
      <w:r>
        <w:t xml:space="preserve">A truly transparent and accountable system would require a multi-pronged approach. First, there must be a significant improvement in data collection and reporting within USAID. This would involve standardizing reporting procedures, developing clear metrics for measuring the effectiveness of aid projects, and making this </w:t>
        <w:br/>
        <w:t xml:space="preserve">information publicly accessible in a user-friendly format. The </w:t>
        <w:br/>
        <w:t xml:space="preserve">current system's opacity hinders proper evaluation, and the absence of standardized metrics makes comparisons across different projects almost impossible. This lack of comparability prevents the </w:t>
        <w:br/>
        <w:t>identification of best practices and the learning from failures. Open data initiatives, readily accessible online databases, and interactive tools could dramatically improve access to information for both researchers and the general public, allowing for better informed debate and more effective oversight.</w:t>
      </w:r>
    </w:p>
    <w:p>
      <w:pPr>
        <w:autoSpaceDN w:val="0"/>
        <w:autoSpaceDE w:val="0"/>
        <w:widowControl/>
        <w:spacing w:line="264" w:lineRule="exact" w:before="264" w:after="0"/>
        <w:ind w:left="0" w:right="0" w:firstLine="0"/>
        <w:jc w:val="left"/>
      </w:pPr>
      <w:r>
        <w:t xml:space="preserve">Second, independent oversight mechanisms need to be </w:t>
        <w:br/>
        <w:t xml:space="preserve">strengthened. This would involve establishing independent audit bodies with the authority to investigate allegations of </w:t>
        <w:br/>
        <w:t>mismanagement and impose appropriate sanctions when necessary.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These bodies must be free from political influence and must possess the necessary resources and expertise to conduct thorough and impartial investigations. Currently, the existing mechanisms lack the necessary independence and resources to effectively address widespread allegations. Strengthened internal controls combined with external audits are essential for enhancing accountability and deterrence. The process needs to be more efficient, quicker, and more transparent. Furthermore, whistleblower protection laws need to be significantly strengthened to encourage individuals to come forward with information about potential wrongdoing without fear of retribution. Currently, whistleblowers often face significant risks, even the loss of their jobs. A climate that encourages rather than silences dissent is crucial.</w:t>
      </w:r>
    </w:p>
    <w:p>
      <w:pPr>
        <w:autoSpaceDN w:val="0"/>
        <w:autoSpaceDE w:val="0"/>
        <w:widowControl/>
        <w:spacing w:line="264" w:lineRule="exact" w:before="264" w:after="0"/>
        <w:ind w:left="0" w:right="0" w:firstLine="0"/>
        <w:jc w:val="left"/>
      </w:pPr>
      <w:r>
        <w:t xml:space="preserve">Third, a commitment to participatory governance is essential. This means involving recipient countries in the design and </w:t>
        <w:br/>
        <w:t xml:space="preserve">implementation of aid projects, ensuring that these programs are aligned with the needs and priorities of local communities. Effective collaboration between the donor and recipient countries is essential to ensure that aid projects are successful and sustainable in the long term. Meaningful involvement of local communities fosters </w:t>
        <w:br/>
        <w:t xml:space="preserve">ownership and accountability, reducing the risk of misuse or </w:t>
        <w:br/>
        <w:t>misallocation of funds. This collaborative model also promotes knowledge transfer and capacity building within the recipient countries.</w:t>
      </w:r>
    </w:p>
    <w:p>
      <w:pPr>
        <w:autoSpaceDN w:val="0"/>
        <w:autoSpaceDE w:val="0"/>
        <w:widowControl/>
        <w:spacing w:line="264" w:lineRule="exact" w:before="264" w:after="0"/>
        <w:ind w:left="0" w:right="0" w:firstLine="0"/>
        <w:jc w:val="left"/>
      </w:pPr>
      <w:r>
        <w:t xml:space="preserve">Fourth, fostering a culture of transparency and accountability within USAID itself is paramount. This requires not only improving internal controls and financial management systems but also </w:t>
        <w:br/>
        <w:t>promoting a culture of ethical conduct and responsible stewardship of taxpayer dollars among agency staff. Regular ethics training, clear guidelines on conflict of interest, and robust disciplinary measures for misconduct are essential. A fundamental shift in mindset, away from bureaucratic inertia and towards a culture of open communication and willingness to be held accountable is needed. This requires a commitment from leadership to prioritize transparency and accountability over maintaining the status quo.</w:t>
      </w:r>
    </w:p>
    <w:p>
      <w:pPr>
        <w:autoSpaceDN w:val="0"/>
        <w:autoSpaceDE w:val="0"/>
        <w:widowControl/>
        <w:spacing w:line="264" w:lineRule="exact" w:before="264" w:after="0"/>
        <w:ind w:left="0" w:right="432" w:firstLine="0"/>
        <w:jc w:val="left"/>
      </w:pPr>
      <w:r>
        <w:t>Finally, improved legislative oversight and public scrutiny are crucial for ensuring accountability. This involves strengthening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Congressional oversight committees, increasing transparency in budgetary processes, and providing the public with the tools and resources necessary to monitor government spending. More robust and independent investigative bodies, armed with sufficient powers and funding, are crucial for effective oversight. These bodies must be able to thoroughly examine allegations of mismanagement and hold those responsible accountable. These investigations should be publicly accessible to promote transparency and accountability. The media also plays a crucial role in holding the government </w:t>
        <w:br/>
        <w:t>accountable and it's vital to protect investigative journalism.</w:t>
      </w:r>
    </w:p>
    <w:p>
      <w:pPr>
        <w:autoSpaceDN w:val="0"/>
        <w:autoSpaceDE w:val="0"/>
        <w:widowControl/>
        <w:spacing w:line="264" w:lineRule="exact" w:before="264" w:after="0"/>
        <w:ind w:left="0" w:right="0" w:firstLine="0"/>
        <w:jc w:val="left"/>
      </w:pPr>
      <w:r>
        <w:t xml:space="preserve">The need for transparency and accountability in government </w:t>
        <w:br/>
        <w:t xml:space="preserve">spending, especially in the context of foreign aid, is not merely a matter of good governance; it is a moral imperative. Taxpayer dollars are entrusted to government agencies with the expectation that these funds will be used effectively and efficiently to achieve their intended purpose. When this trust is betrayed, the </w:t>
        <w:br/>
        <w:t xml:space="preserve">consequences are far-reaching and devastating, impacting </w:t>
        <w:br/>
        <w:t xml:space="preserve">vulnerable populations, eroding public trust, and undermining the very purpose of international development. A fundamental shift towards a more transparent and accountable system is not just desirable but absolutely essential for ensuring that the promises of foreign aid are fulfilled and that the interests of the most vulnerable are protected. The continued lack of transparency and </w:t>
        <w:br/>
        <w:t>accountability ultimately represents a failure of the system, one that demands immediate and decisive action. The future of effective foreign aid hinges on the implementation of these crucial reforms.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Call to Action Urging Reform and Increased Oversight</w:t>
      </w:r>
    </w:p>
    <w:p>
      <w:pPr>
        <w:autoSpaceDN w:val="0"/>
        <w:autoSpaceDE w:val="0"/>
        <w:widowControl/>
        <w:spacing w:line="264" w:lineRule="exact" w:before="286" w:after="0"/>
        <w:ind w:left="0" w:right="0" w:firstLine="0"/>
        <w:jc w:val="left"/>
      </w:pPr>
      <w:r>
        <w:t>The evidence presented throughout this book paints a stark picture: a system riddled with vulnerabilities, allowing for the potential misuse of taxpayer dollars intended for humanitarian aid. This is not simply a matter of bureaucratic inefficiency; it points to a systemic failure requiring immediate and comprehensive reform.</w:t>
      </w:r>
    </w:p>
    <w:p>
      <w:pPr>
        <w:autoSpaceDN w:val="0"/>
        <w:autoSpaceDE w:val="0"/>
        <w:widowControl/>
        <w:spacing w:line="264" w:lineRule="exact" w:before="58" w:after="0"/>
        <w:ind w:left="0" w:right="0" w:firstLine="0"/>
        <w:jc w:val="left"/>
      </w:pPr>
      <w:r>
        <w:t>The lack of transparency and accountability detailed in previous chapters is not an isolated incident, but a pattern indicative of deeper systemic issues within USAID and, more broadly, within the framework of government spending and oversight. To ignore this would be a dereliction of our duty as citizens and as stewards of public resources.</w:t>
      </w:r>
    </w:p>
    <w:p>
      <w:pPr>
        <w:autoSpaceDN w:val="0"/>
        <w:autoSpaceDE w:val="0"/>
        <w:widowControl/>
        <w:spacing w:line="264" w:lineRule="exact" w:before="264" w:after="0"/>
        <w:ind w:left="0" w:right="0" w:firstLine="0"/>
        <w:jc w:val="left"/>
      </w:pPr>
      <w:r>
        <w:t xml:space="preserve">This call for accountability is not a partisan attack; it is a plea for responsible governance. The concerns raised here are not about ideology, but about the effective and ethical use of public funds. Regardless of political affiliation, all taxpayers deserve to know that their money is being used wisely, efficiently, and in accordance with its intended purpose. The current system fails to meet this fundamental expectation. The potential for abuse inherent in the current structure is far too great, and the consequences of inaction too severe to be ignored. We must demand better from our </w:t>
        <w:br/>
        <w:t>government agencies.</w:t>
      </w:r>
    </w:p>
    <w:p>
      <w:pPr>
        <w:autoSpaceDN w:val="0"/>
        <w:autoSpaceDE w:val="0"/>
        <w:widowControl/>
        <w:spacing w:line="264" w:lineRule="exact" w:before="264" w:after="0"/>
        <w:ind w:left="0" w:right="144" w:firstLine="0"/>
        <w:jc w:val="left"/>
      </w:pPr>
      <w:r>
        <w:t>The first step towards meaningful reform lies in strengthening transparency. Currently, accessing detailed information about USAID's spending is a Herculean task, hampered by outdated systems and a lack of readily accessible, user-friendly data. This opacity allows for potential mismanagement to go undetected, shielding those responsible from scrutiny. We need a complete overhaul of data collection and reporting procedures, moving towards a system of open data readily available to the public. This should include not only aggregate budget figures but also granular details of individual projects, contracts, and their outcomes.</w:t>
      </w:r>
    </w:p>
    <w:p>
      <w:pPr>
        <w:autoSpaceDN w:val="0"/>
        <w:autoSpaceDE w:val="0"/>
        <w:widowControl/>
        <w:spacing w:line="264" w:lineRule="exact" w:before="60" w:after="0"/>
        <w:ind w:left="0" w:right="0" w:firstLine="0"/>
        <w:jc w:val="left"/>
      </w:pPr>
      <w:r>
        <w:t>Interactive dashboards and easily navigable databases, employing modern technology, can be implemented to make this.  information readily accessible to researchers, journalists, and the general public. this increased transparency will not only expose potential problems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but will also enable independent verification of USAID's activities.</w:t>
      </w:r>
    </w:p>
    <w:p>
      <w:pPr>
        <w:autoSpaceDN w:val="0"/>
        <w:autoSpaceDE w:val="0"/>
        <w:widowControl/>
        <w:spacing w:line="264" w:lineRule="exact" w:before="60" w:after="0"/>
        <w:ind w:left="0" w:right="0" w:firstLine="0"/>
        <w:jc w:val="left"/>
      </w:pPr>
      <w:r>
        <w:t>Moreover, a standardized reporting system, with clearly defined metrics for measuring project success and impact, is crucial for effective evaluation and comparison across different programs. The current lack of standardized metrics makes it almost impossible to identify best practices or learn from past mistakes. This reform will provide a clearer understanding of where resources are being allocated, promoting accountability and efficiency.</w:t>
      </w:r>
    </w:p>
    <w:p>
      <w:pPr>
        <w:autoSpaceDN w:val="0"/>
        <w:autoSpaceDE w:val="0"/>
        <w:widowControl/>
        <w:spacing w:line="264" w:lineRule="exact" w:before="264" w:after="0"/>
        <w:ind w:left="0" w:right="0" w:firstLine="0"/>
        <w:jc w:val="left"/>
      </w:pPr>
      <w:r>
        <w:t xml:space="preserve">Furthermore, we need to significantly bolster independent oversight mechanisms. Current oversight structures, both internal and </w:t>
        <w:br/>
        <w:t xml:space="preserve">external, are demonstrably inadequate. Independent audit bodies need the resources, authority, and political independence to </w:t>
        <w:br/>
        <w:t xml:space="preserve">conduct thorough, impartial investigations into allegations of </w:t>
        <w:br/>
        <w:t xml:space="preserve">mismanagement. The current system suffers from a lack of </w:t>
        <w:br/>
        <w:t xml:space="preserve">independence and insufficient resources, hindering effective </w:t>
        <w:br/>
        <w:t>investigations and preventing the swift and appropriate punishment of those found to be responsible. These bodies should have the power to subpoena documents, compel testimony, and impose meaningful sanctions. Their reports should be publicly accessible, fostering transparency and accountability. The establishment of a dedicated, independent inspector general's office within USAID, with broad investigative powers and a mandate to uncover and address waste, fraud, and abuse, is a crucial step.</w:t>
      </w:r>
    </w:p>
    <w:p>
      <w:pPr>
        <w:autoSpaceDN w:val="0"/>
        <w:autoSpaceDE w:val="0"/>
        <w:widowControl/>
        <w:spacing w:line="264" w:lineRule="exact" w:before="264" w:after="0"/>
        <w:ind w:left="0" w:right="0" w:firstLine="0"/>
        <w:jc w:val="left"/>
      </w:pPr>
      <w:r>
        <w:t xml:space="preserve">Protecting whistleblowers is paramount to fostering a culture of accountability. Those who come forward with information about potential wrongdoing should be protected from retaliation, ensuring that they are not subjected to harassment, demotion, or </w:t>
        <w:br/>
        <w:t xml:space="preserve">termination. Stronger whistleblower protection laws, coupled with robust mechanisms for reporting and investigating allegations, are essential for bringing potential abuses to light. The current system often fails to adequately protect whistleblowers, leading to a culture of silence and hindering the discovery of mismanagement. A safe and secure reporting system, free from political interference, should be established to guarantee anonymity and protection for </w:t>
        <w:br/>
        <w:t>individuals who expose wrongdoing.</w:t>
      </w:r>
    </w:p>
    <w:p>
      <w:pPr>
        <w:autoSpaceDN w:val="0"/>
        <w:autoSpaceDE w:val="0"/>
        <w:widowControl/>
        <w:spacing w:line="264" w:lineRule="exact" w:before="264" w:after="0"/>
        <w:ind w:left="0" w:right="144" w:firstLine="0"/>
        <w:jc w:val="left"/>
      </w:pPr>
      <w:r>
        <w:t>Strengthening Congressional oversight is also vital. Congressional committees responsible for overseeing USAID need increased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resources and the political will to conduct rigorous scrutiny of the agency's activities. Regular, in-depth hearings, coupled with comprehensive audits and investigations, can help ensure that USAID remains accountable to the American people. More robust legislative oversight will require increased funding and staffing for congressional committees, coupled with a commitment from both parties to uphold their oversight responsibilities. Transparency in budgetary processes is also crucial, providing Congress and the public with a clear understanding of how USAID funds are being allocated. This includes a detailed breakdown of spending on specific programs, contracts, and projects. This level of </w:t>
        <w:br/>
        <w:t>transparency will allow for informed decision-making by Congress and allow the public to hold their elected officials accountable.</w:t>
      </w:r>
    </w:p>
    <w:p>
      <w:pPr>
        <w:autoSpaceDN w:val="0"/>
        <w:autoSpaceDE w:val="0"/>
        <w:widowControl/>
        <w:spacing w:line="264" w:lineRule="exact" w:before="264" w:after="0"/>
        <w:ind w:left="0" w:right="0" w:firstLine="0"/>
        <w:jc w:val="left"/>
      </w:pPr>
      <w:r>
        <w:t xml:space="preserve">Beyond strengthening internal and external oversight, fostering a culture of ethical conduct within USAID itself is crucial. This </w:t>
        <w:br/>
        <w:t xml:space="preserve">requires not only enhancing internal controls and financial </w:t>
        <w:br/>
        <w:t>management systems, but also promoting a culture of responsible stewardship among agency staff. Regular ethics training, rigorous conflict-of-interest guidelines, and robust disciplinary measures for misconduct are paramount. The agency needs to foster a culture of transparency, ethical conduct, and accountability. This includes clearly defined codes of conduct, training programs on ethical decision-making, and strict enforcement of regulations and policies.</w:t>
      </w:r>
    </w:p>
    <w:p>
      <w:pPr>
        <w:autoSpaceDN w:val="0"/>
        <w:autoSpaceDE w:val="0"/>
        <w:widowControl/>
        <w:spacing w:line="264" w:lineRule="exact" w:before="58" w:after="0"/>
        <w:ind w:left="0" w:right="144" w:firstLine="0"/>
        <w:jc w:val="left"/>
      </w:pPr>
      <w:r>
        <w:t xml:space="preserve">A culture of accountability requires leadership from the top, prioritizing ethical behavior and transparent processes. This shift must go beyond mere policy adjustments and extend to a </w:t>
        <w:br/>
        <w:t>fundamental change in the organizational culture.</w:t>
      </w:r>
    </w:p>
    <w:p>
      <w:pPr>
        <w:autoSpaceDN w:val="0"/>
        <w:autoSpaceDE w:val="0"/>
        <w:widowControl/>
        <w:spacing w:line="264" w:lineRule="exact" w:before="264" w:after="0"/>
        <w:ind w:left="0" w:right="0" w:firstLine="0"/>
        <w:jc w:val="left"/>
      </w:pPr>
      <w:r>
        <w:t>Finally, the public itself plays a crucial role in holding USAID accountable. Increased public awareness of USAID's activities and a greater understanding of the importance of accountability are essential. Educational campaigns, designed to inform citizens about how their tax dollars are spent, can empower them to demand greater transparency and accountability from the agency. This will empower citizens to effectively monitor government spending and hold their elected officials responsible. Supporting investigative journalism, which plays a vital role in holding power accountable, is also crucial. A free press, protected from political interference, is essential for a healthy democracy.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recommendations outlined here are not merely suggestions; they represent a necessary and urgent call to action. The future of effective foreign aid, and the well-being of countless individuals who depend on it, hinges on the implementation of these crucial reforms. The problems highlighted in this book demand a </w:t>
        <w:br/>
        <w:t xml:space="preserve">comprehensive, multi-pronged approach, involving policymakers, citizens, and USAID itself. By embracing transparency, </w:t>
        <w:br/>
        <w:t>strengthening oversight, protecting whistleblowers, fostering a culture of ethical conduct, and empowering the public, we can ensure that taxpayer dollars are used effectively and responsibly, ultimately fulfilling the promise of humanitarian aid and building a more just and equitable world. The time for complacency is over; the time for decisive action is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264" w:lineRule="exact" w:before="66" w:after="0"/>
        <w:ind w:left="0" w:right="576" w:firstLine="0"/>
        <w:jc w:val="left"/>
      </w:pPr>
      <w:r>
        <w:t>Looking Ahead Ensuring a More Responsible and Effective USAID</w:t>
      </w:r>
    </w:p>
    <w:p>
      <w:pPr>
        <w:autoSpaceDN w:val="0"/>
        <w:autoSpaceDE w:val="0"/>
        <w:widowControl/>
        <w:spacing w:line="264" w:lineRule="exact" w:before="286" w:after="0"/>
        <w:ind w:left="0" w:right="0" w:firstLine="0"/>
        <w:jc w:val="left"/>
      </w:pPr>
      <w:r>
        <w:t xml:space="preserve">The preceding chapters have documented a concerning pattern of alleged mismanagement and potential misuse of funds within USAID. This is not a partisan issue; it’s a matter of responsible stewardship of taxpayer dollars. The impact of these alleged </w:t>
        <w:br/>
        <w:t>shortcomings extends far beyond mere financial inefficiency. It undermines the very purpose of humanitarian aid, potentially jeopardizing the lives and well-being of vulnerable populations who rely on USAID's assistance. The consequences of inaction are severe, demanding immediate and comprehensive reform.</w:t>
      </w:r>
    </w:p>
    <w:p>
      <w:pPr>
        <w:autoSpaceDN w:val="0"/>
        <w:autoSpaceDE w:val="0"/>
        <w:widowControl/>
        <w:spacing w:line="264" w:lineRule="exact" w:before="264" w:after="0"/>
        <w:ind w:left="0" w:right="144" w:firstLine="0"/>
        <w:jc w:val="left"/>
      </w:pPr>
      <w:r>
        <w:t xml:space="preserve">Looking ahead, the path toward a more responsible and effective USAID necessitates a multi-faceted approach, addressing systemic weaknesses and fostering a culture of transparency and </w:t>
        <w:br/>
        <w:t>accountability. This requires a concerted effort from within the agency, from Congress, and from the public at large.</w:t>
      </w:r>
    </w:p>
    <w:p>
      <w:pPr>
        <w:autoSpaceDN w:val="0"/>
        <w:autoSpaceDE w:val="0"/>
        <w:widowControl/>
        <w:spacing w:line="264" w:lineRule="exact" w:before="264" w:after="0"/>
        <w:ind w:left="0" w:right="0" w:firstLine="0"/>
        <w:jc w:val="left"/>
      </w:pPr>
      <w:r>
        <w:t xml:space="preserve">Firstly, a fundamental shift in USAID's internal culture is </w:t>
        <w:br/>
        <w:t xml:space="preserve">paramount. This involves more than simply implementing new rules and regulations; it demands a profound change in mindset, </w:t>
        <w:br/>
        <w:t>prioritizing ethical conduct and transparency at every level.</w:t>
      </w:r>
    </w:p>
    <w:p>
      <w:pPr>
        <w:autoSpaceDN w:val="0"/>
        <w:autoSpaceDE w:val="0"/>
        <w:widowControl/>
        <w:spacing w:line="264" w:lineRule="exact" w:before="60" w:after="0"/>
        <w:ind w:left="0" w:right="144" w:firstLine="0"/>
        <w:jc w:val="left"/>
      </w:pPr>
      <w:r>
        <w:t xml:space="preserve">Rigorous ethics training should be mandatory for all staff, </w:t>
        <w:br/>
        <w:t>encompassing not just the letter of the law but also the spirit of ethical decision-making. This training should be regularly updated to reflect evolving best practices and address emerging challenges.</w:t>
      </w:r>
    </w:p>
    <w:p>
      <w:pPr>
        <w:autoSpaceDN w:val="0"/>
        <w:autoSpaceDE w:val="0"/>
        <w:widowControl/>
        <w:spacing w:line="264" w:lineRule="exact" w:before="60" w:after="0"/>
        <w:ind w:left="0" w:right="0" w:firstLine="0"/>
        <w:jc w:val="left"/>
      </w:pPr>
      <w:r>
        <w:t xml:space="preserve">A robust code of conduct, clearly outlining acceptable and </w:t>
        <w:br/>
        <w:t xml:space="preserve">unacceptable behaviors, should be widely disseminated and </w:t>
        <w:br/>
        <w:t>consistently enforced. Any deviation from these standards should be met with swift and decisive disciplinary action, sending a clear message that unethical behavior will not be tolerated.</w:t>
      </w:r>
    </w:p>
    <w:p>
      <w:pPr>
        <w:autoSpaceDN w:val="0"/>
        <w:autoSpaceDE w:val="0"/>
        <w:widowControl/>
        <w:spacing w:line="264" w:lineRule="exact" w:before="264" w:after="0"/>
        <w:ind w:left="0" w:right="0" w:firstLine="0"/>
        <w:jc w:val="left"/>
      </w:pPr>
      <w:r>
        <w:t xml:space="preserve">Furthermore, strengthening internal controls and financial </w:t>
        <w:br/>
        <w:t xml:space="preserve">management systems is essential. This necessitates a comprehensive review and modernization of existing systems, leveraging </w:t>
        <w:br/>
        <w:t xml:space="preserve">technology to enhance transparency and efficiency. Improved tracking of funds, from allocation to disbursement, is crucial, </w:t>
        <w:br/>
        <w:t>ensuring that every dollar is accounted for and used as intended.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Real-time monitoring systems can help identify potential </w:t>
        <w:br/>
        <w:t>irregularities early on, allowing for prompt intervention and preventing further losses. The implementation of robust internal audit functions, with clear reporting lines and the authority to conduct independent investigations, is equally vital. These internal audits should be comprehensive, covering all aspects of USAID's operations, and their findings should be made publicly available, enhancing accountability.</w:t>
      </w:r>
    </w:p>
    <w:p>
      <w:pPr>
        <w:autoSpaceDN w:val="0"/>
        <w:autoSpaceDE w:val="0"/>
        <w:widowControl/>
        <w:spacing w:line="324" w:lineRule="exact" w:before="204" w:after="0"/>
        <w:ind w:left="0" w:right="0" w:firstLine="0"/>
        <w:jc w:val="left"/>
      </w:pPr>
      <w:r>
        <w:t>External oversight mechanisms also need significant strengthening.</w:t>
      </w:r>
    </w:p>
    <w:p>
      <w:pPr>
        <w:autoSpaceDN w:val="0"/>
        <w:autoSpaceDE w:val="0"/>
        <w:widowControl/>
        <w:spacing w:line="264" w:lineRule="exact" w:before="60" w:after="0"/>
        <w:ind w:left="0" w:right="0" w:firstLine="0"/>
        <w:jc w:val="left"/>
      </w:pPr>
      <w:r>
        <w:t xml:space="preserve">Independent audit bodies, with the resources and authority to conduct thorough investigations, are essential. These bodies should be free from political influence, ensuring impartiality and </w:t>
        <w:br/>
        <w:t xml:space="preserve">objectivity in their assessments. They should have the power to subpoena documents, compel testimony, and impose meaningful sanctions on those found to be responsible for mismanagement or wrongdoing. Their reports should be made public, fostering </w:t>
        <w:br/>
        <w:t>transparency and allowing for public scrutiny. The establishment of a truly independent inspector general's office within USAID, with broad investigative powers and a mandate to uncover and address waste, fraud, and abuse, is a crucial step. This office should have the resources and authority to conduct independent investigations, without fear of political interference.</w:t>
      </w:r>
    </w:p>
    <w:p>
      <w:pPr>
        <w:autoSpaceDN w:val="0"/>
        <w:autoSpaceDE w:val="0"/>
        <w:widowControl/>
        <w:spacing w:line="322" w:lineRule="exact" w:before="206" w:after="0"/>
        <w:ind w:left="0" w:right="0" w:firstLine="0"/>
        <w:jc w:val="left"/>
      </w:pPr>
      <w:r>
        <w:t>Strengthening Congressional oversight is equally critical.</w:t>
      </w:r>
    </w:p>
    <w:p>
      <w:pPr>
        <w:autoSpaceDN w:val="0"/>
        <w:autoSpaceDE w:val="0"/>
        <w:widowControl/>
        <w:spacing w:line="264" w:lineRule="exact" w:before="58" w:after="0"/>
        <w:ind w:left="0" w:right="0" w:firstLine="0"/>
        <w:jc w:val="left"/>
      </w:pPr>
      <w:r>
        <w:t xml:space="preserve">Congressional committees responsible for overseeing USAID need increased resources and a stronger commitment to conducting rigorous scrutiny of the agency's activities. This includes regular, in-depth hearings, coupled with comprehensive audits and </w:t>
        <w:br/>
        <w:t xml:space="preserve">investigations. Increased funding and staffing for these committees would enable them to effectively fulfill their oversight </w:t>
        <w:br/>
        <w:t xml:space="preserve">responsibilities. Transparency in budgetary processes is also </w:t>
        <w:br/>
        <w:t xml:space="preserve">paramount, providing Congress and the public with a clear </w:t>
        <w:br/>
        <w:t>understanding of how USAID funds are allocated. This requires a detailed breakdown of spending on specific programs, contracts, and projects, accessible to both Congress and the public.</w:t>
      </w:r>
    </w:p>
    <w:p>
      <w:pPr>
        <w:autoSpaceDN w:val="0"/>
        <w:autoSpaceDE w:val="0"/>
        <w:widowControl/>
        <w:spacing w:line="264" w:lineRule="exact" w:before="264" w:after="0"/>
        <w:ind w:left="0" w:right="0" w:firstLine="0"/>
        <w:jc w:val="left"/>
      </w:pPr>
      <w:r>
        <w:t>Beyond internal and external controls, protecting whistleblowers is essential for fostering a culture of accountability. Individuals who come forward with information about potential wrongdoing should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be protected from retaliation, ensuring that they are not subjected to harassment, demotion, or termination. Robust whistleblower protection laws, coupled with secure reporting mechanisms, are crucial. These mechanisms should guarantee anonymity and protect whistleblowers from reprisal, encouraging them to come forward without fear. Independent investigations into whistleblower </w:t>
        <w:br/>
        <w:t>allegations should be conducted promptly and thoroughly, ensuring that all claims are properly investigated and addressed.</w:t>
      </w:r>
    </w:p>
    <w:p>
      <w:pPr>
        <w:autoSpaceDN w:val="0"/>
        <w:autoSpaceDE w:val="0"/>
        <w:widowControl/>
        <w:spacing w:line="264" w:lineRule="exact" w:before="264" w:after="0"/>
        <w:ind w:left="0" w:right="0" w:firstLine="0"/>
        <w:jc w:val="left"/>
      </w:pPr>
      <w:r>
        <w:t xml:space="preserve">The role of technology in enhancing transparency and </w:t>
        <w:br/>
        <w:t>accountability cannot be overstated. Open data initiatives, making USAID's financial data readily available to the public, are crucial. This data should be accessible, user-friendly, and easily analyzed, allowing for independent verification and scrutiny. Interactive dashboards and easily navigable databases can be implemented to make this information readily accessible to researchers, journalists, and the general public. Such transparency allows for independent verification and scrutiny of USAID's activities.</w:t>
      </w:r>
    </w:p>
    <w:p>
      <w:pPr>
        <w:autoSpaceDN w:val="0"/>
        <w:autoSpaceDE w:val="0"/>
        <w:widowControl/>
        <w:spacing w:line="264" w:lineRule="exact" w:before="264" w:after="0"/>
        <w:ind w:left="0" w:right="0" w:firstLine="0"/>
        <w:jc w:val="left"/>
      </w:pPr>
      <w:r>
        <w:t xml:space="preserve">Furthermore, the public itself has a crucial role to play in holding USAID accountable. Increased public awareness of USAID's </w:t>
        <w:br/>
        <w:t xml:space="preserve">activities and a greater understanding of the importance of </w:t>
        <w:br/>
        <w:t>accountability are essential. Educational campaigns, designed to inform citizens about how their tax dollars are spent, can empower them to demand greater transparency and accountability from the agency. This includes educational materials and outreach programs aimed at increasing public awareness and engagement. Supporting investigative journalism, which plays a vital role in holding power accountable, is equally crucial. A free press, protected from political interference, is essential for a healthy democracy and acts as a check on government power.</w:t>
      </w:r>
    </w:p>
    <w:p>
      <w:pPr>
        <w:autoSpaceDN w:val="0"/>
        <w:autoSpaceDE w:val="0"/>
        <w:widowControl/>
        <w:spacing w:line="264" w:lineRule="exact" w:before="266" w:after="0"/>
        <w:ind w:left="0" w:right="0" w:firstLine="0"/>
        <w:jc w:val="left"/>
      </w:pPr>
      <w:r>
        <w:t>Finally, the international community can play a crucial role in fostering accountability. International cooperation and shared best practices can enhance transparency and effectiveness in foreign aid.</w:t>
      </w:r>
    </w:p>
    <w:p>
      <w:pPr>
        <w:autoSpaceDN w:val="0"/>
        <w:autoSpaceDE w:val="0"/>
        <w:widowControl/>
        <w:spacing w:line="264" w:lineRule="exact" w:before="60" w:after="0"/>
        <w:ind w:left="0" w:right="0" w:firstLine="0"/>
        <w:jc w:val="left"/>
      </w:pPr>
      <w:r>
        <w:t>Collaboration with other international organizations and donor countries can establish common standards for transparency and accountability in.  foreign aid, promoting a global commitment to responsible stewardship of resources. this collaborative approach can create a network of accountability, enhancing the effectiveness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of international aid efforts.</w:t>
      </w:r>
    </w:p>
    <w:p>
      <w:pPr>
        <w:autoSpaceDN w:val="0"/>
        <w:autoSpaceDE w:val="0"/>
        <w:widowControl/>
        <w:spacing w:line="264" w:lineRule="exact" w:before="264" w:after="0"/>
        <w:ind w:left="0" w:right="0" w:firstLine="0"/>
        <w:jc w:val="left"/>
      </w:pPr>
      <w:r>
        <w:t>In conclusion, reforming USAID requires a comprehensive and sustained effort. The recommendations outlined here—</w:t>
        <w:br/>
        <w:t xml:space="preserve">strengthening internal controls, bolstering external oversight, </w:t>
        <w:br/>
        <w:t>protecting whistleblowers, leveraging technology for transparency, and empowering the public—represent a critical starting point. The path toward a more responsible and effective USAID is not merely about fixing existing problems; it’s about building a culture of accountability that prevents future abuses and ensures that taxpayer dollars are used effectively to achieve their intended humanitarian goals. The ultimate success of these reforms depends on a collective commitment to transparency, ethical conduct, and responsible governance, a commitment that transcends partisan divisions and unites us in our shared goal of a more just and equitable world. The time for decisive action is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Data Tables and Charts Detailed Financial Information</w:t>
      </w:r>
    </w:p>
    <w:p>
      <w:pPr>
        <w:autoSpaceDN w:val="0"/>
        <w:autoSpaceDE w:val="0"/>
        <w:widowControl/>
        <w:spacing w:line="264" w:lineRule="exact" w:before="286" w:after="0"/>
        <w:ind w:left="0" w:right="0" w:firstLine="0"/>
        <w:jc w:val="left"/>
      </w:pPr>
      <w:r>
        <w:t>This section presents detailed financial data to substantiate the allegations and analyses presented throughout the book. The tables and charts that follow offer a granular view of USAID’s spending, allowing for independent verification of the findings and providing a basis for further research and analysis. We recognize that the sheer volume of data involved in USAID's operations presents a challenge to comprehensive understanding, but we believe that presenting this information transparently is crucial to fostering accountability and informed public discourse.</w:t>
      </w:r>
    </w:p>
    <w:p>
      <w:pPr>
        <w:autoSpaceDN w:val="0"/>
        <w:autoSpaceDE w:val="0"/>
        <w:widowControl/>
        <w:spacing w:line="264" w:lineRule="exact" w:before="264" w:after="0"/>
        <w:ind w:left="0" w:right="0" w:firstLine="0"/>
        <w:jc w:val="left"/>
      </w:pPr>
      <w:r>
        <w:t xml:space="preserve">Table 1 presents a summary of USAID's overall budget allocation for the years 2015-2022, broken down by region and program. This overview shows the total amount appropriated each year, the </w:t>
        <w:br/>
        <w:t>allocation to specific geographical areas (Africa, Latin America, Asia, etc.), and the distribution of funds across various programs, such as disaster relief, health initiatives, and economic development projects. This table serves as a foundational overview, allowing readers to grasp the scale of USAID’s operations and the distribution of resources across its various activities. Significant discrepancies or anomalies revealed in this data are further explored in subsequent tables and charts. Notably, the data reveals a significant increase in spending on “administrative costs” during the period of 2018-2020, a point we delve into more deeply in Chapter 12.</w:t>
      </w:r>
    </w:p>
    <w:p>
      <w:pPr>
        <w:autoSpaceDN w:val="0"/>
        <w:autoSpaceDE w:val="0"/>
        <w:widowControl/>
        <w:spacing w:line="264" w:lineRule="exact" w:before="264" w:after="0"/>
        <w:ind w:left="0" w:right="144" w:firstLine="0"/>
        <w:jc w:val="left"/>
      </w:pPr>
      <w:r>
        <w:t>Table 2 delves deeper into the spending patterns of specific USAID programs that have been identified as areas of potential concern.</w:t>
      </w:r>
    </w:p>
    <w:p>
      <w:pPr>
        <w:autoSpaceDN w:val="0"/>
        <w:autoSpaceDE w:val="0"/>
        <w:widowControl/>
        <w:spacing w:line="264" w:lineRule="exact" w:before="60" w:after="0"/>
        <w:ind w:left="0" w:right="0" w:firstLine="0"/>
        <w:jc w:val="left"/>
      </w:pPr>
      <w:r>
        <w:t xml:space="preserve">This includes programs highlighted in earlier chapters, where alleged misuse of funds has been documented. For each program, the table presents a detailed breakdown of expenditures, including the names of contractors, the amounts paid, the purpose of the contracts, and the dates of payment. This information allows </w:t>
        <w:br/>
        <w:t>readers to independently scrutinize the financial transactions and assess whether the funds were used as intended. We have included hyperlinks to original source documents wherever possible to aid in independent verification.</w:t>
      </w:r>
    </w:p>
    <w:p>
      <w:pPr>
        <w:autoSpaceDN w:val="0"/>
        <w:autoSpaceDE w:val="0"/>
        <w:widowControl/>
        <w:spacing w:line="322" w:lineRule="exact" w:before="206" w:after="0"/>
        <w:ind w:left="0" w:right="0" w:firstLine="0"/>
        <w:jc w:val="left"/>
      </w:pPr>
      <w:r>
        <w:t>Table 3 analyzes contract awards to specific companies over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years 2015-2022. This table identifies companies receiving multiple contracts from USAID, highlighting the total amount each company received and the proportion of their revenue that came from USAID contracts. This table helps to illustrate potential patterns of </w:t>
        <w:br/>
        <w:t xml:space="preserve">favoritism or undue influence in the awarding of contracts. We further analyze the financial relationships between these </w:t>
        <w:br/>
        <w:t>contractors and individuals with ties to the Democratic party in a subsequent appendix.</w:t>
      </w:r>
    </w:p>
    <w:p>
      <w:pPr>
        <w:autoSpaceDN w:val="0"/>
        <w:autoSpaceDE w:val="0"/>
        <w:widowControl/>
        <w:spacing w:line="264" w:lineRule="exact" w:before="264" w:after="0"/>
        <w:ind w:left="0" w:right="0" w:firstLine="0"/>
        <w:jc w:val="left"/>
      </w:pPr>
      <w:r>
        <w:t xml:space="preserve">Chart 1 visually represents the data presented in Table 1, depicting the allocation of USAID funds across different regions and programs over time. This provides a clear visual representation of the trends in spending, making it easier for readers to identify patterns and anomalies. The use of color-coding and interactive features (in the electronic version of this book) allows for intuitive exploration of the data. For instance, the chart clearly illustrates a sharp increase in administrative costs during the years 2018-2020, a trend </w:t>
        <w:br/>
        <w:t>analyzed extensively in earlier chapters.</w:t>
      </w:r>
    </w:p>
    <w:p>
      <w:pPr>
        <w:autoSpaceDN w:val="0"/>
        <w:autoSpaceDE w:val="0"/>
        <w:widowControl/>
        <w:spacing w:line="264" w:lineRule="exact" w:before="264" w:after="0"/>
        <w:ind w:left="0" w:right="0" w:firstLine="0"/>
        <w:jc w:val="left"/>
      </w:pPr>
      <w:r>
        <w:t xml:space="preserve">Chart 2 offers a visual representation of the data from Table 2, showcasing the expenditures within specific programs flagged for potential irregularities. This chart uses various visual techniques, such as bar graphs and pie charts, to highlight the proportion of funds allocated to different components within each program. This facilitates an easy comparison across different program areas and pinpoints discrepancies or areas of concern. For instance, it </w:t>
        <w:br/>
        <w:t xml:space="preserve">demonstrates a disproportionate allocation of funds to certain sub-projects within some programs, suggesting the potential for </w:t>
        <w:br/>
        <w:t>misallocation or abuse.</w:t>
      </w:r>
    </w:p>
    <w:p>
      <w:pPr>
        <w:autoSpaceDN w:val="0"/>
        <w:autoSpaceDE w:val="0"/>
        <w:widowControl/>
        <w:spacing w:line="264" w:lineRule="exact" w:before="264" w:after="0"/>
        <w:ind w:left="0" w:right="0" w:firstLine="0"/>
        <w:jc w:val="left"/>
      </w:pPr>
      <w:r>
        <w:t>Chart 3 provides a visual comparison of the contracts awarded to various companies over the years, presented in Table 3. The chart highlights companies receiving a disproportionate share of USAID contracts, revealing potential concentration of funds in the hands of a few entities. This chart further reinforces the analysis conducted in the main text regarding potential conflicts of interest and the need for greater transparency in the awarding of USAID contracts.</w:t>
      </w:r>
    </w:p>
    <w:p>
      <w:pPr>
        <w:autoSpaceDN w:val="0"/>
        <w:autoSpaceDE w:val="0"/>
        <w:widowControl/>
        <w:spacing w:line="264" w:lineRule="exact" w:before="60" w:after="0"/>
        <w:ind w:left="0" w:right="144" w:firstLine="0"/>
        <w:jc w:val="left"/>
      </w:pPr>
      <w:r>
        <w:t>We provide interactive features (in the digital version) allowing readers to filter the data based on different criteria, allowing for a personalized analysis of these trends.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In addition to the tables and charts, we have included a </w:t>
        <w:br/>
        <w:t>comprehensive list of all the source documents used in compiling this data. This list includes links to publicly accessible documents such as USAID’s financial statements, audit reports, and contract databases. It also includes references to private communications, emails, and interviews, appropriately redacting any personally identifying information to protect the anonymity of our sources. This dedication to transparency in our methodology is crucial to ensure the reproducibility of our findings and the credibility of our analysis.</w:t>
      </w:r>
    </w:p>
    <w:p>
      <w:pPr>
        <w:autoSpaceDN w:val="0"/>
        <w:autoSpaceDE w:val="0"/>
        <w:widowControl/>
        <w:spacing w:line="264" w:lineRule="exact" w:before="264" w:after="0"/>
        <w:ind w:left="0" w:right="144" w:firstLine="0"/>
        <w:jc w:val="left"/>
      </w:pPr>
      <w:r>
        <w:t>The data presented here represents a significant portion of the financial information examined in the course of this investigation.</w:t>
      </w:r>
    </w:p>
    <w:p>
      <w:pPr>
        <w:autoSpaceDN w:val="0"/>
        <w:autoSpaceDE w:val="0"/>
        <w:widowControl/>
        <w:spacing w:line="264" w:lineRule="exact" w:before="60" w:after="0"/>
        <w:ind w:left="0" w:right="0" w:firstLine="0"/>
        <w:jc w:val="left"/>
      </w:pPr>
      <w:r>
        <w:t xml:space="preserve">Due to the sheer volume of information and the complexities inherent in deciphering USAID’s financial records, we have focused on the most pertinent data to support the specific allegations made throughout the book. However, this detailed financial appendix remains only a selection of the extensive financial documentation examined. We encourage readers to consult the complete data set (available online as supplementary material) for a more </w:t>
        <w:br/>
        <w:t>comprehensive understanding of USAID’s financial activities.</w:t>
      </w:r>
    </w:p>
    <w:p>
      <w:pPr>
        <w:autoSpaceDN w:val="0"/>
        <w:autoSpaceDE w:val="0"/>
        <w:widowControl/>
        <w:spacing w:line="322" w:lineRule="exact" w:before="206" w:after="0"/>
        <w:ind w:left="0" w:right="0" w:firstLine="0"/>
        <w:jc w:val="left"/>
      </w:pPr>
      <w:r>
        <w:t>Further research into USAID's finances is critically needed.</w:t>
      </w:r>
    </w:p>
    <w:p>
      <w:pPr>
        <w:autoSpaceDN w:val="0"/>
        <w:autoSpaceDE w:val="0"/>
        <w:widowControl/>
        <w:spacing w:line="264" w:lineRule="exact" w:before="58" w:after="0"/>
        <w:ind w:left="0" w:right="0" w:firstLine="0"/>
        <w:jc w:val="left"/>
      </w:pPr>
      <w:r>
        <w:t>Researchers and journalists can utilize the data presented here to conduct independent analyses, replicate our findings, and further investigate potential instances of mismanagement or corruption. The open availability of this data (in the electronic version) aims to facilitate such further investigations, promoting wider scrutiny of USAID’s activities and ultimately strengthening accountability within the agency. We hope that this detailed financial information will serve as a valuable resource for future research and contribute to a more informed public conversation about the appropriate use of taxpayer dollars in international development. The information presented here should be considered a starting point for a more thorough and systematic review of USAID's operations and financial practices. Only through such sustained and rigorous scrutiny can we work towards a more efficient, equitable and transparent use of taxpayer funds in the vital area of foreign aid. The issues raised in this book demand continued investigation and ultimately,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comprehensive reform of USAID's governance and accountability structures.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List of Interviewees Contact Information and Affiliations</w:t>
      </w:r>
    </w:p>
    <w:p>
      <w:pPr>
        <w:autoSpaceDN w:val="0"/>
        <w:autoSpaceDE w:val="0"/>
        <w:widowControl/>
        <w:spacing w:line="264" w:lineRule="exact" w:before="286" w:after="0"/>
        <w:ind w:left="0" w:right="0" w:firstLine="0"/>
        <w:jc w:val="left"/>
      </w:pPr>
      <w:r>
        <w:t xml:space="preserve">This appendix provides a comprehensive list of all individuals interviewed during the course of this investigation. Their </w:t>
        <w:br/>
        <w:t xml:space="preserve">contributions have been invaluable in piecing together the complex narrative of alleged misuse of funds within USAID. The information provided below includes, where permitted and available, the </w:t>
        <w:br/>
        <w:t xml:space="preserve">interviewees' affiliations at the time of the interview and their contact information. It is crucial to emphasize that anonymity has been granted to several interviewees to protect their safety and employment prospects, in line with our commitment to ethical journalistic practices. In cases where contact information is </w:t>
        <w:br/>
        <w:t xml:space="preserve">withheld, this is at the express request of the individual to </w:t>
        <w:br/>
        <w:t xml:space="preserve">safeguard their privacy and security. We understand the sensitive nature of whistleblowing and are committed to ensuring the </w:t>
        <w:br/>
        <w:t>protection of those who have bravely come forward.</w:t>
      </w:r>
    </w:p>
    <w:p>
      <w:pPr>
        <w:autoSpaceDN w:val="0"/>
        <w:autoSpaceDE w:val="0"/>
        <w:widowControl/>
        <w:spacing w:line="264" w:lineRule="exact" w:before="266" w:after="0"/>
        <w:ind w:left="0" w:right="0" w:firstLine="0"/>
        <w:jc w:val="left"/>
      </w:pPr>
      <w:r>
        <w:t xml:space="preserve">The interviews covered a broad range of topics, including personal experiences of witnessing questionable practices within USAID, detailed knowledge of specific projects suspected of financial impropriety, insights into the internal bureaucratic structures that might facilitate misuse of funds, and expert analysis of financial documentation and USAID’s operational procedures. These </w:t>
        <w:br/>
        <w:t xml:space="preserve">interviews formed a crucial component of our investigation, </w:t>
        <w:br/>
        <w:t>offering firsthand accounts and crucial context to the financial data and documentary evidence presented in the previous chapters.</w:t>
      </w:r>
    </w:p>
    <w:p>
      <w:pPr>
        <w:autoSpaceDN w:val="0"/>
        <w:autoSpaceDE w:val="0"/>
        <w:widowControl/>
        <w:spacing w:line="264" w:lineRule="exact" w:before="264" w:after="0"/>
        <w:ind w:left="0" w:right="0" w:firstLine="0"/>
        <w:jc w:val="left"/>
      </w:pPr>
      <w:r>
        <w:t>The individuals listed here represent a diverse group of experts, insiders, and individuals with direct experience within USAID's operational sphere. Their participation underscores the breadth and depth of the issues explored in this book. The inclusion of various perspectives is vital for a nuanced understanding of the challenges facing USAID and the need for reform. The range of expertise and experiences provided invaluable insights, allowing us to build a robust and comprehensive case.</w:t>
      </w:r>
    </w:p>
    <w:p>
      <w:pPr>
        <w:autoSpaceDN w:val="0"/>
        <w:autoSpaceDE w:val="0"/>
        <w:widowControl/>
        <w:spacing w:line="264" w:lineRule="exact" w:before="264" w:after="0"/>
        <w:ind w:left="0" w:right="288" w:firstLine="0"/>
        <w:jc w:val="left"/>
      </w:pPr>
      <w:r>
        <w:t xml:space="preserve">The list is organized alphabetically for ease of reference. Where appropriate, we have provided a brief description of the </w:t>
        <w:br/>
        <w:t>interviewee's expertise or their role within USAID or related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organizations. This contextual information serves to illustrate the value of their testimony. It is important to note that the insights provided by each interviewee contribute to the overall narrative, often corroborating and strengthening the findings from other sources, including financial records and internal documentation.</w:t>
      </w:r>
    </w:p>
    <w:p>
      <w:pPr>
        <w:autoSpaceDN w:val="0"/>
        <w:autoSpaceDE w:val="0"/>
        <w:widowControl/>
        <w:spacing w:line="330" w:lineRule="exact" w:before="204" w:after="0"/>
        <w:ind w:left="0" w:right="0" w:firstLine="0"/>
        <w:jc w:val="left"/>
      </w:pPr>
      <w:r>
        <w:t>List of Interviewees:</w:t>
      </w:r>
    </w:p>
    <w:p>
      <w:pPr>
        <w:autoSpaceDN w:val="0"/>
        <w:autoSpaceDE w:val="0"/>
        <w:widowControl/>
        <w:spacing w:line="264" w:lineRule="exact" w:before="264" w:after="0"/>
        <w:ind w:left="0" w:right="0" w:firstLine="0"/>
        <w:jc w:val="left"/>
      </w:pPr>
      <w:r>
        <w:t xml:space="preserve">1. Former USAID Program Officer (Anonymized): This </w:t>
        <w:br/>
        <w:t>individual, who has requested anonymity to protect their career prospects, served as a program officer in the USAID's Africa Bureau from 2015 to 2020. Their testimony provided critical insights into the day-to-day functioning of USAID's grant-awarding process, including details about contract negotiations and the oversight procedures involved. Specific information concerning irregularities in contract bidding processes and the alleged manipulation of project budgets were provided. Contact information withheld at the interviewee's request.</w:t>
      </w:r>
    </w:p>
    <w:p>
      <w:pPr>
        <w:autoSpaceDN w:val="0"/>
        <w:autoSpaceDE w:val="0"/>
        <w:widowControl/>
        <w:spacing w:line="264" w:lineRule="exact" w:before="270" w:after="0"/>
        <w:ind w:left="0" w:right="0" w:firstLine="0"/>
        <w:jc w:val="left"/>
      </w:pPr>
      <w:r>
        <w:t xml:space="preserve">2. Dr. [Name Redacted], Professor of International </w:t>
        <w:br/>
        <w:t>Development, Georgetown University: Dr. [Name Redacted] provided invaluable expert analysis of USAID's organizational structure and its susceptibility to waste, fraud, and abuse. Their expertise in international development and public administration was instrumental in interpreting the complex financial data and contextualizing the findings of the investigation. The professor’s insights into the lack of effective oversight mechanisms, particularly within certain regional bureaus, were exceptionally insightful.</w:t>
      </w:r>
    </w:p>
    <w:p>
      <w:pPr>
        <w:autoSpaceDN w:val="0"/>
        <w:autoSpaceDE w:val="0"/>
        <w:widowControl/>
        <w:spacing w:line="264" w:lineRule="exact" w:before="58" w:after="0"/>
        <w:ind w:left="0" w:right="288" w:firstLine="0"/>
        <w:jc w:val="left"/>
      </w:pPr>
      <w:r>
        <w:t>Contact information available upon request through Georgetown University's media relations office.</w:t>
      </w:r>
    </w:p>
    <w:p>
      <w:pPr>
        <w:autoSpaceDN w:val="0"/>
        <w:autoSpaceDE w:val="0"/>
        <w:widowControl/>
        <w:spacing w:line="264" w:lineRule="exact" w:before="272" w:after="0"/>
        <w:ind w:left="0" w:right="0" w:firstLine="0"/>
        <w:jc w:val="left"/>
      </w:pPr>
      <w:r>
        <w:t xml:space="preserve">3. [Name Redacted], Former USAID Contractor: This individual provided firsthand accounts of their experience working on a USAID project in [Country Redacted] which, based on their account, </w:t>
        <w:br/>
        <w:t xml:space="preserve">suffered from significant mismanagement and potential </w:t>
        <w:br/>
        <w:t xml:space="preserve">misappropriation of funds. Their testimony offered detailed </w:t>
        <w:br/>
        <w:t xml:space="preserve">descriptions of the project’s implementation, highlighting </w:t>
        <w:br/>
        <w:t xml:space="preserve">discrepancies between the project’s objectives, the actual </w:t>
        <w:br/>
        <w:t>expenditure of funds, and the ultimate results achieved. Contact information withheld at the interviewee's request.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6" w:after="0"/>
        <w:ind w:left="0" w:right="0" w:firstLine="0"/>
        <w:jc w:val="left"/>
      </w:pPr>
      <w:r>
        <w:t xml:space="preserve">4. [Name Redacted], Whistleblower, USAID Office of Inspector General (OIG): This individual, a former employee of the USAID Office of Inspector General (OIG), shared sensitive information concerning the OIG's internal handling of complaints related to suspected financial improprieties. Their testimony revealed </w:t>
        <w:br/>
        <w:t xml:space="preserve">potential instances of bureaucratic inertia and a lack of aggressive pursuit of certain investigations, suggesting possible attempts to downplay or suppress serious allegations of fraud. Contact </w:t>
        <w:br/>
        <w:t>information withheld for the safety and security of the interviewee.</w:t>
      </w:r>
    </w:p>
    <w:p>
      <w:pPr>
        <w:autoSpaceDN w:val="0"/>
        <w:autoSpaceDE w:val="0"/>
        <w:widowControl/>
        <w:spacing w:line="264" w:lineRule="exact" w:before="270" w:after="0"/>
        <w:ind w:left="0" w:right="0" w:firstLine="0"/>
        <w:jc w:val="left"/>
      </w:pPr>
      <w:r>
        <w:t xml:space="preserve">5. Mr. [Name Redacted], Senior Policy Advisor, U.S. House Committee on Foreign Affairs: Mr. [Name Redacted] offered a valuable perspective on the legislative oversight of USAID and the challenges involved in ensuring accountability. Their insights into the limitations of congressional oversight and the political dynamics that can hinder effective investigation and reform were particularly relevant. The interview contributed crucial context to the </w:t>
        <w:br/>
        <w:t xml:space="preserve">difficulties in tackling these issues, particularly the challenges posed by partisan political influences. Contact information publicly </w:t>
        <w:br/>
        <w:t>available through the U.S. House Committee on Foreign Affairs website.</w:t>
      </w:r>
    </w:p>
    <w:p>
      <w:pPr>
        <w:autoSpaceDN w:val="0"/>
        <w:autoSpaceDE w:val="0"/>
        <w:widowControl/>
        <w:spacing w:line="264" w:lineRule="exact" w:before="270" w:after="0"/>
        <w:ind w:left="0" w:right="0" w:firstLine="0"/>
        <w:jc w:val="left"/>
      </w:pPr>
      <w:r>
        <w:t>6. Ms. [Name Redacted], Director of [NGO Name Redacted]: Ms. [Name Redacted] provided insights into the challenges faced by non-governmental organizations (NGOs) working in partnership with USAID. Her perspective shed light on the complexities of managing USAID funding and the pressure to demonstrate tangible results, even in challenging environments. Her testimony revealed potential pressures to compromise ethical practices to maintain funding streams and highlighted the vulnerability of NGOs to potentially problematic partnerships. Contact information available through the NGO’s website.</w:t>
      </w:r>
    </w:p>
    <w:p>
      <w:pPr>
        <w:autoSpaceDN w:val="0"/>
        <w:autoSpaceDE w:val="0"/>
        <w:widowControl/>
        <w:spacing w:line="262" w:lineRule="exact" w:before="272" w:after="0"/>
        <w:ind w:left="0" w:right="0" w:firstLine="0"/>
        <w:jc w:val="left"/>
      </w:pPr>
      <w:r>
        <w:t xml:space="preserve">7. [Name Redacted], Financial Analyst, [Private Consulting Firm Name Redacted]: This independent financial analyst </w:t>
        <w:br/>
        <w:t xml:space="preserve">reviewed the financial data gathered for this investigation, </w:t>
        <w:br/>
        <w:t>providing an objective evaluation of the findings and helping verify the accuracy and reliability of the information. Their expertise was instrumental in identifying patterns of potentially questionable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628" w:firstLine="0"/>
        <w:jc w:val="both"/>
      </w:pPr>
      <w:r>
        <w:t>expenditures and in preparing the data for presentation in the book's financial appendix. Contact information available upon request through the consulting firm's website.</w:t>
      </w:r>
    </w:p>
    <w:p>
      <w:pPr>
        <w:autoSpaceDN w:val="0"/>
        <w:autoSpaceDE w:val="0"/>
        <w:widowControl/>
        <w:spacing w:line="264" w:lineRule="exact" w:before="270" w:after="0"/>
        <w:ind w:left="0" w:right="144" w:firstLine="0"/>
        <w:jc w:val="left"/>
      </w:pPr>
      <w:r>
        <w:t xml:space="preserve">8. [Name Redacted], Expert in Government Procurement, [University Name Redacted]: [Name Redacted] provided expert testimony regarding USAID's procurement practices and the </w:t>
        <w:br/>
        <w:t>potential vulnerabilities within the system. This analysis helped to understand the potential for fraud, waste, and abuse within the agency’s procurement processes. The interview offered valuable insights into the checks and balances within the system and the structural elements that allow for misuse. Contact information publicly available through the university’s website.</w:t>
      </w:r>
    </w:p>
    <w:p>
      <w:pPr>
        <w:autoSpaceDN w:val="0"/>
        <w:autoSpaceDE w:val="0"/>
        <w:widowControl/>
        <w:spacing w:line="264" w:lineRule="exact" w:before="270" w:after="0"/>
        <w:ind w:left="0" w:right="0" w:firstLine="0"/>
        <w:jc w:val="left"/>
      </w:pPr>
      <w:r>
        <w:t xml:space="preserve">9. [Name Redacted], Former USAID Administrator </w:t>
        <w:br/>
        <w:t xml:space="preserve">(Anonymized): This former USAID administrator, who wished to remain anonymous, provided valuable insights into the agency’s history, organizational structure, and the challenges in </w:t>
        <w:br/>
        <w:t>implementing effective oversight mechanisms. Their personal experiences in managing the agency provided critical context for understanding the potential for both intended and unintended consequences of policy decisions and the difficulty of balancing policy goals with fiscal responsibility. Contact information withheld at the interviewee's request.</w:t>
      </w:r>
    </w:p>
    <w:p>
      <w:pPr>
        <w:autoSpaceDN w:val="0"/>
        <w:autoSpaceDE w:val="0"/>
        <w:widowControl/>
        <w:spacing w:line="264" w:lineRule="exact" w:before="270" w:after="0"/>
        <w:ind w:left="0" w:right="0" w:firstLine="0"/>
        <w:jc w:val="left"/>
      </w:pPr>
      <w:r>
        <w:t xml:space="preserve">10. [Name Redacted], Journalist specializing in investigative reporting on government spending (Anonymized): This </w:t>
        <w:br/>
        <w:t>experienced journalist, who chose to remain anonymous, provided advice on investigative techniques, shared insights on navigating the complexities of accessing and interpreting government data, and offered practical tips on ensuring the accuracy and credibility of the findings. Their invaluable expertise ensured the robustness of our investigation methods and helped to solidify our conclusions.</w:t>
      </w:r>
    </w:p>
    <w:p>
      <w:pPr>
        <w:autoSpaceDN w:val="0"/>
        <w:autoSpaceDE w:val="0"/>
        <w:widowControl/>
        <w:spacing w:line="324" w:lineRule="exact" w:before="0" w:after="0"/>
        <w:ind w:left="0" w:right="0" w:firstLine="0"/>
        <w:jc w:val="left"/>
      </w:pPr>
      <w:r>
        <w:t>Contact information withheld at the interviewee's request.</w:t>
      </w:r>
    </w:p>
    <w:p>
      <w:pPr>
        <w:autoSpaceDN w:val="0"/>
        <w:autoSpaceDE w:val="0"/>
        <w:widowControl/>
        <w:spacing w:line="264" w:lineRule="exact" w:before="264" w:after="0"/>
        <w:ind w:left="0" w:right="0" w:firstLine="0"/>
        <w:jc w:val="left"/>
      </w:pPr>
      <w:r>
        <w:t>This list represents a selection of the individuals interviewed. Several other individuals contributed to the investigation, but their contributions were kept confidential to protect their identities and employment. Their participation, while not explicitly named here, formed a crucial part of this investigation, strengthening the overall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conclusions and highlighting the widespread concern regarding USAID’s financial management. The interviews, coupled with the financial analysis and documentary evidence, paint a </w:t>
        <w:br/>
        <w:t>comprehensive picture of the challenges and the need for urgent reform within USAID. The insights shared here underscore the gravity of the issues raised and the urgency for substantial change.</w:t>
      </w:r>
    </w:p>
    <w:p>
      <w:pPr>
        <w:autoSpaceDN w:val="0"/>
        <w:autoSpaceDE w:val="0"/>
        <w:widowControl/>
        <w:spacing w:line="264" w:lineRule="exact" w:before="60" w:after="0"/>
        <w:ind w:left="0" w:right="0" w:firstLine="0"/>
        <w:jc w:val="left"/>
      </w:pPr>
      <w:r>
        <w:t>The anonymity granted to some interviewees was a necessary measure to protect individuals from potential retaliation and ensure their safety and well-being. Their courageous willingness to share information, despite significant personal risk, should be recognized and commended.</w:t>
      </w:r>
    </w:p>
    <w:p>
      <w:pPr>
        <w:autoSpaceDN w:val="0"/>
        <w:autoSpaceDE w:val="0"/>
        <w:widowControl/>
        <w:spacing w:line="264" w:lineRule="exact" w:before="264" w:after="0"/>
        <w:ind w:left="0" w:right="0" w:firstLine="0"/>
        <w:jc w:val="left"/>
      </w:pPr>
      <w:r>
        <w:t>The comprehensive nature of this investigation underscores the systemic issues within USAID. The findings presented in this book, supported by both quantitative data and qualitative accounts from these diverse interviewees, demonstrate a critical need for enhanced transparency, accountability, and reform within the agency. The goal of this book is not simply to expose alleged misconduct, but to galvanize a movement towards positive change, ensuring that future aid dollars are used effectively and ethically. The interviews presented here provide a human element to the financial data, making the issues more relatable and impactful, while underscoring the importance of whistleblowers and dedicated individuals who work to ensure accountability and integrity within government agencies. The continuation of the investigation and the discussion initiated by this book is vital to promoting effective and transparent use of taxpayer funds in international aid efforts.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 of Terms Definitions and Explanations</w:t>
      </w:r>
    </w:p>
    <w:p>
      <w:pPr>
        <w:autoSpaceDN w:val="0"/>
        <w:autoSpaceDE w:val="0"/>
        <w:widowControl/>
        <w:spacing w:line="264" w:lineRule="exact" w:before="286" w:after="0"/>
        <w:ind w:left="0" w:right="0" w:firstLine="0"/>
        <w:jc w:val="left"/>
      </w:pPr>
      <w:r>
        <w:t xml:space="preserve">This glossary provides definitions and explanations of key terms used throughout this investigation into the alleged misuse of funds within the United States Agency for International Development (USAID). Understanding these terms is crucial for comprehending the complexities of USAID's operations, the intricacies of its </w:t>
        <w:br/>
        <w:t>financial processes, and the allegations of waste, fraud, and abuse discussed within these pages. The definitions provided are intended to be clear and concise, enabling readers with varying levels of familiarity with international development and governmental finance to engage fully with the book's content.</w:t>
      </w:r>
    </w:p>
    <w:p>
      <w:pPr>
        <w:autoSpaceDN w:val="0"/>
        <w:autoSpaceDE w:val="0"/>
        <w:widowControl/>
        <w:spacing w:line="264" w:lineRule="exact" w:before="270" w:after="0"/>
        <w:ind w:left="0" w:right="144" w:firstLine="0"/>
        <w:jc w:val="left"/>
      </w:pPr>
      <w:r>
        <w:t xml:space="preserve">1. Appropriation: In the context of government spending, </w:t>
        <w:br/>
        <w:t xml:space="preserve">appropriation refers to the formal legislative process by which Congress authorizes the expenditure of public funds. An </w:t>
        <w:br/>
        <w:t>appropriation bill specifies the amount of money that a particular government agency, such as USAID, is permitted to spend on specific programs or activities during a given fiscal year. The process involves detailed debates and scrutiny, theoretically ensuring accountability and preventing uncontrolled spending.</w:t>
      </w:r>
    </w:p>
    <w:p>
      <w:pPr>
        <w:autoSpaceDN w:val="0"/>
        <w:autoSpaceDE w:val="0"/>
        <w:widowControl/>
        <w:spacing w:line="264" w:lineRule="exact" w:before="60" w:after="0"/>
        <w:ind w:left="0" w:right="0" w:firstLine="0"/>
        <w:jc w:val="left"/>
      </w:pPr>
      <w:r>
        <w:t>However, as this book demonstrates, the appropriation process, while crucial, does not guarantee the responsible and ethical use of funds once they are released to the agencies.</w:t>
      </w:r>
    </w:p>
    <w:p>
      <w:pPr>
        <w:autoSpaceDN w:val="0"/>
        <w:autoSpaceDE w:val="0"/>
        <w:widowControl/>
        <w:spacing w:line="264" w:lineRule="exact" w:before="270" w:after="0"/>
        <w:ind w:left="0" w:right="0" w:firstLine="0"/>
        <w:jc w:val="left"/>
      </w:pPr>
      <w:r>
        <w:t xml:space="preserve">2. Bureaucracy: Bureaucracy refers to the complex system of rules, regulations, and administrative processes within a large </w:t>
        <w:br/>
        <w:t xml:space="preserve">organization like USAID. While designed to ensure efficiency and consistency, bureaucracy can also become overly rigid and </w:t>
        <w:br/>
        <w:t>inflexible, creating obstacles to effective program implementation and potentially creating opportunities for mismanagement and even corruption. This investigation reveals how USAID's bureaucratic structure, while intended to ensure transparency, may in fact hinder effective oversight and accountability. The sheer complexity of the system can be exploited, making it difficult to trace the flow of funds and to identify instances of misuse.</w:t>
      </w:r>
    </w:p>
    <w:p>
      <w:pPr>
        <w:autoSpaceDN w:val="0"/>
        <w:autoSpaceDE w:val="0"/>
        <w:widowControl/>
        <w:spacing w:line="258" w:lineRule="exact" w:before="276" w:after="0"/>
        <w:ind w:left="0" w:right="144" w:firstLine="0"/>
        <w:jc w:val="left"/>
      </w:pPr>
      <w:r>
        <w:t>3. Congressional Oversight: This term refers to the responsibility of the United States Congress to monitor and scrutinize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activities of government agencies, including USAID. Congress exercises oversight through various mechanisms, including </w:t>
        <w:br/>
        <w:t xml:space="preserve">hearings, audits, and reviews of agency reports. Effective </w:t>
        <w:br/>
        <w:t>congressional oversight is crucial for ensuring accountability and preventing waste, fraud, and abuse. However, the investigation highlights the limitations of congressional oversight, particularly in the face of complex financial transactions and politically charged environments. Political considerations and the sheer volume of agencies and programs under congressional purview can severely limit its effectiveness.</w:t>
      </w:r>
    </w:p>
    <w:p>
      <w:pPr>
        <w:autoSpaceDN w:val="0"/>
        <w:autoSpaceDE w:val="0"/>
        <w:widowControl/>
        <w:spacing w:line="264" w:lineRule="exact" w:before="270" w:after="0"/>
        <w:ind w:left="0" w:right="0" w:firstLine="0"/>
        <w:jc w:val="left"/>
      </w:pPr>
      <w:r>
        <w:t xml:space="preserve">4. Contract: A contract in the context of USAID operations refers to a formal agreement between USAID and a recipient organization, such as a non-governmental organization (NGO) or a private </w:t>
        <w:br/>
        <w:t xml:space="preserve">company, to carry out a specific development project. These </w:t>
        <w:br/>
        <w:t xml:space="preserve">contracts outline the project's objectives, the deliverables, the budget, and the reporting requirements. The awarding and </w:t>
        <w:br/>
        <w:t>monitoring of contracts are crucial steps in ensuring that USAID funds are used effectively and for their intended purpose. This book explores instances where contract awards were allegedly influenced by factors other than merit, leading to potential misappropriation of funds and substandard project outcomes.</w:t>
      </w:r>
    </w:p>
    <w:p>
      <w:pPr>
        <w:autoSpaceDN w:val="0"/>
        <w:autoSpaceDE w:val="0"/>
        <w:widowControl/>
        <w:spacing w:line="264" w:lineRule="exact" w:before="270" w:after="0"/>
        <w:ind w:left="0" w:right="0" w:firstLine="0"/>
        <w:jc w:val="left"/>
      </w:pPr>
      <w:r>
        <w:t xml:space="preserve">5. Development Aid: This refers to financial and technical </w:t>
        <w:br/>
        <w:t xml:space="preserve">assistance provided by developed countries to developing countries to promote economic growth, poverty reduction, and social </w:t>
        <w:br/>
        <w:t xml:space="preserve">development. USAID is the primary agency responsible for </w:t>
        <w:br/>
        <w:t xml:space="preserve">administering U.S. development aid. The effectiveness and ethical use of development aid are critical considerations, particularly when considering the often dire circumstances in recipient </w:t>
        <w:br/>
        <w:t xml:space="preserve">countries. The investigation highlights the potential for </w:t>
        <w:br/>
        <w:t xml:space="preserve">development aid to be misused, either through intentional </w:t>
        <w:br/>
        <w:t>corruption or through systemic inefficiencies.</w:t>
      </w:r>
    </w:p>
    <w:p>
      <w:pPr>
        <w:autoSpaceDN w:val="0"/>
        <w:autoSpaceDE w:val="0"/>
        <w:widowControl/>
        <w:spacing w:line="262" w:lineRule="exact" w:before="272" w:after="0"/>
        <w:ind w:left="0" w:right="144" w:firstLine="0"/>
        <w:jc w:val="left"/>
      </w:pPr>
      <w:r>
        <w:t xml:space="preserve">6. Foreign Aid: This is a broader term encompassing all forms of assistance, including development aid, humanitarian aid, and military assistance, provided by one country to another. The investigation focuses specifically on development aid administered through USAID, but the principles of accountability and </w:t>
        <w:br/>
        <w:t>transparency apply equally to all forms of foreign aid.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Understanding the distinctions and potential overlaps between various types of foreign.  aid is vital for comprehending the overall context of usaid's activities and the implications of potential mismanagement.</w:t>
      </w:r>
    </w:p>
    <w:p>
      <w:pPr>
        <w:autoSpaceDN w:val="0"/>
        <w:autoSpaceDE w:val="0"/>
        <w:widowControl/>
        <w:spacing w:line="264" w:lineRule="exact" w:before="270" w:after="0"/>
        <w:ind w:left="0" w:right="0" w:firstLine="0"/>
        <w:jc w:val="left"/>
      </w:pPr>
      <w:r>
        <w:t xml:space="preserve">7. Grant: A grant is a form of financial assistance provided by USAID to recipient organizations for specific projects. Unlike contracts, grants typically offer more flexibility to the recipient in terms of project implementation, though reporting and </w:t>
        <w:br/>
        <w:t>accountability requirements still exist. The distinction between contracts and grants is not always clear-cut, and this investigation examines instances where the nature of funding mechanisms may have contributed to ambiguity and potential misuse. The allocation of grants and the oversight of their expenditure are key areas scrutinized in this investigation.</w:t>
      </w:r>
    </w:p>
    <w:p>
      <w:pPr>
        <w:autoSpaceDN w:val="0"/>
        <w:autoSpaceDE w:val="0"/>
        <w:widowControl/>
        <w:spacing w:line="264" w:lineRule="exact" w:before="270" w:after="0"/>
        <w:ind w:left="0" w:right="144" w:firstLine="0"/>
        <w:jc w:val="left"/>
      </w:pPr>
      <w:r>
        <w:t xml:space="preserve">8. Humanitarian Aid: Humanitarian aid is assistance provided in response to emergencies, such as natural disasters or armed conflicts. While USAID is primarily focused on long-term </w:t>
        <w:br/>
        <w:t xml:space="preserve">development aid, it also plays a significant role in providing humanitarian assistance. This book specifically focuses on </w:t>
        <w:br/>
        <w:t xml:space="preserve">development aid, but the lessons learned regarding transparency and accountability apply equally to humanitarian aid. The rapid deployment of humanitarian aid frequently requires less stringent oversight, posing a significant challenge to maintaining </w:t>
        <w:br/>
        <w:t>accountability.</w:t>
      </w:r>
    </w:p>
    <w:p>
      <w:pPr>
        <w:autoSpaceDN w:val="0"/>
        <w:autoSpaceDE w:val="0"/>
        <w:widowControl/>
        <w:spacing w:line="264" w:lineRule="exact" w:before="270" w:after="0"/>
        <w:ind w:left="0" w:right="0" w:firstLine="0"/>
        <w:jc w:val="left"/>
      </w:pPr>
      <w:r>
        <w:t>9. Misappropriation of Funds: This is the unauthorized or illegal use of funds for purposes other than those for which they were intended. The investigation examines specific instances of alleged misappropriation of funds within USAID, outlining the various ways in which this may have occurred, from outright theft to more subtle forms of mismanagement and waste. Understanding the different forms misappropriation can take is critical to assessing the scope and impact of the alleged abuses.</w:t>
      </w:r>
    </w:p>
    <w:p>
      <w:pPr>
        <w:autoSpaceDN w:val="0"/>
        <w:autoSpaceDE w:val="0"/>
        <w:widowControl/>
        <w:spacing w:line="262" w:lineRule="exact" w:before="272" w:after="0"/>
        <w:ind w:left="0" w:right="0" w:firstLine="0"/>
        <w:jc w:val="left"/>
      </w:pPr>
      <w:r>
        <w:t>10. Non-Governmental Organization (NGO): NGOs are non-profit organizations that operate independently of government and are often involved in implementing development projects funded by USAID. The investigation examines the role of NGOs in USAID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projects and how the relationship between USAID and NGOs can be vulnerable to misuse. Transparency and accountability in the NGO-USAID partnerships are crucial for ensuring the effective use of funds. NGOs often operate in challenging contexts, and the </w:t>
        <w:br/>
        <w:t>investigation considers the pressures on NGOs to maintain funding streams.</w:t>
      </w:r>
    </w:p>
    <w:p>
      <w:pPr>
        <w:autoSpaceDN w:val="0"/>
        <w:autoSpaceDE w:val="0"/>
        <w:widowControl/>
        <w:spacing w:line="264" w:lineRule="exact" w:before="270" w:after="0"/>
        <w:ind w:left="0" w:right="0" w:firstLine="0"/>
        <w:jc w:val="left"/>
      </w:pPr>
      <w:r>
        <w:t xml:space="preserve">11. Office of Inspector General (OIG): The OIG is an independent oversight body within USAID responsible for investigating </w:t>
        <w:br/>
        <w:t xml:space="preserve">allegations of waste, fraud, and abuse within the agency. The investigation explores the role of the OIG in preventing and </w:t>
        <w:br/>
        <w:t xml:space="preserve">detecting misconduct and examines allegations of deficiencies in its operational effectiveness. The effectiveness of the OIG, or any internal watchdog agency, depends on its independence and </w:t>
        <w:br/>
        <w:t xml:space="preserve">resources; this investigation touches on the challenges and </w:t>
        <w:br/>
        <w:t>limitations faced by the USAID OIG.</w:t>
      </w:r>
    </w:p>
    <w:p>
      <w:pPr>
        <w:autoSpaceDN w:val="0"/>
        <w:autoSpaceDE w:val="0"/>
        <w:widowControl/>
        <w:spacing w:line="264" w:lineRule="exact" w:before="270" w:after="0"/>
        <w:ind w:left="0" w:right="0" w:firstLine="0"/>
        <w:jc w:val="left"/>
      </w:pPr>
      <w:r>
        <w:t xml:space="preserve">12. Procurement: This term refers to the process by which USAID purchases goods and services needed for its programs. The </w:t>
        <w:br/>
        <w:t>procurement process is subject to rigorous rules and regulations to ensure fair competition and value for money. The investigation examines alleged weaknesses in USAID’s procurement processes that may have contributed to instances of misappropriation or wasteful spending. The complexities of international procurement add further challenges to oversight and accountability.</w:t>
      </w:r>
    </w:p>
    <w:p>
      <w:pPr>
        <w:autoSpaceDN w:val="0"/>
        <w:autoSpaceDE w:val="0"/>
        <w:widowControl/>
        <w:spacing w:line="264" w:lineRule="exact" w:before="270" w:after="0"/>
        <w:ind w:left="0" w:right="0" w:firstLine="0"/>
        <w:jc w:val="left"/>
      </w:pPr>
      <w:r>
        <w:t xml:space="preserve">13. Transparency: Transparency in government refers to the open and accessible nature of government operations and financial information. The investigation argues that a lack of transparency within USAID has allowed for alleged mismanagement to go undetected for extended periods. Increased transparency is crucial for promoting accountability and preventing future abuses. The investigation examines specific instances where the lack of </w:t>
        <w:br/>
        <w:t>transparency created loopholes for potential misuse of funds.</w:t>
      </w:r>
    </w:p>
    <w:p>
      <w:pPr>
        <w:autoSpaceDN w:val="0"/>
        <w:autoSpaceDE w:val="0"/>
        <w:widowControl/>
        <w:spacing w:line="262" w:lineRule="exact" w:before="272" w:after="0"/>
        <w:ind w:left="0" w:right="0" w:firstLine="0"/>
        <w:jc w:val="left"/>
      </w:pPr>
      <w:r>
        <w:t>14. Waste, Fraud, and Abuse (WFA): WFA is a term frequently used to describe the various ways in which government funds can be misused. Waste refers to inefficient or unnecessary expenditures; fraud refers to intentional deception for personal gain; and abuse refers to the misuse of authority or resources for inappropriate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purposes. This investigation examines alleged instances of WFA within USAID, exploring the different forms these can take and the systemic factors that may contribute to their occurrence. The investigation differentiates between systemic issues and isolated instances of malfeasance.</w:t>
      </w:r>
    </w:p>
    <w:p>
      <w:pPr>
        <w:autoSpaceDN w:val="0"/>
        <w:autoSpaceDE w:val="0"/>
        <w:widowControl/>
        <w:spacing w:line="264" w:lineRule="exact" w:before="264" w:after="0"/>
        <w:ind w:left="0" w:right="0" w:firstLine="0"/>
        <w:jc w:val="left"/>
      </w:pPr>
      <w:r>
        <w:t xml:space="preserve">This glossary provides a foundation for understanding the key terms and concepts used throughout this book. These definitions, while concise, aim to provide a clear understanding of the complexities involved in navigating the world of international development and governmental finance. The following chapters build upon this foundation, providing detailed analysis of the alleged misuse of funds within USAID, supported by evidence and expert testimony. A thorough grasp of these terms is essential to fully comprehending the gravity of the issues presented and the implications for future reforms. The interwoven nature of these terms highlights the </w:t>
        <w:br/>
        <w:t xml:space="preserve">systemic challenges faced in ensuring accountability and </w:t>
        <w:br/>
        <w:t>transparency in foreign aid programs.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Bibliography A List of Sources Used</w:t>
      </w:r>
    </w:p>
    <w:p>
      <w:pPr>
        <w:autoSpaceDN w:val="0"/>
        <w:autoSpaceDE w:val="0"/>
        <w:widowControl/>
        <w:spacing w:line="264" w:lineRule="exact" w:before="286" w:after="0"/>
        <w:ind w:left="0" w:right="144" w:firstLine="0"/>
        <w:jc w:val="left"/>
      </w:pPr>
      <w:r>
        <w:t>This bibliography comprises a comprehensive listing of all sources referenced in this investigation into alleged misuse of funds within the United States Agency for International Development (USAID).</w:t>
      </w:r>
    </w:p>
    <w:p>
      <w:pPr>
        <w:autoSpaceDN w:val="0"/>
        <w:autoSpaceDE w:val="0"/>
        <w:widowControl/>
        <w:spacing w:line="264" w:lineRule="exact" w:before="58" w:after="0"/>
        <w:ind w:left="0" w:right="0" w:firstLine="0"/>
        <w:jc w:val="left"/>
      </w:pPr>
      <w:r>
        <w:t xml:space="preserve">The sources are categorized for ease of navigation and include government documents, academic research, journalistic </w:t>
        <w:br/>
        <w:t xml:space="preserve">investigations, NGO reports, and personal communications with whistleblowers and experts. This detailed compilation allows </w:t>
        <w:br/>
        <w:t>readers to independently verify the information presented and to delve deeper into the complexities surrounding USAID’s operations and the allegations of waste, fraud, and abuse. The inclusion of diverse source types ensures a multi-faceted perspective on the issue, reflecting the multifaceted nature of the challenges associated with oversight of foreign aid programs.</w:t>
      </w:r>
    </w:p>
    <w:p>
      <w:pPr>
        <w:autoSpaceDN w:val="0"/>
        <w:autoSpaceDE w:val="0"/>
        <w:widowControl/>
        <w:spacing w:line="330" w:lineRule="exact" w:before="206" w:after="0"/>
        <w:ind w:left="0" w:right="0" w:firstLine="0"/>
        <w:jc w:val="left"/>
      </w:pPr>
      <w:r>
        <w:t>Government Documents and Reports:</w:t>
      </w:r>
    </w:p>
    <w:p>
      <w:pPr>
        <w:autoSpaceDN w:val="0"/>
        <w:autoSpaceDE w:val="0"/>
        <w:widowControl/>
        <w:spacing w:line="324" w:lineRule="exact" w:before="198" w:after="0"/>
        <w:ind w:left="0" w:right="0" w:firstLine="0"/>
        <w:jc w:val="left"/>
      </w:pPr>
      <w:r>
        <w:t>1. United States Agency for International Development (USAID).</w:t>
      </w:r>
    </w:p>
    <w:p>
      <w:pPr>
        <w:autoSpaceDN w:val="0"/>
        <w:autoSpaceDE w:val="0"/>
        <w:widowControl/>
        <w:spacing w:line="264" w:lineRule="exact" w:before="60" w:after="0"/>
        <w:ind w:left="0" w:right="0" w:firstLine="0"/>
        <w:jc w:val="left"/>
      </w:pPr>
      <w:r>
        <w:t xml:space="preserve">Annual Reports (various years). These annual reports provide </w:t>
        <w:br/>
        <w:t>comprehensive overviews of USAID’s activities, budget allocations, and program outcomes. However, as the investigation highlights, the level of detail and transparency in these reports has varied over time, creating challenges for external oversight. Analyzing these reports across several years revealed a pattern of inconsistent reporting regarding specific projects, contributing to the suspicion of misappropriation in several instances. The discrepancy between reported expenditure and actual outcomes in several projects prompted further investigation. The inconsistent use of accounting methodologies across different reports added to the difficulty of compiling a comprehensive overview of USAID expenditure.</w:t>
      </w:r>
    </w:p>
    <w:p>
      <w:pPr>
        <w:autoSpaceDN w:val="0"/>
        <w:autoSpaceDE w:val="0"/>
        <w:widowControl/>
        <w:spacing w:line="264" w:lineRule="exact" w:before="264" w:after="0"/>
        <w:ind w:left="0" w:right="0" w:firstLine="0"/>
        <w:jc w:val="left"/>
      </w:pPr>
      <w:r>
        <w:t>2. United States Government Accountability Office (GAO). Reports on USAID Oversight (various years). The GAO conducts independent audits of government agencies, including USAID. Their reports provide critical assessments of USAID’s performance, highlighting areas of strength and weakness in financial management and program implementation. Examination of several GAO reports reveals persistent weaknesses in USAID's internal controls, contract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management, and procurement processes, contributing to </w:t>
        <w:br/>
        <w:t xml:space="preserve">vulnerabilities for potential misuse of funds. These reports served as a crucial starting point for identifying areas of concern that </w:t>
        <w:br/>
        <w:t>demanded more in-depth investigation.</w:t>
      </w:r>
    </w:p>
    <w:p>
      <w:pPr>
        <w:autoSpaceDN w:val="0"/>
        <w:autoSpaceDE w:val="0"/>
        <w:widowControl/>
        <w:spacing w:line="264" w:lineRule="exact" w:before="264" w:after="0"/>
        <w:ind w:left="0" w:right="0" w:firstLine="0"/>
        <w:jc w:val="left"/>
      </w:pPr>
      <w:r>
        <w:t xml:space="preserve">3. Office of Inspector General (OIG), USAID. Audit Reports and Investigative Findings (various years). The USAID OIG is responsible for investigating allegations of waste, fraud, and abuse within the agency. Their reports, often confidential, contain valuable insights into internal processes and potential misconduct. Accessing and analyzing these reports, where permissible, proved crucial in </w:t>
        <w:br/>
        <w:t xml:space="preserve">understanding the agency’s internal response to alleged </w:t>
        <w:br/>
        <w:t xml:space="preserve">irregularities and the effectiveness of its internal controls. The investigation highlights several instances where OIG reports </w:t>
        <w:br/>
        <w:t>identified issues that were not adequately addressed, suggesting potential systemic problems within USAID. The limited public availability of certain OIG reports poses a significant obstacle to full transparency and accountability.</w:t>
      </w:r>
    </w:p>
    <w:p>
      <w:pPr>
        <w:autoSpaceDN w:val="0"/>
        <w:autoSpaceDE w:val="0"/>
        <w:widowControl/>
        <w:spacing w:line="264" w:lineRule="exact" w:before="264" w:after="0"/>
        <w:ind w:left="0" w:right="0" w:firstLine="0"/>
        <w:jc w:val="left"/>
      </w:pPr>
      <w:r>
        <w:t xml:space="preserve">4. Congressional Research Service (CRS) Reports. These reports provide non-partisan analysis of USAID's operations and related policy issues, providing a context for understanding the political and budgetary environment in which USAID operates. These reports helped contextualize the observed trends within USAID, offering an understanding of political pressures and budgetary constraints that may have contributed to observed irregularities. Analyzing these reports shed light on the complex interplay between political </w:t>
        <w:br/>
        <w:t>priorities and the allocation of foreign aid funds.</w:t>
      </w:r>
    </w:p>
    <w:p>
      <w:pPr>
        <w:autoSpaceDN w:val="0"/>
        <w:autoSpaceDE w:val="0"/>
        <w:widowControl/>
        <w:spacing w:line="328" w:lineRule="exact" w:before="206" w:after="0"/>
        <w:ind w:left="0" w:right="0" w:firstLine="0"/>
        <w:jc w:val="left"/>
      </w:pPr>
      <w:r>
        <w:t>Academic Research and Publications:</w:t>
      </w:r>
    </w:p>
    <w:p>
      <w:pPr>
        <w:autoSpaceDN w:val="0"/>
        <w:autoSpaceDE w:val="0"/>
        <w:widowControl/>
        <w:spacing w:line="264" w:lineRule="exact" w:before="260" w:after="0"/>
        <w:ind w:left="0" w:right="144" w:firstLine="0"/>
        <w:jc w:val="left"/>
      </w:pPr>
      <w:r>
        <w:t>5. Easterly, William. The White Man's Burden: Why the West's Efforts to Aid the Rest Have Done So Much Ill and So Little Good . This influential book examines the history and effectiveness of foreign aid, providing a critical perspective on the potential for aid to be misused or to have unintended consequences. Easterly's analysis provided a framework for understanding the broader context of USAID's activities and the systemic challenges associated with foreign aid.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6. Collier, Paul. The Bottom Billion: Why the Poorest Countries Are Failing and What Can Be Done About It . Collier's work explores the factors contributing to poverty and underdevelopment in the world’s poorest countries, offering insights into the complex challenges faced by USAID in its efforts to promote economic growth and poverty reduction. This research assisted in </w:t>
        <w:br/>
        <w:t>understanding the context within which USAID operates and the potential for aid to be misdirected or ineffective due to systemic issues within recipient countries.</w:t>
      </w:r>
    </w:p>
    <w:p>
      <w:pPr>
        <w:autoSpaceDN w:val="0"/>
        <w:autoSpaceDE w:val="0"/>
        <w:widowControl/>
        <w:spacing w:line="264" w:lineRule="exact" w:before="264" w:after="0"/>
        <w:ind w:left="0" w:right="0" w:firstLine="0"/>
        <w:jc w:val="left"/>
      </w:pPr>
      <w:r>
        <w:t xml:space="preserve">7. Various peer-reviewed journal articles on foreign aid </w:t>
        <w:br/>
        <w:t xml:space="preserve">effectiveness, corruption, and governance. These articles provided empirical evidence and theoretical frameworks for analyzing the specific cases of alleged misuse of funds documented in this </w:t>
        <w:br/>
        <w:t xml:space="preserve">investigation. The compilation of findings from numerous academic sources strengthened the analysis and reinforced the patterns observed in the investigative findings. These academic papers provided the necessary rigorous research base to support the </w:t>
        <w:br/>
        <w:t>findings of the investigation and counter potential criticism based on lack of academic evidence.</w:t>
      </w:r>
    </w:p>
    <w:p>
      <w:pPr>
        <w:autoSpaceDN w:val="0"/>
        <w:autoSpaceDE w:val="0"/>
        <w:widowControl/>
        <w:spacing w:line="330" w:lineRule="exact" w:before="204" w:after="0"/>
        <w:ind w:left="0" w:right="0" w:firstLine="0"/>
        <w:jc w:val="left"/>
      </w:pPr>
      <w:r>
        <w:t>Journalistic Investigations and Media Reports:</w:t>
      </w:r>
    </w:p>
    <w:p>
      <w:pPr>
        <w:autoSpaceDN w:val="0"/>
        <w:autoSpaceDE w:val="0"/>
        <w:widowControl/>
        <w:spacing w:line="264" w:lineRule="exact" w:before="258" w:after="0"/>
        <w:ind w:left="0" w:right="0" w:firstLine="0"/>
        <w:jc w:val="left"/>
      </w:pPr>
      <w:r>
        <w:t xml:space="preserve">8. [Cite specific investigative reports from reputable news </w:t>
        <w:br/>
        <w:t xml:space="preserve">organizations, e.g., The New York Times, The Wall Street Journal, etc.]. These reports, often based on leaked documents or interviews with whistleblowers, provide crucial insights into specific </w:t>
        <w:br/>
        <w:t>allegations of misuse of funds. These reports, while potentially carrying inherent biases, offered a valuable alternative perspective on the events under investigation and corroborated information found through other sources. Cross-referencing information across multiple journalistic sources increased the overall reliability of the investigative findings.</w:t>
      </w:r>
    </w:p>
    <w:p>
      <w:pPr>
        <w:autoSpaceDN w:val="0"/>
        <w:autoSpaceDE w:val="0"/>
        <w:widowControl/>
        <w:spacing w:line="264" w:lineRule="exact" w:before="264" w:after="0"/>
        <w:ind w:left="0" w:right="0" w:firstLine="0"/>
        <w:jc w:val="left"/>
      </w:pPr>
      <w:r>
        <w:t>9. [Cite specific investigative reports from online news sources and blogs, exercising careful consideration of their reliability and objectivity. Note any potential biases]. Online sources, despite potential limitations in verification, frequently provide real-time coverage of events and offer alternative viewpoints. These sources needed careful scrutiny, with verification of information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multiple sources being paramount. The use of various online sources broadened the range of perspectives considered, enhancing the comprehensiveness of the investigation.</w:t>
      </w:r>
    </w:p>
    <w:p>
      <w:pPr>
        <w:autoSpaceDN w:val="0"/>
        <w:autoSpaceDE w:val="0"/>
        <w:widowControl/>
        <w:spacing w:line="330" w:lineRule="exact" w:before="204" w:after="0"/>
        <w:ind w:left="0" w:right="0" w:firstLine="0"/>
        <w:jc w:val="left"/>
      </w:pPr>
      <w:r>
        <w:t>NGO Reports and Documents:</w:t>
      </w:r>
    </w:p>
    <w:p>
      <w:pPr>
        <w:autoSpaceDN w:val="0"/>
        <w:autoSpaceDE w:val="0"/>
        <w:widowControl/>
        <w:spacing w:line="264" w:lineRule="exact" w:before="258" w:after="0"/>
        <w:ind w:left="0" w:right="0" w:firstLine="0"/>
        <w:jc w:val="left"/>
      </w:pPr>
      <w:r>
        <w:t xml:space="preserve">10. [Cite reports from relevant NGOs working in international development and related fields. Note the specific NGO and the report title]. NGO reports can offer valuable on-the-ground </w:t>
        <w:br/>
        <w:t xml:space="preserve">perspectives on the impact of USAID programs and the challenges faced by recipient organizations. These reports provide alternative perspectives on the effectiveness of USAID projects, often shedding light on issues that may be overlooked in official government documents. Careful consideration of NGO potential biases is </w:t>
        <w:br/>
        <w:t>imperative.</w:t>
      </w:r>
    </w:p>
    <w:p>
      <w:pPr>
        <w:autoSpaceDN w:val="0"/>
        <w:autoSpaceDE w:val="0"/>
        <w:widowControl/>
        <w:spacing w:line="264" w:lineRule="exact" w:before="264" w:after="0"/>
        <w:ind w:left="0" w:right="0" w:firstLine="0"/>
        <w:jc w:val="left"/>
      </w:pPr>
      <w:r>
        <w:t xml:space="preserve">11. [Cite reports from watchdog organizations focusing on </w:t>
        <w:br/>
        <w:t xml:space="preserve">government accountability and transparency]. These reports offer independent assessments of USAID's performance and its adherence to standards of transparency and accountability. Such reports often provide critical perspectives on the overall effectiveness of USAID's oversight mechanisms. These reports, while potentially critical, provide a necessary counterbalance to official government </w:t>
        <w:br/>
        <w:t>narratives.</w:t>
      </w:r>
    </w:p>
    <w:p>
      <w:pPr>
        <w:autoSpaceDN w:val="0"/>
        <w:autoSpaceDE w:val="0"/>
        <w:widowControl/>
        <w:spacing w:line="328" w:lineRule="exact" w:before="206" w:after="0"/>
        <w:ind w:left="0" w:right="0" w:firstLine="0"/>
        <w:jc w:val="left"/>
      </w:pPr>
      <w:r>
        <w:t>Personal Communications and Interviews:</w:t>
      </w:r>
    </w:p>
    <w:p>
      <w:pPr>
        <w:autoSpaceDN w:val="0"/>
        <w:autoSpaceDE w:val="0"/>
        <w:widowControl/>
        <w:spacing w:line="264" w:lineRule="exact" w:before="258" w:after="0"/>
        <w:ind w:left="0" w:right="0" w:firstLine="0"/>
        <w:jc w:val="left"/>
      </w:pPr>
      <w:r>
        <w:t xml:space="preserve">12. [List interviews conducted with whistleblowers, experts, and other individuals involved in USAID projects or related matters, including their titles and affiliations, while protecting their </w:t>
        <w:br/>
        <w:t xml:space="preserve">anonymity where necessary]. Interviews provided valuable </w:t>
        <w:br/>
        <w:t xml:space="preserve">firsthand accounts and insights into the inner workings of USAID and the alleged instances of misuse of funds. These interviews, while crucial to the investigation, needed to be treated with </w:t>
        <w:br/>
        <w:t>caution, cross-referencing information with other sources to ensure reliability. The ethical considerations regarding anonymity and the protection of sources were prioritized throughout this phase.</w:t>
      </w:r>
    </w:p>
    <w:p>
      <w:pPr>
        <w:autoSpaceDN w:val="0"/>
        <w:autoSpaceDE w:val="0"/>
        <w:widowControl/>
        <w:spacing w:line="264" w:lineRule="exact" w:before="264" w:after="0"/>
        <w:ind w:left="0" w:right="288" w:firstLine="0"/>
        <w:jc w:val="left"/>
      </w:pPr>
      <w:r>
        <w:t>This bibliography represents a significant portion of the research conducted for this investigation. The range of sources utilized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underscores the comprehensive and multifaceted nature of the inquiry. While every effort has been made to ensure accuracy and completeness, the ever-evolving nature of information and the limitations of access to certain documents mean this list is not exhaustive. The readers are encouraged to consult these sources directly to form their own informed opinions. The reader is encouraged to engage in further independent research, using this bibliography as a starting point to better understand the </w:t>
        <w:br/>
        <w:t xml:space="preserve">complexities of foreign aid and the imperative for increased transparency and accountability in government spending. The information presented here is intended to stimulate further </w:t>
        <w:br/>
        <w:t xml:space="preserve">discussion and to contribute to a broader conversation on </w:t>
        <w:br/>
        <w:t>improving the effectiveness and ethical conduct of foreign aid programs. The ongoing nature of investigations into government spending necessitates continuous updates and critical review of information, highlighting the importance of transparency and independent scrutiny.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Further Research Areas for Future Investigation</w:t>
      </w:r>
    </w:p>
    <w:p>
      <w:pPr>
        <w:autoSpaceDN w:val="0"/>
        <w:autoSpaceDE w:val="0"/>
        <w:widowControl/>
        <w:spacing w:line="264" w:lineRule="exact" w:before="286" w:after="0"/>
        <w:ind w:left="0" w:right="144" w:firstLine="0"/>
        <w:jc w:val="left"/>
      </w:pPr>
      <w:r>
        <w:t xml:space="preserve">This investigation into alleged misuse of funds within USAID has uncovered numerous instances of questionable spending practices, raising serious concerns about the agency's transparency and accountability. However, the scope of this investigation is </w:t>
        <w:br/>
        <w:t xml:space="preserve">inherently limited by factors such as access to information, time constraints, and the complexity of the issues involved. Therefore, several crucial areas remain ripe for further research and </w:t>
        <w:br/>
        <w:t>investigation. These areas, explored below, represent critical next steps in ensuring the effective and ethical allocation of taxpayer dollars in foreign aid programs.</w:t>
      </w:r>
    </w:p>
    <w:p>
      <w:pPr>
        <w:autoSpaceDN w:val="0"/>
        <w:autoSpaceDE w:val="0"/>
        <w:widowControl/>
        <w:spacing w:line="264" w:lineRule="exact" w:before="264" w:after="0"/>
        <w:ind w:left="0" w:right="0" w:firstLine="0"/>
        <w:jc w:val="left"/>
      </w:pPr>
      <w:r>
        <w:t xml:space="preserve">Firstly, a more comprehensive analysis of USAID's contracting practices is warranted. While this investigation has highlighted instances of potentially problematic contracts, a systematic review of all USAID contracts over a longer period, incorporating </w:t>
        <w:br/>
        <w:t xml:space="preserve">sophisticated data analysis techniques, would be beneficial. This review should include a detailed examination of contract award processes, including competitive bidding procedures, conflict of interest declarations, and post-award monitoring. The analysis should delve into the specific criteria used for vendor selection, assessing potential biases or conflicts of interest that may have influenced these decisions. A rigorous examination of the cost-effectiveness of each contract awarded would also help determine whether taxpayer money was being used efficiently. This </w:t>
        <w:br/>
        <w:t>necessitates the application of advanced quantitative methods, potentially involving machine learning algorithms to identify patterns and anomalies indicative of corruption or mismanagement.</w:t>
      </w:r>
    </w:p>
    <w:p>
      <w:pPr>
        <w:autoSpaceDN w:val="0"/>
        <w:autoSpaceDE w:val="0"/>
        <w:widowControl/>
        <w:spacing w:line="264" w:lineRule="exact" w:before="60" w:after="0"/>
        <w:ind w:left="0" w:right="432" w:firstLine="0"/>
        <w:jc w:val="left"/>
      </w:pPr>
      <w:r>
        <w:t>Furthermore, a comparative analysis across different USAID missions and regions is necessary to determine whether certain geographic areas or project types display a higher incidence of problematic contracts. This comparative analysis could help uncover systemic issues within USAID's contracting procedures.</w:t>
      </w:r>
    </w:p>
    <w:p>
      <w:pPr>
        <w:autoSpaceDN w:val="0"/>
        <w:autoSpaceDE w:val="0"/>
        <w:widowControl/>
        <w:spacing w:line="264" w:lineRule="exact" w:before="264" w:after="0"/>
        <w:ind w:left="0" w:right="0" w:firstLine="0"/>
        <w:jc w:val="left"/>
      </w:pPr>
      <w:r>
        <w:t xml:space="preserve">Secondly, further investigation is needed into the role of </w:t>
        <w:br/>
        <w:t>intermediaries and sub-contractors in USAID projects. Many.  usaid projects are implemented through a complex web of intermediaries and sub-contractors, which can obscure the flow of funds and make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oversight more difficult. A thorough investigation into the financial records of these entities is needed to determine whether funds were being diverted or misused along the supply chain. This requires access to financial records from a vast range of organizations operating in diverse jurisdictions, making it a challenging, yet crucial endeavor. The investigation should leverage international collaboration and cooperation with relevant authorities in recipient countries to overcome jurisdictional barriers and access the </w:t>
        <w:br/>
        <w:t>necessary information. Furthermore, analyzing the organizational structures and ownership patterns of these intermediaries and sub-contractors could reveal potential conflicts of interest or patterns of unethical conduct. A detailed mapping of these complex financial networks would be necessary to establish a clear understanding of how funds are allocated, spent, and potentially misused.</w:t>
      </w:r>
    </w:p>
    <w:p>
      <w:pPr>
        <w:autoSpaceDN w:val="0"/>
        <w:autoSpaceDE w:val="0"/>
        <w:widowControl/>
        <w:spacing w:line="264" w:lineRule="exact" w:before="264" w:after="0"/>
        <w:ind w:left="0" w:right="0" w:firstLine="0"/>
        <w:jc w:val="left"/>
      </w:pPr>
      <w:r>
        <w:t xml:space="preserve">Thirdly, a deeper investigation into the effectiveness of USAID's internal oversight mechanisms is crucial. While the Office of </w:t>
        <w:br/>
        <w:t xml:space="preserve">Inspector General (OIG) conducts audits and investigations, the limited public availability of their findings raises serious concerns about transparency. A detailed review of the OIG's investigative processes, including their methodologies, resource allocation, and independence, is necessary to ascertain their effectiveness in </w:t>
        <w:br/>
        <w:t xml:space="preserve">preventing and detecting fraud and mismanagement. This review should assess the timeliness and comprehensiveness of OIG </w:t>
        <w:br/>
        <w:t xml:space="preserve">investigations, as well as their impact on correcting identified problems and holding responsible parties accountable. Furthermore, analyzing the OIG's recommendations and assessing the agency’s response to those recommendations would be crucial in </w:t>
        <w:br/>
        <w:t>understanding the systemic issues hindering effective oversight. The investigation should consider whether the OIG possesses adequate resources, staffing, and authority to conduct thorough and impartial investigations, free from political interference.</w:t>
      </w:r>
    </w:p>
    <w:p>
      <w:pPr>
        <w:autoSpaceDN w:val="0"/>
        <w:autoSpaceDE w:val="0"/>
        <w:widowControl/>
        <w:spacing w:line="264" w:lineRule="exact" w:before="264" w:after="0"/>
        <w:ind w:left="0" w:right="0" w:firstLine="0"/>
        <w:jc w:val="left"/>
      </w:pPr>
      <w:r>
        <w:t>Fourthly, the potential influence of political pressures on USAID's decision-making processes needs further scrutiny. This investigation has hinted at the possibility that political considerations may have influenced the allocation of funds and the selection of projects. A more in-depth analysis of USAID's decision-making processes, including the influence of political appointees and lobbying efforts, is necessary to determine the extent of this influence and its impact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on program effectiveness. This involves examining the documented history of political appointments within USAID, analyzing the relationships between political appointees and contractors, and assessing the impact of lobbying efforts on program design and funding decisions. To ensure a comprehensive picture, the analysis should consider documented instances of political interference and investigate potential links between political donations and specific USAID projects or contracts.</w:t>
      </w:r>
    </w:p>
    <w:p>
      <w:pPr>
        <w:autoSpaceDN w:val="0"/>
        <w:autoSpaceDE w:val="0"/>
        <w:widowControl/>
        <w:spacing w:line="264" w:lineRule="exact" w:before="264" w:after="0"/>
        <w:ind w:left="0" w:right="0" w:firstLine="0"/>
        <w:jc w:val="left"/>
      </w:pPr>
      <w:r>
        <w:t xml:space="preserve">Fifthly, comparative analysis of USAID's performance with other international development agencies is warranted. By comparing USAID's practices and outcomes to those of similar organizations, such as the UK's Department for International Development (DFID) or the Canadian International Development Agency (CIDA), </w:t>
        <w:br/>
        <w:t xml:space="preserve">valuable lessons can be learned. This comparison should focus on different aspects of operations, including program design, </w:t>
        <w:br/>
        <w:t xml:space="preserve">procurement processes, monitoring and evaluation, and </w:t>
        <w:br/>
        <w:t xml:space="preserve">accountability mechanisms. The comparative analysis should </w:t>
        <w:br/>
        <w:t>identify best practices and areas where improvements are needed within USAID's operational framework. Utilizing quantitative data, alongside qualitative assessments of agency cultures and practices, will paint a holistic picture. Furthermore, assessing the relative effectiveness of USAID’s spending in comparison to other agencies, controlling for various factors like recipient country contexts, would help determine whether structural issues within USAID, or broader issues with the international development framework itself, are the major cause for concern.</w:t>
      </w:r>
    </w:p>
    <w:p>
      <w:pPr>
        <w:autoSpaceDN w:val="0"/>
        <w:autoSpaceDE w:val="0"/>
        <w:widowControl/>
        <w:spacing w:line="264" w:lineRule="exact" w:before="264" w:after="0"/>
        <w:ind w:left="0" w:right="0" w:firstLine="0"/>
        <w:jc w:val="left"/>
      </w:pPr>
      <w:r>
        <w:t xml:space="preserve">Sixthly, expanding the geographical scope of the investigation is essential. While this investigation has focused on specific instances, a broader analysis encompassing a larger number of USAID projects across a wider range of countries is crucial. This will facilitate the identification of patterns of potential misuse of funds and systemic issues impacting the efficacy of foreign aid programs. This </w:t>
        <w:br/>
        <w:t xml:space="preserve">expanded analysis will require the deployment of advanced data analysis techniques to identify trends and patterns spanning </w:t>
        <w:br/>
        <w:t>multiple geographical locations and various aid programs.</w:t>
      </w:r>
    </w:p>
    <w:p>
      <w:pPr>
        <w:autoSpaceDN w:val="0"/>
        <w:autoSpaceDE w:val="0"/>
        <w:widowControl/>
        <w:spacing w:line="264" w:lineRule="exact" w:before="60" w:after="0"/>
        <w:ind w:left="0" w:right="0" w:firstLine="0"/>
        <w:jc w:val="left"/>
      </w:pPr>
      <w:r>
        <w:t>Moreover, engaging local communities and stakeholders in recipient countries in the research process is paramount to gain a better understanding of the on-ground realities and effects of USAID's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projects. A deeper understanding of local dynamics will enhance the accuracy and depth of the analysis.</w:t>
      </w:r>
    </w:p>
    <w:p>
      <w:pPr>
        <w:autoSpaceDN w:val="0"/>
        <w:autoSpaceDE w:val="0"/>
        <w:widowControl/>
        <w:spacing w:line="264" w:lineRule="exact" w:before="264" w:after="0"/>
        <w:ind w:left="0" w:right="0" w:firstLine="0"/>
        <w:jc w:val="left"/>
      </w:pPr>
      <w:r>
        <w:t xml:space="preserve">Seventhly, a comprehensive review of existing literature on foreign aid effectiveness is critical to place these findings within a broader academic and policy context. This would include a detailed review of existing academic literature examining the effectiveness of </w:t>
        <w:br/>
        <w:t>foreign aid and factors contributing to its success or failure. This review should consider both quantitative and qualitative studies examining the impact of foreign aid on development outcomes and the challenges associated with monitoring and evaluating foreign aid programs. Furthermore, this analysis should incorporate insights from relevant international organizations and policy institutions working in the field of foreign aid. The review should analyze factors such as governance structures, political stability, and the capacity of recipient governments to effectively manage foreign aid funds.</w:t>
      </w:r>
    </w:p>
    <w:p>
      <w:pPr>
        <w:autoSpaceDN w:val="0"/>
        <w:autoSpaceDE w:val="0"/>
        <w:widowControl/>
        <w:spacing w:line="264" w:lineRule="exact" w:before="264" w:after="0"/>
        <w:ind w:left="0" w:right="0" w:firstLine="0"/>
        <w:jc w:val="left"/>
      </w:pPr>
      <w:r>
        <w:t xml:space="preserve">Finally, the implications of propaganda and censorship in obscuring potential misuse of funds require dedicated research. This </w:t>
        <w:br/>
        <w:t xml:space="preserve">necessitates a critical analysis of media coverage of USAID's </w:t>
        <w:br/>
        <w:t xml:space="preserve">activities, identifying potential instances of bias, manipulation, and suppression of negative information. Investigating potential </w:t>
        <w:br/>
        <w:t xml:space="preserve">relationships between media outlets, USAID, and other stakeholders could uncover attempts to control the narrative surrounding </w:t>
        <w:br/>
        <w:t xml:space="preserve">USAID's operations. This approach necessitates interdisciplinary collaboration involving media studies scholars and experts in </w:t>
        <w:br/>
        <w:t xml:space="preserve">political communication. The research should also consider the role of social media and online platforms in shaping public perception of USAID. The analysis must carefully consider various forms of </w:t>
        <w:br/>
        <w:t xml:space="preserve">censorship and propaganda tactics, including the selective release of information, biased framing of events, and the suppression of </w:t>
        <w:br/>
        <w:t>dissenting voices.</w:t>
      </w:r>
    </w:p>
    <w:p>
      <w:pPr>
        <w:autoSpaceDN w:val="0"/>
        <w:autoSpaceDE w:val="0"/>
        <w:widowControl/>
        <w:spacing w:line="264" w:lineRule="exact" w:before="264" w:after="0"/>
        <w:ind w:left="0" w:right="0" w:firstLine="0"/>
        <w:jc w:val="left"/>
      </w:pPr>
      <w:r>
        <w:t xml:space="preserve">The areas highlighted above represent a significant expansion of the current investigation. Addressing these issues will require </w:t>
        <w:br/>
        <w:t xml:space="preserve">substantial resources, interdisciplinary collaboration, and a </w:t>
        <w:br/>
        <w:t>commitment to transparency and accountability. Only through sustained and rigorous research can we ensure that taxpayer dollars intended for humanitarian aid are used effectively, ethically, and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 manner that truly benefits the intended recipients. The pursuit of these further investigations is not simply an academic exercise; it represents a crucial step towards improving the efficacy and </w:t>
        <w:br/>
        <w:t xml:space="preserve">integrity of foreign aid programs, ensuring the responsible </w:t>
        <w:br/>
        <w:t xml:space="preserve">allocation of public funds, and fostering greater trust in </w:t>
        <w:br/>
        <w:t>governmental institutions.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This book would not have been possible without the tireless efforts and invaluable contributions of many individuals. I extend my deepest gratitude to the whistleblowers who, at great personal risk, shared their stories and provided crucial evidence. Their courage and commitment to truth are inspiring. My thanks also go to the numerous experts and academics who generously shared their time and expertise, offering invaluable insights and guidance. Their rigorous analysis and critical perspectives significantly strengthened this investigation. Special acknowledgment must be given to [Name of researcher/analyst], whose statistical expertise was instrumental in analyzing the complex financial data. The meticulous work of my research assistants, [Names of research assistants], was invaluable in compiling and verifying the information presented in this book. Finally, I am profoundly grateful to my editor, [Editor's name], and the team at [Publisher's name] for their unwavering support and dedication throughout this challenging project. Their patience and guidance have been invaluable.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The Appendix contains supplementary materials that provide further context and support the findings presented in the main text.</w:t>
      </w:r>
    </w:p>
    <w:p>
      <w:pPr>
        <w:autoSpaceDN w:val="0"/>
        <w:autoSpaceDE w:val="0"/>
        <w:widowControl/>
        <w:spacing w:line="324" w:lineRule="exact" w:before="0" w:after="0"/>
        <w:ind w:left="0" w:right="0" w:firstLine="0"/>
        <w:jc w:val="left"/>
      </w:pPr>
      <w:r>
        <w:t>This includes:</w:t>
      </w:r>
    </w:p>
    <w:p>
      <w:pPr>
        <w:autoSpaceDN w:val="0"/>
        <w:autoSpaceDE w:val="0"/>
        <w:widowControl/>
        <w:spacing w:line="258" w:lineRule="exact" w:before="276" w:after="0"/>
        <w:ind w:left="0" w:right="144" w:firstLine="0"/>
        <w:jc w:val="left"/>
      </w:pPr>
      <w:r>
        <w:t>Appendix A: Detailed financial data tables referenced in Chapter [Chapter number] on [Specific topic].</w:t>
      </w:r>
    </w:p>
    <w:p>
      <w:pPr>
        <w:autoSpaceDN w:val="0"/>
        <w:autoSpaceDE w:val="0"/>
        <w:widowControl/>
        <w:spacing w:line="258" w:lineRule="exact" w:before="72" w:after="0"/>
        <w:ind w:left="0" w:right="0" w:firstLine="0"/>
        <w:jc w:val="left"/>
      </w:pPr>
      <w:r>
        <w:t>Appendix B: Transcripts of key interviews with whistleblowers and experts.</w:t>
      </w:r>
    </w:p>
    <w:p>
      <w:pPr>
        <w:autoSpaceDN w:val="0"/>
        <w:autoSpaceDE w:val="0"/>
        <w:widowControl/>
        <w:spacing w:line="258" w:lineRule="exact" w:before="70" w:after="0"/>
        <w:ind w:left="0" w:right="288" w:firstLine="0"/>
        <w:jc w:val="left"/>
      </w:pPr>
      <w:r>
        <w:t>Appendix C: Copies of relevant documents, including contracts, internal memos, and government reports.</w:t>
      </w:r>
    </w:p>
    <w:p>
      <w:pPr>
        <w:autoSpaceDN w:val="0"/>
        <w:autoSpaceDE w:val="0"/>
        <w:widowControl/>
        <w:spacing w:line="258" w:lineRule="exact" w:before="70" w:after="0"/>
        <w:ind w:left="0" w:right="144" w:firstLine="0"/>
        <w:jc w:val="left"/>
      </w:pPr>
      <w:r>
        <w:t>Appendix D: Methodology employed in the statistical analysis of USAID funding data.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glossary provides definitions of key terms used throughout the book:</w:t>
      </w:r>
    </w:p>
    <w:p>
      <w:pPr>
        <w:autoSpaceDN w:val="0"/>
        <w:autoSpaceDE w:val="0"/>
        <w:widowControl/>
        <w:spacing w:line="264" w:lineRule="exact" w:before="270" w:after="0"/>
        <w:ind w:left="0" w:right="576" w:firstLine="0"/>
        <w:jc w:val="left"/>
      </w:pPr>
      <w:r>
        <w:t>USAID: United States Agency for International Development. OIG: Office of Inspector General.</w:t>
      </w:r>
    </w:p>
    <w:p>
      <w:pPr>
        <w:autoSpaceDN w:val="0"/>
        <w:autoSpaceDE w:val="0"/>
        <w:widowControl/>
        <w:spacing w:line="330" w:lineRule="exact" w:before="0" w:after="0"/>
        <w:ind w:left="0" w:right="0" w:firstLine="0"/>
        <w:jc w:val="left"/>
      </w:pPr>
      <w:r>
        <w:t>DFID: Department for International Development (UK).</w:t>
      </w:r>
    </w:p>
    <w:p>
      <w:pPr>
        <w:autoSpaceDN w:val="0"/>
        <w:autoSpaceDE w:val="0"/>
        <w:widowControl/>
        <w:spacing w:line="330" w:lineRule="exact" w:before="0" w:after="0"/>
        <w:ind w:left="0" w:right="0" w:firstLine="0"/>
        <w:jc w:val="left"/>
      </w:pPr>
      <w:r>
        <w:t>CIDA: Canadian International Development Agency.</w:t>
      </w:r>
    </w:p>
    <w:p>
      <w:pPr>
        <w:autoSpaceDN w:val="0"/>
        <w:autoSpaceDE w:val="0"/>
        <w:widowControl/>
        <w:spacing w:line="258" w:lineRule="exact" w:before="70" w:after="0"/>
        <w:ind w:left="0" w:right="576" w:firstLine="0"/>
        <w:jc w:val="left"/>
      </w:pPr>
      <w:r>
        <w:t>Sub-contractor: A company or individual hired by a primary contractor to perform a specific task within a larger project.</w:t>
      </w:r>
    </w:p>
    <w:p>
      <w:pPr>
        <w:autoSpaceDN w:val="0"/>
        <w:autoSpaceDE w:val="0"/>
        <w:widowControl/>
        <w:spacing w:line="262" w:lineRule="exact" w:before="66" w:after="0"/>
        <w:ind w:left="0" w:right="0" w:firstLine="0"/>
        <w:jc w:val="left"/>
      </w:pPr>
      <w:r>
        <w:t xml:space="preserve">Intermediary: An organization or individual that acts as a go-between in a transaction, often involving the distribution of funds. Competitive bidding: A process by which multiple vendors submit bids for a contract, with the lowest responsible bid typically </w:t>
        <w:br/>
        <w:t>winning.</w:t>
      </w:r>
    </w:p>
    <w:p>
      <w:pPr>
        <w:autoSpaceDN w:val="0"/>
        <w:autoSpaceDE w:val="0"/>
        <w:widowControl/>
        <w:spacing w:line="262" w:lineRule="exact" w:before="68" w:after="0"/>
        <w:ind w:left="0" w:right="432" w:firstLine="0"/>
        <w:jc w:val="left"/>
      </w:pPr>
      <w:r>
        <w:t>Conflict of interest: A situation in which an individual or organization has competing interests that could influence their decisions.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[This section would contain a comprehensive list of all sources cited throughout the book, following a consistent citation style (e.g., Chicago, MLA). It would include books, journal articles, </w:t>
        <w:br/>
        <w:t>government reports, websites, interviews, etc. Due to the length and complexity of a complete bibliography, it is omitted 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[Author's Name] is an investigative journalist with a background in political science and a focus on government spending and </w:t>
        <w:br/>
        <w:t xml:space="preserve">accountability. [He/She/They] have [Number] years of experience reporting on issues of corruption, transparency, and foreign policy. [His/Her/Their] work has appeared in [List of publications]. Prior to [His/Her/Their] career in journalism, [Author's Name] [Brief description of previous relevant experience, e.g., worked as a policy analyst for a government agency, conducted research on </w:t>
        <w:br/>
        <w:t xml:space="preserve">international development]. [His/Her/Their] commitment to </w:t>
        <w:br/>
        <w:t>uncovering the truth and holding powerful institutions accountable has led to [Mention any notable achievements or awards]. [Author's Name] currently resides in [City, State].</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