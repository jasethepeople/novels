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A009E" w14:textId="77777777" w:rsidR="00436FC4" w:rsidRDefault="00436FC4">
      <w:pPr>
        <w:autoSpaceDE w:val="0"/>
        <w:autoSpaceDN w:val="0"/>
        <w:spacing w:after="190" w:line="220" w:lineRule="exact"/>
      </w:pPr>
    </w:p>
    <w:p w14:paraId="57C6AA9A" w14:textId="77777777" w:rsidR="00436FC4" w:rsidRDefault="00000000">
      <w:pPr>
        <w:pStyle w:val="Title"/>
        <w:autoSpaceDE w:val="0"/>
        <w:autoSpaceDN w:val="0"/>
        <w:spacing w:after="0" w:line="658" w:lineRule="exact"/>
      </w:pPr>
      <w:r>
        <w:t>Time Marches On</w:t>
      </w:r>
    </w:p>
    <w:p w14:paraId="7B8BC3C9" w14:textId="77777777" w:rsidR="00436FC4" w:rsidRDefault="00436FC4">
      <w:pPr>
        <w:sectPr w:rsidR="00436FC4">
          <w:pgSz w:w="8000" w:h="12000"/>
          <w:pgMar w:top="1440" w:right="1440" w:bottom="1440" w:left="1440" w:header="720" w:footer="720" w:gutter="0"/>
          <w:cols w:space="720"/>
          <w:docGrid w:linePitch="360"/>
        </w:sectPr>
      </w:pPr>
    </w:p>
    <w:p w14:paraId="3BE30129" w14:textId="77777777" w:rsidR="00436FC4" w:rsidRDefault="00436FC4">
      <w:pPr>
        <w:autoSpaceDE w:val="0"/>
        <w:autoSpaceDN w:val="0"/>
        <w:spacing w:after="224" w:line="220" w:lineRule="exact"/>
      </w:pPr>
    </w:p>
    <w:p w14:paraId="0EB06793" w14:textId="77777777" w:rsidR="00436FC4" w:rsidRDefault="00000000">
      <w:pPr>
        <w:pStyle w:val="Heading1"/>
        <w:autoSpaceDE w:val="0"/>
        <w:autoSpaceDN w:val="0"/>
        <w:spacing w:after="0" w:line="330" w:lineRule="exact"/>
      </w:pPr>
      <w:r>
        <w:t>Dedication</w:t>
      </w:r>
    </w:p>
    <w:p w14:paraId="2082388A" w14:textId="5339E864" w:rsidR="00436FC4" w:rsidRDefault="00000000">
      <w:pPr>
        <w:autoSpaceDE w:val="0"/>
        <w:autoSpaceDN w:val="0"/>
        <w:spacing w:before="286" w:after="0" w:line="264" w:lineRule="exact"/>
      </w:pPr>
      <w:r>
        <w:t xml:space="preserve">For my own siblings, whose lives, though vastly different from those portrayed in these pages, have nonetheless shaped my </w:t>
        <w:br/>
        <w:t>understanding of the intricate tapestry of family relationships. This book is a testament to the enduring power of sibling bonds, forged in the crucible of shared childhoods and tested by the relentless march of time. It’s a reflection on the complexities of love and loss, forgiveness and acceptance, and the persistent, sometimes fragile, thread that ties us together across generations. I have witnessed, firsthand, the profound impact of family on the individual journey, the quiet strength found in shared memories, and the unyielding resilience that emerges in the face of adversity. The laughter and tears, the triumphs and heartbreaks, the triumphs and disappointments – all are woven into the fabric of who we are.</w:t>
      </w:r>
    </w:p>
    <w:p w14:paraId="3EBFBA35" w14:textId="77777777" w:rsidR="00436FC4" w:rsidRDefault="00000000">
      <w:pPr>
        <w:autoSpaceDE w:val="0"/>
        <w:autoSpaceDN w:val="0"/>
        <w:spacing w:before="264" w:after="0" w:line="264" w:lineRule="exact"/>
      </w:pPr>
      <w:r>
        <w:t xml:space="preserve">This dedication is also for those who have navigated the </w:t>
        <w:br/>
        <w:t xml:space="preserve">treacherous waters of addiction and mental illness, those who have fought battles unseen, and those who have sought redemption. Your struggles are not in vain; your strength is remarkable; and your stories deserve to be told. May this book serve as a small tribute to your journeys, an acknowledgement of your courage, and a </w:t>
        <w:br/>
        <w:t>reminder that healing is possible, even amidst the wreckage of the past.</w:t>
      </w:r>
    </w:p>
    <w:p w14:paraId="5C57664F" w14:textId="77777777" w:rsidR="00436FC4" w:rsidRDefault="00000000">
      <w:pPr>
        <w:autoSpaceDE w:val="0"/>
        <w:autoSpaceDN w:val="0"/>
        <w:spacing w:before="264" w:after="0" w:line="264" w:lineRule="exact"/>
      </w:pPr>
      <w:r>
        <w:t xml:space="preserve">Finally, this book is dedicated to the readers, to those who cherish family sagas, who find solace in the exploration of human </w:t>
        <w:br/>
        <w:t xml:space="preserve">complexities, and who appreciate the profound beauty and </w:t>
        <w:br/>
        <w:t xml:space="preserve">melancholia of the human experience, the echoes of the past resonating in the present moment, shaping the future that unfolds before us. It is my deepest hope that the stories within these pages will resonate with your own experiences, reminding you that you are not alone in the trials and triumphs of life’s journey, that our shared human experience binds us together in a complex and often unpredictable, but always beautiful, way. May this book serve as a reminder of the enduring power of love, family, and the human spirit. May it offer solace to those in need and a spark of </w:t>
        <w:br/>
        <w:t>understanding for us all.</w:t>
      </w:r>
    </w:p>
    <w:p w14:paraId="1FFCC37C" w14:textId="77777777" w:rsidR="00436FC4" w:rsidRDefault="00436FC4">
      <w:pPr>
        <w:sectPr w:rsidR="00436FC4">
          <w:pgSz w:w="8000" w:h="12000"/>
          <w:pgMar w:top="1440" w:right="1440" w:bottom="1440" w:left="1440" w:header="720" w:footer="720" w:gutter="0"/>
          <w:cols w:space="720"/>
          <w:docGrid w:linePitch="360"/>
        </w:sectPr>
      </w:pPr>
    </w:p>
    <w:p w14:paraId="3EE43D45" w14:textId="77777777" w:rsidR="00436FC4" w:rsidRDefault="00436FC4">
      <w:pPr>
        <w:autoSpaceDE w:val="0"/>
        <w:autoSpaceDN w:val="0"/>
        <w:spacing w:after="224" w:line="220" w:lineRule="exact"/>
      </w:pPr>
    </w:p>
    <w:p w14:paraId="550F5602" w14:textId="77777777" w:rsidR="00436FC4" w:rsidRDefault="00000000">
      <w:pPr>
        <w:autoSpaceDE w:val="0"/>
        <w:autoSpaceDN w:val="0"/>
        <w:spacing w:after="0" w:line="330" w:lineRule="exact"/>
      </w:pPr>
      <w:r>
        <w:t>A Troubled Home</w:t>
      </w:r>
    </w:p>
    <w:p w14:paraId="486371AE" w14:textId="77777777" w:rsidR="00436FC4" w:rsidRDefault="00000000">
      <w:pPr>
        <w:autoSpaceDE w:val="0"/>
        <w:autoSpaceDN w:val="0"/>
        <w:spacing w:before="286" w:after="0" w:line="264" w:lineRule="exact"/>
        <w:ind w:right="144"/>
      </w:pPr>
      <w:r>
        <w:t xml:space="preserve">The house stood on a slight rise overlooking a field of cotton, its white paint peeling like sunburnt skin, mirroring the slow, </w:t>
        <w:br/>
        <w:t>agonizing decay of the family within. It wasn't a grand Southern mansion, more a modest farmhouse, three bedrooms and a kitchen that caught the scent of perpetually of stale coffee and simmering resentment.</w:t>
      </w:r>
    </w:p>
    <w:p w14:paraId="2A0CE9B8" w14:textId="77777777" w:rsidR="00436FC4" w:rsidRDefault="00000000">
      <w:pPr>
        <w:autoSpaceDE w:val="0"/>
        <w:autoSpaceDN w:val="0"/>
        <w:spacing w:before="60" w:after="0" w:line="264" w:lineRule="exact"/>
        <w:ind w:right="144"/>
      </w:pPr>
      <w:r>
        <w:t>The air inside hung heavy, thick with unspoken words and the lingering scent of cheap bourbon. This was the backdrop of Sarah and Thomas’ childhood, a landscape painted in muted tones of disappointment and simmering anger.</w:t>
      </w:r>
    </w:p>
    <w:p w14:paraId="4C6EF296" w14:textId="77777777" w:rsidR="00436FC4" w:rsidRDefault="00000000">
      <w:pPr>
        <w:autoSpaceDE w:val="0"/>
        <w:autoSpaceDN w:val="0"/>
        <w:spacing w:before="204" w:after="0" w:line="324" w:lineRule="exact"/>
      </w:pPr>
      <w:r>
        <w:t>Their parents, Martha and Robert, were a study in contrasts.</w:t>
      </w:r>
    </w:p>
    <w:p w14:paraId="575D4DEA" w14:textId="77777777" w:rsidR="00436FC4" w:rsidRDefault="00000000">
      <w:pPr>
        <w:autoSpaceDE w:val="0"/>
        <w:autoSpaceDN w:val="0"/>
        <w:spacing w:before="60" w:after="0" w:line="264" w:lineRule="exact"/>
      </w:pPr>
      <w:r>
        <w:t xml:space="preserve">Martha, a woman whose beauty had once been striking, was now consumed by a quiet sadness that settled upon her like a shroud. Her eyes, once bright and full of laughter, were now shadowed with a perpetual weariness that even the brightest Southern sun couldn’t penetrate. She moved through the house like a ghost, a silent </w:t>
        <w:br/>
        <w:t>observer to the escalating drama that played out around her. Meals were often missed, laundry piled high, a subtle testament to her inward collapse. She retreated into herself, finding solace in the quiet solitude of her bedroom, a refuge from the escalating chaos. Her silence was as potent as her husband's shouting matches.</w:t>
      </w:r>
    </w:p>
    <w:p w14:paraId="3182F9A7" w14:textId="77777777" w:rsidR="00436FC4" w:rsidRDefault="00000000">
      <w:pPr>
        <w:autoSpaceDE w:val="0"/>
        <w:autoSpaceDN w:val="0"/>
        <w:spacing w:before="264" w:after="0" w:line="264" w:lineRule="exact"/>
      </w:pPr>
      <w:r>
        <w:t xml:space="preserve">Robert, on the other hand, was a whirlwind of unpredictable moods and volatile outbursts. His charm, once captivating, was now </w:t>
        <w:br/>
        <w:t xml:space="preserve">masked by a heavy dependence on alcohol. The bottles, discreetly hidden at first, became increasingly brazen in their presence, their empty counterparts a silent indictment of his self-destruction. His laughter was now brittle, edged with a nervous energy that experienced more like a threat than genuine amusement. His work, once a source of pride, became erratic, his absences lengthening, and the family's financial stability teetering on the edge of collapse. The rhythmic clinking of ice in his glass became a soundtrack to Sarah and Thomas’s childhood, a constant reminder of the unstable </w:t>
        <w:br/>
        <w:t xml:space="preserve">foundation upon which their lives were built. His rages were </w:t>
        <w:br/>
        <w:t>unpredictable, sudden storms that erupted from seemingly calm skies. The children learned to anticipate them, sensing the subtle shift in his mood, the tightening of his jaw, the steely glint in his</w:t>
      </w:r>
    </w:p>
    <w:p w14:paraId="08B047E0" w14:textId="77777777" w:rsidR="00436FC4" w:rsidRDefault="00436FC4">
      <w:pPr>
        <w:sectPr w:rsidR="00436FC4">
          <w:pgSz w:w="8000" w:h="12000"/>
          <w:pgMar w:top="1440" w:right="1440" w:bottom="1440" w:left="1440" w:header="720" w:footer="720" w:gutter="0"/>
          <w:cols w:space="720"/>
          <w:docGrid w:linePitch="360"/>
        </w:sectPr>
      </w:pPr>
    </w:p>
    <w:p w14:paraId="6DC2056F" w14:textId="77777777" w:rsidR="00436FC4" w:rsidRDefault="00436FC4">
      <w:pPr>
        <w:autoSpaceDE w:val="0"/>
        <w:autoSpaceDN w:val="0"/>
        <w:spacing w:after="78" w:line="220" w:lineRule="exact"/>
      </w:pPr>
    </w:p>
    <w:p w14:paraId="475761D8" w14:textId="77777777" w:rsidR="00436FC4" w:rsidRDefault="00000000">
      <w:pPr>
        <w:autoSpaceDE w:val="0"/>
        <w:autoSpaceDN w:val="0"/>
        <w:spacing w:before="58" w:after="0" w:line="264" w:lineRule="exact"/>
      </w:pPr>
      <w:r>
        <w:t>eyes – all precursors to the inevitable explosion. His anger experienced as vast and unforgiving as the sprawling cotton fields that surrounded their home.</w:t>
      </w:r>
    </w:p>
    <w:p w14:paraId="7E51724F" w14:textId="77777777" w:rsidR="00436FC4" w:rsidRDefault="00000000">
      <w:pPr>
        <w:autoSpaceDE w:val="0"/>
        <w:autoSpaceDN w:val="0"/>
        <w:spacing w:before="264" w:after="0" w:line="264" w:lineRule="exact"/>
      </w:pPr>
      <w:r>
        <w:t xml:space="preserve">Sarah, the elder by two years, developed a quiet resilience, a keen ability to read the room, to anticipate the next eruption. She </w:t>
        <w:br/>
        <w:t>learned to retreat into the world of books, finding solace in stories that offered escape from the harsh reality of her home. The library, a small collection of well-loved books tucked away in a corner of their house, became her sanctuary. She was a keen observer, her eyes absorbing the nuances of her parents' interactions, cataloging the subtle shifts in their moods, the unspoken tensions that hung in the air like a suffocating humidity. She developed a gift for stillness, a deceptive quietude that masked a deep well of observation and understanding. Her silences, unlike her mother’s, were strategic, a calculated response to the chaos that reigned within their walls. She understood the need to disappear, to become almost invisible, to avoid the fallout of her father's anger.</w:t>
      </w:r>
    </w:p>
    <w:p w14:paraId="159B2E8C" w14:textId="77777777" w:rsidR="00436FC4" w:rsidRDefault="00000000">
      <w:pPr>
        <w:autoSpaceDE w:val="0"/>
        <w:autoSpaceDN w:val="0"/>
        <w:spacing w:before="264" w:after="0" w:line="264" w:lineRule="exact"/>
      </w:pPr>
      <w:r>
        <w:t xml:space="preserve">Thomas, the younger brother, reacted differently. His response to the dysfunction was one of outward defiance. His quietude was not strategic silence, but a simmering anger that exploded in </w:t>
        <w:br/>
        <w:t>unpredictable bursts. He was the storm to Sarah's quiet observation, his emotions raw and untamed. He was more likely to lash out, his anger a clumsy attempt to control a world he experienced powerless to change. His volatile nature earned him punishments and his parents' frustration, adding to the cycle of tension already present in their already frayed family.</w:t>
      </w:r>
    </w:p>
    <w:p w14:paraId="7D556F6C" w14:textId="77777777" w:rsidR="00436FC4" w:rsidRDefault="00000000">
      <w:pPr>
        <w:autoSpaceDE w:val="0"/>
        <w:autoSpaceDN w:val="0"/>
        <w:spacing w:before="264" w:after="0" w:line="264" w:lineRule="exact"/>
      </w:pPr>
      <w:r>
        <w:t>Their attempts to cope were often small, almost imperceptible acts of self-preservation. Sarah would often find herself drawing in her notebook, capturing the details of their lives in sketches of the house, the fields, even her parents' faces frozen in moments of anger or sadness. It became her own private language, a way to process the emotions that were too raw and complex to articulate. Thomas, on the other hand, found refuge in the woods behind their house. He spent hours wandering through the trees, his anger dissipating amongst the rustling leaves and towering pines, a temporary escape from the confined space of his troubled home. He would build makeshift forts and throw rocks, his actions mirroring the turbulent</w:t>
      </w:r>
    </w:p>
    <w:p w14:paraId="51A075C6" w14:textId="77777777" w:rsidR="00436FC4" w:rsidRDefault="00436FC4">
      <w:pPr>
        <w:sectPr w:rsidR="00436FC4">
          <w:pgSz w:w="8000" w:h="12000"/>
          <w:pgMar w:top="1440" w:right="1440" w:bottom="1440" w:left="1440" w:header="720" w:footer="720" w:gutter="0"/>
          <w:cols w:space="720"/>
          <w:docGrid w:linePitch="360"/>
        </w:sectPr>
      </w:pPr>
    </w:p>
    <w:p w14:paraId="13D30A5E" w14:textId="77777777" w:rsidR="00436FC4" w:rsidRDefault="00436FC4">
      <w:pPr>
        <w:autoSpaceDE w:val="0"/>
        <w:autoSpaceDN w:val="0"/>
        <w:spacing w:after="78" w:line="220" w:lineRule="exact"/>
      </w:pPr>
    </w:p>
    <w:p w14:paraId="22417F08" w14:textId="77777777" w:rsidR="00436FC4" w:rsidRDefault="00000000">
      <w:pPr>
        <w:autoSpaceDE w:val="0"/>
        <w:autoSpaceDN w:val="0"/>
        <w:spacing w:after="0" w:line="322" w:lineRule="exact"/>
      </w:pPr>
      <w:r>
        <w:t>emotions that raged within him.</w:t>
      </w:r>
    </w:p>
    <w:p w14:paraId="45B3294D" w14:textId="77777777" w:rsidR="00436FC4" w:rsidRDefault="00000000">
      <w:pPr>
        <w:autoSpaceDE w:val="0"/>
        <w:autoSpaceDN w:val="0"/>
        <w:spacing w:before="264" w:after="0" w:line="264" w:lineRule="exact"/>
      </w:pPr>
      <w:r>
        <w:t xml:space="preserve">The house itself became a character in their story. The creaking floorboards, the peeling paint, the chipped porcelain in the sink –these were all silent witnesses to the family's struggles, their decay reflecting the slow erosion of their familial bonds. The silence between their parents’ arguments was sometimes more deafening than the arguments themselves; it was in this silence that Sarah and Thomas were forced to develop an intense bond, a silent </w:t>
        <w:br/>
        <w:t xml:space="preserve">understanding that transcended words. They found comfort in the shared experience of their dysfunction, in knowing they weren't alone in bearing the weight of their family's unspoken burdens. Their childhood wasn’t marked by grand gestures of affection, but by small, quiet acts of solidarity: a shared glance, a helping hand, a silent acknowledgment of the unspoken pain that bound them together. Their connection wasn't a defiant act against their </w:t>
        <w:br/>
        <w:t xml:space="preserve">troubled home, but rather a subtle rebellion against the isolation that threatened to consume them. The house, with its cracks in the foundation and fading paint, became a physical manifestation of their internal world: a place of both profound hurt and quiet, </w:t>
        <w:br/>
        <w:t>unwavering devotion. The shared trauma, like the aging structure itself, was a constant reminder of the fragility of their family, a family still clinging to the remnants of a dream of happiness that was beginning to slip away like grains of sand through their fingers.</w:t>
      </w:r>
    </w:p>
    <w:p w14:paraId="05444F2F" w14:textId="77777777" w:rsidR="00436FC4" w:rsidRDefault="00000000">
      <w:pPr>
        <w:autoSpaceDE w:val="0"/>
        <w:autoSpaceDN w:val="0"/>
        <w:spacing w:before="58" w:after="0" w:line="264" w:lineRule="exact"/>
      </w:pPr>
      <w:r>
        <w:t>Their family, as broken as the house itself, was their reality, and amidst the chaos, they forged a unique and enduring sibling bond. The house, in its quiet decay, whispered a silent story of their lives, a story of unspoken tensions, subtle acts of resistance, and the quiet power of love against the backdrop of a slowly unraveling family.</w:t>
      </w:r>
    </w:p>
    <w:p w14:paraId="289E7A3E" w14:textId="77777777" w:rsidR="00436FC4" w:rsidRDefault="00436FC4">
      <w:pPr>
        <w:sectPr w:rsidR="00436FC4">
          <w:pgSz w:w="8000" w:h="12000"/>
          <w:pgMar w:top="1440" w:right="1440" w:bottom="1440" w:left="1440" w:header="720" w:footer="720" w:gutter="0"/>
          <w:cols w:space="720"/>
          <w:docGrid w:linePitch="360"/>
        </w:sectPr>
      </w:pPr>
    </w:p>
    <w:p w14:paraId="62C470E4" w14:textId="77777777" w:rsidR="00436FC4" w:rsidRDefault="00436FC4">
      <w:pPr>
        <w:autoSpaceDE w:val="0"/>
        <w:autoSpaceDN w:val="0"/>
        <w:spacing w:after="224" w:line="220" w:lineRule="exact"/>
      </w:pPr>
    </w:p>
    <w:p w14:paraId="252BC8E6" w14:textId="77777777" w:rsidR="00436FC4" w:rsidRDefault="00000000">
      <w:pPr>
        <w:autoSpaceDE w:val="0"/>
        <w:autoSpaceDN w:val="0"/>
        <w:spacing w:after="0" w:line="330" w:lineRule="exact"/>
      </w:pPr>
      <w:r>
        <w:t>First Glimpses of Rebellion</w:t>
      </w:r>
    </w:p>
    <w:p w14:paraId="1BC6F2E1" w14:textId="77777777" w:rsidR="00436FC4" w:rsidRDefault="00000000">
      <w:pPr>
        <w:autoSpaceDE w:val="0"/>
        <w:autoSpaceDN w:val="0"/>
        <w:spacing w:before="286" w:after="0" w:line="264" w:lineRule="exact"/>
      </w:pPr>
      <w:r>
        <w:t>Sarah’s rebellion was subtle, a quiet defiance woven into the fabric of her daily life. It wasn’t a screaming match or a slammed door, but a slow, persistent unraveling of the expectations placed upon her. While her mother retreated into a silent despair, Sarah found solace in the pages of books. The library, a small, dimly lit room tucked away from the main house, became her sanctuary, a world where she could escape the suffocating atmosphere of her home.</w:t>
      </w:r>
    </w:p>
    <w:p w14:paraId="3A60549E" w14:textId="77777777" w:rsidR="00436FC4" w:rsidRDefault="00000000">
      <w:pPr>
        <w:autoSpaceDE w:val="0"/>
        <w:autoSpaceDN w:val="0"/>
        <w:spacing w:before="60" w:after="0" w:line="264" w:lineRule="exact"/>
      </w:pPr>
      <w:r>
        <w:t xml:space="preserve">She devoured books on strong female characters, women who carved their own paths, defying societal expectations. These stories fueled a burgeoning sense of self, a quiet determination to forge her own identity, separate from the confines of her troubled family. She started spending more time sketching, her notebook becoming a repository of her emotions, a secret language she used to document the unfolding drama of her life. Her drawings were not mere </w:t>
        <w:br/>
        <w:t xml:space="preserve">depictions of her surroundings; they were emotional landscapes, filled with symbolic imagery that mirrored her internal struggles. The peeling paint of the house, the drooping branches of the nearby oak tree, the rain-soaked cotton fields—all became metaphors for the decay and despair that surrounded her, yet within these </w:t>
        <w:br/>
        <w:t xml:space="preserve">decaying images she sought to find beauty and strength. This </w:t>
        <w:br/>
        <w:t xml:space="preserve">artistic expression became her silent rebellion, a way to reclaim her narrative and assert her individuality in the face of familial </w:t>
        <w:br/>
        <w:t>dysfunction.</w:t>
      </w:r>
    </w:p>
    <w:p w14:paraId="1C9AF1B0" w14:textId="77777777" w:rsidR="00436FC4" w:rsidRDefault="00000000">
      <w:pPr>
        <w:autoSpaceDE w:val="0"/>
        <w:autoSpaceDN w:val="0"/>
        <w:spacing w:before="264" w:after="0" w:line="264" w:lineRule="exact"/>
      </w:pPr>
      <w:r>
        <w:t xml:space="preserve">Thomas, on the other hand, chose a path of overt defiance. His rebellion wasn’t quiet; it was explosive, a volatile mix of anger and frustration that manifested in unpredictable outbursts. Unlike Sarah's measured approach, Thomas’s response was raw and </w:t>
        <w:br/>
        <w:t xml:space="preserve">untamed, a direct reflection of his turbulent emotions. He struggled to articulate his feelings, his anger manifesting as acts of physical aggression and impulsive behaviors. He would lash out at his </w:t>
        <w:br/>
        <w:t>parents, often receiving harsh punishments in return, only fueling the cycle of tension within the family. The woods behind the house became his escape, a wild sanctuary where he could unleash his rage without the constraints of his home. He spent hours wandering through the trees, building makeshift forts, throwing rocks, his actions a physical manifestation of the turmoil within him. His</w:t>
      </w:r>
    </w:p>
    <w:p w14:paraId="7F36C0EE" w14:textId="77777777" w:rsidR="00436FC4" w:rsidRDefault="00436FC4">
      <w:pPr>
        <w:sectPr w:rsidR="00436FC4">
          <w:pgSz w:w="8000" w:h="12000"/>
          <w:pgMar w:top="1440" w:right="1440" w:bottom="1440" w:left="1440" w:header="720" w:footer="720" w:gutter="0"/>
          <w:cols w:space="720"/>
          <w:docGrid w:linePitch="360"/>
        </w:sectPr>
      </w:pPr>
    </w:p>
    <w:p w14:paraId="72945C0D" w14:textId="77777777" w:rsidR="00436FC4" w:rsidRDefault="00436FC4">
      <w:pPr>
        <w:autoSpaceDE w:val="0"/>
        <w:autoSpaceDN w:val="0"/>
        <w:spacing w:after="78" w:line="220" w:lineRule="exact"/>
      </w:pPr>
    </w:p>
    <w:p w14:paraId="409C46A6" w14:textId="77777777" w:rsidR="00436FC4" w:rsidRDefault="00000000">
      <w:pPr>
        <w:autoSpaceDE w:val="0"/>
        <w:autoSpaceDN w:val="0"/>
        <w:spacing w:before="58" w:after="0" w:line="264" w:lineRule="exact"/>
      </w:pPr>
      <w:r>
        <w:t>rebellion was a desperate attempt to regain control in a life that experienced utterly chaotic. Unlike Sarah’s carefully crafted rebellion, Thomas's was an uncontrolled storm. He struggled to understand his anger, his actions often leading to further conflict and exacerbating the family’s existing problems. His fits of rage often left him feeling isolated and more alone, furthering his feelings of frustration and helplessness. He witnessed Sarah's quiet resilience, her creative outlet, as a betrayal, a form of escape that left him stranded in his own chaotic world.</w:t>
      </w:r>
    </w:p>
    <w:p w14:paraId="464F25BF" w14:textId="77777777" w:rsidR="00436FC4" w:rsidRDefault="00000000">
      <w:pPr>
        <w:autoSpaceDE w:val="0"/>
        <w:autoSpaceDN w:val="0"/>
        <w:spacing w:before="264" w:after="0" w:line="264" w:lineRule="exact"/>
        <w:ind w:right="576"/>
      </w:pPr>
      <w:r>
        <w:t>One sweltering summer afternoon, their contrasting coping mechanisms collided. Their father, fueled by bourbon and simmering resentment, unleashed a particularly brutal tirade.</w:t>
      </w:r>
    </w:p>
    <w:p w14:paraId="6567E940" w14:textId="77777777" w:rsidR="00436FC4" w:rsidRDefault="00000000">
      <w:pPr>
        <w:autoSpaceDE w:val="0"/>
        <w:autoSpaceDN w:val="0"/>
        <w:spacing w:before="58" w:after="0" w:line="264" w:lineRule="exact"/>
      </w:pPr>
      <w:r>
        <w:t xml:space="preserve">Martha retreated to her room, her usual silent response. Sarah, sensing the escalating tension, slipped away to the library, burying herself in a worn copy of "Pride and Prejudice," the strong female characters providing a temporary refuge from the storm raging around her. She sketched furiously, her pencil flying across the page, capturing the turmoil of the moment in swirling lines and dark shadows. The scene became a dramatic representation of her inner state, a visual testament to her quiet defiance. The lines were sharp and angular, mirroring the harshness of her father's words. The house itself was rendered with exaggerated cracks in the walls and a sense of foreboding in the darkness of the windows, </w:t>
        <w:br/>
        <w:t>expressing the emotional turmoil of the family.</w:t>
      </w:r>
    </w:p>
    <w:p w14:paraId="5E6C266C" w14:textId="77777777" w:rsidR="00436FC4" w:rsidRDefault="00000000">
      <w:pPr>
        <w:autoSpaceDE w:val="0"/>
        <w:autoSpaceDN w:val="0"/>
        <w:spacing w:before="264" w:after="0" w:line="264" w:lineRule="exact"/>
      </w:pPr>
      <w:r>
        <w:t xml:space="preserve">Thomas, however, chose confrontation. He stormed into the living room, his face flushed with anger, his fists clenched. He didn't shout; he didn't plead. He simply stood, his body rigid with fury, a stark contrast to Sarah's quiet retreat. His silence was more potent than any outburst, a silent challenge to his father's authority. The tension in the room crackled, thick and suffocating, as father and son locked eyes, a silent battle of wills playing out in the </w:t>
        <w:br/>
        <w:t xml:space="preserve">suffocating heat. Robert, momentarily stunned by Thomas's </w:t>
        <w:br/>
        <w:t xml:space="preserve">unexpected defiance, stumbled over his words, his usual bluster replaced by a disquieting silence. The silence, however, was </w:t>
        <w:br/>
        <w:t>deceptive, harboring a volatile energy that threatened to erupt at any moment. It was a stand-off, each holding their ground, each refusing to back down. The unspoken words hung in the air, heavy and thick, like the humid Southern air.</w:t>
      </w:r>
    </w:p>
    <w:p w14:paraId="760AE5D5" w14:textId="77777777" w:rsidR="00436FC4" w:rsidRDefault="00436FC4">
      <w:pPr>
        <w:sectPr w:rsidR="00436FC4">
          <w:pgSz w:w="8000" w:h="12000"/>
          <w:pgMar w:top="1440" w:right="1440" w:bottom="1440" w:left="1440" w:header="720" w:footer="720" w:gutter="0"/>
          <w:cols w:space="720"/>
          <w:docGrid w:linePitch="360"/>
        </w:sectPr>
      </w:pPr>
    </w:p>
    <w:p w14:paraId="1B200C19" w14:textId="77777777" w:rsidR="00436FC4" w:rsidRDefault="00436FC4">
      <w:pPr>
        <w:autoSpaceDE w:val="0"/>
        <w:autoSpaceDN w:val="0"/>
        <w:spacing w:after="210" w:line="220" w:lineRule="exact"/>
      </w:pPr>
    </w:p>
    <w:p w14:paraId="377CEE54" w14:textId="77777777" w:rsidR="00436FC4" w:rsidRDefault="00000000">
      <w:pPr>
        <w:autoSpaceDE w:val="0"/>
        <w:autoSpaceDN w:val="0"/>
        <w:spacing w:before="58" w:after="0" w:line="264" w:lineRule="exact"/>
      </w:pPr>
      <w:r>
        <w:t xml:space="preserve">The ensuing confrontation was not a physical one, but a </w:t>
        <w:br/>
        <w:t xml:space="preserve">psychological battleground. The silence, punctuated only by the occasional creak of the old floorboards, was more deafening than any scream. It was in this moment of intense tension, of unspoken accusations and simmering resentment, that the chasm between Sarah and Thomas became acutely apparent. Sarah, tucked away in her sanctuary, sought escape in the written word and artistic </w:t>
        <w:br/>
        <w:t>expression. Her quiet defiance was a carefully constructed strategy for self-preservation, a means of maintaining a sense of control amidst the chaos. Thomas, trapped in the heat of the moment, chose confrontation, a desperate attempt to break the cycle of abuse and reclaim his own agency. His rebellion was less calculated, more instinctive, fueled by the raw, untamed energy of his youth and the frustration of his voicelessness.</w:t>
      </w:r>
    </w:p>
    <w:p w14:paraId="4ECFDEC9" w14:textId="77777777" w:rsidR="00436FC4" w:rsidRDefault="00000000">
      <w:pPr>
        <w:autoSpaceDE w:val="0"/>
        <w:autoSpaceDN w:val="0"/>
        <w:spacing w:before="264" w:after="0" w:line="264" w:lineRule="exact"/>
      </w:pPr>
      <w:r>
        <w:t xml:space="preserve">The consequences of this confrontation were far-reaching. Robert, momentarily subdued by Thomas's unexpected display of defiance, withdrew further into his alcohol-fueled escapism. Martha, already burdened by her own silent struggle, appeared even more </w:t>
        <w:br/>
        <w:t>withdrawn, the events of the afternoon adding another layer to her growing sense of isolation. Sarah, witnessing the fallout, solidified her decision to retreat further into her inner world, her artwork becoming a more pronounced reflection of her experiences.</w:t>
      </w:r>
    </w:p>
    <w:p w14:paraId="17A2AFCC" w14:textId="77777777" w:rsidR="00436FC4" w:rsidRDefault="00000000">
      <w:pPr>
        <w:autoSpaceDE w:val="0"/>
        <w:autoSpaceDN w:val="0"/>
        <w:spacing w:before="58" w:after="0" w:line="264" w:lineRule="exact"/>
      </w:pPr>
      <w:r>
        <w:t>Thomas, on the other hand, faced the consequences of his actions, adding to his growing resentment and fueling his desire for escape.</w:t>
      </w:r>
    </w:p>
    <w:p w14:paraId="573ED25D" w14:textId="77777777" w:rsidR="00436FC4" w:rsidRDefault="00000000">
      <w:pPr>
        <w:autoSpaceDE w:val="0"/>
        <w:autoSpaceDN w:val="0"/>
        <w:spacing w:before="58" w:after="0" w:line="264" w:lineRule="exact"/>
        <w:ind w:right="432"/>
      </w:pPr>
      <w:r>
        <w:t>The incident highlighted not just the contrasting nature of their rebellions, but also the profound differences in their coping mechanisms, setting the stage for their divergent paths in life.</w:t>
      </w:r>
    </w:p>
    <w:p w14:paraId="20192EE6" w14:textId="77777777" w:rsidR="00436FC4" w:rsidRDefault="00000000">
      <w:pPr>
        <w:autoSpaceDE w:val="0"/>
        <w:autoSpaceDN w:val="0"/>
        <w:spacing w:before="264" w:after="0" w:line="264" w:lineRule="exact"/>
      </w:pPr>
      <w:r>
        <w:t xml:space="preserve">The summer continued, the cotton fields a constant reminder of their family’s dwindling fortunes. Robert's work became more erratic, his absences longer, casting a shadow of financial insecurity over the household. Martha’s quiet despair deepened, her silence growing more profound, a silent testament to her crushing </w:t>
        <w:br/>
        <w:t xml:space="preserve">emotional burden. Sarah found refuge in her books and her </w:t>
        <w:br/>
        <w:t xml:space="preserve">sketchbook, her artwork growing increasingly intricate and </w:t>
        <w:br/>
        <w:t>symbolic, her ability to transform her pain into art a profound and subtle act of rebellion. Thomas, his anger still simmering, sought solace in the wilderness, his excursions into the woods becoming</w:t>
      </w:r>
    </w:p>
    <w:p w14:paraId="012903BA" w14:textId="77777777" w:rsidR="00436FC4" w:rsidRDefault="00436FC4">
      <w:pPr>
        <w:sectPr w:rsidR="00436FC4">
          <w:pgSz w:w="8000" w:h="12000"/>
          <w:pgMar w:top="1440" w:right="1440" w:bottom="1440" w:left="1440" w:header="720" w:footer="720" w:gutter="0"/>
          <w:cols w:space="720"/>
          <w:docGrid w:linePitch="360"/>
        </w:sectPr>
      </w:pPr>
    </w:p>
    <w:p w14:paraId="1D80A5B4" w14:textId="77777777" w:rsidR="00436FC4" w:rsidRDefault="00436FC4">
      <w:pPr>
        <w:autoSpaceDE w:val="0"/>
        <w:autoSpaceDN w:val="0"/>
        <w:spacing w:after="78" w:line="220" w:lineRule="exact"/>
      </w:pPr>
    </w:p>
    <w:p w14:paraId="6B61A788" w14:textId="77777777" w:rsidR="00436FC4" w:rsidRDefault="00000000">
      <w:pPr>
        <w:autoSpaceDE w:val="0"/>
        <w:autoSpaceDN w:val="0"/>
        <w:spacing w:before="58" w:after="0" w:line="264" w:lineRule="exact"/>
      </w:pPr>
      <w:r>
        <w:t>longer and more frequent, his escape a way to cope with the feeling of powerlessness and rage that consumed him.</w:t>
      </w:r>
    </w:p>
    <w:p w14:paraId="1C64FA24" w14:textId="77777777" w:rsidR="00436FC4" w:rsidRDefault="00000000">
      <w:pPr>
        <w:autoSpaceDE w:val="0"/>
        <w:autoSpaceDN w:val="0"/>
        <w:spacing w:before="264" w:after="0" w:line="264" w:lineRule="exact"/>
      </w:pPr>
      <w:r>
        <w:t xml:space="preserve">The contrast between their coping mechanisms became even more pronounced as they grew older. Sarah's quiet resilience developed into a calculated ambition. She excelled in school, her grades a quiet victory against the limitations imposed by her troubled home. She pursued higher education, her escape a form of quiet rebellion against the expectations placed upon women in their small </w:t>
        <w:br/>
        <w:t xml:space="preserve">Southern town. Her art became her voice, a powerful medium for exploring her emotions and her experiences. Her work showcased not only her remarkable talent but also a maturity and </w:t>
        <w:br/>
        <w:t xml:space="preserve">understanding beyond her years, a testament to her quiet strength and determination. Her success served as a testament to her </w:t>
        <w:br/>
        <w:t>resilience and her ability to transform adversity into achievement.</w:t>
      </w:r>
    </w:p>
    <w:p w14:paraId="68DCFE55" w14:textId="77777777" w:rsidR="00436FC4" w:rsidRDefault="00000000">
      <w:pPr>
        <w:autoSpaceDE w:val="0"/>
        <w:autoSpaceDN w:val="0"/>
        <w:spacing w:before="264" w:after="0" w:line="264" w:lineRule="exact"/>
      </w:pPr>
      <w:r>
        <w:t xml:space="preserve">Thomas, however, continued to struggle. His anger, once a chaotic outburst, became a more calculated aggression. His impulsive nature led to trouble with the law, his actions a desperate cry for attention and recognition. His escape into substance abuse </w:t>
        <w:br/>
        <w:t xml:space="preserve">intensified, mirroring his inability to cope with his emotional </w:t>
        <w:br/>
        <w:t xml:space="preserve">turmoil. He sought solace in fleeting highs, hoping to drown out the feelings of anger and frustration that gnawed at him. His self-destructive path was a stark contrast to Sarah's measured approach to life, showcasing the divergent paths that their early rebellions had set them on. His volatile nature pushed people away, </w:t>
        <w:br/>
        <w:t>solidifying his feelings of isolation and intensifying his struggle with self-destruction.</w:t>
      </w:r>
    </w:p>
    <w:p w14:paraId="0115F91F" w14:textId="77777777" w:rsidR="00436FC4" w:rsidRDefault="00000000">
      <w:pPr>
        <w:autoSpaceDE w:val="0"/>
        <w:autoSpaceDN w:val="0"/>
        <w:spacing w:before="264" w:after="0" w:line="264" w:lineRule="exact"/>
      </w:pPr>
      <w:r>
        <w:t xml:space="preserve">The seeds of discord, planted in the fertile ground of their </w:t>
        <w:br/>
        <w:t xml:space="preserve">dysfunctional family, had sprouted, branching out in unexpected and diverging directions. Sarah and Thomas, bound by their shared trauma but separated by their differing coping mechanisms, </w:t>
        <w:br/>
        <w:t xml:space="preserve">embarked on paths that would test their resilience, their bond, and their ability to navigate the complexities of life against the </w:t>
        <w:br/>
        <w:t>backdrop of their troubled past. The house, still standing on the hill overlooking the cotton fields, became a silent witness to their unfolding stories – a testament to the enduring power of family, even when that family is irrevocably broken. The house, in its quiet decay, held the story of their lives, their unspoken words, and the</w:t>
      </w:r>
    </w:p>
    <w:p w14:paraId="4302BF80" w14:textId="77777777" w:rsidR="00436FC4" w:rsidRDefault="00436FC4">
      <w:pPr>
        <w:sectPr w:rsidR="00436FC4">
          <w:pgSz w:w="8000" w:h="12000"/>
          <w:pgMar w:top="1440" w:right="1440" w:bottom="1440" w:left="1440" w:header="720" w:footer="720" w:gutter="0"/>
          <w:cols w:space="720"/>
          <w:docGrid w:linePitch="360"/>
        </w:sectPr>
      </w:pPr>
    </w:p>
    <w:p w14:paraId="5B7975E7" w14:textId="77777777" w:rsidR="00436FC4" w:rsidRDefault="00436FC4">
      <w:pPr>
        <w:autoSpaceDE w:val="0"/>
        <w:autoSpaceDN w:val="0"/>
        <w:spacing w:after="78" w:line="220" w:lineRule="exact"/>
      </w:pPr>
    </w:p>
    <w:p w14:paraId="5DAD1381" w14:textId="77777777" w:rsidR="00436FC4" w:rsidRDefault="00000000">
      <w:pPr>
        <w:autoSpaceDE w:val="0"/>
        <w:autoSpaceDN w:val="0"/>
        <w:spacing w:after="0" w:line="322" w:lineRule="exact"/>
        <w:jc w:val="center"/>
      </w:pPr>
      <w:r>
        <w:t>resilience that each had demonstrated against their circumstances.</w:t>
      </w:r>
    </w:p>
    <w:p w14:paraId="53D22DFA" w14:textId="77777777" w:rsidR="00436FC4" w:rsidRDefault="00000000">
      <w:pPr>
        <w:autoSpaceDE w:val="0"/>
        <w:autoSpaceDN w:val="0"/>
        <w:spacing w:before="58" w:after="0" w:line="264" w:lineRule="exact"/>
      </w:pPr>
      <w:r>
        <w:t xml:space="preserve">It was a story of both hurt and hope, a testament to the </w:t>
        <w:br/>
        <w:t>unpredictable paths that life could take and the enduring power of familial bonds, even amidst the chaos of their existence.</w:t>
      </w:r>
    </w:p>
    <w:p w14:paraId="413AC229" w14:textId="77777777" w:rsidR="00436FC4" w:rsidRDefault="00436FC4">
      <w:pPr>
        <w:sectPr w:rsidR="00436FC4">
          <w:pgSz w:w="8000" w:h="12000"/>
          <w:pgMar w:top="1440" w:right="1440" w:bottom="1440" w:left="1440" w:header="720" w:footer="720" w:gutter="0"/>
          <w:cols w:space="720"/>
          <w:docGrid w:linePitch="360"/>
        </w:sectPr>
      </w:pPr>
    </w:p>
    <w:p w14:paraId="06377FC8" w14:textId="77777777" w:rsidR="00436FC4" w:rsidRDefault="00436FC4">
      <w:pPr>
        <w:autoSpaceDE w:val="0"/>
        <w:autoSpaceDN w:val="0"/>
        <w:spacing w:after="224" w:line="220" w:lineRule="exact"/>
      </w:pPr>
    </w:p>
    <w:p w14:paraId="1A2DC9D1" w14:textId="77777777" w:rsidR="00436FC4" w:rsidRDefault="00000000">
      <w:pPr>
        <w:autoSpaceDE w:val="0"/>
        <w:autoSpaceDN w:val="0"/>
        <w:spacing w:after="0" w:line="330" w:lineRule="exact"/>
      </w:pPr>
      <w:r>
        <w:t>The Sounds of Hank Williams</w:t>
      </w:r>
    </w:p>
    <w:p w14:paraId="69A40634" w14:textId="77777777" w:rsidR="00436FC4" w:rsidRDefault="00000000">
      <w:pPr>
        <w:autoSpaceDE w:val="0"/>
        <w:autoSpaceDN w:val="0"/>
        <w:spacing w:before="286" w:after="0" w:line="264" w:lineRule="exact"/>
      </w:pPr>
      <w:r>
        <w:t xml:space="preserve">The mournful strains of Hank Williams’s voice often filled the silences in their home, a soundtrack to their dysfunctional family life. It wasn't the upbeat, joyous country music their neighbors might play at barn dances; this was the Hank Williams of "Your Cheatin' Heart" and "I'm So Lonesome I Could Cry," a music that mirrored the pervasive melancholy that hung heavy in the air. The cracked vinyl record spun on the old record player in the living room, its needle scratching intermittently, adding to the overall atmosphere of decay and unrest. The music became a subtle but constant presence, a familiar echo of the unspoken tensions and simmering resentments that defined their existence. It was a shared experience, albeit one that neither Sarah nor Thomas could </w:t>
        <w:br/>
        <w:t>articulate at the time, a musical accompaniment to the unspoken drama unfolding around them.</w:t>
      </w:r>
    </w:p>
    <w:p w14:paraId="548EEA55" w14:textId="77777777" w:rsidR="00436FC4" w:rsidRDefault="00000000">
      <w:pPr>
        <w:autoSpaceDE w:val="0"/>
        <w:autoSpaceDN w:val="0"/>
        <w:spacing w:before="264" w:after="0" w:line="264" w:lineRule="exact"/>
      </w:pPr>
      <w:r>
        <w:t xml:space="preserve">Sarah, in her solitary sanctuary of the library, would sometimes hear the faint strains of Hank Williams drifting in from the living room. It would intertwine with the stories she read, the sad </w:t>
        <w:br/>
        <w:t>narratives of romantic loss and societal struggles finding a parallel in her own life. The music became a melancholic undercurrent to the quiet rebellion she cultivated, a backdrop against which she crafted her own stories, both in words and in her sketches. The desolate landscapes she drew, the fading colours, the sense of decay and isolation, were mirrored in the wistful sadness of Williams’s songs. The music was a constant reminder of the sadness that surrounded her, yet also, perhaps subconsciously, it fueled her creative energy, lending a depth and intensity to her art.</w:t>
      </w:r>
    </w:p>
    <w:p w14:paraId="09C098DF" w14:textId="77777777" w:rsidR="00436FC4" w:rsidRDefault="00000000">
      <w:pPr>
        <w:autoSpaceDE w:val="0"/>
        <w:autoSpaceDN w:val="0"/>
        <w:spacing w:before="264" w:after="0" w:line="264" w:lineRule="exact"/>
      </w:pPr>
      <w:r>
        <w:t xml:space="preserve">For Thomas, the music held a different resonance. The raw emotion in Williams’s voice struck a chord with his own inner turmoil. He didn't understand the subtleties of the lyrics, the nuances of </w:t>
        <w:br/>
        <w:t>heartbreak and betrayal, but the sheer power of the vocalist’s pain connected with his own simmering anger and frustration. While he sought escape in the woods, the music, often emanating from the open windows of the house, followed him even into his wilder moments. It became a background hum to his rebellion, a mournful counterpoint to his violent acts. The sense of isolation in Williams’s</w:t>
      </w:r>
    </w:p>
    <w:p w14:paraId="3CB55C42" w14:textId="77777777" w:rsidR="00436FC4" w:rsidRDefault="00436FC4">
      <w:pPr>
        <w:sectPr w:rsidR="00436FC4">
          <w:pgSz w:w="8000" w:h="12000"/>
          <w:pgMar w:top="1440" w:right="1440" w:bottom="1440" w:left="1440" w:header="720" w:footer="720" w:gutter="0"/>
          <w:cols w:space="720"/>
          <w:docGrid w:linePitch="360"/>
        </w:sectPr>
      </w:pPr>
    </w:p>
    <w:p w14:paraId="14A12120" w14:textId="77777777" w:rsidR="00436FC4" w:rsidRDefault="00436FC4">
      <w:pPr>
        <w:autoSpaceDE w:val="0"/>
        <w:autoSpaceDN w:val="0"/>
        <w:spacing w:after="78" w:line="220" w:lineRule="exact"/>
      </w:pPr>
    </w:p>
    <w:p w14:paraId="0480979A" w14:textId="77777777" w:rsidR="00436FC4" w:rsidRDefault="00000000">
      <w:pPr>
        <w:autoSpaceDE w:val="0"/>
        <w:autoSpaceDN w:val="0"/>
        <w:spacing w:before="58" w:after="0" w:line="264" w:lineRule="exact"/>
        <w:ind w:right="144"/>
      </w:pPr>
      <w:r>
        <w:t xml:space="preserve">songs mirrored his own feelings of disconnect, his alienation from his family and the world around him. It was a bleak companion to his loneliness, reflecting the dark emotions he struggled to </w:t>
        <w:br/>
        <w:t>articulate.</w:t>
      </w:r>
    </w:p>
    <w:p w14:paraId="5444B3A7" w14:textId="77777777" w:rsidR="00436FC4" w:rsidRDefault="00000000">
      <w:pPr>
        <w:autoSpaceDE w:val="0"/>
        <w:autoSpaceDN w:val="0"/>
        <w:spacing w:before="264" w:after="0" w:line="264" w:lineRule="exact"/>
      </w:pPr>
      <w:r>
        <w:t>Their father, Robert, seemed to find a strange solace in the music. He'd often sit in the living room, a glass of bourbon in his hand, lost in the melancholic tunes. It was as if the songs reflected his own self-destructive tendencies, his own inability to escape the cycle of addiction and despair. He'd hum along to the familiar lyrics, his voice gravelly and unsteady, as if his own life mirrored the sad tales spun by the country singer. The music was a familiar comfort, a ritual that marked his descent into alcoholism, the music a fitting soundtrack for his self-destruction.</w:t>
      </w:r>
    </w:p>
    <w:p w14:paraId="6AACFD29" w14:textId="77777777" w:rsidR="00436FC4" w:rsidRDefault="00000000">
      <w:pPr>
        <w:autoSpaceDE w:val="0"/>
        <w:autoSpaceDN w:val="0"/>
        <w:spacing w:before="204" w:after="0" w:line="324" w:lineRule="exact"/>
      </w:pPr>
      <w:r>
        <w:t>Martha, their mother, offered no obvious response to the music.</w:t>
      </w:r>
    </w:p>
    <w:p w14:paraId="0978F287" w14:textId="77777777" w:rsidR="00436FC4" w:rsidRDefault="00000000">
      <w:pPr>
        <w:autoSpaceDE w:val="0"/>
        <w:autoSpaceDN w:val="0"/>
        <w:spacing w:before="60" w:after="0" w:line="264" w:lineRule="exact"/>
      </w:pPr>
      <w:r>
        <w:t xml:space="preserve">She'd often be in her room, her silent suffering a backdrop to the constant presence of Williams’s voice. The music became an echo of her own silent despair, a mournful symphony that matched the profound sadness she carried within her. Yet her silence, in its own way, spoke volumes. It was a silence that mirrored the pain and despair that permeated their lives, the music being an external manifestation of this silent suffering that was the pervasive </w:t>
        <w:br/>
        <w:t>atmosphere of their home. It was not a rejection of the music, but an absorption into her own silent world.</w:t>
      </w:r>
    </w:p>
    <w:p w14:paraId="7FFCD658" w14:textId="77777777" w:rsidR="00436FC4" w:rsidRDefault="00000000">
      <w:pPr>
        <w:autoSpaceDE w:val="0"/>
        <w:autoSpaceDN w:val="0"/>
        <w:spacing w:before="264" w:after="0" w:line="264" w:lineRule="exact"/>
      </w:pPr>
      <w:r>
        <w:t xml:space="preserve">As the years passed, the music remained a constant. Sarah, </w:t>
        <w:br/>
        <w:t>attending college far from home, would sometimes put on a Hank Williams record, a nostalgic reminder of her childhood, of the sounds that had permeated her early years. The music now carried a different connotation, a sense of both sadness and longing. It was a reminder of a past she couldn't escape, the soundtrack to a family story that continued to unfold, even as she carved her own path.</w:t>
      </w:r>
    </w:p>
    <w:p w14:paraId="21B7DBBE" w14:textId="77777777" w:rsidR="00436FC4" w:rsidRDefault="00000000">
      <w:pPr>
        <w:autoSpaceDE w:val="0"/>
        <w:autoSpaceDN w:val="0"/>
        <w:spacing w:before="264" w:after="0" w:line="264" w:lineRule="exact"/>
        <w:ind w:right="144"/>
      </w:pPr>
      <w:r>
        <w:t>For Thomas, the music remained a reflection of his inner turmoil. He often found himself listening to it in bars, the mournful tones matching his own sense of isolation and despair. His life, as often mirrored in Williams’s songs, was a spiral of bad decisions, fueled by alcohol and drugs. The lyrics became a reflection of his own troubled journey, a constant reminder of his struggles. The music</w:t>
      </w:r>
    </w:p>
    <w:p w14:paraId="2575BF8C" w14:textId="77777777" w:rsidR="00436FC4" w:rsidRDefault="00436FC4">
      <w:pPr>
        <w:sectPr w:rsidR="00436FC4">
          <w:pgSz w:w="8000" w:h="12000"/>
          <w:pgMar w:top="1440" w:right="1440" w:bottom="1440" w:left="1440" w:header="720" w:footer="720" w:gutter="0"/>
          <w:cols w:space="720"/>
          <w:docGrid w:linePitch="360"/>
        </w:sectPr>
      </w:pPr>
    </w:p>
    <w:p w14:paraId="31422831" w14:textId="77777777" w:rsidR="00436FC4" w:rsidRDefault="00436FC4">
      <w:pPr>
        <w:autoSpaceDE w:val="0"/>
        <w:autoSpaceDN w:val="0"/>
        <w:spacing w:after="78" w:line="220" w:lineRule="exact"/>
      </w:pPr>
    </w:p>
    <w:p w14:paraId="520C9A78" w14:textId="77777777" w:rsidR="00436FC4" w:rsidRDefault="00000000">
      <w:pPr>
        <w:autoSpaceDE w:val="0"/>
        <w:autoSpaceDN w:val="0"/>
        <w:spacing w:before="58" w:after="0" w:line="264" w:lineRule="exact"/>
        <w:ind w:right="864"/>
      </w:pPr>
      <w:r>
        <w:t>was now a reminder of a past that he still seemed unable to overcome.</w:t>
      </w:r>
    </w:p>
    <w:p w14:paraId="488ED00D" w14:textId="77777777" w:rsidR="00436FC4" w:rsidRDefault="00000000">
      <w:pPr>
        <w:autoSpaceDE w:val="0"/>
        <w:autoSpaceDN w:val="0"/>
        <w:spacing w:before="264" w:after="0" w:line="264" w:lineRule="exact"/>
      </w:pPr>
      <w:r>
        <w:t xml:space="preserve">The music, then, was more than just a soundtrack to their lives; it was a pervasive presence, a constant reminder of their </w:t>
        <w:br/>
        <w:t xml:space="preserve">dysfunctional family, the melancholic undercurrent to their </w:t>
        <w:br/>
        <w:t>personal struggles. It underscored the themes of loss, heartbreak, and despair, reflecting the emotional landscape of their lives. The songs of Hank Williams, with their raw emotion and melancholic beauty, became a recurring motif throughout their lives, a poignant reminder of the seeds of discord planted within their family and the enduring power of music to mirror and interpret those emotions. It was a constant reminder of their shared history, even amidst their diverging paths.</w:t>
      </w:r>
    </w:p>
    <w:p w14:paraId="29D05020" w14:textId="77777777" w:rsidR="00436FC4" w:rsidRDefault="00000000">
      <w:pPr>
        <w:autoSpaceDE w:val="0"/>
        <w:autoSpaceDN w:val="0"/>
        <w:spacing w:before="264" w:after="0" w:line="264" w:lineRule="exact"/>
      </w:pPr>
      <w:r>
        <w:t xml:space="preserve">The worn-out vinyl record played on, a ghostly presence in the empty rooms, carrying echoes of their past and hinting at the </w:t>
        <w:br/>
        <w:t xml:space="preserve">complicated relationships that would continue to shape their </w:t>
        <w:br/>
        <w:t xml:space="preserve">futures. The music held a strange comfort, a shared experience that transcended their differences, the melancholic tunes a poignant echo of both shared sorrow and individual turmoil. The music seemed to grow older with them, its timeless melodies always relevant to the complicated emotional terrain of their lives. It was a constant reminder of their roots, a persistent melody woven into the fabric of their lives, a musical representation of their shared </w:t>
        <w:br/>
        <w:t>experiences, even amidst their emotional divides.</w:t>
      </w:r>
    </w:p>
    <w:p w14:paraId="379EA774" w14:textId="77777777" w:rsidR="00436FC4" w:rsidRDefault="00000000">
      <w:pPr>
        <w:autoSpaceDE w:val="0"/>
        <w:autoSpaceDN w:val="0"/>
        <w:spacing w:before="264" w:after="0" w:line="264" w:lineRule="exact"/>
      </w:pPr>
      <w:r>
        <w:t xml:space="preserve">The music was not simply a background noise; it actively shaped their perceptions, their emotions, and their responses to the events unfolding around them. It was a constant, ever-present reminder of their shared experiences and of the challenges that lay ahead. It represented the inescapable nature of their past, a recurring motif that resonated throughout their lives and across generations. The songs themselves became a kind of silent communication, a shared understanding that transcended their spoken words, their unspoken resentments. The melancholic tones of the music acted as a constant reminder of the shared emotional landscape of their lives, acting as both a mirror to their shared trauma and a catalyst for their </w:t>
        <w:br/>
        <w:t>individual journeys.</w:t>
      </w:r>
    </w:p>
    <w:p w14:paraId="5C8AE016" w14:textId="77777777" w:rsidR="00436FC4" w:rsidRDefault="00436FC4">
      <w:pPr>
        <w:sectPr w:rsidR="00436FC4">
          <w:pgSz w:w="8000" w:h="12000"/>
          <w:pgMar w:top="1440" w:right="1440" w:bottom="1440" w:left="1440" w:header="720" w:footer="720" w:gutter="0"/>
          <w:cols w:space="720"/>
          <w:docGrid w:linePitch="360"/>
        </w:sectPr>
      </w:pPr>
    </w:p>
    <w:p w14:paraId="56C388C1" w14:textId="77777777" w:rsidR="00436FC4" w:rsidRDefault="00436FC4">
      <w:pPr>
        <w:autoSpaceDE w:val="0"/>
        <w:autoSpaceDN w:val="0"/>
        <w:spacing w:after="78" w:line="220" w:lineRule="exact"/>
      </w:pPr>
    </w:p>
    <w:p w14:paraId="26622902" w14:textId="77777777" w:rsidR="00436FC4" w:rsidRDefault="00000000">
      <w:pPr>
        <w:autoSpaceDE w:val="0"/>
        <w:autoSpaceDN w:val="0"/>
        <w:spacing w:before="58" w:after="0" w:line="264" w:lineRule="exact"/>
      </w:pPr>
      <w:r>
        <w:t>Years later, sitting on separate porches in different states, Sarah and Thomas would still hear Hank Williams’s voice in their memories.</w:t>
      </w:r>
    </w:p>
    <w:p w14:paraId="1ECC03DA" w14:textId="77777777" w:rsidR="00436FC4" w:rsidRDefault="00000000">
      <w:pPr>
        <w:autoSpaceDE w:val="0"/>
        <w:autoSpaceDN w:val="0"/>
        <w:spacing w:before="58" w:after="0" w:line="264" w:lineRule="exact"/>
        <w:ind w:right="144"/>
      </w:pPr>
      <w:r>
        <w:t>The music wouldn’t evoke the same reactions, the same raw emotions. For Sarah, it would be a nostalgic echo of a painful but formative past, a soundtrack to her resilience and her eventual triumph over adversity. For Thomas, the music would still carry a sense of melancholy, a reminder of his struggles, his self-</w:t>
        <w:br/>
        <w:t>destruction, and the lingering effects of his troubled upbringing.</w:t>
      </w:r>
    </w:p>
    <w:p w14:paraId="13BC78AC" w14:textId="77777777" w:rsidR="00436FC4" w:rsidRDefault="00000000">
      <w:pPr>
        <w:autoSpaceDE w:val="0"/>
        <w:autoSpaceDN w:val="0"/>
        <w:spacing w:before="60" w:after="0" w:line="264" w:lineRule="exact"/>
      </w:pPr>
      <w:r>
        <w:t xml:space="preserve">Yet, in the music, they found a strange connection, an </w:t>
        <w:br/>
        <w:t xml:space="preserve">acknowledgement of the shared history that could never be fully erased, a shared past echoing through the melodies of a voice long silenced but never truly forgotten. The music became a timeless symbol of their shared narrative, a powerful testament to the </w:t>
        <w:br/>
        <w:t xml:space="preserve">enduring impact of family, even in its fractured state. It was a reminder, in the simplicity of its sorrowful beauty, of the complex tapestry of their lives and the unrelenting march of time. The music echoed, a constant, sad refrain to their story, a testament to the power of memory and the enduring power of shared experience. It was, after all, the soundtrack to their lives, a collection of notes that reflected their shared history, their individual struggles, and their eventual, separate, pathways. The melodies would continue to resonate long after their story ended, a testament to the long </w:t>
        <w:br/>
        <w:t>shadow cast by their troubled beginnings and the lasting impact of a singer whose voice mirrored the sorrows of their own family's story.</w:t>
      </w:r>
    </w:p>
    <w:p w14:paraId="406E13FC" w14:textId="77777777" w:rsidR="00436FC4" w:rsidRDefault="00436FC4">
      <w:pPr>
        <w:sectPr w:rsidR="00436FC4">
          <w:pgSz w:w="8000" w:h="12000"/>
          <w:pgMar w:top="1440" w:right="1440" w:bottom="1440" w:left="1440" w:header="720" w:footer="720" w:gutter="0"/>
          <w:cols w:space="720"/>
          <w:docGrid w:linePitch="360"/>
        </w:sectPr>
      </w:pPr>
    </w:p>
    <w:p w14:paraId="5A01788C" w14:textId="77777777" w:rsidR="00436FC4" w:rsidRDefault="00436FC4">
      <w:pPr>
        <w:autoSpaceDE w:val="0"/>
        <w:autoSpaceDN w:val="0"/>
        <w:spacing w:after="224" w:line="220" w:lineRule="exact"/>
      </w:pPr>
    </w:p>
    <w:p w14:paraId="057A7013" w14:textId="77777777" w:rsidR="00436FC4" w:rsidRDefault="00000000">
      <w:pPr>
        <w:autoSpaceDE w:val="0"/>
        <w:autoSpaceDN w:val="0"/>
        <w:spacing w:after="0" w:line="330" w:lineRule="exact"/>
      </w:pPr>
      <w:r>
        <w:t>Summer Days and Secrets</w:t>
      </w:r>
    </w:p>
    <w:p w14:paraId="452A3AE1" w14:textId="77777777" w:rsidR="00436FC4" w:rsidRDefault="00000000">
      <w:pPr>
        <w:autoSpaceDE w:val="0"/>
        <w:autoSpaceDN w:val="0"/>
        <w:spacing w:before="286" w:after="0" w:line="264" w:lineRule="exact"/>
      </w:pPr>
      <w:r>
        <w:t xml:space="preserve">The humid air hung heavy, thick with the scent of honeysuckle and the promise of summer thunderstorms. It was a summer like any other in their small Southern town, yet somehow different. The usual discord of their parents’ arguments seemed muted, almost distant, replaced by a strange, unsettling quiet. This particular summer held a fragile beauty, a deceptive calm before the </w:t>
        <w:br/>
        <w:t>inevitable storms that would once again rage through their lives.</w:t>
      </w:r>
    </w:p>
    <w:p w14:paraId="0021A980" w14:textId="77777777" w:rsidR="00436FC4" w:rsidRDefault="00000000">
      <w:pPr>
        <w:autoSpaceDE w:val="0"/>
        <w:autoSpaceDN w:val="0"/>
        <w:spacing w:before="264" w:after="0" w:line="264" w:lineRule="exact"/>
      </w:pPr>
      <w:r>
        <w:t xml:space="preserve">Sarah, all elbows and knees at the age of ten, found solace in the shaded nooks of their sprawling backyard. She’d spend hours </w:t>
        <w:br/>
        <w:t xml:space="preserve">sketching in her worn notebook, capturing the delicate details of wildflowers and the lazy flight of butterflies. Thomas, two years her elder, was a whirlwind of restless energy, his boisterous laughter frequently echoing through the trees. He built elaborate forts in the woods, his imagination transforming the ordinary into the </w:t>
        <w:br/>
        <w:t>extraordinary, a stark contrast to Sarah’s quieter pursuits. Despite the differences in their personalities and interests, there was a peculiar unspoken bond between them, a silent understanding born from the shared experience of their chaotic home life. They found refuge in each other, a sanctuary from the constant tension and unspoken anxieties that pervaded their household.</w:t>
      </w:r>
    </w:p>
    <w:p w14:paraId="26704C39" w14:textId="77777777" w:rsidR="00436FC4" w:rsidRDefault="00000000">
      <w:pPr>
        <w:autoSpaceDE w:val="0"/>
        <w:autoSpaceDN w:val="0"/>
        <w:spacing w:before="264" w:after="0" w:line="264" w:lineRule="exact"/>
      </w:pPr>
      <w:r>
        <w:t>One sweltering afternoon, the air thick and still with the impending threat of a storm, Sarah discovered Thomas’s secret hiding place: a small, dilapidated shed at the edge of the property, hidden beneath a canopy of overgrown ivy. Inside, amidst stacks of old newspapers and forgotten tools, was a treasure trove of his creations: intricate birdhouses, carved animals, and small, meticulously crafted wooden toys. The shed wasn't just a storage space; it was a testament to his hidden talent, a world he kept carefully concealed from the outside world, a sanctuary of creativity he guarded closely. Sarah was mesmerized, her initial surprise quickly replaced by a sense of awe and reverence. She realized this was more than just a boy's play; this was a testament to a deep, inner world Thomas guarded so fiercely.</w:t>
      </w:r>
    </w:p>
    <w:p w14:paraId="3D28ED71" w14:textId="77777777" w:rsidR="00436FC4" w:rsidRDefault="00000000">
      <w:pPr>
        <w:autoSpaceDE w:val="0"/>
        <w:autoSpaceDN w:val="0"/>
        <w:spacing w:before="204" w:after="0" w:line="324" w:lineRule="exact"/>
      </w:pPr>
      <w:r>
        <w:t>This discovery was a pivotal moment in their relationship. It broke</w:t>
      </w:r>
    </w:p>
    <w:p w14:paraId="6629DBE5" w14:textId="77777777" w:rsidR="00436FC4" w:rsidRDefault="00436FC4">
      <w:pPr>
        <w:sectPr w:rsidR="00436FC4">
          <w:pgSz w:w="8000" w:h="12000"/>
          <w:pgMar w:top="1440" w:right="1440" w:bottom="1440" w:left="1440" w:header="720" w:footer="720" w:gutter="0"/>
          <w:cols w:space="720"/>
          <w:docGrid w:linePitch="360"/>
        </w:sectPr>
      </w:pPr>
    </w:p>
    <w:p w14:paraId="6EE5C3D8" w14:textId="77777777" w:rsidR="00436FC4" w:rsidRDefault="00436FC4">
      <w:pPr>
        <w:autoSpaceDE w:val="0"/>
        <w:autoSpaceDN w:val="0"/>
        <w:spacing w:after="78" w:line="220" w:lineRule="exact"/>
      </w:pPr>
    </w:p>
    <w:p w14:paraId="7F9725A2" w14:textId="77777777" w:rsidR="00436FC4" w:rsidRDefault="00000000">
      <w:pPr>
        <w:autoSpaceDE w:val="0"/>
        <w:autoSpaceDN w:val="0"/>
        <w:spacing w:before="58" w:after="0" w:line="264" w:lineRule="exact"/>
      </w:pPr>
      <w:r>
        <w:t xml:space="preserve">down a wall, a barrier of unspoken anxieties and unspoken </w:t>
        <w:br/>
        <w:t xml:space="preserve">resentments. It was a quiet acknowledgment of each other’s inner lives, a shared secret that bound them together in a way that </w:t>
        <w:br/>
        <w:t xml:space="preserve">transcended their differences. That afternoon, they sat together amidst the scattered wood shavings and dusty tools, sharing a stolen jar of their mother’s homemade blackberry jam. They didn't talk much; their conversation consisted mostly of quiet gestures and shared smiles, a language of mutual understanding born from their shared experiences. The silence wasn’t empty; it was full of a </w:t>
        <w:br/>
        <w:t>comfortable companionship, the unspoken recognition of their precarious family situation and the strength they found in each other. The quiet hum of cicadas outside provided a serene backdrop to their shared moments.</w:t>
      </w:r>
    </w:p>
    <w:p w14:paraId="648BB4E8" w14:textId="77777777" w:rsidR="00436FC4" w:rsidRDefault="00000000">
      <w:pPr>
        <w:autoSpaceDE w:val="0"/>
        <w:autoSpaceDN w:val="0"/>
        <w:spacing w:before="264" w:after="0" w:line="264" w:lineRule="exact"/>
      </w:pPr>
      <w:r>
        <w:t xml:space="preserve">That summer also witnessed the blossoming of Sarah's artistic talents. She began painting, her canvases small at first, her strokes tentative, reflecting her own shy nature. Her work captured the melancholic beauty of the Southern landscape, its muted colors echoing the subdued emotions within her. She found a unique way of expressing herself, mirroring the quiet rebellion she experienced, her art reflecting her own inner turmoil but also, her unwavering </w:t>
        <w:br/>
        <w:t>creativity. Her art was a safe space, a place where she could express herself without fear of judgement.</w:t>
      </w:r>
    </w:p>
    <w:p w14:paraId="5EA80843" w14:textId="77777777" w:rsidR="00436FC4" w:rsidRDefault="00000000">
      <w:pPr>
        <w:autoSpaceDE w:val="0"/>
        <w:autoSpaceDN w:val="0"/>
        <w:spacing w:before="264" w:after="0" w:line="264" w:lineRule="exact"/>
      </w:pPr>
      <w:r>
        <w:t xml:space="preserve">Thomas, too, was undergoing his own transformation. His normally boisterous demeanor took on a quieter aspect, his exuberance gradually giving way to a contemplative stillness. He spent more time alone in the woods, not just building forts but creating, </w:t>
        <w:br/>
        <w:t>sculpting, carving, his quiet creations mirroring the turmoil he struggled to articulate. He started leaving his creations near Sarah’s favorite spots in the garden, silent gifts that spoke volumes about his evolving relationship with his sister. These quiet offerings transcended words, offering a nonverbal expression of his affection and a shared secret between the two siblings.</w:t>
      </w:r>
    </w:p>
    <w:p w14:paraId="6F51E654" w14:textId="77777777" w:rsidR="00436FC4" w:rsidRDefault="00000000">
      <w:pPr>
        <w:autoSpaceDE w:val="0"/>
        <w:autoSpaceDN w:val="0"/>
        <w:spacing w:before="264" w:after="0" w:line="264" w:lineRule="exact"/>
        <w:ind w:right="288"/>
      </w:pPr>
      <w:r>
        <w:t>Their shared secret, the discovery of Thomas's hidden workshop, became a silent pact between them. It was a sanctuary from the chaos of their home life, a place where they could simply be themselves, away from the ever-present weight of their parents’dysfunction. The shed became a symbol of their bond, a refuge</w:t>
      </w:r>
    </w:p>
    <w:p w14:paraId="33FE0540" w14:textId="77777777" w:rsidR="00436FC4" w:rsidRDefault="00436FC4">
      <w:pPr>
        <w:sectPr w:rsidR="00436FC4">
          <w:pgSz w:w="8000" w:h="12000"/>
          <w:pgMar w:top="1440" w:right="1440" w:bottom="1440" w:left="1440" w:header="720" w:footer="720" w:gutter="0"/>
          <w:cols w:space="720"/>
          <w:docGrid w:linePitch="360"/>
        </w:sectPr>
      </w:pPr>
    </w:p>
    <w:p w14:paraId="331C2EE9" w14:textId="77777777" w:rsidR="00436FC4" w:rsidRDefault="00436FC4">
      <w:pPr>
        <w:autoSpaceDE w:val="0"/>
        <w:autoSpaceDN w:val="0"/>
        <w:spacing w:after="78" w:line="220" w:lineRule="exact"/>
      </w:pPr>
    </w:p>
    <w:p w14:paraId="5B405F22" w14:textId="77777777" w:rsidR="00436FC4" w:rsidRDefault="00000000">
      <w:pPr>
        <w:autoSpaceDE w:val="0"/>
        <w:autoSpaceDN w:val="0"/>
        <w:spacing w:before="58" w:after="0" w:line="264" w:lineRule="exact"/>
        <w:ind w:right="288"/>
      </w:pPr>
      <w:r>
        <w:t>where they could escape into their own world, away from the pervasive melancholy and dysfunction of their home. It became a shared memory, a small island of peace and understanding in the sea of discord.</w:t>
      </w:r>
    </w:p>
    <w:p w14:paraId="4F8E87EC" w14:textId="77777777" w:rsidR="00436FC4" w:rsidRDefault="00000000">
      <w:pPr>
        <w:autoSpaceDE w:val="0"/>
        <w:autoSpaceDN w:val="0"/>
        <w:spacing w:before="266" w:after="0" w:line="264" w:lineRule="exact"/>
      </w:pPr>
      <w:r>
        <w:t xml:space="preserve">One evening, during a particularly violent storm, their parents' arguments reached a fever pitch. The house shook with the thunder, the rhythmic pounding mirroring the relentless barrage of </w:t>
        <w:br/>
        <w:t xml:space="preserve">accusations and recriminations. Sarah, terrified, sought refuge in Thomas's arms, finding comfort in his protective embrace. It was in this moment of shared fear and vulnerability, amidst the chaos of the storm, that their bond deepened. The storm itself became a metaphor for their family's turmoil; the thunder and lightning reflected their parents' destructive conflicts, while the refuge they found together, in the quiet space of their shared secret, </w:t>
        <w:br/>
        <w:t>emphasized the strength of their bond.</w:t>
      </w:r>
    </w:p>
    <w:p w14:paraId="2A014A25" w14:textId="77777777" w:rsidR="00436FC4" w:rsidRDefault="00000000">
      <w:pPr>
        <w:autoSpaceDE w:val="0"/>
        <w:autoSpaceDN w:val="0"/>
        <w:spacing w:before="264" w:after="0" w:line="264" w:lineRule="exact"/>
      </w:pPr>
      <w:r>
        <w:t xml:space="preserve">As the summer drew to a close, the unspoken tensions in their home intensified. The simmering resentments and unspoken hurts reached a boiling point, leaving their fragile bond tested and strained. The unspoken anxieties lingered, a heavy weight on their young </w:t>
        <w:br/>
        <w:t xml:space="preserve">shoulders. Yet, amidst the growing conflict, the memory of their shared summer, their quiet moments in the shed, their silent </w:t>
        <w:br/>
        <w:t xml:space="preserve">understanding, remained a comforting beacon, a testament to the resilience of their sibling bond, a quiet strength against the </w:t>
        <w:br/>
        <w:t>inevitable storms that would continue to rage in their lives.</w:t>
      </w:r>
    </w:p>
    <w:p w14:paraId="0E862604" w14:textId="77777777" w:rsidR="00436FC4" w:rsidRDefault="00000000">
      <w:pPr>
        <w:autoSpaceDE w:val="0"/>
        <w:autoSpaceDN w:val="0"/>
        <w:spacing w:before="264" w:after="0" w:line="264" w:lineRule="exact"/>
      </w:pPr>
      <w:r>
        <w:t xml:space="preserve">The summer days were filled with a mixture of sun-drenched </w:t>
        <w:br/>
        <w:t>moments and the looming shadow of their dysfunctional family life.</w:t>
      </w:r>
    </w:p>
    <w:p w14:paraId="4B6D2040" w14:textId="77777777" w:rsidR="00436FC4" w:rsidRDefault="00000000">
      <w:pPr>
        <w:autoSpaceDE w:val="0"/>
        <w:autoSpaceDN w:val="0"/>
        <w:spacing w:before="60" w:after="0" w:line="264" w:lineRule="exact"/>
      </w:pPr>
      <w:r>
        <w:t>Their quiet moments together, in the secrecy of the hidden shed, became an anchor in the storm of their lives, a testament to their resilience and the enduring power of sibling love. The shared secret provided a bond that strengthened them and offered a safe place, however temporary, amidst the chaos.</w:t>
      </w:r>
    </w:p>
    <w:p w14:paraId="347B04F4" w14:textId="77777777" w:rsidR="00436FC4" w:rsidRDefault="00000000">
      <w:pPr>
        <w:autoSpaceDE w:val="0"/>
        <w:autoSpaceDN w:val="0"/>
        <w:spacing w:before="264" w:after="0" w:line="264" w:lineRule="exact"/>
      </w:pPr>
      <w:r>
        <w:t xml:space="preserve">The shared secret, however, was not only a source of comfort but also a catalyst for their individual journeys. It sparked a newfound sense of self-awareness in both siblings. For Sarah, it was an </w:t>
        <w:br/>
        <w:t>encouragement to pursue her artistic endeavors, a realization that her creativity was a powerful outlet for self-expression. For Thomas,</w:t>
      </w:r>
    </w:p>
    <w:p w14:paraId="6E79C5FA" w14:textId="77777777" w:rsidR="00436FC4" w:rsidRDefault="00436FC4">
      <w:pPr>
        <w:sectPr w:rsidR="00436FC4">
          <w:pgSz w:w="8000" w:h="12000"/>
          <w:pgMar w:top="1440" w:right="1440" w:bottom="1440" w:left="1440" w:header="720" w:footer="720" w:gutter="0"/>
          <w:cols w:space="720"/>
          <w:docGrid w:linePitch="360"/>
        </w:sectPr>
      </w:pPr>
    </w:p>
    <w:p w14:paraId="50ACF0A5" w14:textId="77777777" w:rsidR="00436FC4" w:rsidRDefault="00436FC4">
      <w:pPr>
        <w:autoSpaceDE w:val="0"/>
        <w:autoSpaceDN w:val="0"/>
        <w:spacing w:after="78" w:line="220" w:lineRule="exact"/>
      </w:pPr>
    </w:p>
    <w:p w14:paraId="1598C847" w14:textId="77777777" w:rsidR="00436FC4" w:rsidRDefault="00000000">
      <w:pPr>
        <w:autoSpaceDE w:val="0"/>
        <w:autoSpaceDN w:val="0"/>
        <w:spacing w:before="58" w:after="0" w:line="264" w:lineRule="exact"/>
        <w:ind w:right="144"/>
      </w:pPr>
      <w:r>
        <w:t>it fostered a deeper sense of introspection, a recognition that his creative talents were a way to navigate his own inner turmoil. The summer's hidden world provided both of them a safe space to express themselves in a way they couldn’t openly in their unstable home environment. This silent communication, this shared secret, became a significant element in shaping their identities and their paths forward.</w:t>
      </w:r>
    </w:p>
    <w:p w14:paraId="21481992" w14:textId="77777777" w:rsidR="00436FC4" w:rsidRDefault="00000000">
      <w:pPr>
        <w:autoSpaceDE w:val="0"/>
        <w:autoSpaceDN w:val="0"/>
        <w:spacing w:before="264" w:after="0" w:line="264" w:lineRule="exact"/>
      </w:pPr>
      <w:r>
        <w:t>The memory of that summer, with its hidden secrets and quiet moments, remained etched in their minds for years to come. It became a silent testament to the strength of their bond, a resilient thread that connected them through the tumultuous years that followed, a quiet memory that would always bind them in a way that no argument, no separation, no amount of time, could ever fully erase. The summer's silence echoed in the years to come, a quiet testament to their shared past and the unbreakable bond they had forged amidst the storm.</w:t>
      </w:r>
    </w:p>
    <w:p w14:paraId="6609BE58" w14:textId="77777777" w:rsidR="00436FC4" w:rsidRDefault="00000000">
      <w:pPr>
        <w:autoSpaceDE w:val="0"/>
        <w:autoSpaceDN w:val="0"/>
        <w:spacing w:before="264" w:after="0" w:line="264" w:lineRule="exact"/>
      </w:pPr>
      <w:r>
        <w:t>The following years would test their resilience, challenge their relationship, and ultimately shape their individual destinies. Yet, the foundation of their connection, built upon the shared secret of that one extraordinary summer, would endure, a quiet strength that would sustain them through even the most challenging of times.</w:t>
      </w:r>
    </w:p>
    <w:p w14:paraId="1ED81AAD" w14:textId="77777777" w:rsidR="00436FC4" w:rsidRDefault="00000000">
      <w:pPr>
        <w:autoSpaceDE w:val="0"/>
        <w:autoSpaceDN w:val="0"/>
        <w:spacing w:before="60" w:after="0" w:line="264" w:lineRule="exact"/>
      </w:pPr>
      <w:r>
        <w:t xml:space="preserve">The hidden shed, the stolen blackberry jam, the shared silence –these were the seeds of resilience, quietly planted in the fertile ground of a turbulent childhood. The memory of that summer served as a beacon of hope and resilience, a reminder of the </w:t>
        <w:br/>
        <w:t xml:space="preserve">strength of their sibling bond in a life that was anything but </w:t>
        <w:br/>
        <w:t xml:space="preserve">ordinary. The quiet summer secret became an anchor amidst the tempest, providing them a shared history of mutual support and resilience to lean on as they navigated the complexities of their lives. The enduring power of that secret underscored the lasting impact of their shared past, a quiet legacy that would silently shape their futures. The summer's seemingly inconsequential events provided a framework for the siblings' shared experience, </w:t>
        <w:br/>
        <w:t>showcasing the power of shared secrets and resilience in a difficult familial environment. The summer's quiet moments held a deeper significance, foreshadowing the enduring strength of their sibling bond. The seemingly simple moments provided a lasting impact on their individual lives and their overall relationship, highlighting the</w:t>
      </w:r>
    </w:p>
    <w:p w14:paraId="6384171E" w14:textId="77777777" w:rsidR="00436FC4" w:rsidRDefault="00436FC4">
      <w:pPr>
        <w:sectPr w:rsidR="00436FC4">
          <w:pgSz w:w="8000" w:h="12000"/>
          <w:pgMar w:top="1440" w:right="1440" w:bottom="1440" w:left="1440" w:header="720" w:footer="720" w:gutter="0"/>
          <w:cols w:space="720"/>
          <w:docGrid w:linePitch="360"/>
        </w:sectPr>
      </w:pPr>
    </w:p>
    <w:p w14:paraId="5D77C38C" w14:textId="77777777" w:rsidR="00436FC4" w:rsidRDefault="00436FC4">
      <w:pPr>
        <w:autoSpaceDE w:val="0"/>
        <w:autoSpaceDN w:val="0"/>
        <w:spacing w:after="78" w:line="220" w:lineRule="exact"/>
      </w:pPr>
    </w:p>
    <w:p w14:paraId="5695B00B" w14:textId="77777777" w:rsidR="00436FC4" w:rsidRDefault="00000000">
      <w:pPr>
        <w:autoSpaceDE w:val="0"/>
        <w:autoSpaceDN w:val="0"/>
        <w:spacing w:before="58" w:after="0" w:line="264" w:lineRule="exact"/>
      </w:pPr>
      <w:r>
        <w:t>power of shared experience. The seemingly trivial events were interwoven to create a powerful narrative of shared experience and the complexities of family dynamics across generations.</w:t>
      </w:r>
    </w:p>
    <w:p w14:paraId="478F7C33" w14:textId="77777777" w:rsidR="00436FC4" w:rsidRDefault="00436FC4">
      <w:pPr>
        <w:sectPr w:rsidR="00436FC4">
          <w:pgSz w:w="8000" w:h="12000"/>
          <w:pgMar w:top="1440" w:right="1440" w:bottom="1440" w:left="1440" w:header="720" w:footer="720" w:gutter="0"/>
          <w:cols w:space="720"/>
          <w:docGrid w:linePitch="360"/>
        </w:sectPr>
      </w:pPr>
    </w:p>
    <w:p w14:paraId="669C8113" w14:textId="77777777" w:rsidR="00436FC4" w:rsidRDefault="00436FC4">
      <w:pPr>
        <w:autoSpaceDE w:val="0"/>
        <w:autoSpaceDN w:val="0"/>
        <w:spacing w:after="224" w:line="220" w:lineRule="exact"/>
      </w:pPr>
    </w:p>
    <w:p w14:paraId="1D1099DC" w14:textId="77777777" w:rsidR="00436FC4" w:rsidRDefault="00000000">
      <w:pPr>
        <w:autoSpaceDE w:val="0"/>
        <w:autoSpaceDN w:val="0"/>
        <w:spacing w:after="0" w:line="330" w:lineRule="exact"/>
      </w:pPr>
      <w:r>
        <w:t>Whispers of the Future</w:t>
      </w:r>
    </w:p>
    <w:p w14:paraId="20EB4C3D" w14:textId="77777777" w:rsidR="00436FC4" w:rsidRDefault="00000000">
      <w:pPr>
        <w:autoSpaceDE w:val="0"/>
        <w:autoSpaceDN w:val="0"/>
        <w:spacing w:before="286" w:after="0" w:line="264" w:lineRule="exact"/>
      </w:pPr>
      <w:r>
        <w:t xml:space="preserve">The crisp autumn air carried the scent of decaying leaves and woodsmoke, a stark contrast to the heady sweetness of the </w:t>
        <w:br/>
        <w:t>honeysuckle-laden summer that had passed. The change of seasons mirrored the shift in their lives, a subtle but palpable alteration in the family dynamic. The deceptive calm had shattered, replaced by a low hum of tension that vibrated through the very floorboards of their house. The arguments, once muted, now erupted with a ferocity that left Sarah and Thomas trembling in their rooms, the echoes of their parents' voices lingering long after the shouting subsided.</w:t>
      </w:r>
    </w:p>
    <w:p w14:paraId="7DD8864A" w14:textId="77777777" w:rsidR="00436FC4" w:rsidRDefault="00000000">
      <w:pPr>
        <w:autoSpaceDE w:val="0"/>
        <w:autoSpaceDN w:val="0"/>
        <w:spacing w:before="264" w:after="0" w:line="264" w:lineRule="exact"/>
      </w:pPr>
      <w:r>
        <w:t xml:space="preserve">One afternoon, while raking leaves in the yard – a chore assigned to them as a form of punishment for a minor infraction – Thomas unearthed a small, tarnished silver locket buried beneath a pile of fallen leaves. He picked it up gingerly, its surface cool and smooth against his fingertips. Inside, nestled against faded velvet, was a miniature portrait of a young woman, her eyes filled with a </w:t>
        <w:br/>
        <w:t>haunting sadness that mirrored their mother's own melancholic gaze. The locket bore no inscription, no identifying mark, only the silent whisper of a forgotten past.</w:t>
      </w:r>
    </w:p>
    <w:p w14:paraId="76A4C5AE" w14:textId="77777777" w:rsidR="00436FC4" w:rsidRDefault="00000000">
      <w:pPr>
        <w:autoSpaceDE w:val="0"/>
        <w:autoSpaceDN w:val="0"/>
        <w:spacing w:before="264" w:after="0" w:line="264" w:lineRule="exact"/>
      </w:pPr>
      <w:r>
        <w:t>Sarah, witnessing her brother's discovery, experienced an inexplicable chill run down her spine. The locket, seemingly insignificant in itself, felt charged with an unspoken sorrow, a palpable weight of untold stories. It was a silent testament to a history neither of them knew, a mystery buried beneath the surface of their family's already complicated narrative. The discovery of the locket introduced an element of intrigue and mystery into their lives, a silent question mark hanging over their already troubled family history. It was a tangible piece of their family’s puzzle, an object that stirred a sense of unease and curiosity.</w:t>
      </w:r>
    </w:p>
    <w:p w14:paraId="2A40ADB5" w14:textId="77777777" w:rsidR="00436FC4" w:rsidRDefault="00000000">
      <w:pPr>
        <w:autoSpaceDE w:val="0"/>
        <w:autoSpaceDN w:val="0"/>
        <w:spacing w:before="264" w:after="0" w:line="264" w:lineRule="exact"/>
        <w:ind w:right="144"/>
      </w:pPr>
      <w:r>
        <w:t>That evening, their father, usually preoccupied with his own internal struggles, seemed unusually animated. He spoke of his youth, his voice tinged with a wistful melancholy, recounting tales of youthful escapades and lost loves. He spoke of a woman, her name lost to the hazy depths of memory, a woman whose image</w:t>
      </w:r>
    </w:p>
    <w:p w14:paraId="0E54B839" w14:textId="77777777" w:rsidR="00436FC4" w:rsidRDefault="00436FC4">
      <w:pPr>
        <w:sectPr w:rsidR="00436FC4">
          <w:pgSz w:w="8000" w:h="12000"/>
          <w:pgMar w:top="1440" w:right="1440" w:bottom="1440" w:left="1440" w:header="720" w:footer="720" w:gutter="0"/>
          <w:cols w:space="720"/>
          <w:docGrid w:linePitch="360"/>
        </w:sectPr>
      </w:pPr>
    </w:p>
    <w:p w14:paraId="632C1069" w14:textId="77777777" w:rsidR="00436FC4" w:rsidRDefault="00436FC4">
      <w:pPr>
        <w:autoSpaceDE w:val="0"/>
        <w:autoSpaceDN w:val="0"/>
        <w:spacing w:after="78" w:line="220" w:lineRule="exact"/>
      </w:pPr>
    </w:p>
    <w:p w14:paraId="2C7E84B5" w14:textId="77777777" w:rsidR="00436FC4" w:rsidRDefault="00000000">
      <w:pPr>
        <w:autoSpaceDE w:val="0"/>
        <w:autoSpaceDN w:val="0"/>
        <w:spacing w:before="58" w:after="0" w:line="264" w:lineRule="exact"/>
      </w:pPr>
      <w:r>
        <w:t xml:space="preserve">eerily resembled the one captured in the locket. His words, </w:t>
        <w:br/>
        <w:t xml:space="preserve">however, were fragmented, interspersed with long pauses and an unsettling silence that hung heavy in the air. His fragmented </w:t>
        <w:br/>
        <w:t>memories and cryptic allusions to his past only served to deepen the mystery surrounding the locket.</w:t>
      </w:r>
    </w:p>
    <w:p w14:paraId="0CB5D133" w14:textId="77777777" w:rsidR="00436FC4" w:rsidRDefault="00000000">
      <w:pPr>
        <w:autoSpaceDE w:val="0"/>
        <w:autoSpaceDN w:val="0"/>
        <w:spacing w:before="266" w:after="0" w:line="264" w:lineRule="exact"/>
      </w:pPr>
      <w:r>
        <w:t xml:space="preserve">Their mother, usually withdrawn and silent, remained unusually quiet that evening, her gaze fixed on some distant point beyond the flickering candlelight. Her usual melancholic demeanor was </w:t>
        <w:br/>
        <w:t>intensified, a cloud of unspoken sorrow settling around her like a shroud. Her silence was more profound than usual, adding a layer of complexity to the already mysterious situation. The family dynamic was more complex than usual, leaving a sense of unease and tension hanging in the air.</w:t>
      </w:r>
    </w:p>
    <w:p w14:paraId="362742E8" w14:textId="77777777" w:rsidR="00436FC4" w:rsidRDefault="00000000">
      <w:pPr>
        <w:autoSpaceDE w:val="0"/>
        <w:autoSpaceDN w:val="0"/>
        <w:spacing w:before="264" w:after="0" w:line="264" w:lineRule="exact"/>
      </w:pPr>
      <w:r>
        <w:t>The locket became a silent obsession for Sarah and Thomas. They spent hours examining it, turning it over and over in their hands, its weight a tangible reminder of the unspoken history it represented.</w:t>
      </w:r>
    </w:p>
    <w:p w14:paraId="1B3E8CA9" w14:textId="77777777" w:rsidR="00436FC4" w:rsidRDefault="00000000">
      <w:pPr>
        <w:autoSpaceDE w:val="0"/>
        <w:autoSpaceDN w:val="0"/>
        <w:spacing w:before="60" w:after="0" w:line="264" w:lineRule="exact"/>
      </w:pPr>
      <w:r>
        <w:t>They questioned their parents, but their responses were evasive, their explanations unsatisfactory, their words shrouded in layers of half-truths and deliberate omissions. The locket became a symbol of mystery and concealed secrets, a subtle yet pervasive influence on the siblings' lives.</w:t>
      </w:r>
    </w:p>
    <w:p w14:paraId="49A6E2B8" w14:textId="77777777" w:rsidR="00436FC4" w:rsidRDefault="00000000">
      <w:pPr>
        <w:autoSpaceDE w:val="0"/>
        <w:autoSpaceDN w:val="0"/>
        <w:spacing w:before="204" w:after="0" w:line="324" w:lineRule="exact"/>
      </w:pPr>
      <w:r>
        <w:t>The following months were marked by a growing sense of unease.</w:t>
      </w:r>
    </w:p>
    <w:p w14:paraId="225496F2" w14:textId="77777777" w:rsidR="00436FC4" w:rsidRDefault="00000000">
      <w:pPr>
        <w:autoSpaceDE w:val="0"/>
        <w:autoSpaceDN w:val="0"/>
        <w:spacing w:before="60" w:after="0" w:line="264" w:lineRule="exact"/>
      </w:pPr>
      <w:r>
        <w:t>The arguments between their parents intensified, their conflicts escalating into bitter accusations and recriminations. The once-solid foundation of their family seemed to crumble, the cracks widening with each passing day. The locket, a physical manifestation of the family's hidden past, seemed to amplify their growing anxieties. The siblings found themselves increasingly drawn to the mystery of the locket, searching for answers to questions they barely knew how to formulate.</w:t>
      </w:r>
    </w:p>
    <w:p w14:paraId="222F7D2F" w14:textId="77777777" w:rsidR="00436FC4" w:rsidRDefault="00000000">
      <w:pPr>
        <w:autoSpaceDE w:val="0"/>
        <w:autoSpaceDN w:val="0"/>
        <w:spacing w:before="264" w:after="0" w:line="264" w:lineRule="exact"/>
      </w:pPr>
      <w:r>
        <w:t xml:space="preserve">The siblings' shared exploration of the locket's mystery </w:t>
        <w:br/>
        <w:t xml:space="preserve">inadvertently became a catalyst for their individual journeys of self-discovery. Sarah, immersed in her artistic pursuits, began </w:t>
        <w:br/>
        <w:t>incorporating the locket’s imagery into her paintings, capturing the haunting beauty of the forgotten woman and the unspoken sorrow that seemed to emanate from it. Her art became a form of</w:t>
      </w:r>
    </w:p>
    <w:p w14:paraId="12E2418E" w14:textId="77777777" w:rsidR="00436FC4" w:rsidRDefault="00436FC4">
      <w:pPr>
        <w:sectPr w:rsidR="00436FC4">
          <w:pgSz w:w="8000" w:h="12000"/>
          <w:pgMar w:top="1440" w:right="1440" w:bottom="1440" w:left="1440" w:header="720" w:footer="720" w:gutter="0"/>
          <w:cols w:space="720"/>
          <w:docGrid w:linePitch="360"/>
        </w:sectPr>
      </w:pPr>
    </w:p>
    <w:p w14:paraId="0CF99106" w14:textId="77777777" w:rsidR="00436FC4" w:rsidRDefault="00436FC4">
      <w:pPr>
        <w:autoSpaceDE w:val="0"/>
        <w:autoSpaceDN w:val="0"/>
        <w:spacing w:after="78" w:line="220" w:lineRule="exact"/>
      </w:pPr>
    </w:p>
    <w:p w14:paraId="5D3D3BA4" w14:textId="77777777" w:rsidR="00436FC4" w:rsidRDefault="00000000">
      <w:pPr>
        <w:autoSpaceDE w:val="0"/>
        <w:autoSpaceDN w:val="0"/>
        <w:spacing w:before="58" w:after="0" w:line="264" w:lineRule="exact"/>
        <w:ind w:right="144"/>
      </w:pPr>
      <w:r>
        <w:t>introspection, a way of processing the emotional turmoil that gripped her family. Her paintings were vibrant, yet melancholic, reflecting her own emotional landscape that mirrored her family’s emotional turmoil.</w:t>
      </w:r>
    </w:p>
    <w:p w14:paraId="1125DFB8" w14:textId="77777777" w:rsidR="00436FC4" w:rsidRDefault="00000000">
      <w:pPr>
        <w:autoSpaceDE w:val="0"/>
        <w:autoSpaceDN w:val="0"/>
        <w:spacing w:before="266" w:after="0" w:line="264" w:lineRule="exact"/>
      </w:pPr>
      <w:r>
        <w:t xml:space="preserve">Thomas, meanwhile, channeled his feelings into woodworking, crafting intricate boxes and miniature sculptures inspired by the locket's design. His creations, like Sarah’s paintings, were infused with a subtle sense of melancholy, a quiet acknowledgement of the unspoken anxieties that plagued their family. His meticulous </w:t>
        <w:br/>
        <w:t>craftsmanship was a reflection of his need for control and order in the midst of chaos, an attempt to impose structure on the seemingly random events of his life. His woodworking was more than just a hobby; it became a form of therapy.</w:t>
      </w:r>
    </w:p>
    <w:p w14:paraId="750440DA" w14:textId="77777777" w:rsidR="00436FC4" w:rsidRDefault="00000000">
      <w:pPr>
        <w:autoSpaceDE w:val="0"/>
        <w:autoSpaceDN w:val="0"/>
        <w:spacing w:before="264" w:after="0" w:line="264" w:lineRule="exact"/>
      </w:pPr>
      <w:r>
        <w:t xml:space="preserve">The shared secret of the locket, however, ultimately served to drive a wedge between them. Sarah, consumed by her artistic </w:t>
        <w:br/>
        <w:t xml:space="preserve">interpretation of the locket's mystery, became increasingly </w:t>
        <w:br/>
        <w:t xml:space="preserve">withdrawn, her emotional responses to the family's turmoil </w:t>
        <w:br/>
        <w:t xml:space="preserve">becoming more intense and dramatic. Thomas, striving for control and stability, grew more reserved and emotionally distant, his quiet stoicism a stark contrast to Sarah's dramatic outpouring of </w:t>
        <w:br/>
        <w:t>emotions. The once-inseparable siblings found themselves drifting apart, their shared experiences leading them down diverging paths. Their shared obsession with the locket's mystery became a source of tension and discord.</w:t>
      </w:r>
    </w:p>
    <w:p w14:paraId="3F38CF13" w14:textId="77777777" w:rsidR="00436FC4" w:rsidRDefault="00000000">
      <w:pPr>
        <w:autoSpaceDE w:val="0"/>
        <w:autoSpaceDN w:val="0"/>
        <w:spacing w:before="264" w:after="0" w:line="264" w:lineRule="exact"/>
        <w:ind w:right="144"/>
      </w:pPr>
      <w:r>
        <w:t xml:space="preserve">One stormy evening, while arguing over the interpretation of a faded detail in the locket’s miniature portrait, a sharp word, a careless gesture, shattered the fragile truce between them. It was a small incident, seemingly insignificant in the grand scheme of things, yet it was the catalyst for a profound rift. The argument escalated, revealing underlying resentments and unspoken </w:t>
        <w:br/>
        <w:t>grievances. Their unspoken hopes and dreams crashed against the backdrop of their parents' dysfunctional marriage.</w:t>
      </w:r>
    </w:p>
    <w:p w14:paraId="016CEAB1" w14:textId="77777777" w:rsidR="00436FC4" w:rsidRDefault="00000000">
      <w:pPr>
        <w:autoSpaceDE w:val="0"/>
        <w:autoSpaceDN w:val="0"/>
        <w:spacing w:before="264" w:after="0" w:line="264" w:lineRule="exact"/>
      </w:pPr>
      <w:r>
        <w:t>The argument concluded with a harsh exchange of words that echoed the simmering conflicts within their dysfunctional.  family, and it left a permanent scar on their relationship. the locket, once a shared mystery, became a symbol of their growing estrangement, a</w:t>
      </w:r>
    </w:p>
    <w:p w14:paraId="4A743329" w14:textId="77777777" w:rsidR="00436FC4" w:rsidRDefault="00436FC4">
      <w:pPr>
        <w:sectPr w:rsidR="00436FC4">
          <w:pgSz w:w="8000" w:h="12000"/>
          <w:pgMar w:top="1440" w:right="1440" w:bottom="1440" w:left="1440" w:header="720" w:footer="720" w:gutter="0"/>
          <w:cols w:space="720"/>
          <w:docGrid w:linePitch="360"/>
        </w:sectPr>
      </w:pPr>
    </w:p>
    <w:p w14:paraId="66DB81D6" w14:textId="77777777" w:rsidR="00436FC4" w:rsidRDefault="00436FC4">
      <w:pPr>
        <w:autoSpaceDE w:val="0"/>
        <w:autoSpaceDN w:val="0"/>
        <w:spacing w:after="78" w:line="220" w:lineRule="exact"/>
      </w:pPr>
    </w:p>
    <w:p w14:paraId="0E10E129" w14:textId="77777777" w:rsidR="00436FC4" w:rsidRDefault="00000000">
      <w:pPr>
        <w:autoSpaceDE w:val="0"/>
        <w:autoSpaceDN w:val="0"/>
        <w:spacing w:before="58" w:after="0" w:line="264" w:lineRule="exact"/>
      </w:pPr>
      <w:r>
        <w:t>tangible reminder of the chasm that was slowly forming between them. The once-inseparable siblings went their separate ways, their paths diverging in a way that neither could have foreseen. Their shared secret had backfired, leading to a rift rather than a bond.</w:t>
      </w:r>
    </w:p>
    <w:p w14:paraId="389AA362" w14:textId="77777777" w:rsidR="00436FC4" w:rsidRDefault="00000000">
      <w:pPr>
        <w:autoSpaceDE w:val="0"/>
        <w:autoSpaceDN w:val="0"/>
        <w:spacing w:before="266" w:after="0" w:line="264" w:lineRule="exact"/>
      </w:pPr>
      <w:r>
        <w:t xml:space="preserve">That night, under the pale glow of the moon, Thomas slipped the locket into a small wooden box, meticulously crafted by his own hands, and buried it deep within the earth, a silent act of </w:t>
        <w:br/>
        <w:t xml:space="preserve">resignation, a symbolic burial of their shared past, a silent </w:t>
        <w:br/>
        <w:t>acknowledgment that the locket was no longer a symbol of unity, but of their irreconcilable differences. The burial of the locket was a symbolic act, marking the end of their shared journey and their diverging paths. The seemingly insignificant event of finding the locket had far-reaching consequences, foreshadowing the future struggles and diverging paths of the siblings. A small, tarnished locket held the seeds of future conflict and loss, a silent testament to the unpredictable nature of family dynamics and the ever-shifting sands of time.</w:t>
      </w:r>
    </w:p>
    <w:p w14:paraId="1F7AB700" w14:textId="77777777" w:rsidR="00436FC4" w:rsidRDefault="00436FC4">
      <w:pPr>
        <w:sectPr w:rsidR="00436FC4">
          <w:pgSz w:w="8000" w:h="12000"/>
          <w:pgMar w:top="1440" w:right="1440" w:bottom="1440" w:left="1440" w:header="720" w:footer="720" w:gutter="0"/>
          <w:cols w:space="720"/>
          <w:docGrid w:linePitch="360"/>
        </w:sectPr>
      </w:pPr>
    </w:p>
    <w:p w14:paraId="41CB5105" w14:textId="77777777" w:rsidR="00436FC4" w:rsidRDefault="00436FC4">
      <w:pPr>
        <w:autoSpaceDE w:val="0"/>
        <w:autoSpaceDN w:val="0"/>
        <w:spacing w:after="224" w:line="220" w:lineRule="exact"/>
      </w:pPr>
    </w:p>
    <w:p w14:paraId="2FEFF460" w14:textId="77777777" w:rsidR="00436FC4" w:rsidRDefault="00000000">
      <w:pPr>
        <w:autoSpaceDE w:val="0"/>
        <w:autoSpaceDN w:val="0"/>
        <w:spacing w:after="0" w:line="330" w:lineRule="exact"/>
      </w:pPr>
      <w:r>
        <w:t>The Fathers Descent</w:t>
      </w:r>
    </w:p>
    <w:p w14:paraId="237ECC43" w14:textId="77777777" w:rsidR="00436FC4" w:rsidRDefault="00000000">
      <w:pPr>
        <w:autoSpaceDE w:val="0"/>
        <w:autoSpaceDN w:val="0"/>
        <w:spacing w:before="286" w:after="0" w:line="264" w:lineRule="exact"/>
      </w:pPr>
      <w:r>
        <w:t xml:space="preserve">The winter that followed was a brutal one, mirroring the harsh realities that crept into their lives. The festive cheer that usually brightened their small Southern town seemed muted, subdued by the ever-present shadow of their father's worsening alcoholism. His once-reliable presence, the steady hand that had guided them through childhood, was replaced by a volatile unpredictability that left Sarah and Thomas constantly on edge. The laughter and </w:t>
        <w:br/>
        <w:t>warmth that once filled their home were now replaced by an uneasy silence, punctuated by the sporadic crashes of broken glass or the muffled sobs of their mother.</w:t>
      </w:r>
    </w:p>
    <w:p w14:paraId="526EE175" w14:textId="77777777" w:rsidR="00436FC4" w:rsidRDefault="00000000">
      <w:pPr>
        <w:autoSpaceDE w:val="0"/>
        <w:autoSpaceDN w:val="0"/>
        <w:spacing w:before="264" w:after="0" w:line="264" w:lineRule="exact"/>
        <w:ind w:right="288"/>
      </w:pPr>
      <w:r>
        <w:t>Financial stability, once a given, became a luxury they could no longer afford. The bills piled up, unpaid, a constant source of tension between their parents. Their father, once a respected member of the community, now often missed work, his absences met with hushed whispers and concerned glances from their neighbors. His once-sharp eyes, filled with the twinkle of a mischievous spirit, were now clouded with a perpetual haze, his movements sluggish and his speech slurred.</w:t>
      </w:r>
    </w:p>
    <w:p w14:paraId="02CC2B69" w14:textId="77777777" w:rsidR="00436FC4" w:rsidRDefault="00000000">
      <w:pPr>
        <w:autoSpaceDE w:val="0"/>
        <w:autoSpaceDN w:val="0"/>
        <w:spacing w:before="264" w:after="0" w:line="264" w:lineRule="exact"/>
      </w:pPr>
      <w:r>
        <w:t>One evening, Sarah found him slumped against the old oak tree in their backyard, a half-empty bottle of whiskey clutched in his hand.</w:t>
      </w:r>
    </w:p>
    <w:p w14:paraId="6DAA0FD1" w14:textId="77777777" w:rsidR="00436FC4" w:rsidRDefault="00000000">
      <w:pPr>
        <w:autoSpaceDE w:val="0"/>
        <w:autoSpaceDN w:val="0"/>
        <w:spacing w:before="60" w:after="0" w:line="264" w:lineRule="exact"/>
      </w:pPr>
      <w:r>
        <w:t>The sight, so commonplace it had almost lost its power to shock, nonetheless filled her with a profound sadness. She cautiously approached him, noticing the tremor in his hand as he attempted to raise the bottle to his lips. He appeared up at her, his eyes bloodshot and unfocused, a flicker of shame momentarily replacing the usual vacant stare. He mumbled something unintelligible, then slumped back against the tree, his shoulders shaking with silent sobs. The image burned itself into Sarah’s memory, a vivid portrait of despair and self-destruction.</w:t>
      </w:r>
    </w:p>
    <w:p w14:paraId="302DB95E" w14:textId="77777777" w:rsidR="00436FC4" w:rsidRDefault="00000000">
      <w:pPr>
        <w:autoSpaceDE w:val="0"/>
        <w:autoSpaceDN w:val="0"/>
        <w:spacing w:before="264" w:after="0" w:line="264" w:lineRule="exact"/>
      </w:pPr>
      <w:r>
        <w:t>Thomas, ever the pragmatist, took on extra chores, seeking any means to supplement their dwindling income. He took on odd jobs around town – mowing lawns, chopping wood, anything he could find. He worked tirelessly, his small hands calloused and raw, but his efforts seemed to make little difference. The financial burden</w:t>
      </w:r>
    </w:p>
    <w:p w14:paraId="652D200A" w14:textId="77777777" w:rsidR="00436FC4" w:rsidRDefault="00436FC4">
      <w:pPr>
        <w:sectPr w:rsidR="00436FC4">
          <w:pgSz w:w="8000" w:h="12000"/>
          <w:pgMar w:top="1440" w:right="1440" w:bottom="1440" w:left="1440" w:header="720" w:footer="720" w:gutter="0"/>
          <w:cols w:space="720"/>
          <w:docGrid w:linePitch="360"/>
        </w:sectPr>
      </w:pPr>
    </w:p>
    <w:p w14:paraId="0F33181F" w14:textId="77777777" w:rsidR="00436FC4" w:rsidRDefault="00436FC4">
      <w:pPr>
        <w:autoSpaceDE w:val="0"/>
        <w:autoSpaceDN w:val="0"/>
        <w:spacing w:after="78" w:line="220" w:lineRule="exact"/>
      </w:pPr>
    </w:p>
    <w:p w14:paraId="363113BC" w14:textId="77777777" w:rsidR="00436FC4" w:rsidRDefault="00000000">
      <w:pPr>
        <w:autoSpaceDE w:val="0"/>
        <w:autoSpaceDN w:val="0"/>
        <w:spacing w:before="58" w:after="0" w:line="264" w:lineRule="exact"/>
        <w:ind w:right="144"/>
      </w:pPr>
      <w:r>
        <w:t xml:space="preserve">experienced insurmountable, a crushing weight that threatened to suffocate them all. He tried to hide his exhaustion from his sister, </w:t>
        <w:br/>
        <w:t>maintaining a veneer of stoicism, but his increasingly gaunt face and the dark circles under his eyes betrayed his inner turmoil.</w:t>
      </w:r>
    </w:p>
    <w:p w14:paraId="13CEEF29" w14:textId="77777777" w:rsidR="00436FC4" w:rsidRDefault="00000000">
      <w:pPr>
        <w:autoSpaceDE w:val="0"/>
        <w:autoSpaceDN w:val="0"/>
        <w:spacing w:before="266" w:after="0" w:line="264" w:lineRule="exact"/>
      </w:pPr>
      <w:r>
        <w:t>Their mother, already burdened by her own silent suffering, grew increasingly withdrawn. The weight of their father's addiction, coupled with the family’s financial woes, seemed to crush her spirit.</w:t>
      </w:r>
    </w:p>
    <w:p w14:paraId="04B9C5E6" w14:textId="77777777" w:rsidR="00436FC4" w:rsidRDefault="00000000">
      <w:pPr>
        <w:autoSpaceDE w:val="0"/>
        <w:autoSpaceDN w:val="0"/>
        <w:spacing w:before="60" w:after="0" w:line="264" w:lineRule="exact"/>
      </w:pPr>
      <w:r>
        <w:t>She spent most of her days in bed, her once-bright eyes dimmed with a profound weariness. She rarely spoke, her communication limited to quiet sighs and the occasional tear that traced a lonely path down her cheek. The vibrant woman Sarah remembered from her childhood seemed to have vanished, leaving behind only a shell of her former self. Her once vibrant presence now experienced like a distant memory.</w:t>
      </w:r>
    </w:p>
    <w:p w14:paraId="65E9BF66" w14:textId="77777777" w:rsidR="00436FC4" w:rsidRDefault="00000000">
      <w:pPr>
        <w:autoSpaceDE w:val="0"/>
        <w:autoSpaceDN w:val="0"/>
        <w:spacing w:before="264" w:after="0" w:line="264" w:lineRule="exact"/>
      </w:pPr>
      <w:r>
        <w:t>The children's attempts to maintain a semblance of normalcy were futile. Their schoolwork suffered, their grades plummeting as they struggled to cope with the chaos at home. Friends began to distance themselves, unable to comprehend the depths of their family’s distress. The isolation intensified, creating an emotional vacuum that only served to amplify their anxieties. Their once cheerful home, filled with laughter and the scent of freshly baked bread, now experienced like a prison, its walls closing in on them.</w:t>
      </w:r>
    </w:p>
    <w:p w14:paraId="5360AAC2" w14:textId="77777777" w:rsidR="00436FC4" w:rsidRDefault="00000000">
      <w:pPr>
        <w:autoSpaceDE w:val="0"/>
        <w:autoSpaceDN w:val="0"/>
        <w:spacing w:before="264" w:after="0" w:line="264" w:lineRule="exact"/>
      </w:pPr>
      <w:r>
        <w:t>One particularly brutal evening, their father’s erratic behavior reached a fever pitch. He arrived home late, his speech thick with the slur of alcohol, and his anger simmered just beneath the surface. A minor disagreement over a spilled glass of milk escalated into a full-blown rage, his voice booming through the house, his fists clenched tightly. Sarah and Thomas huddled together in their room, terrified, the fear palpable in the air. Their mother, trapped in the crossfire, wept silently, her body shaking with fear. The air was thick with tension, the silence deafening between the outbursts of rage.</w:t>
      </w:r>
    </w:p>
    <w:p w14:paraId="3E83B43C" w14:textId="77777777" w:rsidR="00436FC4" w:rsidRDefault="00000000">
      <w:pPr>
        <w:autoSpaceDE w:val="0"/>
        <w:autoSpaceDN w:val="0"/>
        <w:spacing w:before="264" w:after="0" w:line="264" w:lineRule="exact"/>
        <w:ind w:right="144"/>
      </w:pPr>
      <w:r>
        <w:t>The ensuing chaos was both frightening and surreal. Furniture was overturned, dishes shattered, and the air filled with the smell of stale alcohol and shattered dreams. Sarah, fueled by a desperate need to protect her mother and brother, stepped forward,</w:t>
      </w:r>
    </w:p>
    <w:p w14:paraId="5DA640E1" w14:textId="77777777" w:rsidR="00436FC4" w:rsidRDefault="00436FC4">
      <w:pPr>
        <w:sectPr w:rsidR="00436FC4">
          <w:pgSz w:w="8000" w:h="12000"/>
          <w:pgMar w:top="1440" w:right="1440" w:bottom="1440" w:left="1440" w:header="720" w:footer="720" w:gutter="0"/>
          <w:cols w:space="720"/>
          <w:docGrid w:linePitch="360"/>
        </w:sectPr>
      </w:pPr>
    </w:p>
    <w:p w14:paraId="4E13E4D5" w14:textId="77777777" w:rsidR="00436FC4" w:rsidRDefault="00436FC4">
      <w:pPr>
        <w:autoSpaceDE w:val="0"/>
        <w:autoSpaceDN w:val="0"/>
        <w:spacing w:after="78" w:line="220" w:lineRule="exact"/>
      </w:pPr>
    </w:p>
    <w:p w14:paraId="6C3EAB33" w14:textId="77777777" w:rsidR="00436FC4" w:rsidRDefault="00000000">
      <w:pPr>
        <w:autoSpaceDE w:val="0"/>
        <w:autoSpaceDN w:val="0"/>
        <w:spacing w:before="58" w:after="0" w:line="264" w:lineRule="exact"/>
        <w:ind w:right="144"/>
      </w:pPr>
      <w:r>
        <w:t xml:space="preserve">confronting her father with a courage she never knew she </w:t>
        <w:br/>
        <w:t>possessed. Her words, sharp and clear despite her trembling voice, cut through his drunken rage. She pleaded with him, her voice filled with the raw emotion of a child desperately trying to hold onto the remnants of a fractured family. Her desperate attempt to reach him was met with an outburst of even greater anger, leaving her reeling from the raw intensity of his rejection.</w:t>
      </w:r>
    </w:p>
    <w:p w14:paraId="3B3AABFA" w14:textId="77777777" w:rsidR="00436FC4" w:rsidRDefault="00000000">
      <w:pPr>
        <w:autoSpaceDE w:val="0"/>
        <w:autoSpaceDN w:val="0"/>
        <w:spacing w:before="264" w:after="0" w:line="264" w:lineRule="exact"/>
        <w:ind w:right="144"/>
      </w:pPr>
      <w:r>
        <w:t>The confrontation ended abruptly, their father collapsing into a heap on the floor, his body wracked with sobs and self-loathing. The sudden shift from furious rage to utter despair was unsettling. His tears, far from eliciting sympathy, left Sarah with a haunting sense of emptiness, a chilling awareness of the chasm between them.</w:t>
      </w:r>
    </w:p>
    <w:p w14:paraId="54E477C0" w14:textId="77777777" w:rsidR="00436FC4" w:rsidRDefault="00000000">
      <w:pPr>
        <w:autoSpaceDE w:val="0"/>
        <w:autoSpaceDN w:val="0"/>
        <w:spacing w:before="264" w:after="0" w:line="264" w:lineRule="exact"/>
      </w:pPr>
      <w:r>
        <w:t xml:space="preserve">The following days were spent in a thick fog of exhaustion and anxiety. Their mother sought solace in her silent grief, while Sarah and Thomas attempted to pick up the pieces of their shattered world. They tried to maintain a semblance of order, cleaning the house, patching up the broken furniture, but the underlying </w:t>
        <w:br/>
        <w:t>emotional wreckage remained, a silent reminder of the destructive power of their father's addiction. The repairs were superficial, masking the deeper wounds that had been inflicted.</w:t>
      </w:r>
    </w:p>
    <w:p w14:paraId="5BD2EA19" w14:textId="77777777" w:rsidR="00436FC4" w:rsidRDefault="00000000">
      <w:pPr>
        <w:autoSpaceDE w:val="0"/>
        <w:autoSpaceDN w:val="0"/>
        <w:spacing w:before="264" w:after="0" w:line="264" w:lineRule="exact"/>
        <w:ind w:right="144"/>
      </w:pPr>
      <w:r>
        <w:t>The incident became a turning point, not only in their father's life but also in their own individual journeys. Sarah's confrontation marked her transition from childhood innocence to a painful awareness of the adult world’s complexities. Thomas, in his quiet stoicism, retreated further into himself, his shoulders bearing the invisible weight of his family's burdens. The incident revealed the hidden strengths and vulnerabilities of each member of the family, creating a chasm that would never truly be bridged.</w:t>
      </w:r>
    </w:p>
    <w:p w14:paraId="456BA9C2" w14:textId="77777777" w:rsidR="00436FC4" w:rsidRDefault="00000000">
      <w:pPr>
        <w:autoSpaceDE w:val="0"/>
        <w:autoSpaceDN w:val="0"/>
        <w:spacing w:before="264" w:after="0" w:line="264" w:lineRule="exact"/>
      </w:pPr>
      <w:r>
        <w:t xml:space="preserve">Their father, although never fully admitting the extent of his </w:t>
        <w:br/>
        <w:t xml:space="preserve">addiction, began attending Alcoholics Anonymous meetings. He promised to change, to become the man he once was, but his efforts were sporadic, his sobriety punctuated by relapses that sent </w:t>
        <w:br/>
        <w:t>shockwaves through the family. The pattern of hope and despair continued, a cruel cycle that left them all emotionally exhausted.</w:t>
      </w:r>
    </w:p>
    <w:p w14:paraId="4E5C47CD" w14:textId="77777777" w:rsidR="00436FC4" w:rsidRDefault="00436FC4">
      <w:pPr>
        <w:sectPr w:rsidR="00436FC4">
          <w:pgSz w:w="8000" w:h="12000"/>
          <w:pgMar w:top="1440" w:right="1440" w:bottom="1440" w:left="1440" w:header="720" w:footer="720" w:gutter="0"/>
          <w:cols w:space="720"/>
          <w:docGrid w:linePitch="360"/>
        </w:sectPr>
      </w:pPr>
    </w:p>
    <w:p w14:paraId="453B5286" w14:textId="77777777" w:rsidR="00436FC4" w:rsidRDefault="00436FC4">
      <w:pPr>
        <w:autoSpaceDE w:val="0"/>
        <w:autoSpaceDN w:val="0"/>
        <w:spacing w:after="78" w:line="220" w:lineRule="exact"/>
      </w:pPr>
    </w:p>
    <w:p w14:paraId="0FD9AA5C" w14:textId="77777777" w:rsidR="00436FC4" w:rsidRDefault="00000000">
      <w:pPr>
        <w:autoSpaceDE w:val="0"/>
        <w:autoSpaceDN w:val="0"/>
        <w:spacing w:before="58" w:after="0" w:line="264" w:lineRule="exact"/>
      </w:pPr>
      <w:r>
        <w:t xml:space="preserve">The cracks in their family’s foundation continued to widen, the underlying tensions simmering beneath the surface, and they </w:t>
        <w:br/>
        <w:t xml:space="preserve">manifested in unpredictable and destructive ways. The once-vibrant tapestry of their family life was fraying at the edges, threatening to unravel completely. The shared experiences, instead of uniting them, had created a distance, a silent gulf between family members. The weight of unspoken emotions hung heavy in the air, creating a sense of unease and uncertainty. The family home, once filled with warmth and laughter, now stood as a stark reminder of their past and present struggles, a testament to the destructive power of addiction and the resilience of the human spirit. The future </w:t>
        <w:br/>
        <w:t>remained uncertain, a daunting prospect for the siblings, who were now navigating their adolescent years amidst the wreckage of their family.</w:t>
      </w:r>
    </w:p>
    <w:p w14:paraId="2C69506F" w14:textId="77777777" w:rsidR="00436FC4" w:rsidRDefault="00436FC4">
      <w:pPr>
        <w:sectPr w:rsidR="00436FC4">
          <w:pgSz w:w="8000" w:h="12000"/>
          <w:pgMar w:top="1440" w:right="1440" w:bottom="1440" w:left="1440" w:header="720" w:footer="720" w:gutter="0"/>
          <w:cols w:space="720"/>
          <w:docGrid w:linePitch="360"/>
        </w:sectPr>
      </w:pPr>
    </w:p>
    <w:p w14:paraId="5F3F70F6" w14:textId="77777777" w:rsidR="00436FC4" w:rsidRDefault="00436FC4">
      <w:pPr>
        <w:autoSpaceDE w:val="0"/>
        <w:autoSpaceDN w:val="0"/>
        <w:spacing w:after="224" w:line="220" w:lineRule="exact"/>
      </w:pPr>
    </w:p>
    <w:p w14:paraId="1FDD87E1" w14:textId="77777777" w:rsidR="00436FC4" w:rsidRDefault="00000000">
      <w:pPr>
        <w:autoSpaceDE w:val="0"/>
        <w:autoSpaceDN w:val="0"/>
        <w:spacing w:after="0" w:line="330" w:lineRule="exact"/>
      </w:pPr>
      <w:r>
        <w:t>The Mothers Retreat</w:t>
      </w:r>
    </w:p>
    <w:p w14:paraId="10B2758B" w14:textId="77777777" w:rsidR="00436FC4" w:rsidRDefault="00000000">
      <w:pPr>
        <w:autoSpaceDE w:val="0"/>
        <w:autoSpaceDN w:val="0"/>
        <w:spacing w:before="286" w:after="0" w:line="264" w:lineRule="exact"/>
      </w:pPr>
      <w:r>
        <w:t xml:space="preserve">The spring arrived tentatively, hesitant to fully embrace the </w:t>
        <w:br/>
        <w:t>landscape after the harsh winter. But the change in season did little to thaw the icy grip of despair that had settled over their mother. Her withdrawal deepened, becoming a slow, agonizing retreat into a world of silent suffering. The vibrant woman who had once filled their home with laughter and the scent of freshly baked bread was fading, replaced by a fragile shell, her presence as muted as the first buds of spring.</w:t>
      </w:r>
    </w:p>
    <w:p w14:paraId="29540ED1" w14:textId="77777777" w:rsidR="00436FC4" w:rsidRDefault="00000000">
      <w:pPr>
        <w:autoSpaceDE w:val="0"/>
        <w:autoSpaceDN w:val="0"/>
        <w:spacing w:before="264" w:after="0" w:line="264" w:lineRule="exact"/>
      </w:pPr>
      <w:r>
        <w:t>Meals became infrequent, often missed entirely. The once-orderly kitchen, the heart of their home, fell into disarray. Dirty dishes piled in the sink, a silent testament to the neglect. The scent of baking bread, a comforting constant, was replaced by the stale odor of forgotten meals and dust motes dancing in the weak sunlight. The cheerful yellow wallpaper, once a source of warmth and light, now seemed to mock the pervasive gloom that permeated the house.</w:t>
      </w:r>
    </w:p>
    <w:p w14:paraId="18C9400B" w14:textId="77777777" w:rsidR="00436FC4" w:rsidRDefault="00000000">
      <w:pPr>
        <w:autoSpaceDE w:val="0"/>
        <w:autoSpaceDN w:val="0"/>
        <w:spacing w:before="264" w:after="0" w:line="264" w:lineRule="exact"/>
      </w:pPr>
      <w:r>
        <w:t xml:space="preserve">Sarah, ever the observant one, noticed the small, telling details. A missing button on her mother's favorite cardigan, a neglected </w:t>
        <w:br/>
        <w:t>garden, overrun with weeds. The once-pristine white curtains, now tinged with a dull gray, hung limp and lifeless in the windows, reflecting the hopelessness that seemed to hang heavy in the air. The silence, once punctuated by the clinking of dishes or the hum of the radio, was now profound, heavy with unspoken anxieties.</w:t>
      </w:r>
    </w:p>
    <w:p w14:paraId="7BAAB0D9" w14:textId="77777777" w:rsidR="00436FC4" w:rsidRDefault="00000000">
      <w:pPr>
        <w:autoSpaceDE w:val="0"/>
        <w:autoSpaceDN w:val="0"/>
        <w:spacing w:before="264" w:after="0" w:line="264" w:lineRule="exact"/>
      </w:pPr>
      <w:r>
        <w:t xml:space="preserve">Thomas, burdened by the weight of their father’s addiction and the increasing desperation of their financial situation, attempted to fill the void left by their mother's withdrawal. He took on more </w:t>
        <w:br/>
        <w:t>responsibilities, trying to maintain a semblance of normalcy amidst the chaos. He shopped for groceries, attempting to create simple, nutritious meals, his efforts often met with his mother's listless acceptance. He tried to engage her in conversation, his attempts met with quiet sighs or monosyllabic replies. He cleaned the house, his small hands diligently scrubbing away the grime, but the deeper stains of despair remained, etching themselves into the very fabric of their home.</w:t>
      </w:r>
    </w:p>
    <w:p w14:paraId="5E4F6047" w14:textId="77777777" w:rsidR="00436FC4" w:rsidRDefault="00436FC4">
      <w:pPr>
        <w:sectPr w:rsidR="00436FC4">
          <w:pgSz w:w="8000" w:h="12000"/>
          <w:pgMar w:top="1440" w:right="1440" w:bottom="1440" w:left="1440" w:header="720" w:footer="720" w:gutter="0"/>
          <w:cols w:space="720"/>
          <w:docGrid w:linePitch="360"/>
        </w:sectPr>
      </w:pPr>
    </w:p>
    <w:p w14:paraId="262D6FEB" w14:textId="77777777" w:rsidR="00436FC4" w:rsidRDefault="00436FC4">
      <w:pPr>
        <w:autoSpaceDE w:val="0"/>
        <w:autoSpaceDN w:val="0"/>
        <w:spacing w:after="210" w:line="220" w:lineRule="exact"/>
      </w:pPr>
    </w:p>
    <w:p w14:paraId="382B41F8" w14:textId="77777777" w:rsidR="00436FC4" w:rsidRDefault="00000000">
      <w:pPr>
        <w:autoSpaceDE w:val="0"/>
        <w:autoSpaceDN w:val="0"/>
        <w:spacing w:before="58" w:after="0" w:line="264" w:lineRule="exact"/>
      </w:pPr>
      <w:r>
        <w:t>Their mother's emotional unavailability was perhaps the most profound consequence of her depression. She rarely spoke, her communication limited to brief, emotionless responses. The warmth and affection that had once characterized their relationship were replaced by a chilling distance. Her touch, once a source of comfort and reassurance, was now absent, leaving a void that grew wider with each passing day. Sarah and Thomas, still grappling with their own anxieties, found themselves struggling to connect with the woman who had given them life.</w:t>
      </w:r>
    </w:p>
    <w:p w14:paraId="6E8E9863" w14:textId="77777777" w:rsidR="00436FC4" w:rsidRDefault="00000000">
      <w:pPr>
        <w:autoSpaceDE w:val="0"/>
        <w:autoSpaceDN w:val="0"/>
        <w:spacing w:before="264" w:after="0" w:line="264" w:lineRule="exact"/>
      </w:pPr>
      <w:r>
        <w:t xml:space="preserve">The unspoken tension between them was a silent torment, each family member retreating into their own isolated grief. Sarah, increasingly burdened by her mother's suffering and her father's unpredictable behavior, began to withdraw from her friends and school. She spent most of her free time alone, lost in her own silent contemplation, struggling to comprehend the complexity of their family's disintegration. She experienced an overwhelming sense of </w:t>
        <w:br/>
        <w:t>responsibility, burdened by the weight of their family's problems, and unable to articulate the depth of her suffering to anyone, her secret sorrows intensifying her isolation.</w:t>
      </w:r>
    </w:p>
    <w:p w14:paraId="6F79113D" w14:textId="77777777" w:rsidR="00436FC4" w:rsidRDefault="00000000">
      <w:pPr>
        <w:autoSpaceDE w:val="0"/>
        <w:autoSpaceDN w:val="0"/>
        <w:spacing w:before="264" w:after="0" w:line="264" w:lineRule="exact"/>
      </w:pPr>
      <w:r>
        <w:t>Thomas, ever the pragmatist, responded differently. He buried his feelings even deeper, his stoicism becoming a mask that hid his pain and anxiety. He worked tirelessly, sacrificing his own needs and desires, hoping to somehow alleviate the strain on his family. His relentless efforts masked a deep-seated fear that he was powerless to save them, the heavy weight of his responsibilities leaving him physically and emotionally depleted.</w:t>
      </w:r>
    </w:p>
    <w:p w14:paraId="129733FE" w14:textId="77777777" w:rsidR="00436FC4" w:rsidRDefault="00000000">
      <w:pPr>
        <w:autoSpaceDE w:val="0"/>
        <w:autoSpaceDN w:val="0"/>
        <w:spacing w:before="264" w:after="0" w:line="264" w:lineRule="exact"/>
      </w:pPr>
      <w:r>
        <w:t xml:space="preserve">Their father, although attending AA meetings, continued to </w:t>
        <w:br/>
        <w:t xml:space="preserve">struggle. His sobriety was as fragile as the spring blossoms, easily damaged by life's inevitable challenges. His periods of sobriety were marked by an almost frantic desire to compensate for his past failures, but these fragile bursts of hope were invariably shattered by relapses that sent ripples of despair through the already </w:t>
        <w:br/>
        <w:t>fractured family. The cycle continued, a cruel pattern of hope and disappointment, leaving them all emotionally spent.</w:t>
      </w:r>
    </w:p>
    <w:p w14:paraId="4DB2613A" w14:textId="77777777" w:rsidR="00436FC4" w:rsidRDefault="00000000">
      <w:pPr>
        <w:autoSpaceDE w:val="0"/>
        <w:autoSpaceDN w:val="0"/>
        <w:spacing w:before="204" w:after="0" w:line="324" w:lineRule="exact"/>
        <w:jc w:val="center"/>
      </w:pPr>
      <w:r>
        <w:t>One evening, Sarah found her mother sitting by the window, staring</w:t>
      </w:r>
    </w:p>
    <w:p w14:paraId="4F48D2A0" w14:textId="77777777" w:rsidR="00436FC4" w:rsidRDefault="00436FC4">
      <w:pPr>
        <w:sectPr w:rsidR="00436FC4">
          <w:pgSz w:w="8000" w:h="12000"/>
          <w:pgMar w:top="1440" w:right="1440" w:bottom="1440" w:left="1440" w:header="720" w:footer="720" w:gutter="0"/>
          <w:cols w:space="720"/>
          <w:docGrid w:linePitch="360"/>
        </w:sectPr>
      </w:pPr>
    </w:p>
    <w:p w14:paraId="37C514D3" w14:textId="77777777" w:rsidR="00436FC4" w:rsidRDefault="00436FC4">
      <w:pPr>
        <w:autoSpaceDE w:val="0"/>
        <w:autoSpaceDN w:val="0"/>
        <w:spacing w:after="78" w:line="220" w:lineRule="exact"/>
      </w:pPr>
    </w:p>
    <w:p w14:paraId="1EBCAE2F" w14:textId="77777777" w:rsidR="00436FC4" w:rsidRDefault="00000000">
      <w:pPr>
        <w:autoSpaceDE w:val="0"/>
        <w:autoSpaceDN w:val="0"/>
        <w:spacing w:before="58" w:after="0" w:line="264" w:lineRule="exact"/>
      </w:pPr>
      <w:r>
        <w:t>blankly at the setting sun. Her eyes, once bright with life, now seemed to hold an endless well of sorrow. The light caught a single tear tracing a path down her cheek, a silent testament to the depths of her despair. Sarah approached her cautiously, her heart aching with a mix of sadness and helplessness. She sat beside her mother, hesitantly placing a hand on her shoulder. Her mother didn't react, didn't flinch or pull away, but neither did she return her daughter's gesture. The silence between them was thick, heavy with unspoken feelings. Sarah longed to reach out, to offer comfort and solace, but the gulf between them seemed too vast, a chasm created not by intention, but by the accumulation of unacknowledged pain and unspoken grief.</w:t>
      </w:r>
    </w:p>
    <w:p w14:paraId="4772F825" w14:textId="77777777" w:rsidR="00436FC4" w:rsidRDefault="00000000">
      <w:pPr>
        <w:autoSpaceDE w:val="0"/>
        <w:autoSpaceDN w:val="0"/>
        <w:spacing w:before="264" w:after="0" w:line="264" w:lineRule="exact"/>
      </w:pPr>
      <w:r>
        <w:t xml:space="preserve">That night, Sarah confided in Thomas, the words tumbling out in a rush of pent-up emotion. She described her mother's increasing withdrawal, her own feeling of helplessness, and the growing fear that their family might unravel completely. Thomas listened </w:t>
        <w:br/>
        <w:t>quietly, his stoic exterior masking the growing concern in his heart.</w:t>
      </w:r>
    </w:p>
    <w:p w14:paraId="20A690B0" w14:textId="77777777" w:rsidR="00436FC4" w:rsidRDefault="00000000">
      <w:pPr>
        <w:autoSpaceDE w:val="0"/>
        <w:autoSpaceDN w:val="0"/>
        <w:spacing w:before="60" w:after="0" w:line="264" w:lineRule="exact"/>
      </w:pPr>
      <w:r>
        <w:t>He understood Sarah's despair, mirroring her anxiety in his own heart. The unspoken connection between them, forged in the crucible of shared hardship, held them together, a fragile bond in a family teetering on the brink of collapse.</w:t>
      </w:r>
    </w:p>
    <w:p w14:paraId="31098355" w14:textId="77777777" w:rsidR="00436FC4" w:rsidRDefault="00000000">
      <w:pPr>
        <w:autoSpaceDE w:val="0"/>
        <w:autoSpaceDN w:val="0"/>
        <w:spacing w:before="264" w:after="0" w:line="264" w:lineRule="exact"/>
      </w:pPr>
      <w:r>
        <w:t xml:space="preserve">Their shared concern for their mother prompted them to seek help. They hesitantly approached their Aunt Millie, their mother’s sister, a woman known for her practicality and quiet strength. Aunt Millie, after listening to their accounts of their mother’s struggles, agreed to intervene. She gently but firmly insisted that their mother seek professional help, suggesting a local therapist known for her </w:t>
        <w:br/>
        <w:t>expertise in depression and family counseling.</w:t>
      </w:r>
    </w:p>
    <w:p w14:paraId="55003416" w14:textId="77777777" w:rsidR="00436FC4" w:rsidRDefault="00000000">
      <w:pPr>
        <w:autoSpaceDE w:val="0"/>
        <w:autoSpaceDN w:val="0"/>
        <w:spacing w:before="264" w:after="0" w:line="264" w:lineRule="exact"/>
      </w:pPr>
      <w:r>
        <w:t xml:space="preserve">The journey towards healing began slowly, painstakingly. Their mother, at first resistant, eventually agreed to attend therapy </w:t>
        <w:br/>
        <w:t xml:space="preserve">sessions. The process was fraught with difficulty, filled with </w:t>
        <w:br/>
        <w:t>moments of relapse and resistance, but slowly, gradually, a flicker of hope began to emerge. The therapy sessions provided a safe space for their mother to confront her grief, and with the support of a skilled therapist, and the unwavering love of her children, she slowly started to climb out of the depths of her depression.</w:t>
      </w:r>
    </w:p>
    <w:p w14:paraId="03DB1287" w14:textId="77777777" w:rsidR="00436FC4" w:rsidRDefault="00436FC4">
      <w:pPr>
        <w:sectPr w:rsidR="00436FC4">
          <w:pgSz w:w="8000" w:h="12000"/>
          <w:pgMar w:top="1440" w:right="1440" w:bottom="1440" w:left="1440" w:header="720" w:footer="720" w:gutter="0"/>
          <w:cols w:space="720"/>
          <w:docGrid w:linePitch="360"/>
        </w:sectPr>
      </w:pPr>
    </w:p>
    <w:p w14:paraId="0662730E" w14:textId="77777777" w:rsidR="00436FC4" w:rsidRDefault="00436FC4">
      <w:pPr>
        <w:autoSpaceDE w:val="0"/>
        <w:autoSpaceDN w:val="0"/>
        <w:spacing w:after="78" w:line="220" w:lineRule="exact"/>
      </w:pPr>
    </w:p>
    <w:p w14:paraId="09E4816F" w14:textId="77777777" w:rsidR="00436FC4" w:rsidRDefault="00000000">
      <w:pPr>
        <w:autoSpaceDE w:val="0"/>
        <w:autoSpaceDN w:val="0"/>
        <w:spacing w:before="58" w:after="0" w:line="264" w:lineRule="exact"/>
      </w:pPr>
      <w:r>
        <w:t>It was a long and arduous process, one that tested the resilience of the entire family. The road to healing was not a straight line. There were setbacks, moments of despair, and the constant threat of relapse, but the seeds of hope were planted. The shared experience, though difficult, strengthened the bonds between family members.</w:t>
      </w:r>
    </w:p>
    <w:p w14:paraId="1E462C49" w14:textId="77777777" w:rsidR="00436FC4" w:rsidRDefault="00000000">
      <w:pPr>
        <w:autoSpaceDE w:val="0"/>
        <w:autoSpaceDN w:val="0"/>
        <w:spacing w:before="60" w:after="0" w:line="264" w:lineRule="exact"/>
      </w:pPr>
      <w:r>
        <w:t xml:space="preserve">The children's unwavering love and support became a lifeline for their mother, pulling her back from the brink. The unity forged in the shared struggle gave them the strength to face the challenges ahead, together. While the cracks in the family's foundation </w:t>
        <w:br/>
        <w:t xml:space="preserve">remained visible, the act of seeking help symbolized a shared </w:t>
        <w:br/>
        <w:t>commitment to healing and a commitment to rebuild their family, piece by piece, brick by brick. The journey was far from over, but for the first time in a long time, the possibility of a future filled with hope, however uncertain, shone through the lingering shadows of the past.</w:t>
      </w:r>
    </w:p>
    <w:p w14:paraId="051D9F66" w14:textId="77777777" w:rsidR="00436FC4" w:rsidRDefault="00436FC4">
      <w:pPr>
        <w:sectPr w:rsidR="00436FC4">
          <w:pgSz w:w="8000" w:h="12000"/>
          <w:pgMar w:top="1440" w:right="1440" w:bottom="1440" w:left="1440" w:header="720" w:footer="720" w:gutter="0"/>
          <w:cols w:space="720"/>
          <w:docGrid w:linePitch="360"/>
        </w:sectPr>
      </w:pPr>
    </w:p>
    <w:p w14:paraId="5C78CC57" w14:textId="77777777" w:rsidR="00436FC4" w:rsidRDefault="00436FC4">
      <w:pPr>
        <w:autoSpaceDE w:val="0"/>
        <w:autoSpaceDN w:val="0"/>
        <w:spacing w:after="224" w:line="220" w:lineRule="exact"/>
      </w:pPr>
    </w:p>
    <w:p w14:paraId="21441FF7" w14:textId="77777777" w:rsidR="00436FC4" w:rsidRDefault="00000000">
      <w:pPr>
        <w:autoSpaceDE w:val="0"/>
        <w:autoSpaceDN w:val="0"/>
        <w:spacing w:after="0" w:line="330" w:lineRule="exact"/>
      </w:pPr>
      <w:r>
        <w:t>Teenage Turmoil</w:t>
      </w:r>
    </w:p>
    <w:p w14:paraId="4D8B11F5" w14:textId="77777777" w:rsidR="00436FC4" w:rsidRDefault="00000000">
      <w:pPr>
        <w:autoSpaceDE w:val="0"/>
        <w:autoSpaceDN w:val="0"/>
        <w:spacing w:before="286" w:after="0" w:line="264" w:lineRule="exact"/>
      </w:pPr>
      <w:r>
        <w:t xml:space="preserve">Sarah’s burgeoning adolescence collided head-on with the wreckage of her family. The vibrant colors of her earlier years, once splashed across her life with the reckless abandon of youth, were now muted, dulled by the pervasive grayness that had settled over their home. While her mother retreated into the shadows of depression, Sarah found herself navigating the treacherous waters of early romance, a stark contrast to the emotional barrenness of her family life. Mark, a boy with eyes the color of a summer sky and a laugh that could fill a room, became her escape. He represented a world untouched by the despair that clung to her like a shroud. His presence offered a fragile sense of normalcy, a temporary reprieve from the </w:t>
        <w:br/>
        <w:t xml:space="preserve">suffocating weight of her responsibilities. Their stolen moments – a hand held across a crowded cafeteria, a whispered conversation under the cloak of the night – became precious islands in a sea of turmoil. But even Mark couldn't fully penetrate the wall of sorrow that Sarah had built around herself. The joy she experienced with him was fleeting, overshadowed by the persistent worry she carried for her mother and the unspoken tensions within her family. The weight of her unspoken anxieties manifested in her grades and a growing detachment from her friends. Her once-bright spirit </w:t>
        <w:br/>
        <w:t>flickered, threatened by the overwhelming sadness that surrounded her. The vibrant energy that had once defined her seemed to drain away, replaced by a weary exhaustion that settled deep in her bones. Her laughter, once infectious, became infrequent, her smiles tight and strained.</w:t>
      </w:r>
    </w:p>
    <w:p w14:paraId="6B3CCBED" w14:textId="77777777" w:rsidR="00436FC4" w:rsidRDefault="00000000">
      <w:pPr>
        <w:autoSpaceDE w:val="0"/>
        <w:autoSpaceDN w:val="0"/>
        <w:spacing w:before="264" w:after="0" w:line="264" w:lineRule="exact"/>
        <w:ind w:right="144"/>
      </w:pPr>
      <w:r>
        <w:t xml:space="preserve">Thomas, on the other hand, chose a different path. His response to the chaos wasn't escape, but rebellion. The stoicism he had </w:t>
        <w:br/>
        <w:t>cultivated to cope with his father’s addiction and his mother’s suffering hardened into a defiant shell. He found solace not in romance, but in the fleeting adrenaline rush of petty crime. The thrill of risk, the defiance of authority – these became his escape, a way to assert some control over a life that experienced increasingly out of his hands. His acts of rebellion, though seemingly small –</w:t>
        <w:br/>
        <w:t>shoplifting candy bars, vandalizing a local mailbox, even a daring bicycle theft – were fueled by a deep-seated anger and frustration. He felt utterly powerless in the face of his family’s disintegration,</w:t>
      </w:r>
    </w:p>
    <w:p w14:paraId="166840D5" w14:textId="77777777" w:rsidR="00436FC4" w:rsidRDefault="00436FC4">
      <w:pPr>
        <w:sectPr w:rsidR="00436FC4">
          <w:pgSz w:w="8000" w:h="12000"/>
          <w:pgMar w:top="1440" w:right="1440" w:bottom="1440" w:left="1440" w:header="720" w:footer="720" w:gutter="0"/>
          <w:cols w:space="720"/>
          <w:docGrid w:linePitch="360"/>
        </w:sectPr>
      </w:pPr>
    </w:p>
    <w:p w14:paraId="388BD710" w14:textId="77777777" w:rsidR="00436FC4" w:rsidRDefault="00436FC4">
      <w:pPr>
        <w:autoSpaceDE w:val="0"/>
        <w:autoSpaceDN w:val="0"/>
        <w:spacing w:after="78" w:line="220" w:lineRule="exact"/>
      </w:pPr>
    </w:p>
    <w:p w14:paraId="67C656AE" w14:textId="77777777" w:rsidR="00436FC4" w:rsidRDefault="00000000">
      <w:pPr>
        <w:autoSpaceDE w:val="0"/>
        <w:autoSpaceDN w:val="0"/>
        <w:spacing w:before="58" w:after="0" w:line="264" w:lineRule="exact"/>
      </w:pPr>
      <w:r>
        <w:t>his attempts to shoulder the burden of their problems leaving him emotionally spent and resentful. The stolen goods weren't about the material value; they were trophies, small victories in a world where he experienced consistently defeated. Each act of defiance was a desperate attempt to reclaim a sense of agency, a way to express the rage and frustration he couldn't articulate. This was an inward rebellion, a silent battle fought in the shadows of his own making. The thrill was momentary, quickly replaced by the nagging guilt and the gnawing fear of being caught.</w:t>
      </w:r>
    </w:p>
    <w:p w14:paraId="3EF83132" w14:textId="77777777" w:rsidR="00436FC4" w:rsidRDefault="00000000">
      <w:pPr>
        <w:autoSpaceDE w:val="0"/>
        <w:autoSpaceDN w:val="0"/>
        <w:spacing w:before="264" w:after="0" w:line="264" w:lineRule="exact"/>
      </w:pPr>
      <w:r>
        <w:t xml:space="preserve">The contrast between Sarah and Thomas's coping mechanisms highlighted the complexity of their shared trauma. Sarah sought solace in the ephemeral comfort of connection, while Thomas found temporary release in the risky thrill of rebellion. Their different approaches to dealing with the cracks in their family's foundation underscored their divergent personalities. Sarah’s quiet, observant nature led her to seek connection and understanding, even amidst the despair. In contrast, Thomas’s inherent pragmatism and stoic nature translated into a defiant push against the forces he experienced were beyond his control. Their differing methods of survival highlighted the intricate ways in which trauma could shape the development and coping mechanisms of individuals. The emotional turmoil they experienced was reflected in their actions, choices, and their </w:t>
        <w:br/>
        <w:t xml:space="preserve">responses to the challenges and difficulties they encountered during those formative years. Their experiences serve as a poignant </w:t>
        <w:br/>
        <w:t>illustration of how familial trauma can manifest in unexpected and diverse ways.</w:t>
      </w:r>
    </w:p>
    <w:p w14:paraId="528418CA" w14:textId="77777777" w:rsidR="00436FC4" w:rsidRDefault="00000000">
      <w:pPr>
        <w:autoSpaceDE w:val="0"/>
        <w:autoSpaceDN w:val="0"/>
        <w:spacing w:before="264" w:after="0" w:line="264" w:lineRule="exact"/>
      </w:pPr>
      <w:r>
        <w:t>One sweltering summer evening, the tension between the siblings reached a boiling point. Thomas, after a particularly frustrating day at his part-time job, stumbled home with a stolen radio clutched under his arm. The adrenaline still coursing through his veins, he didn't notice Sarah sitting on the porch steps, her head bowed, the subtle tremor in her hand revealing her own silent struggles. The radio, a small, transistor model, was a testament to his desperation, a tangible representation of his quiet rebellion. The music spilling from its speaker was a stark contrast to the pervasive silence within their home, a jarring reminder of the distance between them and their parents. Sarah, seeing the radio, instantly recognized it from the local store. Her carefully constructed composure crumbled. The</w:t>
      </w:r>
    </w:p>
    <w:p w14:paraId="30B7DE1E" w14:textId="77777777" w:rsidR="00436FC4" w:rsidRDefault="00436FC4">
      <w:pPr>
        <w:sectPr w:rsidR="00436FC4">
          <w:pgSz w:w="8000" w:h="12000"/>
          <w:pgMar w:top="1440" w:right="1440" w:bottom="1440" w:left="1440" w:header="720" w:footer="720" w:gutter="0"/>
          <w:cols w:space="720"/>
          <w:docGrid w:linePitch="360"/>
        </w:sectPr>
      </w:pPr>
    </w:p>
    <w:p w14:paraId="18D0EB7C" w14:textId="77777777" w:rsidR="00436FC4" w:rsidRDefault="00436FC4">
      <w:pPr>
        <w:autoSpaceDE w:val="0"/>
        <w:autoSpaceDN w:val="0"/>
        <w:spacing w:after="78" w:line="220" w:lineRule="exact"/>
      </w:pPr>
    </w:p>
    <w:p w14:paraId="21E6AB92" w14:textId="77777777" w:rsidR="00436FC4" w:rsidRDefault="00000000">
      <w:pPr>
        <w:autoSpaceDE w:val="0"/>
        <w:autoSpaceDN w:val="0"/>
        <w:spacing w:before="58" w:after="0" w:line="264" w:lineRule="exact"/>
      </w:pPr>
      <w:r>
        <w:t xml:space="preserve">weight of his actions, and the implications they held, crashed down upon her. The stolen radio was not just a symbol of his turmoil; it was a reflection of their shared predicament, a clear indication of how deeply the family's problems were affecting everyone. The confrontation that followed was not a roaring explosion, but a quiet, agonizing exchange, each word heavy with unspoken </w:t>
        <w:br/>
        <w:t>accusations and the pain of their shared experiences.</w:t>
      </w:r>
    </w:p>
    <w:p w14:paraId="2950CA5F" w14:textId="77777777" w:rsidR="00436FC4" w:rsidRDefault="00000000">
      <w:pPr>
        <w:autoSpaceDE w:val="0"/>
        <w:autoSpaceDN w:val="0"/>
        <w:spacing w:before="264" w:after="0" w:line="264" w:lineRule="exact"/>
      </w:pPr>
      <w:r>
        <w:t>The clash wasn't just about the radio. It was a collision of their opposing coping mechanisms, their different ways of dealing with the emotional turmoil engulfing their family. Sarah's quiet despair, her hidden struggles, exploded in a torrent of frustration directed at Thomas, her words laced with the unspoken fear that he might endanger himself and the family further. Thomas, in turn, met her anger with a sullen resentment, his own unspoken fears and anger simmering beneath the surface. The fight revealed the fragility of their bond, the unspoken tensions that were threatening to shatter the connection between them, a connection that had been their lifeline in the midst of their family's unraveling. The experience emphasized the difficulty of adolescence when further complicated by serious family difficulties.</w:t>
      </w:r>
    </w:p>
    <w:p w14:paraId="1B70592F" w14:textId="77777777" w:rsidR="00436FC4" w:rsidRDefault="00000000">
      <w:pPr>
        <w:autoSpaceDE w:val="0"/>
        <w:autoSpaceDN w:val="0"/>
        <w:spacing w:before="264" w:after="0" w:line="264" w:lineRule="exact"/>
      </w:pPr>
      <w:r>
        <w:t xml:space="preserve">Their parents, lost in their own battles with addiction and </w:t>
        <w:br/>
        <w:t xml:space="preserve">depression, failed to fully witness or engage with this pivotal </w:t>
        <w:br/>
        <w:t xml:space="preserve">moment, their absence highlighting the depths of their own </w:t>
        <w:br/>
        <w:t xml:space="preserve">struggles. Their emotional unavailability left Sarah and Thomas to navigate their conflict alone, their shared trauma deepening the existing rift. The silence that followed the altercation was perhaps more profound than the fight itself, leaving a residue of tension that lingered in the house long after the argument had ended. The stolen radio lay abandoned, a physical testament to their turbulent </w:t>
        <w:br/>
        <w:t>relationship.</w:t>
      </w:r>
    </w:p>
    <w:p w14:paraId="401A1C2B" w14:textId="77777777" w:rsidR="00436FC4" w:rsidRDefault="00000000">
      <w:pPr>
        <w:autoSpaceDE w:val="0"/>
        <w:autoSpaceDN w:val="0"/>
        <w:spacing w:before="264" w:after="0" w:line="264" w:lineRule="exact"/>
      </w:pPr>
      <w:r>
        <w:t xml:space="preserve">The consequences of Thomas's actions rippled outward. The local police, alerted by the store owner, questioned him, and the threat of juvenile court loomed large. For the first time, the siblings faced the tangible consequences of their individual responses to family </w:t>
        <w:br/>
        <w:t xml:space="preserve">dysfunction. Sarah, consumed by guilt and worry, found her </w:t>
        <w:br/>
        <w:t>connection with Mark waning. The burden of her family’s problems had become too heavy. Mark, overwhelmed by the complexity of</w:t>
      </w:r>
    </w:p>
    <w:p w14:paraId="44B76B06" w14:textId="77777777" w:rsidR="00436FC4" w:rsidRDefault="00436FC4">
      <w:pPr>
        <w:sectPr w:rsidR="00436FC4">
          <w:pgSz w:w="8000" w:h="12000"/>
          <w:pgMar w:top="1440" w:right="1440" w:bottom="1440" w:left="1440" w:header="720" w:footer="720" w:gutter="0"/>
          <w:cols w:space="720"/>
          <w:docGrid w:linePitch="360"/>
        </w:sectPr>
      </w:pPr>
    </w:p>
    <w:p w14:paraId="4B919102" w14:textId="77777777" w:rsidR="00436FC4" w:rsidRDefault="00436FC4">
      <w:pPr>
        <w:autoSpaceDE w:val="0"/>
        <w:autoSpaceDN w:val="0"/>
        <w:spacing w:after="78" w:line="220" w:lineRule="exact"/>
      </w:pPr>
    </w:p>
    <w:p w14:paraId="2A74CCAC" w14:textId="77777777" w:rsidR="00436FC4" w:rsidRDefault="00000000">
      <w:pPr>
        <w:autoSpaceDE w:val="0"/>
        <w:autoSpaceDN w:val="0"/>
        <w:spacing w:before="58" w:after="0" w:line="264" w:lineRule="exact"/>
        <w:ind w:right="144"/>
      </w:pPr>
      <w:r>
        <w:t>Sarah’s emotional turmoil, found himself unable to offer the comfort and support she desperately needed. Their relationship, once a fragile sanctuary, slowly began to crumble, leaving Sarah more isolated than ever. The emotional exhaustion, coupled with the stress of her family situation and her deteriorating relationship with Mark, took its toll on her. Her grades plummeted, and her once vibrant spirit seemed to fade into a dull weariness.</w:t>
      </w:r>
    </w:p>
    <w:p w14:paraId="5DDCBF3E" w14:textId="77777777" w:rsidR="00436FC4" w:rsidRDefault="00000000">
      <w:pPr>
        <w:autoSpaceDE w:val="0"/>
        <w:autoSpaceDN w:val="0"/>
        <w:spacing w:before="264" w:after="0" w:line="264" w:lineRule="exact"/>
        <w:ind w:right="144"/>
      </w:pPr>
      <w:r>
        <w:t>Thomas, facing the prospect of juvenile court, finally realized the gravity of his actions. The carefree rebellion, the fleeting highs of adrenaline, were replaced by a sobering fear of the consequences. The threat of legal repercussions forced him to confront the reality of his behavior and the impact it had on his family. The near-disaster served as a stark wake-up call, a turning point in his path towards self-destruction.</w:t>
      </w:r>
    </w:p>
    <w:p w14:paraId="78A1A8C7" w14:textId="77777777" w:rsidR="00436FC4" w:rsidRDefault="00000000">
      <w:pPr>
        <w:autoSpaceDE w:val="0"/>
        <w:autoSpaceDN w:val="0"/>
        <w:spacing w:before="264" w:after="0" w:line="264" w:lineRule="exact"/>
      </w:pPr>
      <w:r>
        <w:t xml:space="preserve">Their Aunt Millie's intervention, spurred by this near-catastrophe, was more forceful this time. She insisted not only on therapy for their mother, but also for Sarah and Thomas. She recognized the interconnectedness of their problems, understanding that addressing their mother's depression wouldn’t be sufficient to heal the cracks that had already appeared in the family structure. The siblings, initially resistant, finally acknowledged the necessity of outside help. They began attending individual and family therapy sessions. The therapeutic process proved difficult and arduous, revealing the profound wounds inflicted by years of emotional neglect and </w:t>
        <w:br/>
        <w:t>trauma. The sessions became a space for them to confront their own individual pain, their shared history, and the complex dynamics of their family's dysfunction. It was a long road, but the willingness to seek help, to engage in the hard work of healing, signaled a turning point in their lives, an attempt to repair the damaged fragments of their family. Their journey towards healing was far from over, but it had begun.</w:t>
      </w:r>
    </w:p>
    <w:p w14:paraId="6CD4D2C6" w14:textId="77777777" w:rsidR="00436FC4" w:rsidRDefault="00436FC4">
      <w:pPr>
        <w:sectPr w:rsidR="00436FC4">
          <w:pgSz w:w="8000" w:h="12000"/>
          <w:pgMar w:top="1440" w:right="1440" w:bottom="1440" w:left="1440" w:header="720" w:footer="720" w:gutter="0"/>
          <w:cols w:space="720"/>
          <w:docGrid w:linePitch="360"/>
        </w:sectPr>
      </w:pPr>
    </w:p>
    <w:p w14:paraId="3BA6F921" w14:textId="77777777" w:rsidR="00436FC4" w:rsidRDefault="00436FC4">
      <w:pPr>
        <w:autoSpaceDE w:val="0"/>
        <w:autoSpaceDN w:val="0"/>
        <w:spacing w:after="224" w:line="220" w:lineRule="exact"/>
      </w:pPr>
    </w:p>
    <w:p w14:paraId="0FB042EE" w14:textId="77777777" w:rsidR="00436FC4" w:rsidRDefault="00000000">
      <w:pPr>
        <w:autoSpaceDE w:val="0"/>
        <w:autoSpaceDN w:val="0"/>
        <w:spacing w:after="0" w:line="330" w:lineRule="exact"/>
      </w:pPr>
      <w:r>
        <w:t>A Broken Promise</w:t>
      </w:r>
    </w:p>
    <w:p w14:paraId="78045310" w14:textId="77777777" w:rsidR="00436FC4" w:rsidRDefault="00000000">
      <w:pPr>
        <w:autoSpaceDE w:val="0"/>
        <w:autoSpaceDN w:val="0"/>
        <w:spacing w:before="286" w:after="0" w:line="264" w:lineRule="exact"/>
      </w:pPr>
      <w:r>
        <w:t xml:space="preserve">The promise, whispered between them one crisp autumn evening, had seemed so fragile even then, a gossamer thread spun from youthful idealism and a desperate need for connection. Sarah, perched on the old oak swing set in their backyard, had confided in Thomas, her voice barely a breath above a whisper. She’d told him about Mark, about the stolen kisses under the bleachers, the thrill of holding hands in the school hallway, the bittersweet ache of first love. She’d confessed her fear of losing him, of the unspoken </w:t>
        <w:br/>
        <w:t xml:space="preserve">anxieties that threatened to engulf her, anxieties that stemmed from the ever-present shadow of her parents’ unhappiness. Thomas, ever the stoic, had listened, his usual guarded demeanor softened by a rare display of empathy. He’d promised to be there for her, to support her, to be the brother she needed in a world that experienced </w:t>
        <w:br/>
        <w:t xml:space="preserve">increasingly hostile and unpredictable. His promise, though </w:t>
        <w:br/>
        <w:t>unspoken, hung in the air like the scent of woodsmoke on a cool night – a fragile, unspoken pact forged in the crucible of shared trauma.</w:t>
      </w:r>
    </w:p>
    <w:p w14:paraId="58F38C44" w14:textId="77777777" w:rsidR="00436FC4" w:rsidRDefault="00000000">
      <w:pPr>
        <w:autoSpaceDE w:val="0"/>
        <w:autoSpaceDN w:val="0"/>
        <w:spacing w:before="264" w:after="0" w:line="264" w:lineRule="exact"/>
        <w:ind w:right="144"/>
      </w:pPr>
      <w:r>
        <w:t xml:space="preserve">That promise, like so much else in their fractured lives, was soon broken. It wasn’t a dramatic betrayal, no grand gesture of </w:t>
        <w:br/>
        <w:t xml:space="preserve">abandonment. It was a slow, insidious erosion of trust, a gradual unraveling of the delicate bond they had painstakingly woven. The catalyst was a seemingly minor incident – a borrowed car, a </w:t>
        <w:br/>
        <w:t>reckless joyride, and a subsequent collision with a parked pickup truck, leaving a mangled fender and a cascade of anxieties in its wake.</w:t>
      </w:r>
    </w:p>
    <w:p w14:paraId="1258E57F" w14:textId="77777777" w:rsidR="00436FC4" w:rsidRDefault="00000000">
      <w:pPr>
        <w:autoSpaceDE w:val="0"/>
        <w:autoSpaceDN w:val="0"/>
        <w:spacing w:before="264" w:after="0" w:line="264" w:lineRule="exact"/>
      </w:pPr>
      <w:r>
        <w:t xml:space="preserve">The borrowed car belonged to their Aunt Millie, the only consistent source of stability in their chaotic lives. She had reluctantly lent them her old Ford pickup, trusting them to run an errand to the nearby town, a task she thought would help them both feel some semblance of normalcy. For Sarah, the errand represented a chance to escape the suffocating weight of her worries, a brief respite from the turmoil at home. She’d hoped to clear her head, to find a </w:t>
        <w:br/>
        <w:t>moment of calm before returning to the reality of her parents' failing marriage and the ever-present tension in the house. Thomas, on the other hand, witnessed the opportunity for something more. The</w:t>
      </w:r>
    </w:p>
    <w:p w14:paraId="7768F5FA" w14:textId="77777777" w:rsidR="00436FC4" w:rsidRDefault="00436FC4">
      <w:pPr>
        <w:sectPr w:rsidR="00436FC4">
          <w:pgSz w:w="8000" w:h="12000"/>
          <w:pgMar w:top="1440" w:right="1440" w:bottom="1440" w:left="1440" w:header="720" w:footer="720" w:gutter="0"/>
          <w:cols w:space="720"/>
          <w:docGrid w:linePitch="360"/>
        </w:sectPr>
      </w:pPr>
    </w:p>
    <w:p w14:paraId="10B1648B" w14:textId="77777777" w:rsidR="00436FC4" w:rsidRDefault="00436FC4">
      <w:pPr>
        <w:autoSpaceDE w:val="0"/>
        <w:autoSpaceDN w:val="0"/>
        <w:spacing w:after="78" w:line="220" w:lineRule="exact"/>
      </w:pPr>
    </w:p>
    <w:p w14:paraId="006AF18E" w14:textId="77777777" w:rsidR="00436FC4" w:rsidRDefault="00000000">
      <w:pPr>
        <w:autoSpaceDE w:val="0"/>
        <w:autoSpaceDN w:val="0"/>
        <w:spacing w:before="58" w:after="0" w:line="264" w:lineRule="exact"/>
        <w:ind w:right="288"/>
      </w:pPr>
      <w:r>
        <w:t>thrill of the open road, the freedom of the engine’s roar, was too tempting to resist.</w:t>
      </w:r>
    </w:p>
    <w:p w14:paraId="21C18BE3" w14:textId="77777777" w:rsidR="00436FC4" w:rsidRDefault="00000000">
      <w:pPr>
        <w:autoSpaceDE w:val="0"/>
        <w:autoSpaceDN w:val="0"/>
        <w:spacing w:before="264" w:after="0" w:line="264" w:lineRule="exact"/>
      </w:pPr>
      <w:r>
        <w:t>He had taken the wheel, ignoring Sarah’s pleas to drive cautiously. The reckless speed, the careless disregard for traffic laws, were a reflection of the impulsive rebellion that had become his coping mechanism. The joyride was a desperate attempt to silence the inner turmoil, a fleeting escape from the crushing weight of his responsibilities. The accident, a jarring collision that brought their reckless escapade to a screeching halt, shattered the fragile illusion of control. Sarah screamed, the sound swallowed by the sudden, sickening crunch of metal. Fear, raw and visceral, gripped her.</w:t>
      </w:r>
    </w:p>
    <w:p w14:paraId="192038E5" w14:textId="77777777" w:rsidR="00436FC4" w:rsidRDefault="00000000">
      <w:pPr>
        <w:autoSpaceDE w:val="0"/>
        <w:autoSpaceDN w:val="0"/>
        <w:spacing w:before="264" w:after="0" w:line="264" w:lineRule="exact"/>
      </w:pPr>
      <w:r>
        <w:t>The aftermath was a chaotic blur of flashing lights, sirens, and the stern faces of police officers. The damage to Aunt Millie’s truck was significant, a stark visual representation of their recklessness. The police report, a cold, stark document, detailed their actions, their irresponsibility laid bare for all to see. But the real damage, far more profound than the dented fender, was the damage to their relationship.</w:t>
      </w:r>
    </w:p>
    <w:p w14:paraId="0433555E" w14:textId="77777777" w:rsidR="00436FC4" w:rsidRDefault="00000000">
      <w:pPr>
        <w:autoSpaceDE w:val="0"/>
        <w:autoSpaceDN w:val="0"/>
        <w:spacing w:before="264" w:after="0" w:line="264" w:lineRule="exact"/>
      </w:pPr>
      <w:r>
        <w:t xml:space="preserve">Sarah’s initial anger was a torrent, a furious outpouring of </w:t>
        <w:br/>
        <w:t xml:space="preserve">frustration and disappointment. Thomas’s betrayal wasn't just a reckless act; it was a shattering of the promise he'd made, a </w:t>
        <w:br/>
        <w:t xml:space="preserve">violation of the trust she'd placed in him. His impulsive actions, fueled by a need for temporary escape, had endangered not only themselves but also Aunt Millie's faith in them. Her words, cutting and sharp, were fueled by years of suppressed emotions. The years of unspoken anxieties, the weight of their shared trauma, </w:t>
        <w:br/>
        <w:t>culminated in that outburst, a dam finally breaking under the pressure.</w:t>
      </w:r>
    </w:p>
    <w:p w14:paraId="405E9A67" w14:textId="77777777" w:rsidR="00436FC4" w:rsidRDefault="00000000">
      <w:pPr>
        <w:autoSpaceDE w:val="0"/>
        <w:autoSpaceDN w:val="0"/>
        <w:spacing w:before="264" w:after="0" w:line="264" w:lineRule="exact"/>
      </w:pPr>
      <w:r>
        <w:t>Thomas, facing Sarah’s fury, offered a mumbled apology, his words hollow and insufficient. He knew he had failed her, that his actions had undermined their bond. The accident wasn't just a physical event; it was a stark reflection of his inability to cope with their shared struggles. His silence was more deafening than any apology, a testament to his inability to articulate the internal turmoil that had driven his reckless behavior. The weight of his actions settled upon him, heavy and suffocating.</w:t>
      </w:r>
    </w:p>
    <w:p w14:paraId="085639CD" w14:textId="77777777" w:rsidR="00436FC4" w:rsidRDefault="00436FC4">
      <w:pPr>
        <w:sectPr w:rsidR="00436FC4">
          <w:pgSz w:w="8000" w:h="12000"/>
          <w:pgMar w:top="1440" w:right="1440" w:bottom="1440" w:left="1440" w:header="720" w:footer="720" w:gutter="0"/>
          <w:cols w:space="720"/>
          <w:docGrid w:linePitch="360"/>
        </w:sectPr>
      </w:pPr>
    </w:p>
    <w:p w14:paraId="6EF41721" w14:textId="77777777" w:rsidR="00436FC4" w:rsidRDefault="00436FC4">
      <w:pPr>
        <w:autoSpaceDE w:val="0"/>
        <w:autoSpaceDN w:val="0"/>
        <w:spacing w:after="210" w:line="220" w:lineRule="exact"/>
      </w:pPr>
    </w:p>
    <w:p w14:paraId="25284CE5" w14:textId="77777777" w:rsidR="00436FC4" w:rsidRDefault="00000000">
      <w:pPr>
        <w:autoSpaceDE w:val="0"/>
        <w:autoSpaceDN w:val="0"/>
        <w:spacing w:before="58" w:after="0" w:line="264" w:lineRule="exact"/>
      </w:pPr>
      <w:r>
        <w:t xml:space="preserve">The subsequent confrontation with Aunt Millie was equally </w:t>
        <w:br/>
        <w:t>devastating. Her disappointment was palpable, her words a mixture of sorrow and anger. The trust she’d placed in them, so crucial to their well-being, was irrevocably fractured. The consequences were swift and severe. Aunt Millie, heartbroken and betrayed, grounded them both, stripping away the small freedoms they had managed to cling to. She also made it clear that their reckless actions were not just a childish mistake but a reflection of the deeper emotional issues they had been ignoring for too long.</w:t>
      </w:r>
    </w:p>
    <w:p w14:paraId="161AA311" w14:textId="77777777" w:rsidR="00436FC4" w:rsidRDefault="00000000">
      <w:pPr>
        <w:autoSpaceDE w:val="0"/>
        <w:autoSpaceDN w:val="0"/>
        <w:spacing w:before="264" w:after="0" w:line="264" w:lineRule="exact"/>
      </w:pPr>
      <w:r>
        <w:t>This incident became a watershed moment, revealing the fault lines that had been quietly running through their sibling bond. The cracks that had previously been hidden beneath the surface were now gaping chasms, exposing the raw nerve of their damaged relationship. The stolen radio incident had been a small tremor; this was a full-blown earthquake, shaking their relationship to its core.</w:t>
      </w:r>
    </w:p>
    <w:p w14:paraId="16EE8DA8" w14:textId="77777777" w:rsidR="00436FC4" w:rsidRDefault="00000000">
      <w:pPr>
        <w:autoSpaceDE w:val="0"/>
        <w:autoSpaceDN w:val="0"/>
        <w:spacing w:before="264" w:after="0" w:line="264" w:lineRule="exact"/>
      </w:pPr>
      <w:r>
        <w:t xml:space="preserve">The ensuing silence was deafening, a stark contrast to the usual chaos that characterized their home. The absence of their parents, lost in their own worlds of addiction and depression, only amplified their isolation. They were left to confront the wreckage of their actions, alone. The therapeutic sessions, though initially a source of frustration, became a crucial space for processing the emotional fallout. They began to explore the root causes of their impulsive behaviors, the underlying anxieties that fueled their actions. The therapist gently guided them through the labyrinth of their shared history, helping them unpack years of unresolved issues and </w:t>
        <w:br/>
        <w:t>unspoken resentments.</w:t>
      </w:r>
    </w:p>
    <w:p w14:paraId="58BD2EA3" w14:textId="77777777" w:rsidR="00436FC4" w:rsidRDefault="00000000">
      <w:pPr>
        <w:autoSpaceDE w:val="0"/>
        <w:autoSpaceDN w:val="0"/>
        <w:spacing w:before="264" w:after="0" w:line="264" w:lineRule="exact"/>
      </w:pPr>
      <w:r>
        <w:t xml:space="preserve">The process was arduous and painful, a journey into the darkest corners of their psyches. But it was also a journey toward healing, a chance to begin rebuilding the fractured trust, to acknowledge the hurt, and to slowly, painstakingly, begin the long process of </w:t>
        <w:br/>
        <w:t>forgiveness. The journey was long, filled with setbacks and relapses, but the broken promise became a catalyst for growth, a reminder that even the most deeply fractured bonds could be mended with time, patience, and a willingness to confront the painful truths that lay beneath the surface. The accident and its aftermath were not merely a chapter in their lives; it was a pivotal turning point, a</w:t>
      </w:r>
    </w:p>
    <w:p w14:paraId="6CB2FD6D" w14:textId="77777777" w:rsidR="00436FC4" w:rsidRDefault="00436FC4">
      <w:pPr>
        <w:sectPr w:rsidR="00436FC4">
          <w:pgSz w:w="8000" w:h="12000"/>
          <w:pgMar w:top="1440" w:right="1440" w:bottom="1440" w:left="1440" w:header="720" w:footer="720" w:gutter="0"/>
          <w:cols w:space="720"/>
          <w:docGrid w:linePitch="360"/>
        </w:sectPr>
      </w:pPr>
    </w:p>
    <w:p w14:paraId="29B1331D" w14:textId="77777777" w:rsidR="00436FC4" w:rsidRDefault="00436FC4">
      <w:pPr>
        <w:autoSpaceDE w:val="0"/>
        <w:autoSpaceDN w:val="0"/>
        <w:spacing w:after="78" w:line="220" w:lineRule="exact"/>
      </w:pPr>
    </w:p>
    <w:p w14:paraId="0E02A466" w14:textId="77777777" w:rsidR="00436FC4" w:rsidRDefault="00000000">
      <w:pPr>
        <w:autoSpaceDE w:val="0"/>
        <w:autoSpaceDN w:val="0"/>
        <w:spacing w:before="58" w:after="0" w:line="264" w:lineRule="exact"/>
      </w:pPr>
      <w:r>
        <w:t xml:space="preserve">lesson learned in the crucible of pain and the possibility of </w:t>
        <w:br/>
        <w:t xml:space="preserve">redemption. The road ahead remained uncertain, but the </w:t>
        <w:br/>
        <w:t xml:space="preserve">willingness to confront their past, to acknowledge their failings, and to seek help, offered a glimmer of hope, a promise of healing that seemed almost too precious to hold. The cracks remained, a </w:t>
        <w:br/>
        <w:t xml:space="preserve">testament to the enduring scars of their family's turmoil, but there was, at last, a tentative movement toward repair, a silent </w:t>
        <w:br/>
        <w:t>acknowledgment that the journey toward healing had finally begun.</w:t>
      </w:r>
    </w:p>
    <w:p w14:paraId="16698DC3" w14:textId="77777777" w:rsidR="00436FC4" w:rsidRDefault="00436FC4">
      <w:pPr>
        <w:sectPr w:rsidR="00436FC4">
          <w:pgSz w:w="8000" w:h="12000"/>
          <w:pgMar w:top="1440" w:right="1440" w:bottom="1440" w:left="1440" w:header="720" w:footer="720" w:gutter="0"/>
          <w:cols w:space="720"/>
          <w:docGrid w:linePitch="360"/>
        </w:sectPr>
      </w:pPr>
    </w:p>
    <w:p w14:paraId="6A7027DC" w14:textId="77777777" w:rsidR="00436FC4" w:rsidRDefault="00436FC4">
      <w:pPr>
        <w:autoSpaceDE w:val="0"/>
        <w:autoSpaceDN w:val="0"/>
        <w:spacing w:after="224" w:line="220" w:lineRule="exact"/>
      </w:pPr>
    </w:p>
    <w:p w14:paraId="6BB621B3" w14:textId="77777777" w:rsidR="00436FC4" w:rsidRDefault="00000000">
      <w:pPr>
        <w:autoSpaceDE w:val="0"/>
        <w:autoSpaceDN w:val="0"/>
        <w:spacing w:after="0" w:line="330" w:lineRule="exact"/>
      </w:pPr>
      <w:r>
        <w:t>Echoes of the Past</w:t>
      </w:r>
    </w:p>
    <w:p w14:paraId="4537B6C1" w14:textId="77777777" w:rsidR="00436FC4" w:rsidRDefault="00000000">
      <w:pPr>
        <w:autoSpaceDE w:val="0"/>
        <w:autoSpaceDN w:val="0"/>
        <w:spacing w:before="286" w:after="0" w:line="264" w:lineRule="exact"/>
      </w:pPr>
      <w:r>
        <w:t xml:space="preserve">The therapist’s office caught the scent of faintly of lemon polish and old </w:t>
        <w:br/>
        <w:t>paperbacks, a strangely comforting scent that did little to soothe the knot of anxiety tightening in Sarah’s stomach. She stared out the window, watching the late afternoon sun cast long shadows across the manicured lawn. The scene was idyllic, almost painfully so, a stark contrast to the turmoil raging within her. Thomas sat beside her, his usual stoicism replaced by a quiet weariness that mirrored her own. The silence between them was heavy, thick with unspoken words and unresolved grievances.</w:t>
      </w:r>
    </w:p>
    <w:p w14:paraId="056AE528" w14:textId="77777777" w:rsidR="00436FC4" w:rsidRDefault="00000000">
      <w:pPr>
        <w:autoSpaceDE w:val="0"/>
        <w:autoSpaceDN w:val="0"/>
        <w:spacing w:before="264" w:after="0" w:line="264" w:lineRule="exact"/>
      </w:pPr>
      <w:r>
        <w:t xml:space="preserve">The accident, the wrecked truck, Aunt Millie’s heartbroken face –these images replayed in her mind like a broken record, each </w:t>
        <w:br/>
        <w:t xml:space="preserve">iteration sharper, more painful than the last. It wasn't just the physical damage; it was the fracture in their relationship, the </w:t>
        <w:br/>
        <w:t>gaping chasm that had opened between them, exposing the fault lines that had always been there, hidden beneath layers of shared trauma and unspoken resentments. The therapist, a kindly woman with gentle eyes and a calm demeanor, had encouraged them to explore their past, to delve into the roots of their dysfunction. And as they did, Sarah began to see the cyclical nature of their family's pain, a pattern that stretched back generations, echoing through the years like a mournful melody.</w:t>
      </w:r>
    </w:p>
    <w:p w14:paraId="70E5D73E" w14:textId="77777777" w:rsidR="00436FC4" w:rsidRDefault="00000000">
      <w:pPr>
        <w:autoSpaceDE w:val="0"/>
        <w:autoSpaceDN w:val="0"/>
        <w:spacing w:before="264" w:after="0" w:line="264" w:lineRule="exact"/>
      </w:pPr>
      <w:r>
        <w:t xml:space="preserve">A sudden memory surfaced, vivid and sharp, pulling her back to a childhood she had tried so hard to forget. She was seven, maybe eight, sitting on the worn steps of their porch, watching her mother weep silently. The sun was setting, casting long shadows that </w:t>
        <w:br/>
        <w:t xml:space="preserve">stretched and distorted the familiar landscape. Her father, as usual, was nowhere to be seen, likely holed up in his study with a bottle of whiskey, escaping the reality of his failing marriage and the </w:t>
        <w:br/>
        <w:t>growing dysfunction within their family. Sarah’s father, a man whose laughter had once filled their home, had become a stranger, his face etched with a weariness that mirrored her mother’s despair.</w:t>
      </w:r>
    </w:p>
    <w:p w14:paraId="3C7F49B4" w14:textId="77777777" w:rsidR="00436FC4" w:rsidRDefault="00000000">
      <w:pPr>
        <w:autoSpaceDE w:val="0"/>
        <w:autoSpaceDN w:val="0"/>
        <w:spacing w:before="60" w:after="0" w:line="264" w:lineRule="exact"/>
        <w:ind w:right="288"/>
      </w:pPr>
      <w:r>
        <w:t>The house, once a place of warmth and laughter, was now filled with a palpable sense of sorrow. The silence, more eloquent than words, spoke of unspoken resentments and a growing distance between her parents. Her mother's tears, silent and heartbroken,</w:t>
      </w:r>
    </w:p>
    <w:p w14:paraId="7A3B52AF" w14:textId="77777777" w:rsidR="00436FC4" w:rsidRDefault="00436FC4">
      <w:pPr>
        <w:sectPr w:rsidR="00436FC4">
          <w:pgSz w:w="8000" w:h="12000"/>
          <w:pgMar w:top="1440" w:right="1440" w:bottom="1440" w:left="1440" w:header="720" w:footer="720" w:gutter="0"/>
          <w:cols w:space="720"/>
          <w:docGrid w:linePitch="360"/>
        </w:sectPr>
      </w:pPr>
    </w:p>
    <w:p w14:paraId="50DFEAAD" w14:textId="77777777" w:rsidR="00436FC4" w:rsidRDefault="00436FC4">
      <w:pPr>
        <w:autoSpaceDE w:val="0"/>
        <w:autoSpaceDN w:val="0"/>
        <w:spacing w:after="78" w:line="220" w:lineRule="exact"/>
      </w:pPr>
    </w:p>
    <w:p w14:paraId="393AC64A" w14:textId="77777777" w:rsidR="00436FC4" w:rsidRDefault="00000000">
      <w:pPr>
        <w:autoSpaceDE w:val="0"/>
        <w:autoSpaceDN w:val="0"/>
        <w:spacing w:before="58" w:after="0" w:line="264" w:lineRule="exact"/>
        <w:ind w:right="432"/>
      </w:pPr>
      <w:r>
        <w:t>haunted her still, creating an unsettling undercurrent in Sarah's childhood memories.</w:t>
      </w:r>
    </w:p>
    <w:p w14:paraId="1ED5DDC0" w14:textId="77777777" w:rsidR="00436FC4" w:rsidRDefault="00000000">
      <w:pPr>
        <w:autoSpaceDE w:val="0"/>
        <w:autoSpaceDN w:val="0"/>
        <w:spacing w:before="264" w:after="0" w:line="264" w:lineRule="exact"/>
      </w:pPr>
      <w:r>
        <w:t xml:space="preserve">She remembered the way her mother’s shoulders trembled, the quiet sobs that shook her small frame. It wasn’t a dramatic outburst; it was a quiet, heartbreaking surrender to despair, a quiet admission of defeat in the face of a battle she seemed powerless to win. Sarah, small and bewildered, had crept closer, her small hand reaching out to touch her mother’s arm. She had known, even then, that </w:t>
        <w:br/>
        <w:t xml:space="preserve">something was terribly wrong, that the familiar world around her was unraveling. The comfort of her mother's embrace, usually so comforting, experienced strained and distant, laced with a subtle </w:t>
        <w:br/>
        <w:t>undercurrent of despair. The love that had once enveloped her now seemed fragile and elusive.</w:t>
      </w:r>
    </w:p>
    <w:p w14:paraId="0DA8D290" w14:textId="77777777" w:rsidR="00436FC4" w:rsidRDefault="00000000">
      <w:pPr>
        <w:autoSpaceDE w:val="0"/>
        <w:autoSpaceDN w:val="0"/>
        <w:spacing w:before="264" w:after="0" w:line="264" w:lineRule="exact"/>
      </w:pPr>
      <w:r>
        <w:t xml:space="preserve">Her mother’s sadness, that chilling, pervasive sadness, had become a constant presence in their home. It had permeated the air, seeping into the walls, clinging to the furniture, even infusing the scent of her mother's favorite perfume with a subtle undertone of sorrow. The house itself seemed to resonate with her mother's sorrow; every creak of the floorboards, every sigh of the wind whispering through the cracks in the window frame seemed to echo the profound </w:t>
        <w:br/>
        <w:t>despair that had begun to permeate Sarah's world.</w:t>
      </w:r>
    </w:p>
    <w:p w14:paraId="20A2A08D" w14:textId="77777777" w:rsidR="00436FC4" w:rsidRDefault="00000000">
      <w:pPr>
        <w:autoSpaceDE w:val="0"/>
        <w:autoSpaceDN w:val="0"/>
        <w:spacing w:before="264" w:after="0" w:line="264" w:lineRule="exact"/>
      </w:pPr>
      <w:r>
        <w:t>There was no comforting explanation, no reassuring words to ease her childish fears. Her parents were lost in their own worlds of pain, unable or unwilling to bridge the chasm that separated them, much less to explain to their child the nature of the suffering that was unfolding before her very eyes. That night, as the darkness deepened, Sarah experienced a sense of abandonment so profound it left her numb, as though she were drifting adrift on an endless, uncharted sea.</w:t>
      </w:r>
    </w:p>
    <w:p w14:paraId="19F60A95" w14:textId="77777777" w:rsidR="00436FC4" w:rsidRDefault="00000000">
      <w:pPr>
        <w:autoSpaceDE w:val="0"/>
        <w:autoSpaceDN w:val="0"/>
        <w:spacing w:before="264" w:after="0" w:line="264" w:lineRule="exact"/>
      </w:pPr>
      <w:r>
        <w:t xml:space="preserve">That memory, so long buried beneath layers of denial and self-preservation, now surfaced with unsettling clarity. It wasn't just a childhood experience; it was a key, unlocking a deeper </w:t>
        <w:br/>
        <w:t>understanding of her own struggles and the seemingly intractable patterns of dysfunction that had plagued her family for generations. The reckless joyride, the damaged truck, the fractured relationship with Thomas – it was all connected, a reflection of the deeper</w:t>
      </w:r>
    </w:p>
    <w:p w14:paraId="0F00A2F0" w14:textId="77777777" w:rsidR="00436FC4" w:rsidRDefault="00436FC4">
      <w:pPr>
        <w:sectPr w:rsidR="00436FC4">
          <w:pgSz w:w="8000" w:h="12000"/>
          <w:pgMar w:top="1440" w:right="1440" w:bottom="1440" w:left="1440" w:header="720" w:footer="720" w:gutter="0"/>
          <w:cols w:space="720"/>
          <w:docGrid w:linePitch="360"/>
        </w:sectPr>
      </w:pPr>
    </w:p>
    <w:p w14:paraId="26779C7E" w14:textId="77777777" w:rsidR="00436FC4" w:rsidRDefault="00436FC4">
      <w:pPr>
        <w:autoSpaceDE w:val="0"/>
        <w:autoSpaceDN w:val="0"/>
        <w:spacing w:after="78" w:line="220" w:lineRule="exact"/>
      </w:pPr>
    </w:p>
    <w:p w14:paraId="55BB564E" w14:textId="77777777" w:rsidR="00436FC4" w:rsidRDefault="00000000">
      <w:pPr>
        <w:autoSpaceDE w:val="0"/>
        <w:autoSpaceDN w:val="0"/>
        <w:spacing w:before="58" w:after="0" w:line="264" w:lineRule="exact"/>
        <w:ind w:right="288"/>
      </w:pPr>
      <w:r>
        <w:t xml:space="preserve">wounds inherited from her parents. Her own impulsive behavior, like Thomas’s, was a desperate attempt to cope with the </w:t>
        <w:br/>
        <w:t>overwhelming anxiety and uncertainty she'd inherited from a childhood marked by instability and emotional neglect.</w:t>
      </w:r>
    </w:p>
    <w:p w14:paraId="0EEAC196" w14:textId="77777777" w:rsidR="00436FC4" w:rsidRDefault="00000000">
      <w:pPr>
        <w:autoSpaceDE w:val="0"/>
        <w:autoSpaceDN w:val="0"/>
        <w:spacing w:before="264" w:after="0" w:line="264" w:lineRule="exact"/>
      </w:pPr>
      <w:r>
        <w:t xml:space="preserve">Thomas, too, was wrestling with his own demons, his silence </w:t>
        <w:br/>
        <w:t xml:space="preserve">punctuated by the occasional, pained sigh. He’d spoken little in the sessions, but his actions throughout his childhood were beginning to unravel themselves before Sarah's eyes. The silence that had separated him from their mother and father was only broken by the occasional outburst or reckless attempt to assert himself in the tumultuous and ever-changing environment. His acts of rebellion and impulsive behaviour, the same actions which had led him down a path of self-destruction and the path of addiction, were all </w:t>
        <w:br/>
        <w:t>intertwined with the patterns established in his own childhood and adolescence.</w:t>
      </w:r>
    </w:p>
    <w:p w14:paraId="5F114366" w14:textId="77777777" w:rsidR="00436FC4" w:rsidRDefault="00000000">
      <w:pPr>
        <w:autoSpaceDE w:val="0"/>
        <w:autoSpaceDN w:val="0"/>
        <w:spacing w:before="264" w:after="0" w:line="264" w:lineRule="exact"/>
      </w:pPr>
      <w:r>
        <w:t xml:space="preserve">The therapist, sensing the weight of their unspoken emotions, gently guided them toward a deeper understanding of their family history. She spoke of the importance of acknowledging the past, of recognizing the cyclical nature of trauma and the ways in which it could be passed down through generations. She spoke of the power of forgiveness, not just for the sake of others, but for themselves as well. It was a slow, painstaking process, a journey into the darkest corners of their hearts and minds. It was a journey through the family’s history, uncovering the unspoken resentments and wounds that had been passed down through the generations, like an </w:t>
        <w:br/>
        <w:t xml:space="preserve">invisible inheritance. There were decades of accumulated </w:t>
        <w:br/>
        <w:t xml:space="preserve">resentments, unsaid words, and unspoken expectations, all </w:t>
        <w:br/>
        <w:t>culminating in the present and the fracture in Sarah and Thomas's relationship.</w:t>
      </w:r>
    </w:p>
    <w:p w14:paraId="34538AD4" w14:textId="77777777" w:rsidR="00436FC4" w:rsidRDefault="00000000">
      <w:pPr>
        <w:autoSpaceDE w:val="0"/>
        <w:autoSpaceDN w:val="0"/>
        <w:spacing w:before="264" w:after="0" w:line="264" w:lineRule="exact"/>
      </w:pPr>
      <w:r>
        <w:t>The more they delved into the past, the more Sarah realized that her parents’ struggles were not unique; they were.  a reflection of a larger pattern, a legacy of emotional neglect and unresolved conflict that had been passed down through their family for generations.</w:t>
      </w:r>
    </w:p>
    <w:p w14:paraId="0401BAA4" w14:textId="77777777" w:rsidR="00436FC4" w:rsidRDefault="00000000">
      <w:pPr>
        <w:autoSpaceDE w:val="0"/>
        <w:autoSpaceDN w:val="0"/>
        <w:spacing w:before="58" w:after="0" w:line="264" w:lineRule="exact"/>
        <w:ind w:right="144"/>
      </w:pPr>
      <w:r>
        <w:t>Her grandparents, she learned, had also experienced a troubled marriage, marked by infidelity and unspoken resentments. Their.  own childhoods, in turn, had been shaped by the hardships of the great depression and the lingering effects of the jim crow south,</w:t>
      </w:r>
    </w:p>
    <w:p w14:paraId="5161CDF7" w14:textId="77777777" w:rsidR="00436FC4" w:rsidRDefault="00436FC4">
      <w:pPr>
        <w:sectPr w:rsidR="00436FC4">
          <w:pgSz w:w="8000" w:h="12000"/>
          <w:pgMar w:top="1440" w:right="1440" w:bottom="1440" w:left="1440" w:header="720" w:footer="720" w:gutter="0"/>
          <w:cols w:space="720"/>
          <w:docGrid w:linePitch="360"/>
        </w:sectPr>
      </w:pPr>
    </w:p>
    <w:p w14:paraId="302752E6" w14:textId="77777777" w:rsidR="00436FC4" w:rsidRDefault="00436FC4">
      <w:pPr>
        <w:autoSpaceDE w:val="0"/>
        <w:autoSpaceDN w:val="0"/>
        <w:spacing w:after="78" w:line="220" w:lineRule="exact"/>
      </w:pPr>
    </w:p>
    <w:p w14:paraId="6FA4170C" w14:textId="77777777" w:rsidR="00436FC4" w:rsidRDefault="00000000">
      <w:pPr>
        <w:autoSpaceDE w:val="0"/>
        <w:autoSpaceDN w:val="0"/>
        <w:spacing w:before="58" w:after="0" w:line="264" w:lineRule="exact"/>
        <w:ind w:right="576"/>
      </w:pPr>
      <w:r>
        <w:t>creating a legacy of emotional pain that had been transmitted across generations.</w:t>
      </w:r>
    </w:p>
    <w:p w14:paraId="05150ADE" w14:textId="77777777" w:rsidR="00436FC4" w:rsidRDefault="00000000">
      <w:pPr>
        <w:autoSpaceDE w:val="0"/>
        <w:autoSpaceDN w:val="0"/>
        <w:spacing w:before="264" w:after="0" w:line="264" w:lineRule="exact"/>
      </w:pPr>
      <w:r>
        <w:t xml:space="preserve">The legacy of the past cast a long shadow over their lives, shaping their perceptions, their behaviors, and their relationships. The cyclical nature of family dysfunction, passed down through </w:t>
        <w:br/>
        <w:t>generations like a toxic inheritance, was a heavy burden to bear, yet it was the very understanding of this inheritance that provided a path toward healing. She thought of her own life – her strained relationships, her own struggles with anxiety – and she began to see a pattern emerge. It wasn’t just her parents’ fault; it wasn’t even entirely their parents’ fault. It was a complex web of inherited trauma, a legacy of unresolved conflict and emotional neglect that had woven its way through generations of her family.</w:t>
      </w:r>
    </w:p>
    <w:p w14:paraId="134EA285" w14:textId="77777777" w:rsidR="00436FC4" w:rsidRDefault="00000000">
      <w:pPr>
        <w:autoSpaceDE w:val="0"/>
        <w:autoSpaceDN w:val="0"/>
        <w:spacing w:before="264" w:after="0" w:line="264" w:lineRule="exact"/>
      </w:pPr>
      <w:r>
        <w:t xml:space="preserve">The generational trauma was a powerful force, shaping not only the present but the future as well. The past had a profound effect on the present; the struggles that her parents faced were mirrored in her own life, creating a sense of continuity and repetition. She could see the recurring patterns of conflict and pain, the way in which these patterns were passed down from generation to generation, </w:t>
        <w:br/>
        <w:t>continuing to influence the family dynamics. Yet the recognition of these patterns also offered a glimmer of hope. The cycles were not inevitable, it was a chance to change and break the cycle.</w:t>
      </w:r>
    </w:p>
    <w:p w14:paraId="4ABD80D0" w14:textId="77777777" w:rsidR="00436FC4" w:rsidRDefault="00000000">
      <w:pPr>
        <w:autoSpaceDE w:val="0"/>
        <w:autoSpaceDN w:val="0"/>
        <w:spacing w:before="264" w:after="0" w:line="264" w:lineRule="exact"/>
      </w:pPr>
      <w:r>
        <w:t xml:space="preserve">As the therapy sessions continued, Sarah and Thomas began to confront the ghosts of their past. They started to understand the deep-seated anxieties that fueled their impulsive behaviors, the ways in which their shared trauma had shaped their identities and their relationships. They began to acknowledge the hurt, to forgive themselves and each other, and to take responsibility for their actions. It wasn’t easy. There were moments of anger, of frustration, and of despair. But there were also moments of clarity, of </w:t>
        <w:br/>
        <w:t>understanding, and of hope. The path to healing was not a straight line; it was a winding road, fraught with obstacles and setbacks.</w:t>
      </w:r>
    </w:p>
    <w:p w14:paraId="630383C0" w14:textId="77777777" w:rsidR="00436FC4" w:rsidRDefault="00000000">
      <w:pPr>
        <w:autoSpaceDE w:val="0"/>
        <w:autoSpaceDN w:val="0"/>
        <w:spacing w:before="58" w:after="0" w:line="264" w:lineRule="exact"/>
      </w:pPr>
      <w:r>
        <w:t xml:space="preserve">There were times of regression, when old patterns reasserted </w:t>
        <w:br/>
        <w:t>themselves, when the hurt and anger threatened to overwhelm them. Yet, through perseverance, they continued to move forward. The acknowledgement of the trauma, the shared responsibility, and the commitment to healing helped them move past the obstacles</w:t>
      </w:r>
    </w:p>
    <w:p w14:paraId="18E254F0" w14:textId="77777777" w:rsidR="00436FC4" w:rsidRDefault="00436FC4">
      <w:pPr>
        <w:sectPr w:rsidR="00436FC4">
          <w:pgSz w:w="8000" w:h="12000"/>
          <w:pgMar w:top="1440" w:right="1440" w:bottom="1440" w:left="1440" w:header="720" w:footer="720" w:gutter="0"/>
          <w:cols w:space="720"/>
          <w:docGrid w:linePitch="360"/>
        </w:sectPr>
      </w:pPr>
    </w:p>
    <w:p w14:paraId="3DE13C27" w14:textId="77777777" w:rsidR="00436FC4" w:rsidRDefault="00436FC4">
      <w:pPr>
        <w:autoSpaceDE w:val="0"/>
        <w:autoSpaceDN w:val="0"/>
        <w:spacing w:after="78" w:line="220" w:lineRule="exact"/>
      </w:pPr>
    </w:p>
    <w:p w14:paraId="04CD6A28" w14:textId="77777777" w:rsidR="00436FC4" w:rsidRDefault="00000000">
      <w:pPr>
        <w:autoSpaceDE w:val="0"/>
        <w:autoSpaceDN w:val="0"/>
        <w:spacing w:after="0" w:line="322" w:lineRule="exact"/>
      </w:pPr>
      <w:r>
        <w:t>and progress on their journey to break the cycle.</w:t>
      </w:r>
    </w:p>
    <w:p w14:paraId="576E26AB" w14:textId="77777777" w:rsidR="00436FC4" w:rsidRDefault="00000000">
      <w:pPr>
        <w:autoSpaceDE w:val="0"/>
        <w:autoSpaceDN w:val="0"/>
        <w:spacing w:before="264" w:after="0" w:line="264" w:lineRule="exact"/>
      </w:pPr>
      <w:r>
        <w:t>The journey toward healing was long and arduous, but it was also transformative. The more they delved into their family history, the more they understood the complex interplay of factors that had contributed to their dysfunction. The understanding of this history was not only enlightening but also empowering. It equipped them with the tools they needed to break free from the patterns of the past, to create a healthier, more fulfilling future for themselves. The acknowledgement of their history was essential to their healing.</w:t>
      </w:r>
    </w:p>
    <w:p w14:paraId="37CE596B" w14:textId="77777777" w:rsidR="00436FC4" w:rsidRDefault="00436FC4">
      <w:pPr>
        <w:sectPr w:rsidR="00436FC4">
          <w:pgSz w:w="8000" w:h="12000"/>
          <w:pgMar w:top="1440" w:right="1440" w:bottom="1440" w:left="1440" w:header="720" w:footer="720" w:gutter="0"/>
          <w:cols w:space="720"/>
          <w:docGrid w:linePitch="360"/>
        </w:sectPr>
      </w:pPr>
    </w:p>
    <w:p w14:paraId="02493BE9" w14:textId="77777777" w:rsidR="00436FC4" w:rsidRDefault="00436FC4">
      <w:pPr>
        <w:autoSpaceDE w:val="0"/>
        <w:autoSpaceDN w:val="0"/>
        <w:spacing w:after="224" w:line="220" w:lineRule="exact"/>
      </w:pPr>
    </w:p>
    <w:p w14:paraId="4E8C0B8C" w14:textId="77777777" w:rsidR="00436FC4" w:rsidRDefault="00000000">
      <w:pPr>
        <w:autoSpaceDE w:val="0"/>
        <w:autoSpaceDN w:val="0"/>
        <w:spacing w:after="0" w:line="330" w:lineRule="exact"/>
      </w:pPr>
      <w:r>
        <w:t>College Dreams Deferred</w:t>
      </w:r>
    </w:p>
    <w:p w14:paraId="6DA3D2A6" w14:textId="77777777" w:rsidR="00436FC4" w:rsidRDefault="00000000">
      <w:pPr>
        <w:autoSpaceDE w:val="0"/>
        <w:autoSpaceDN w:val="0"/>
        <w:spacing w:before="286" w:after="0" w:line="264" w:lineRule="exact"/>
      </w:pPr>
      <w:r>
        <w:t xml:space="preserve">The scent of honeysuckle, usually a comforting aroma, experienced </w:t>
        <w:br/>
        <w:t xml:space="preserve">suffocating that summer. Sarah sat on the porch swing, the </w:t>
        <w:br/>
        <w:t>rhythmic creak a counterpoint to the relentless buzz of cicadas. The air hung heavy with the humidity of a Mississippi July, mirroring the weight on her chest. College acceptance letters lay scattered on the porch table, a vibrant testament to her hard work, now mocking her with their unattainable promise. Clemson. A dream etched in her mind since childhood, a beacon of hope in the often-bleak landscape of her life. But Clemson, like so much else, felt impossibly distant.</w:t>
      </w:r>
    </w:p>
    <w:p w14:paraId="40D52483" w14:textId="77777777" w:rsidR="00436FC4" w:rsidRDefault="00000000">
      <w:pPr>
        <w:autoSpaceDE w:val="0"/>
        <w:autoSpaceDN w:val="0"/>
        <w:spacing w:before="264" w:after="0" w:line="264" w:lineRule="exact"/>
      </w:pPr>
      <w:r>
        <w:t xml:space="preserve">Her father’s silence, a constant presence in their home, had </w:t>
        <w:br/>
        <w:t>deepened in recent months. The whiskey bottle, once a subtle menace lurking in the shadows, was now out in the open, its amber glow reflecting the fading light of their family’s hope. Her mother, her face etched with worry lines that seemed to deepen daily, moved through the house like a ghost, her eyes reflecting a fatigue that went beyond simple tiredness. The family's financial situation, always precarious, had teetered into a full-blown crisis. The farm, the bedrock of their existence, was struggling, its yields dwindling under the relentless summer heat and the crushing weight of debt.</w:t>
      </w:r>
    </w:p>
    <w:p w14:paraId="4BE69952" w14:textId="77777777" w:rsidR="00436FC4" w:rsidRDefault="00000000">
      <w:pPr>
        <w:autoSpaceDE w:val="0"/>
        <w:autoSpaceDN w:val="0"/>
        <w:spacing w:before="264" w:after="0" w:line="264" w:lineRule="exact"/>
      </w:pPr>
      <w:r>
        <w:t>The reality crashed down with the force of a sudden storm. College, once a tangible goal, was now a luxury they simply couldn’t afford. The scholarship offers, while generous, barely scratched the surface of the staggering costs. Room and board, textbooks, travel – the numbers spiraled into an abyss she couldn't fathom. Sarah experienced the familiar sting of disappointment, the bitter taste of dreams deferred.</w:t>
      </w:r>
    </w:p>
    <w:p w14:paraId="6894AF8F" w14:textId="77777777" w:rsidR="00436FC4" w:rsidRDefault="00000000">
      <w:pPr>
        <w:autoSpaceDE w:val="0"/>
        <w:autoSpaceDN w:val="0"/>
        <w:spacing w:before="60" w:after="0" w:line="264" w:lineRule="exact"/>
      </w:pPr>
      <w:r>
        <w:t xml:space="preserve">It wasn't just the money; it was the crushing weight of </w:t>
        <w:br/>
        <w:t>responsibility. She was acutely aware of her position in the family, the unspoken expectation that she would sacrifice her ambitions for the sake of her brother and her parents.</w:t>
      </w:r>
    </w:p>
    <w:p w14:paraId="2B1FF9CF" w14:textId="77777777" w:rsidR="00436FC4" w:rsidRDefault="00000000">
      <w:pPr>
        <w:autoSpaceDE w:val="0"/>
        <w:autoSpaceDN w:val="0"/>
        <w:spacing w:before="264" w:after="0" w:line="264" w:lineRule="exact"/>
        <w:ind w:right="144"/>
      </w:pPr>
      <w:r>
        <w:t xml:space="preserve">Her brother, Thomas, oblivious to her internal turmoil, was lost in his own world of reckless abandon. He’d traded his dreams, </w:t>
        <w:br/>
        <w:t>whatever vague ambitions he once harbored, for the fleeting highs of fast cars and cheap thrills. He was a tempestuous storm, his</w:t>
      </w:r>
    </w:p>
    <w:p w14:paraId="04BF5385" w14:textId="77777777" w:rsidR="00436FC4" w:rsidRDefault="00436FC4">
      <w:pPr>
        <w:sectPr w:rsidR="00436FC4">
          <w:pgSz w:w="8000" w:h="12000"/>
          <w:pgMar w:top="1440" w:right="1440" w:bottom="1440" w:left="1440" w:header="720" w:footer="720" w:gutter="0"/>
          <w:cols w:space="720"/>
          <w:docGrid w:linePitch="360"/>
        </w:sectPr>
      </w:pPr>
    </w:p>
    <w:p w14:paraId="3AF3B636" w14:textId="77777777" w:rsidR="00436FC4" w:rsidRDefault="00436FC4">
      <w:pPr>
        <w:autoSpaceDE w:val="0"/>
        <w:autoSpaceDN w:val="0"/>
        <w:spacing w:after="78" w:line="220" w:lineRule="exact"/>
      </w:pPr>
    </w:p>
    <w:p w14:paraId="32A2057E" w14:textId="77777777" w:rsidR="00436FC4" w:rsidRDefault="00000000">
      <w:pPr>
        <w:autoSpaceDE w:val="0"/>
        <w:autoSpaceDN w:val="0"/>
        <w:spacing w:before="58" w:after="0" w:line="264" w:lineRule="exact"/>
      </w:pPr>
      <w:r>
        <w:t>mood shifting from explosive anger to sullen apathy, a constant source of worry and frustration for their mother. The contrast between his casual disregard for the future and her own meticulous planning only intensified Sarah's sense of isolation. The idea of attending college experienced increasingly selfish, an act of self-indulgence in the face of their family's struggles.</w:t>
      </w:r>
    </w:p>
    <w:p w14:paraId="0CB97E61" w14:textId="77777777" w:rsidR="00436FC4" w:rsidRDefault="00000000">
      <w:pPr>
        <w:autoSpaceDE w:val="0"/>
        <w:autoSpaceDN w:val="0"/>
        <w:spacing w:before="264" w:after="0" w:line="264" w:lineRule="exact"/>
      </w:pPr>
      <w:r>
        <w:t xml:space="preserve">But the dream persisted, a stubborn ember glowing in the ashes of her disappointment. She spent hours poring over college catalogs, her fingers tracing the faded images of ivy-covered buildings and bustling campuses. She wrote letters, countless letters, appealing to financial aid officers, seeking grants and scholarships, her pleas tinged with desperation. Each rejection experienced like a fresh wound, each "no" reinforcing the crushing weight of reality. The polite, </w:t>
        <w:br/>
        <w:t>impersonal language of official correspondence couldn't mask the underlying message: your dreams are not important.</w:t>
      </w:r>
    </w:p>
    <w:p w14:paraId="43320D47" w14:textId="77777777" w:rsidR="00436FC4" w:rsidRDefault="00000000">
      <w:pPr>
        <w:autoSpaceDE w:val="0"/>
        <w:autoSpaceDN w:val="0"/>
        <w:spacing w:before="264" w:after="0" w:line="264" w:lineRule="exact"/>
      </w:pPr>
      <w:r>
        <w:t>The weight of societal expectations bore down on her, a heavy cloak of unspoken rules and limitations. In her small town, the options for women were limited: marriage, motherhood, or perhaps a teaching position if she was lucky. College, for a woman, was a luxury, a frivolous pursuit, unless it was to land a teaching post. The idea of a woman pursuing higher education, of forging her own path outside of the traditional roles, was almost unheard of. The prevailing societal norms were a powerful current, pulling her away from her ambition.</w:t>
      </w:r>
    </w:p>
    <w:p w14:paraId="723445EA" w14:textId="77777777" w:rsidR="00436FC4" w:rsidRDefault="00000000">
      <w:pPr>
        <w:autoSpaceDE w:val="0"/>
        <w:autoSpaceDN w:val="0"/>
        <w:spacing w:before="264" w:after="0" w:line="264" w:lineRule="exact"/>
        <w:ind w:right="144"/>
      </w:pPr>
      <w:r>
        <w:t>She tried to talk to her parents, but the conversation always ended in hushed whispers and uneasy silences. Her father, lost in his self-imposed exile of alcohol, was unresponsive. Her mother, though sympathetic, offered only a tired sigh and a mumbled reassurance that things would work out. The unspoken understanding hung heavy in the air: Sarah's dreams were secondary, a luxury they couldn't afford. The sacrifices were expected.</w:t>
      </w:r>
    </w:p>
    <w:p w14:paraId="5A6B1C24" w14:textId="77777777" w:rsidR="00436FC4" w:rsidRDefault="00000000">
      <w:pPr>
        <w:autoSpaceDE w:val="0"/>
        <w:autoSpaceDN w:val="0"/>
        <w:spacing w:before="264" w:after="0" w:line="264" w:lineRule="exact"/>
      </w:pPr>
      <w:r>
        <w:t xml:space="preserve">The summer stretched into an eternity, each day a painful repetition of the previous one. Sarah continued her relentless search for </w:t>
        <w:br/>
        <w:t>financial aid, tirelessly pursuing every possible avenue. She took on extra jobs – cleaning houses, babysitting, working at the local diner– her small earnings a mere drop in the bucket against the vast</w:t>
      </w:r>
    </w:p>
    <w:p w14:paraId="5A236DEA" w14:textId="77777777" w:rsidR="00436FC4" w:rsidRDefault="00436FC4">
      <w:pPr>
        <w:sectPr w:rsidR="00436FC4">
          <w:pgSz w:w="8000" w:h="12000"/>
          <w:pgMar w:top="1440" w:right="1440" w:bottom="1440" w:left="1440" w:header="720" w:footer="720" w:gutter="0"/>
          <w:cols w:space="720"/>
          <w:docGrid w:linePitch="360"/>
        </w:sectPr>
      </w:pPr>
    </w:p>
    <w:p w14:paraId="1C3C85DF" w14:textId="77777777" w:rsidR="00436FC4" w:rsidRDefault="00436FC4">
      <w:pPr>
        <w:autoSpaceDE w:val="0"/>
        <w:autoSpaceDN w:val="0"/>
        <w:spacing w:after="78" w:line="220" w:lineRule="exact"/>
      </w:pPr>
    </w:p>
    <w:p w14:paraId="58E88A03" w14:textId="77777777" w:rsidR="00436FC4" w:rsidRDefault="00000000">
      <w:pPr>
        <w:autoSpaceDE w:val="0"/>
        <w:autoSpaceDN w:val="0"/>
        <w:spacing w:before="58" w:after="0" w:line="264" w:lineRule="exact"/>
      </w:pPr>
      <w:r>
        <w:t>ocean of her debt. Her days were filled with a weary exhaustion, her nights haunted by anxieties. She dreamt of the campus at Clemson, of classrooms filled with the eager murmur of students, of the vibrant energy of a life lived to the fullest.</w:t>
      </w:r>
    </w:p>
    <w:p w14:paraId="6C03724C" w14:textId="77777777" w:rsidR="00436FC4" w:rsidRDefault="00000000">
      <w:pPr>
        <w:autoSpaceDE w:val="0"/>
        <w:autoSpaceDN w:val="0"/>
        <w:spacing w:before="264" w:after="0" w:line="264" w:lineRule="exact"/>
      </w:pPr>
      <w:r>
        <w:t xml:space="preserve">One evening, while working late at the diner, a chance encounter altered her trajectory. Mr. Henderson, a regular customer, an </w:t>
        <w:br/>
        <w:t>elderly man with kind eyes and a slow Southern drawl, overheard her conversation with a fellow waitress. He learned about her dream of Clemson, her shattered hopes, her relentless battle against financial adversity. He listened patiently, his gaze never leaving hers, his silence more eloquent than any words could have been. When she finished speaking, he simply nodded, his face etched with understanding.</w:t>
      </w:r>
    </w:p>
    <w:p w14:paraId="5B44CC50" w14:textId="77777777" w:rsidR="00436FC4" w:rsidRDefault="00000000">
      <w:pPr>
        <w:autoSpaceDE w:val="0"/>
        <w:autoSpaceDN w:val="0"/>
        <w:spacing w:before="264" w:after="0" w:line="264" w:lineRule="exact"/>
        <w:ind w:right="144"/>
      </w:pPr>
      <w:r>
        <w:t>"My granddaughter," he began, his voice barely above a whisper, "had the same dream, once. Same fight. She had the same hurdles.</w:t>
      </w:r>
    </w:p>
    <w:p w14:paraId="795EF8E5" w14:textId="77777777" w:rsidR="00436FC4" w:rsidRDefault="00000000">
      <w:pPr>
        <w:autoSpaceDE w:val="0"/>
        <w:autoSpaceDN w:val="0"/>
        <w:spacing w:before="58" w:after="0" w:line="264" w:lineRule="exact"/>
      </w:pPr>
      <w:r>
        <w:t>She had a similar dream, years ago." He paused, his gaze drifting towards the bustling diner, then back to Sarah. He proceeded to tell her about his granddaughter, her struggles, her triumphs, and ultimate success after the sacrifices of the family were paid. "Things will be alright," he assured her, and then proceeded to write a cheque for a significant sum, enough to cover a significant portion of her tuition. The check was a lifeline, a beacon of hope in the darkness.</w:t>
      </w:r>
    </w:p>
    <w:p w14:paraId="4B7F4F3E" w14:textId="77777777" w:rsidR="00436FC4" w:rsidRDefault="00000000">
      <w:pPr>
        <w:autoSpaceDE w:val="0"/>
        <w:autoSpaceDN w:val="0"/>
        <w:spacing w:before="264" w:after="0" w:line="264" w:lineRule="exact"/>
        <w:ind w:right="432"/>
      </w:pPr>
      <w:r>
        <w:t>The act of generosity wasn't simply financial; it was a powerful affirmation of her dreams, a validation of her worth. Mr.</w:t>
      </w:r>
    </w:p>
    <w:p w14:paraId="6E0FE6A5" w14:textId="77777777" w:rsidR="00436FC4" w:rsidRDefault="00000000">
      <w:pPr>
        <w:autoSpaceDE w:val="0"/>
        <w:autoSpaceDN w:val="0"/>
        <w:spacing w:before="58" w:after="0" w:line="264" w:lineRule="exact"/>
      </w:pPr>
      <w:r>
        <w:t>Henderson's story wasn’t just about his granddaughter, it was a testament to the enduring power of.  dreams, the resilience of the human spirit, and the unexpected kindness that could blossom even in the most challenging circumstances.</w:t>
      </w:r>
    </w:p>
    <w:p w14:paraId="73104212" w14:textId="77777777" w:rsidR="00436FC4" w:rsidRDefault="00000000">
      <w:pPr>
        <w:autoSpaceDE w:val="0"/>
        <w:autoSpaceDN w:val="0"/>
        <w:spacing w:before="264" w:after="0" w:line="264" w:lineRule="exact"/>
      </w:pPr>
      <w:r>
        <w:t xml:space="preserve">Even with the generous donation, the challenge remained. Sarah’s family still had financial difficulties. She needed to supplement the amount. However, this unexpected boost re-ignited her </w:t>
        <w:br/>
        <w:t>determination. She worked even harder, her energy fueled by a renewed sense of purpose and gratitude. She wrote more letters, securing smaller scholarships and grants. She carefully managed her resources, making every dollar count. It was a grueling effort that</w:t>
      </w:r>
    </w:p>
    <w:p w14:paraId="51C3AFBD" w14:textId="77777777" w:rsidR="00436FC4" w:rsidRDefault="00436FC4">
      <w:pPr>
        <w:sectPr w:rsidR="00436FC4">
          <w:pgSz w:w="8000" w:h="12000"/>
          <w:pgMar w:top="1440" w:right="1440" w:bottom="1440" w:left="1440" w:header="720" w:footer="720" w:gutter="0"/>
          <w:cols w:space="720"/>
          <w:docGrid w:linePitch="360"/>
        </w:sectPr>
      </w:pPr>
    </w:p>
    <w:p w14:paraId="5B39C199" w14:textId="77777777" w:rsidR="00436FC4" w:rsidRDefault="00436FC4">
      <w:pPr>
        <w:autoSpaceDE w:val="0"/>
        <w:autoSpaceDN w:val="0"/>
        <w:spacing w:after="78" w:line="220" w:lineRule="exact"/>
      </w:pPr>
    </w:p>
    <w:p w14:paraId="51C4DF8D" w14:textId="77777777" w:rsidR="00436FC4" w:rsidRDefault="00000000">
      <w:pPr>
        <w:autoSpaceDE w:val="0"/>
        <w:autoSpaceDN w:val="0"/>
        <w:spacing w:before="58" w:after="0" w:line="264" w:lineRule="exact"/>
        <w:ind w:right="144"/>
      </w:pPr>
      <w:r>
        <w:t xml:space="preserve">demanded more than just financial acuity, but also the </w:t>
        <w:br/>
        <w:t>understanding that with hard work and unwavering tenacity, she could achieve her goals.</w:t>
      </w:r>
    </w:p>
    <w:p w14:paraId="08C0FD51" w14:textId="77777777" w:rsidR="00436FC4" w:rsidRDefault="00000000">
      <w:pPr>
        <w:autoSpaceDE w:val="0"/>
        <w:autoSpaceDN w:val="0"/>
        <w:spacing w:before="264" w:after="0" w:line="264" w:lineRule="exact"/>
        <w:ind w:right="864"/>
      </w:pPr>
      <w:r>
        <w:t>The journey wasn't easy. There were moments of doubt, of weariness, and of near surrender. But the memory of Mr.</w:t>
      </w:r>
    </w:p>
    <w:p w14:paraId="6EC2BEC6" w14:textId="77777777" w:rsidR="00436FC4" w:rsidRDefault="00000000">
      <w:pPr>
        <w:autoSpaceDE w:val="0"/>
        <w:autoSpaceDN w:val="0"/>
        <w:spacing w:before="58" w:after="0" w:line="264" w:lineRule="exact"/>
      </w:pPr>
      <w:r>
        <w:t xml:space="preserve">Henderson's kindness, the weight of her family's expectations, and the unwavering pursuit of her dream spurred her on. She </w:t>
        <w:br/>
        <w:t>understood that even in the face of adversity, dreams, if pursued with fierce determination, were attainable. The hurdles remained, but the knowledge that they could be overcome and that their solution was within reach, was a profound and necessary shift that gave her the strength to push forward.</w:t>
      </w:r>
    </w:p>
    <w:p w14:paraId="401DB488" w14:textId="77777777" w:rsidR="00436FC4" w:rsidRDefault="00000000">
      <w:pPr>
        <w:autoSpaceDE w:val="0"/>
        <w:autoSpaceDN w:val="0"/>
        <w:spacing w:before="264" w:after="0" w:line="264" w:lineRule="exact"/>
      </w:pPr>
      <w:r>
        <w:t>Sarah's story became a testament to the enduring power of hope, the resilience of the human spirit, and the unexpected kindness that can blossom even in the most challenging circumstances. Her journey was one that highlighted the complex dynamics of family, societal expectations, and individual determination in the face of hardship, culminating in a testament to her triumph over adversity and the fulfilling achievement of her dreams. The achievement, though, was not just hers; it was the culmination of effort and sacrifice by those around her, most especially her own family, who sacrificed so much to let her reach for and achieve her aspirations.</w:t>
      </w:r>
    </w:p>
    <w:p w14:paraId="4EA38FF6" w14:textId="77777777" w:rsidR="00436FC4" w:rsidRDefault="00436FC4">
      <w:pPr>
        <w:sectPr w:rsidR="00436FC4">
          <w:pgSz w:w="8000" w:h="12000"/>
          <w:pgMar w:top="1440" w:right="1440" w:bottom="1440" w:left="1440" w:header="720" w:footer="720" w:gutter="0"/>
          <w:cols w:space="720"/>
          <w:docGrid w:linePitch="360"/>
        </w:sectPr>
      </w:pPr>
    </w:p>
    <w:p w14:paraId="73D69FF0" w14:textId="77777777" w:rsidR="00436FC4" w:rsidRDefault="00436FC4">
      <w:pPr>
        <w:autoSpaceDE w:val="0"/>
        <w:autoSpaceDN w:val="0"/>
        <w:spacing w:after="224" w:line="220" w:lineRule="exact"/>
      </w:pPr>
    </w:p>
    <w:p w14:paraId="0BC2B6A6" w14:textId="77777777" w:rsidR="00436FC4" w:rsidRDefault="00000000">
      <w:pPr>
        <w:autoSpaceDE w:val="0"/>
        <w:autoSpaceDN w:val="0"/>
        <w:spacing w:after="0" w:line="330" w:lineRule="exact"/>
      </w:pPr>
      <w:r>
        <w:t>The Road to Ruin</w:t>
      </w:r>
    </w:p>
    <w:p w14:paraId="47E5A68B" w14:textId="77777777" w:rsidR="00436FC4" w:rsidRDefault="00000000">
      <w:pPr>
        <w:autoSpaceDE w:val="0"/>
        <w:autoSpaceDN w:val="0"/>
        <w:spacing w:before="286" w:after="0" w:line="264" w:lineRule="exact"/>
      </w:pPr>
      <w:r>
        <w:t xml:space="preserve">Thomas’s descent was a slow, insidious slide, a creeping darkness that swallowed him whole. It began subtly, with late nights and unexplained absences, the scent of stale beer clinging to his clothes like a second skin. His once-bright eyes, full of youthful mischief, now held a haunted, distant quality. The carefree abandon that had marked his earlier years was replaced by a simmering restlessness, a volatile energy that exploded in unpredictable bursts of anger. The fast cars, initially a symbol of youthful rebellion, became a </w:t>
        <w:br/>
        <w:t xml:space="preserve">dangerous obsession, each speeding ticket a testament to his </w:t>
        <w:br/>
        <w:t>reckless disregard for consequences. His casual disregard for the family’s struggles transformed into a deliberate indifference. While Sarah poured her energy into securing her future, Thomas seemed determined to destroy his.</w:t>
      </w:r>
    </w:p>
    <w:p w14:paraId="5032EABA" w14:textId="77777777" w:rsidR="00436FC4" w:rsidRDefault="00000000">
      <w:pPr>
        <w:autoSpaceDE w:val="0"/>
        <w:autoSpaceDN w:val="0"/>
        <w:spacing w:before="264" w:after="0" w:line="264" w:lineRule="exact"/>
      </w:pPr>
      <w:r>
        <w:t>The farm, already struggling under the weight of debt, became a casualty of Thomas's recklessness. His impulsive borrowing, fuelled by his escalating addiction, further crippled their finances. He’d use the farm equipment without permission, damaging it beyond repair in his drunken escapades. He'd neglect his chores, leaving the burden on their already strained parents. His actions weren’t just selfish; they were actively destructive, a relentless chipping away at the foundations of their family life. The once-vibrant fields, once a source of pride and sustenance, now mirrored the decaying state of their family's relationship.</w:t>
      </w:r>
    </w:p>
    <w:p w14:paraId="4C63BF4E" w14:textId="77777777" w:rsidR="00436FC4" w:rsidRDefault="00000000">
      <w:pPr>
        <w:autoSpaceDE w:val="0"/>
        <w:autoSpaceDN w:val="0"/>
        <w:spacing w:before="264" w:after="0" w:line="264" w:lineRule="exact"/>
      </w:pPr>
      <w:r>
        <w:t xml:space="preserve">Their mother’s pleas fell on deaf ears. Her gentle attempts to </w:t>
        <w:br/>
        <w:t xml:space="preserve">intervene, her heart-wrenching appeals to his better nature, were met with either sullen silence or explosive outbursts of rage. She’d spend her nights weeping softly, her face illuminated only by the faint glow of the bedside lamp, her eyes reflecting the weight of her despair. The silence in the house deepened, punctuated only by the occasional crash of a broken dish or the angry slam of a door, a testament to the storm raging within their family. The honeysuckle scent that had once represented home now carried the bitter </w:t>
        <w:br/>
        <w:t>undercurrent of their fracturing relationships.</w:t>
      </w:r>
    </w:p>
    <w:p w14:paraId="29AEF618" w14:textId="77777777" w:rsidR="00436FC4" w:rsidRDefault="00000000">
      <w:pPr>
        <w:autoSpaceDE w:val="0"/>
        <w:autoSpaceDN w:val="0"/>
        <w:spacing w:before="204" w:after="0" w:line="324" w:lineRule="exact"/>
      </w:pPr>
      <w:r>
        <w:t>Sarah, caught between her own ambitions and the escalating crisis</w:t>
      </w:r>
    </w:p>
    <w:p w14:paraId="3823B9A1" w14:textId="77777777" w:rsidR="00436FC4" w:rsidRDefault="00436FC4">
      <w:pPr>
        <w:sectPr w:rsidR="00436FC4">
          <w:pgSz w:w="8000" w:h="12000"/>
          <w:pgMar w:top="1440" w:right="1440" w:bottom="1440" w:left="1440" w:header="720" w:footer="720" w:gutter="0"/>
          <w:cols w:space="720"/>
          <w:docGrid w:linePitch="360"/>
        </w:sectPr>
      </w:pPr>
    </w:p>
    <w:p w14:paraId="4D953732" w14:textId="77777777" w:rsidR="00436FC4" w:rsidRDefault="00436FC4">
      <w:pPr>
        <w:autoSpaceDE w:val="0"/>
        <w:autoSpaceDN w:val="0"/>
        <w:spacing w:after="78" w:line="220" w:lineRule="exact"/>
      </w:pPr>
    </w:p>
    <w:p w14:paraId="70734D9B" w14:textId="77777777" w:rsidR="00436FC4" w:rsidRDefault="00000000">
      <w:pPr>
        <w:autoSpaceDE w:val="0"/>
        <w:autoSpaceDN w:val="0"/>
        <w:spacing w:before="58" w:after="0" w:line="264" w:lineRule="exact"/>
      </w:pPr>
      <w:r>
        <w:t xml:space="preserve">within her family, experienced her own world shrinking. The weight of responsibility bore down on her, the burden of her brother's actions a heavy cloak that smothered her joy and hope. She found herself increasingly isolated, the bridge between her and Thomas </w:t>
        <w:br/>
        <w:t>crumbling under the weight of his self-destruction. She tried to reach him, to bridge the chasm that was opening between them, but her efforts were met with apathy or hostility. The vibrant dream of Clemson became a source of guilt, a stark contrast to his self-</w:t>
        <w:br/>
        <w:t>imposed ruin. She often wondered if she should abandon her plans, her sacrifices seemingly insignificant in the face of his escalating destruction.</w:t>
      </w:r>
    </w:p>
    <w:p w14:paraId="1275285A" w14:textId="77777777" w:rsidR="00436FC4" w:rsidRDefault="00000000">
      <w:pPr>
        <w:autoSpaceDE w:val="0"/>
        <w:autoSpaceDN w:val="0"/>
        <w:spacing w:before="264" w:after="0" w:line="264" w:lineRule="exact"/>
      </w:pPr>
      <w:r>
        <w:t xml:space="preserve">One night, a particularly vicious fight erupted. Thomas, fuelled by alcohol and rage, smashed a window, shattering the fragile peace that had settled over their home. Their father, usually withdrawn into his own silent despair, intervened, his voice laced with a mixture of frustration and despair. The resulting confrontation was explosive, a culmination of years of simmering tension and </w:t>
        <w:br/>
        <w:t>unresolved conflicts. The argument ended with Thomas storming out of the house, his anger echoing in the night. That night, Sarah witnessed a depth of hatred in her father’s eyes she had never witnessed before. The event was a turning point; it marked the beginning of a deeper rift in their already fractured family.</w:t>
      </w:r>
    </w:p>
    <w:p w14:paraId="3399ADAF" w14:textId="77777777" w:rsidR="00436FC4" w:rsidRDefault="00000000">
      <w:pPr>
        <w:autoSpaceDE w:val="0"/>
        <w:autoSpaceDN w:val="0"/>
        <w:spacing w:before="264" w:after="0" w:line="264" w:lineRule="exact"/>
        <w:ind w:right="144"/>
      </w:pPr>
      <w:r>
        <w:t xml:space="preserve">Days turned into weeks, then months, with no contact from </w:t>
        <w:br/>
        <w:t xml:space="preserve">Thomas. The silence experienced heavier than any argument, a suffocating void that left Sarah and her parents to grapple with the </w:t>
        <w:br/>
        <w:t xml:space="preserve">consequences of his actions. His disappearance wasn’t just a </w:t>
        <w:br/>
        <w:t xml:space="preserve">physical absence; it was an emotional devastation. The unspoken questions hung heavy in the air, adding another layer of despair to their lives. Where was he? What would become of him? Was there any hope of reconciliation? Each day brought new anxieties, every unanswered call reinforcing their growing sense of loss and </w:t>
        <w:br/>
        <w:t>helplessness.</w:t>
      </w:r>
    </w:p>
    <w:p w14:paraId="29A8D3C3" w14:textId="77777777" w:rsidR="00436FC4" w:rsidRDefault="00000000">
      <w:pPr>
        <w:autoSpaceDE w:val="0"/>
        <w:autoSpaceDN w:val="0"/>
        <w:spacing w:before="264" w:after="0" w:line="264" w:lineRule="exact"/>
      </w:pPr>
      <w:r>
        <w:t>The legal troubles soon followed. A DUI arrest, a string of petty thefts, and a reckless driving charge piled up, creating a mounting legal debt that further drained the family’s resources. The letters from lawyers and court notices arrived relentlessly, each one a fresh wound, a relentless reminder of Thomas’s self-destruction. Sarah</w:t>
      </w:r>
    </w:p>
    <w:p w14:paraId="4CD0BABA" w14:textId="77777777" w:rsidR="00436FC4" w:rsidRDefault="00436FC4">
      <w:pPr>
        <w:sectPr w:rsidR="00436FC4">
          <w:pgSz w:w="8000" w:h="12000"/>
          <w:pgMar w:top="1440" w:right="1440" w:bottom="1440" w:left="1440" w:header="720" w:footer="720" w:gutter="0"/>
          <w:cols w:space="720"/>
          <w:docGrid w:linePitch="360"/>
        </w:sectPr>
      </w:pPr>
    </w:p>
    <w:p w14:paraId="7E985812" w14:textId="77777777" w:rsidR="00436FC4" w:rsidRDefault="00436FC4">
      <w:pPr>
        <w:autoSpaceDE w:val="0"/>
        <w:autoSpaceDN w:val="0"/>
        <w:spacing w:after="78" w:line="220" w:lineRule="exact"/>
      </w:pPr>
    </w:p>
    <w:p w14:paraId="357796F6" w14:textId="77777777" w:rsidR="00436FC4" w:rsidRDefault="00000000">
      <w:pPr>
        <w:autoSpaceDE w:val="0"/>
        <w:autoSpaceDN w:val="0"/>
        <w:spacing w:before="58" w:after="0" w:line="264" w:lineRule="exact"/>
        <w:ind w:right="144"/>
      </w:pPr>
      <w:r>
        <w:t xml:space="preserve">found herself battling not only for her education but also for her family's financial survival, constantly battling the tide of Thomas's reckless behaviour. The emotional weight was immense, </w:t>
        <w:br/>
        <w:t>threatening to drown her in despair.</w:t>
      </w:r>
    </w:p>
    <w:p w14:paraId="47E72EE9" w14:textId="77777777" w:rsidR="00436FC4" w:rsidRDefault="00000000">
      <w:pPr>
        <w:autoSpaceDE w:val="0"/>
        <w:autoSpaceDN w:val="0"/>
        <w:spacing w:before="206" w:after="0" w:line="322" w:lineRule="exact"/>
      </w:pPr>
      <w:r>
        <w:t>News trickled in through acquaintances and whispered rumours.</w:t>
      </w:r>
    </w:p>
    <w:p w14:paraId="0AFF8ECB" w14:textId="77777777" w:rsidR="00436FC4" w:rsidRDefault="00000000">
      <w:pPr>
        <w:autoSpaceDE w:val="0"/>
        <w:autoSpaceDN w:val="0"/>
        <w:spacing w:before="58" w:after="0" w:line="264" w:lineRule="exact"/>
      </w:pPr>
      <w:r>
        <w:t>Thomas had been seen in different towns, always in a state of disrepair, always surrounded by questionable characters. There were hints of violence, fleeting encounters with the law. The stories, often exaggerated and riddled with speculation, painted a portrait of a young man lost, adrift in a sea of addiction. Sarah clung to the hope that somewhere beneath the surface of his reckless behaviour, there was still a glimmer of her brother, a hint of the boy she once knew.</w:t>
      </w:r>
    </w:p>
    <w:p w14:paraId="0915B5AD" w14:textId="77777777" w:rsidR="00436FC4" w:rsidRDefault="00000000">
      <w:pPr>
        <w:autoSpaceDE w:val="0"/>
        <w:autoSpaceDN w:val="0"/>
        <w:spacing w:before="264" w:after="0" w:line="264" w:lineRule="exact"/>
        <w:ind w:right="144"/>
      </w:pPr>
      <w:r>
        <w:t xml:space="preserve">The chasm between Sarah and Thomas widened, a rift that seemed impossible to bridge. The shared history, the unspoken </w:t>
        <w:br/>
        <w:t xml:space="preserve">understanding that had once bound them together, was </w:t>
        <w:br/>
        <w:t>overshadowed by the weight of his actions. She experienced a mixture of grief and anger, the conflicting emotions swirling within her like a turbulent storm. The dreams they once shared, the ambitions they once held in common, were reduced to ashes, consumed by the flames of his addiction.</w:t>
      </w:r>
    </w:p>
    <w:p w14:paraId="20E75C9B" w14:textId="77777777" w:rsidR="00436FC4" w:rsidRDefault="00000000">
      <w:pPr>
        <w:autoSpaceDE w:val="0"/>
        <w:autoSpaceDN w:val="0"/>
        <w:spacing w:before="264" w:after="0" w:line="264" w:lineRule="exact"/>
      </w:pPr>
      <w:r>
        <w:t xml:space="preserve">Even with the distance and the painful reality of his choices, Sarah remained hopeful. A deep-seated belief in the power of familial bonds kept a small ember of hope flickering within her. She held onto the hope of a reconciliation, a belief that one day, her brother would emerge from the shadows and find his way back to their family. The road to ruin was long, treacherous, and seemingly without end. But even in the deepest darkness, Sarah clutched onto a small flame of hope, a persistent belief that love and family could somehow withstand the storm. The hope was faint, almost </w:t>
        <w:br/>
        <w:t xml:space="preserve">imperceptible, but it burned on, a testament to the enduring </w:t>
        <w:br/>
        <w:t xml:space="preserve">strength of familial bonds in the face of unimaginable adversity. It was a silent promise, a whispered prayer amidst the chaos, a </w:t>
        <w:br/>
        <w:t>commitment to persevere through the darkness, in hope that the dawn would eventually arrive.</w:t>
      </w:r>
    </w:p>
    <w:p w14:paraId="66D866F8" w14:textId="77777777" w:rsidR="00436FC4" w:rsidRDefault="00436FC4">
      <w:pPr>
        <w:sectPr w:rsidR="00436FC4">
          <w:pgSz w:w="8000" w:h="12000"/>
          <w:pgMar w:top="1440" w:right="1440" w:bottom="1440" w:left="1440" w:header="720" w:footer="720" w:gutter="0"/>
          <w:cols w:space="720"/>
          <w:docGrid w:linePitch="360"/>
        </w:sectPr>
      </w:pPr>
    </w:p>
    <w:p w14:paraId="16F32EEF" w14:textId="77777777" w:rsidR="00436FC4" w:rsidRDefault="00436FC4">
      <w:pPr>
        <w:autoSpaceDE w:val="0"/>
        <w:autoSpaceDN w:val="0"/>
        <w:spacing w:after="224" w:line="220" w:lineRule="exact"/>
      </w:pPr>
    </w:p>
    <w:p w14:paraId="0A5C3D73" w14:textId="77777777" w:rsidR="00436FC4" w:rsidRDefault="00000000">
      <w:pPr>
        <w:autoSpaceDE w:val="0"/>
        <w:autoSpaceDN w:val="0"/>
        <w:spacing w:after="0" w:line="330" w:lineRule="exact"/>
      </w:pPr>
      <w:r>
        <w:t>First Love First Loss</w:t>
      </w:r>
    </w:p>
    <w:p w14:paraId="0FAE2837" w14:textId="77777777" w:rsidR="00436FC4" w:rsidRDefault="00000000">
      <w:pPr>
        <w:autoSpaceDE w:val="0"/>
        <w:autoSpaceDN w:val="0"/>
        <w:spacing w:before="286" w:after="0" w:line="264" w:lineRule="exact"/>
        <w:ind w:right="288"/>
      </w:pPr>
      <w:r>
        <w:t>The humid air hung heavy in the Carolina night, thick with the scent of honeysuckle and the promise of summer thunderstorms.</w:t>
      </w:r>
    </w:p>
    <w:p w14:paraId="27498BBE" w14:textId="77777777" w:rsidR="00436FC4" w:rsidRDefault="00000000">
      <w:pPr>
        <w:autoSpaceDE w:val="0"/>
        <w:autoSpaceDN w:val="0"/>
        <w:spacing w:before="60" w:after="0" w:line="264" w:lineRule="exact"/>
      </w:pPr>
      <w:r>
        <w:t xml:space="preserve">Sarah, perched on the worn wooden porch swing, experienced a lightness she hadn’t experienced in months. The oppressive weight of </w:t>
        <w:br/>
        <w:t>Thomas’s self-destruction, the constant anxiety gnawing at her, seemed to have momentarily lifted. It wasn’t a complete absence of worry, but a fragile respite, a brief interlude of peace in the ongoing storm. This reprieve was courtesy of Will, a young man with eyes the color of a summer sky and a laugh that could chase away the shadows.</w:t>
      </w:r>
    </w:p>
    <w:p w14:paraId="4B82AF9F" w14:textId="77777777" w:rsidR="00436FC4" w:rsidRDefault="00000000">
      <w:pPr>
        <w:autoSpaceDE w:val="0"/>
        <w:autoSpaceDN w:val="0"/>
        <w:spacing w:before="264" w:after="0" w:line="264" w:lineRule="exact"/>
      </w:pPr>
      <w:r>
        <w:t xml:space="preserve">Will was everything Thomas was not. He was steady, dependable, a rock in Sarah's turbulent world. He worked tirelessly at his father's mill, his hands calloused but kind, his demeanor grounded and sincere. He wasn't flashy, didn't drive fast cars or chase fleeting thrills. Instead, he possessed a quiet strength, a gentle resilience that drew Sarah in like a moth to a flame. He understood her unspoken anxieties, her silent fears, the burden she carried for her family. He listened patiently as she recounted the relentless stream of legal notices, the mounting debts, the agonizing uncertainty surrounding her brother's fate. He didn’t offer empty platitudes or simplistic solutions. Instead, he offered a presence – a quiet, </w:t>
        <w:br/>
        <w:t>unwavering support that became her anchor in a sea of turmoil.</w:t>
      </w:r>
    </w:p>
    <w:p w14:paraId="6F98380E" w14:textId="77777777" w:rsidR="00436FC4" w:rsidRDefault="00000000">
      <w:pPr>
        <w:autoSpaceDE w:val="0"/>
        <w:autoSpaceDN w:val="0"/>
        <w:spacing w:before="264" w:after="0" w:line="264" w:lineRule="exact"/>
      </w:pPr>
      <w:r>
        <w:t xml:space="preserve">Their courtship was a gentle unfolding, a slow dance between two souls seeking solace in each other’s company. Their dates were simple affairs: evening walks along the riverbank, picnics under the shade of ancient oak trees, quiet evenings spent sharing stories and dreams under the vast expanse of the starlit sky. He’d bring her wildflowers, their vibrant colors a stark contrast to the muted palette of her life. He listened intently as she spoke of her </w:t>
        <w:br/>
        <w:t>ambitions, her dreams of Clemson, her hopes for a future untouched by the shadows of her present reality. He never tried to diminish her worries, acknowledging the profound difficulties she faced without offering condescending reassurances. He simply offered his unwavering support, a silent promise of companionship amidst the chaos.</w:t>
      </w:r>
    </w:p>
    <w:p w14:paraId="3DAB745C" w14:textId="77777777" w:rsidR="00436FC4" w:rsidRDefault="00436FC4">
      <w:pPr>
        <w:sectPr w:rsidR="00436FC4">
          <w:pgSz w:w="8000" w:h="12000"/>
          <w:pgMar w:top="1440" w:right="1440" w:bottom="1440" w:left="1440" w:header="720" w:footer="720" w:gutter="0"/>
          <w:cols w:space="720"/>
          <w:docGrid w:linePitch="360"/>
        </w:sectPr>
      </w:pPr>
    </w:p>
    <w:p w14:paraId="759BD040" w14:textId="77777777" w:rsidR="00436FC4" w:rsidRDefault="00436FC4">
      <w:pPr>
        <w:autoSpaceDE w:val="0"/>
        <w:autoSpaceDN w:val="0"/>
        <w:spacing w:after="210" w:line="220" w:lineRule="exact"/>
      </w:pPr>
    </w:p>
    <w:p w14:paraId="7591177D" w14:textId="77777777" w:rsidR="00436FC4" w:rsidRDefault="00000000">
      <w:pPr>
        <w:autoSpaceDE w:val="0"/>
        <w:autoSpaceDN w:val="0"/>
        <w:spacing w:before="58" w:after="0" w:line="264" w:lineRule="exact"/>
      </w:pPr>
      <w:r>
        <w:t xml:space="preserve">Their love blossomed in the heart of the South, amidst the fields of cotton and the melodies of country music. He introduced her to the vibrant folk scene, taking her to small, dimly lit clubs where </w:t>
        <w:br/>
        <w:t>musicians played heartfelt songs about heartache and hope, loss and redemption – themes that resonated deeply within Sarah’s own experiences. The music, raw and honest, became a soundtrack to their nascent romance, a testament to their shared vulnerability and the profound connection between their souls. The lyrics, often about love and loss, mirrored their own unfolding story, their quiet intimacy finding expression in the shared experience of the music.</w:t>
      </w:r>
    </w:p>
    <w:p w14:paraId="5A3F1A82" w14:textId="77777777" w:rsidR="00436FC4" w:rsidRDefault="00000000">
      <w:pPr>
        <w:autoSpaceDE w:val="0"/>
        <w:autoSpaceDN w:val="0"/>
        <w:spacing w:before="58" w:after="0" w:line="264" w:lineRule="exact"/>
        <w:ind w:right="432"/>
      </w:pPr>
      <w:r>
        <w:t>The shared moments were precious, a refuge from the relentless storm brewing in the depths of her family’s struggles.</w:t>
      </w:r>
    </w:p>
    <w:p w14:paraId="41E8D00F" w14:textId="77777777" w:rsidR="00436FC4" w:rsidRDefault="00000000">
      <w:pPr>
        <w:autoSpaceDE w:val="0"/>
        <w:autoSpaceDN w:val="0"/>
        <w:spacing w:before="264" w:after="0" w:line="264" w:lineRule="exact"/>
      </w:pPr>
      <w:r>
        <w:t xml:space="preserve">Will wasn't blind to the shadow hanging over Sarah's life. He </w:t>
        <w:br/>
        <w:t xml:space="preserve">understood her family's struggles, the pain she carried, and the weight of responsibility she shouldered. He didn't shy away from it, but met it head-on, his love a gentle beacon guiding her through the darkest of times. He met her family cautiously; her mother witnessed in him a kind heart and a gentle soul, offering a rare respite from the pain her family was experiencing. Her father, however, </w:t>
        <w:br/>
        <w:t>remained distant, his eyes holding the same haunted look Sarah had seen in the aftermath of Thomas's explosive outburst. The silence between them spoke volumes, a clear indication of the deep chasm that had opened within the family.</w:t>
      </w:r>
    </w:p>
    <w:p w14:paraId="1B829955" w14:textId="77777777" w:rsidR="00436FC4" w:rsidRDefault="00000000">
      <w:pPr>
        <w:autoSpaceDE w:val="0"/>
        <w:autoSpaceDN w:val="0"/>
        <w:spacing w:before="264" w:after="0" w:line="264" w:lineRule="exact"/>
        <w:ind w:right="144"/>
      </w:pPr>
      <w:r>
        <w:t xml:space="preserve">Their relationship flourished, a bright, vibrant bloom in the otherwise barren landscape of Sarah's life. Will became her </w:t>
        <w:br/>
        <w:t>confidant, her sanctuary, the safe harbor she desperately needed amidst the chaos. He helped her navigate the complexities of her family's struggles, offering practical support and emotional solace.</w:t>
      </w:r>
    </w:p>
    <w:p w14:paraId="7C410919" w14:textId="77777777" w:rsidR="00436FC4" w:rsidRDefault="00000000">
      <w:pPr>
        <w:autoSpaceDE w:val="0"/>
        <w:autoSpaceDN w:val="0"/>
        <w:spacing w:before="58" w:after="0" w:line="264" w:lineRule="exact"/>
      </w:pPr>
      <w:r>
        <w:t xml:space="preserve">He helped her with the farm chores, easing the burden she </w:t>
        <w:br/>
        <w:t xml:space="preserve">shouldered, and helped her navigate the challenges of balancing her education and familial responsibilities. He was her rock, her </w:t>
        <w:br/>
        <w:t>foundation, her silent promise of a brighter future.</w:t>
      </w:r>
    </w:p>
    <w:p w14:paraId="6606FF43" w14:textId="77777777" w:rsidR="00436FC4" w:rsidRDefault="00000000">
      <w:pPr>
        <w:autoSpaceDE w:val="0"/>
        <w:autoSpaceDN w:val="0"/>
        <w:spacing w:before="206" w:after="0" w:line="322" w:lineRule="exact"/>
      </w:pPr>
      <w:r>
        <w:t>But their idyllic romance, like all things, was not without its trials.</w:t>
      </w:r>
    </w:p>
    <w:p w14:paraId="357B9EDB" w14:textId="77777777" w:rsidR="00436FC4" w:rsidRDefault="00000000">
      <w:pPr>
        <w:autoSpaceDE w:val="0"/>
        <w:autoSpaceDN w:val="0"/>
        <w:spacing w:before="58" w:after="0" w:line="264" w:lineRule="exact"/>
      </w:pPr>
      <w:r>
        <w:t xml:space="preserve">The ever-present shadow of Thomas continued to cast a long </w:t>
        <w:br/>
        <w:t>shadow, a reminder of the fracture that ran deep within her family. The anxieties surrounding his fate, the uncertainty of his future, and</w:t>
      </w:r>
    </w:p>
    <w:p w14:paraId="628A1884" w14:textId="77777777" w:rsidR="00436FC4" w:rsidRDefault="00436FC4">
      <w:pPr>
        <w:sectPr w:rsidR="00436FC4">
          <w:pgSz w:w="8000" w:h="12000"/>
          <w:pgMar w:top="1440" w:right="1440" w:bottom="1440" w:left="1440" w:header="720" w:footer="720" w:gutter="0"/>
          <w:cols w:space="720"/>
          <w:docGrid w:linePitch="360"/>
        </w:sectPr>
      </w:pPr>
    </w:p>
    <w:p w14:paraId="66DB5B70" w14:textId="77777777" w:rsidR="00436FC4" w:rsidRDefault="00436FC4">
      <w:pPr>
        <w:autoSpaceDE w:val="0"/>
        <w:autoSpaceDN w:val="0"/>
        <w:spacing w:after="78" w:line="220" w:lineRule="exact"/>
      </w:pPr>
    </w:p>
    <w:p w14:paraId="084FCF94" w14:textId="77777777" w:rsidR="00436FC4" w:rsidRDefault="00000000">
      <w:pPr>
        <w:autoSpaceDE w:val="0"/>
        <w:autoSpaceDN w:val="0"/>
        <w:spacing w:before="58" w:after="0" w:line="264" w:lineRule="exact"/>
        <w:ind w:right="144"/>
      </w:pPr>
      <w:r>
        <w:t xml:space="preserve">the ever-present threat of legal repercussions created a constant undercurrent of tension in their relationship. Will, understanding and patient, tried to navigate these complexities, offering </w:t>
        <w:br/>
        <w:t>unwavering support without demanding a complete resolution to the family’s internal conflicts. He understood that some wounds take time to heal, some scars remain even after the bleeding has stopped.</w:t>
      </w:r>
    </w:p>
    <w:p w14:paraId="78DB05DA" w14:textId="77777777" w:rsidR="00436FC4" w:rsidRDefault="00000000">
      <w:pPr>
        <w:autoSpaceDE w:val="0"/>
        <w:autoSpaceDN w:val="0"/>
        <w:spacing w:before="264" w:after="0" w:line="264" w:lineRule="exact"/>
      </w:pPr>
      <w:r>
        <w:t>Their first major conflict arose not from their relationship itself but from Sarah’s unwavering devotion to her family. Will, sensing her growing exhaustion, her dwindling energy, urged her to prioritize her own well-being, to distance herself from the emotional turmoil of her family’s struggles. He urged her to focus on her future, to concentrate on her studies at Clemson, to nurture her own dreams without feeling overwhelmed by the complexities of her family's situation. This was a difficult suggestion for Sarah to accept; her family was her anchor, and severing that connection experienced akin to severing a vital part of herself. She struggled with the conflict between her love for Will and her unbreakable loyalty to her family.</w:t>
      </w:r>
    </w:p>
    <w:p w14:paraId="057C7908" w14:textId="77777777" w:rsidR="00436FC4" w:rsidRDefault="00000000">
      <w:pPr>
        <w:autoSpaceDE w:val="0"/>
        <w:autoSpaceDN w:val="0"/>
        <w:spacing w:before="264" w:after="0" w:line="264" w:lineRule="exact"/>
      </w:pPr>
      <w:r>
        <w:t xml:space="preserve">The conflict was a storm in a teacup, a clash of priorities, a </w:t>
        <w:br/>
        <w:t>testament to the profound tension between personal ambition and familial obligations. Their love, despite the momentary friction, emerged stronger, deeper, tempered by the shared experience of confronting the difficulties. It was a testament to their commitment to each other, a silent promise that their love was not merely a fleeting romance, but a deep, enduring connection that could withstand the turbulence of life.</w:t>
      </w:r>
    </w:p>
    <w:p w14:paraId="133BCCB3" w14:textId="77777777" w:rsidR="00436FC4" w:rsidRDefault="00000000">
      <w:pPr>
        <w:autoSpaceDE w:val="0"/>
        <w:autoSpaceDN w:val="0"/>
        <w:spacing w:before="264" w:after="0" w:line="264" w:lineRule="exact"/>
      </w:pPr>
      <w:r>
        <w:t>Then came the letter. It arrived on a crisp autumn afternoon, the pale sunlight casting long shadows across the porch where they sat.</w:t>
      </w:r>
    </w:p>
    <w:p w14:paraId="7828A99E" w14:textId="77777777" w:rsidR="00436FC4" w:rsidRDefault="00000000">
      <w:pPr>
        <w:autoSpaceDE w:val="0"/>
        <w:autoSpaceDN w:val="0"/>
        <w:spacing w:before="58" w:after="0" w:line="264" w:lineRule="exact"/>
        <w:ind w:right="144"/>
      </w:pPr>
      <w:r>
        <w:t>The return address was unfamiliar, the handwriting spidery and unsteady. Inside, a single sentence cut through the serenity of the moment, shattering their fragile peace: “Thomas is gone.”</w:t>
      </w:r>
    </w:p>
    <w:p w14:paraId="4B001440" w14:textId="77777777" w:rsidR="00436FC4" w:rsidRDefault="00000000">
      <w:pPr>
        <w:autoSpaceDE w:val="0"/>
        <w:autoSpaceDN w:val="0"/>
        <w:spacing w:before="264" w:after="0" w:line="264" w:lineRule="exact"/>
      </w:pPr>
      <w:r>
        <w:t>The news was delivered not as a definitive statement, but as a heartbreaking rumour, a whisper carried on the wind. No details were given, just the stark, brutal truth – the absence of her brother.</w:t>
      </w:r>
    </w:p>
    <w:p w14:paraId="5D15ACD8" w14:textId="77777777" w:rsidR="00436FC4" w:rsidRDefault="00000000">
      <w:pPr>
        <w:autoSpaceDE w:val="0"/>
        <w:autoSpaceDN w:val="0"/>
        <w:spacing w:after="0" w:line="322" w:lineRule="exact"/>
      </w:pPr>
      <w:r>
        <w:t>The letter, unsigned and anonymous, left Sarah reeling. Was he</w:t>
      </w:r>
    </w:p>
    <w:p w14:paraId="2394D341" w14:textId="77777777" w:rsidR="00436FC4" w:rsidRDefault="00436FC4">
      <w:pPr>
        <w:sectPr w:rsidR="00436FC4">
          <w:pgSz w:w="8000" w:h="12000"/>
          <w:pgMar w:top="1440" w:right="1440" w:bottom="1440" w:left="1440" w:header="720" w:footer="720" w:gutter="0"/>
          <w:cols w:space="720"/>
          <w:docGrid w:linePitch="360"/>
        </w:sectPr>
      </w:pPr>
    </w:p>
    <w:p w14:paraId="1F7936F6" w14:textId="77777777" w:rsidR="00436FC4" w:rsidRDefault="00436FC4">
      <w:pPr>
        <w:autoSpaceDE w:val="0"/>
        <w:autoSpaceDN w:val="0"/>
        <w:spacing w:after="78" w:line="220" w:lineRule="exact"/>
      </w:pPr>
    </w:p>
    <w:p w14:paraId="083E46C0" w14:textId="77777777" w:rsidR="00436FC4" w:rsidRDefault="00000000">
      <w:pPr>
        <w:autoSpaceDE w:val="0"/>
        <w:autoSpaceDN w:val="0"/>
        <w:spacing w:before="58" w:after="0" w:line="264" w:lineRule="exact"/>
      </w:pPr>
      <w:r>
        <w:t xml:space="preserve">truly gone? Dead? Run away again? The uncertainty was a torment, a cruel twist of fate that cut through the fragile happiness they had found together. The unspoken questions lingered, heavy and </w:t>
        <w:br/>
        <w:t>oppressive, each unanswered query fueling her growing despair.</w:t>
      </w:r>
    </w:p>
    <w:p w14:paraId="582CDCE2" w14:textId="77777777" w:rsidR="00436FC4" w:rsidRDefault="00000000">
      <w:pPr>
        <w:autoSpaceDE w:val="0"/>
        <w:autoSpaceDN w:val="0"/>
        <w:spacing w:before="264" w:after="0" w:line="264" w:lineRule="exact"/>
      </w:pPr>
      <w:r>
        <w:t>The aftermath of the news was a maelstrom of emotions. The grief, a heavy cloak suffocating her, was immediately followed by a profound wave of guilt. Had she not been focused on her own future, perhaps she could have intervened, could have prevented this tragedy. Will, ever the pillar of strength, held her close, his quiet reassurance a beacon in the overwhelming darkness. He absorbed her grief, carrying her through the turbulent sea of loss.</w:t>
      </w:r>
    </w:p>
    <w:p w14:paraId="4C22BF97" w14:textId="77777777" w:rsidR="00436FC4" w:rsidRDefault="00000000">
      <w:pPr>
        <w:autoSpaceDE w:val="0"/>
        <w:autoSpaceDN w:val="0"/>
        <w:spacing w:before="264" w:after="0" w:line="264" w:lineRule="exact"/>
      </w:pPr>
      <w:r>
        <w:t xml:space="preserve">But even his unfailing support couldn’t fully bridge the chasm that opened between them. The loss, unexpected and devastating, </w:t>
        <w:br/>
        <w:t xml:space="preserve">created an unspoken distance, an emotional barrier that whispered doubts and uncertainties. The weight of Thomas’s absence </w:t>
        <w:br/>
        <w:t xml:space="preserve">intensified Sarah's pre-existing anxieties, creating an almost </w:t>
        <w:br/>
        <w:t>insurmountable challenge for their relationship. Sarah, consumed by grief, by the unanswerable questions, couldn't bring herself to face the future, to see the happiness that lay before her. Her heart, burdened by loss, found it impossible to embrace the possibility of a future without the shadow of her family’s tragedy.</w:t>
      </w:r>
    </w:p>
    <w:p w14:paraId="6C1CD680" w14:textId="77777777" w:rsidR="00436FC4" w:rsidRDefault="00000000">
      <w:pPr>
        <w:autoSpaceDE w:val="0"/>
        <w:autoSpaceDN w:val="0"/>
        <w:spacing w:before="264" w:after="0" w:line="264" w:lineRule="exact"/>
        <w:ind w:right="144"/>
      </w:pPr>
      <w:r>
        <w:t>Their relationship faltered, not because of any specific flaw or failing, but because of the sheer weight of their collective burdens.</w:t>
      </w:r>
    </w:p>
    <w:p w14:paraId="295DD3C1" w14:textId="77777777" w:rsidR="00436FC4" w:rsidRDefault="00000000">
      <w:pPr>
        <w:autoSpaceDE w:val="0"/>
        <w:autoSpaceDN w:val="0"/>
        <w:spacing w:before="58" w:after="0" w:line="264" w:lineRule="exact"/>
      </w:pPr>
      <w:r>
        <w:t xml:space="preserve">The relentless march of time, the inevitability of loss, the </w:t>
        <w:br/>
        <w:t>complexities of family – all these elements conspired to shatter their idyllic romance. Their love, though deep and genuine, proved insufficient to withstand the combined weight of Sarah’s grief and the crushing reality of their circumstances.</w:t>
      </w:r>
    </w:p>
    <w:p w14:paraId="0F915248" w14:textId="77777777" w:rsidR="00436FC4" w:rsidRDefault="00000000">
      <w:pPr>
        <w:autoSpaceDE w:val="0"/>
        <w:autoSpaceDN w:val="0"/>
        <w:spacing w:before="264" w:after="0" w:line="264" w:lineRule="exact"/>
        <w:ind w:right="144"/>
      </w:pPr>
      <w:r>
        <w:t>Their separation was not a dramatic clash, but a slow, agonizing decline, a silent acknowledgment that the path ahead lay separate. It wasn't a failure of love, but a tragic testament to the destructive power of grief and the unrelenting march of time. The memories remained, precious shards of a love that had bloomed brightly before succumbing to the cruel realities of life and death. The honeysuckle scent, once evocative of youthful romance, now bore the faint, lingering aroma of loss, a silent testament to a love that</w:t>
      </w:r>
    </w:p>
    <w:p w14:paraId="550E4C5A" w14:textId="77777777" w:rsidR="00436FC4" w:rsidRDefault="00436FC4">
      <w:pPr>
        <w:sectPr w:rsidR="00436FC4">
          <w:pgSz w:w="8000" w:h="12000"/>
          <w:pgMar w:top="1440" w:right="1440" w:bottom="1440" w:left="1440" w:header="720" w:footer="720" w:gutter="0"/>
          <w:cols w:space="720"/>
          <w:docGrid w:linePitch="360"/>
        </w:sectPr>
      </w:pPr>
    </w:p>
    <w:p w14:paraId="2093FB61" w14:textId="77777777" w:rsidR="00436FC4" w:rsidRDefault="00436FC4">
      <w:pPr>
        <w:autoSpaceDE w:val="0"/>
        <w:autoSpaceDN w:val="0"/>
        <w:spacing w:after="78" w:line="220" w:lineRule="exact"/>
      </w:pPr>
    </w:p>
    <w:p w14:paraId="681F742E" w14:textId="77777777" w:rsidR="00436FC4" w:rsidRDefault="00000000">
      <w:pPr>
        <w:autoSpaceDE w:val="0"/>
        <w:autoSpaceDN w:val="0"/>
        <w:spacing w:before="58" w:after="0" w:line="264" w:lineRule="exact"/>
      </w:pPr>
      <w:r>
        <w:t>was, and was not meant to be. Sarah was left alone, to face the relentless march of time and the enduring legacy of her family's struggles, without the support she once had, the love that once sustained her in her grief. The path ahead was uncertain, but one thing was clear; it was a path that would lead her away from Will, toward an uncertain future.</w:t>
      </w:r>
    </w:p>
    <w:p w14:paraId="19B8EE8B" w14:textId="77777777" w:rsidR="00436FC4" w:rsidRDefault="00436FC4">
      <w:pPr>
        <w:sectPr w:rsidR="00436FC4">
          <w:pgSz w:w="8000" w:h="12000"/>
          <w:pgMar w:top="1440" w:right="1440" w:bottom="1440" w:left="1440" w:header="720" w:footer="720" w:gutter="0"/>
          <w:cols w:space="720"/>
          <w:docGrid w:linePitch="360"/>
        </w:sectPr>
      </w:pPr>
    </w:p>
    <w:p w14:paraId="66A3F833" w14:textId="77777777" w:rsidR="00436FC4" w:rsidRDefault="00436FC4">
      <w:pPr>
        <w:autoSpaceDE w:val="0"/>
        <w:autoSpaceDN w:val="0"/>
        <w:spacing w:after="224" w:line="220" w:lineRule="exact"/>
      </w:pPr>
    </w:p>
    <w:p w14:paraId="3B75B516" w14:textId="77777777" w:rsidR="00436FC4" w:rsidRDefault="00000000">
      <w:pPr>
        <w:autoSpaceDE w:val="0"/>
        <w:autoSpaceDN w:val="0"/>
        <w:spacing w:after="0" w:line="330" w:lineRule="exact"/>
      </w:pPr>
      <w:r>
        <w:t>The Weight of Expectations</w:t>
      </w:r>
    </w:p>
    <w:p w14:paraId="2DB0F0CC" w14:textId="77777777" w:rsidR="00436FC4" w:rsidRDefault="00000000">
      <w:pPr>
        <w:autoSpaceDE w:val="0"/>
        <w:autoSpaceDN w:val="0"/>
        <w:spacing w:before="286" w:after="0" w:line="264" w:lineRule="exact"/>
      </w:pPr>
      <w:r>
        <w:t>The weight of expectation settled on Sarah like a shroud, heavy and suffocating. It wasn't just the weight of her family’s troubles, the constant anxiety over Thomas’s disappearance, the gnawing fear that her parents’ crumbling marriage would completely unravel. It was the weight of what society expected of her, a young woman in the burgeoning South of the 1960s, a time when the whispers of change were just beginning to gain momentum, but the old ways still held a powerful grip.</w:t>
      </w:r>
    </w:p>
    <w:p w14:paraId="781299D9" w14:textId="77777777" w:rsidR="00436FC4" w:rsidRDefault="00000000">
      <w:pPr>
        <w:autoSpaceDE w:val="0"/>
        <w:autoSpaceDN w:val="0"/>
        <w:spacing w:before="264" w:after="0" w:line="264" w:lineRule="exact"/>
      </w:pPr>
      <w:r>
        <w:t xml:space="preserve">Her mother, trapped in the suffocating confines of her own </w:t>
        <w:br/>
        <w:t>depression, witnessed in Sarah a reflection of her own unfulfilled dreams. She’d whisper about Sarah’s potential, a potential she herself had never been able to realize, her voice a melancholic blend of pride and regret. “You’re so bright, Sarah,” she’d murmur, her words lost in the haze of her own internal struggles. “You could be anything you want to be.” But the unspoken subtext was always there, a subtle yet potent pressure to conform, to choose a path that was both socially acceptable and, ultimately, safe.</w:t>
      </w:r>
    </w:p>
    <w:p w14:paraId="7CA50E91" w14:textId="77777777" w:rsidR="00436FC4" w:rsidRDefault="00000000">
      <w:pPr>
        <w:autoSpaceDE w:val="0"/>
        <w:autoSpaceDN w:val="0"/>
        <w:spacing w:before="264" w:after="0" w:line="264" w:lineRule="exact"/>
        <w:ind w:right="144"/>
      </w:pPr>
      <w:r>
        <w:t xml:space="preserve">That safe path, as defined by the narrow confines of their </w:t>
        <w:br/>
        <w:t>community, was marriage. A good husband, a comfortable home, children – this was the expected trajectory for a young woman of her background. It was the narrative woven into the fabric of their lives, a narrative Sarah experienced increasingly pressured to conform to, even as she yearned for something more, something different.</w:t>
      </w:r>
    </w:p>
    <w:p w14:paraId="632CD0E0" w14:textId="77777777" w:rsidR="00436FC4" w:rsidRDefault="00000000">
      <w:pPr>
        <w:autoSpaceDE w:val="0"/>
        <w:autoSpaceDN w:val="0"/>
        <w:spacing w:before="264" w:after="0" w:line="264" w:lineRule="exact"/>
      </w:pPr>
      <w:r>
        <w:t>Her ambition, a burning ember within her soul, clashed violently with these expectations. She had always loved books, her nose perpetually buried in them from a young age, finding solace in stories and escapism in their pages. She'd secretly devoured tales of independent women, of those who broke the mold, challenging the very structure of society. These stories fueled her own desire for a life beyond the confines of their small Southern town. Clemson University represented that life, a beacon in the distance, promising escape from the constraints of her reality.</w:t>
      </w:r>
    </w:p>
    <w:p w14:paraId="4956197C" w14:textId="77777777" w:rsidR="00436FC4" w:rsidRDefault="00000000">
      <w:pPr>
        <w:autoSpaceDE w:val="0"/>
        <w:autoSpaceDN w:val="0"/>
        <w:spacing w:before="204" w:after="0" w:line="324" w:lineRule="exact"/>
      </w:pPr>
      <w:r>
        <w:t>The conflict was a silent battle waged within the walls of her own</w:t>
      </w:r>
    </w:p>
    <w:p w14:paraId="071C8A69" w14:textId="77777777" w:rsidR="00436FC4" w:rsidRDefault="00436FC4">
      <w:pPr>
        <w:sectPr w:rsidR="00436FC4">
          <w:pgSz w:w="8000" w:h="12000"/>
          <w:pgMar w:top="1440" w:right="1440" w:bottom="1440" w:left="1440" w:header="720" w:footer="720" w:gutter="0"/>
          <w:cols w:space="720"/>
          <w:docGrid w:linePitch="360"/>
        </w:sectPr>
      </w:pPr>
    </w:p>
    <w:p w14:paraId="6CF681E2" w14:textId="77777777" w:rsidR="00436FC4" w:rsidRDefault="00436FC4">
      <w:pPr>
        <w:autoSpaceDE w:val="0"/>
        <w:autoSpaceDN w:val="0"/>
        <w:spacing w:after="78" w:line="220" w:lineRule="exact"/>
      </w:pPr>
    </w:p>
    <w:p w14:paraId="47E1AD98" w14:textId="77777777" w:rsidR="00436FC4" w:rsidRDefault="00000000">
      <w:pPr>
        <w:autoSpaceDE w:val="0"/>
        <w:autoSpaceDN w:val="0"/>
        <w:spacing w:before="58" w:after="0" w:line="264" w:lineRule="exact"/>
        <w:ind w:right="144"/>
      </w:pPr>
      <w:r>
        <w:t>mind. She could see the disappointment in her mother's eyes, the subtle pressure from neighbors and relatives – their whispers and sideways glances were laced with unspoken assumptions about her future. There was Aunt Millie, who would frequently visit, always dropping in to mention “suitable young men” who were “well-established,” her words laced with an almost suffocating concern.</w:t>
      </w:r>
    </w:p>
    <w:p w14:paraId="37CD68AD" w14:textId="77777777" w:rsidR="00436FC4" w:rsidRDefault="00000000">
      <w:pPr>
        <w:autoSpaceDE w:val="0"/>
        <w:autoSpaceDN w:val="0"/>
        <w:spacing w:before="58" w:after="0" w:line="264" w:lineRule="exact"/>
      </w:pPr>
      <w:r>
        <w:t>“A good provider is what a woman needs, Sarah,” Aunt Millie would say, as if such a life was the ultimate measure of a woman's success. Each such comment was like a tiny stone added to the ever-growing weight on Sarah's shoulders.</w:t>
      </w:r>
    </w:p>
    <w:p w14:paraId="5E358120" w14:textId="77777777" w:rsidR="00436FC4" w:rsidRDefault="00000000">
      <w:pPr>
        <w:autoSpaceDE w:val="0"/>
        <w:autoSpaceDN w:val="0"/>
        <w:spacing w:before="264" w:after="0" w:line="264" w:lineRule="exact"/>
        <w:ind w:right="144"/>
      </w:pPr>
      <w:r>
        <w:t xml:space="preserve">Even her father, mired in his own self-destruction, contributed to the pressure, though unintentionally. His silence, his withdrawn demeanor, spoke volumes. He was a man who had never </w:t>
        <w:br/>
        <w:t xml:space="preserve">understood her dreams, her aspirations. His approval was </w:t>
        <w:br/>
        <w:t>something she craved, yet something that always experienced utterly unattainable. He was a ghost in the house, a presence that was marked by its absence rather than active disapproval. This lack of support created a subtle sense of inadequacy, making her question if she was truly worthy of her dreams.</w:t>
      </w:r>
    </w:p>
    <w:p w14:paraId="45A77F04" w14:textId="77777777" w:rsidR="00436FC4" w:rsidRDefault="00000000">
      <w:pPr>
        <w:autoSpaceDE w:val="0"/>
        <w:autoSpaceDN w:val="0"/>
        <w:spacing w:before="264" w:after="0" w:line="264" w:lineRule="exact"/>
      </w:pPr>
      <w:r>
        <w:t xml:space="preserve">Will, for all his support and gentle understanding, couldn't </w:t>
        <w:br/>
        <w:t xml:space="preserve">completely alleviate the weight of these expectations. He, too, was a product of their community, shaped by its traditions and values. While he championed her ambition and celebrated her intelligence, he also subtly reinforced the idea that a career should be a </w:t>
        <w:br/>
        <w:t>secondary consideration, a supplement to a successful marriage. Their conversations about her future were often laced with practical considerations, with discussions of how to balance her studies with the potential demands of a future family. It was a well-meaning concern, but it also hinted at the limitations that society imposed on women, limiting their ambitions and circumscribing their potential.</w:t>
      </w:r>
    </w:p>
    <w:p w14:paraId="45C0A6DA" w14:textId="77777777" w:rsidR="00436FC4" w:rsidRDefault="00000000">
      <w:pPr>
        <w:autoSpaceDE w:val="0"/>
        <w:autoSpaceDN w:val="0"/>
        <w:spacing w:before="264" w:after="0" w:line="264" w:lineRule="exact"/>
        <w:ind w:right="144"/>
      </w:pPr>
      <w:r>
        <w:t xml:space="preserve">Sarah's attempts to navigate this complex landscape were fraught with tension. She tried to appease her mother, participating in social gatherings, attending church functions, and even politely entertaining some of the “suitable young men” her aunt had </w:t>
        <w:br/>
        <w:t>introduced her to. These encounters experienced like a performance, a calculated dance around the expectations that society had imposed on her. Each encounter felt like a betrayal of her aspirations, a</w:t>
      </w:r>
    </w:p>
    <w:p w14:paraId="0ACDD057" w14:textId="77777777" w:rsidR="00436FC4" w:rsidRDefault="00436FC4">
      <w:pPr>
        <w:sectPr w:rsidR="00436FC4">
          <w:pgSz w:w="8000" w:h="12000"/>
          <w:pgMar w:top="1440" w:right="1440" w:bottom="1440" w:left="1440" w:header="720" w:footer="720" w:gutter="0"/>
          <w:cols w:space="720"/>
          <w:docGrid w:linePitch="360"/>
        </w:sectPr>
      </w:pPr>
    </w:p>
    <w:p w14:paraId="14BE569A" w14:textId="77777777" w:rsidR="00436FC4" w:rsidRDefault="00436FC4">
      <w:pPr>
        <w:autoSpaceDE w:val="0"/>
        <w:autoSpaceDN w:val="0"/>
        <w:spacing w:after="78" w:line="220" w:lineRule="exact"/>
      </w:pPr>
    </w:p>
    <w:p w14:paraId="650CFFE0" w14:textId="77777777" w:rsidR="00436FC4" w:rsidRDefault="00000000">
      <w:pPr>
        <w:autoSpaceDE w:val="0"/>
        <w:autoSpaceDN w:val="0"/>
        <w:spacing w:after="0" w:line="322" w:lineRule="exact"/>
      </w:pPr>
      <w:r>
        <w:t>compromise of her own hopes and dreams.</w:t>
      </w:r>
    </w:p>
    <w:p w14:paraId="3EC11B7A" w14:textId="77777777" w:rsidR="00436FC4" w:rsidRDefault="00000000">
      <w:pPr>
        <w:autoSpaceDE w:val="0"/>
        <w:autoSpaceDN w:val="0"/>
        <w:spacing w:before="264" w:after="0" w:line="264" w:lineRule="exact"/>
      </w:pPr>
      <w:r>
        <w:t xml:space="preserve">At Clemson, she found a sense of liberation, a brief respite from the weight of expectations. Surrounded by other ambitious young women, she experienced a sense of belonging, a camaraderie that </w:t>
        <w:br/>
        <w:t xml:space="preserve">strengthened her resolve. But the respite was temporary. The </w:t>
        <w:br/>
        <w:t>weight of familial obligations never entirely disappeared. She felt the burden of keeping her grades high, not just for herself, but also as a measure of proving herself worthy of her parents' dreams, even if those dreams remained largely unspoken. Her guilt at chasing her own ambitions remained a silent companion, a reminder of the societal expectations that seemed to cling to her like a second skin.</w:t>
      </w:r>
    </w:p>
    <w:p w14:paraId="1147EEC4" w14:textId="77777777" w:rsidR="00436FC4" w:rsidRDefault="00000000">
      <w:pPr>
        <w:autoSpaceDE w:val="0"/>
        <w:autoSpaceDN w:val="0"/>
        <w:spacing w:before="264" w:after="0" w:line="264" w:lineRule="exact"/>
      </w:pPr>
      <w:r>
        <w:t>The music of the era became her solace, a soundtrack to her inner turmoil. Bob Dylan’s lyrics resonated deeply, his songs about social change and individual struggles echoing her own internal conflicts. The folk-rock scene, vibrant and defiant, offered a sense of hope, a reassurance that she was not alone in her desire for something more. The music became more than just entertainment; it was a powerful rebellion against the limitations placed on women, a form of escapism and an expression of her own complex emotions. Through the music, she could connect with other women who had similar dreams, women who rebelled against the expected norms and challenged the status quo.</w:t>
      </w:r>
    </w:p>
    <w:p w14:paraId="0F9F87B5" w14:textId="77777777" w:rsidR="00436FC4" w:rsidRDefault="00000000">
      <w:pPr>
        <w:autoSpaceDE w:val="0"/>
        <w:autoSpaceDN w:val="0"/>
        <w:spacing w:before="264" w:after="0" w:line="264" w:lineRule="exact"/>
      </w:pPr>
      <w:r>
        <w:t xml:space="preserve">The letters she exchanged with Will became her own private </w:t>
        <w:br/>
        <w:t xml:space="preserve">sanctuary, a space where she could openly express her struggles, her anxieties, her hopes for a life beyond the constraints of her upbringing. In his responses, she found both support and a </w:t>
        <w:br/>
        <w:t>reflection of her own internal conflicts, a reminder that even her loving partner carried the same societal pressures. Their love story became a negotiation of their personal ambitions and societal expectations, a testament to the struggle between individual desires and social norms.</w:t>
      </w:r>
    </w:p>
    <w:p w14:paraId="7625EE90" w14:textId="77777777" w:rsidR="00436FC4" w:rsidRDefault="00000000">
      <w:pPr>
        <w:autoSpaceDE w:val="0"/>
        <w:autoSpaceDN w:val="0"/>
        <w:spacing w:before="264" w:after="0" w:line="264" w:lineRule="exact"/>
      </w:pPr>
      <w:r>
        <w:t>Yet, even amidst this struggle, Sarah’s defiance grew stronger. She realized that conforming to expectations would mean sacrificing a crucial part of herself. She couldn't let the weight of society crush her spirit, couldn't allow the unspoken pressure to define her path. The journey wouldn't be easy. The path ahead remained uncertain,</w:t>
      </w:r>
    </w:p>
    <w:p w14:paraId="283DF2EA" w14:textId="77777777" w:rsidR="00436FC4" w:rsidRDefault="00436FC4">
      <w:pPr>
        <w:sectPr w:rsidR="00436FC4">
          <w:pgSz w:w="8000" w:h="12000"/>
          <w:pgMar w:top="1440" w:right="1440" w:bottom="1440" w:left="1440" w:header="720" w:footer="720" w:gutter="0"/>
          <w:cols w:space="720"/>
          <w:docGrid w:linePitch="360"/>
        </w:sectPr>
      </w:pPr>
    </w:p>
    <w:p w14:paraId="6B9CC45C" w14:textId="77777777" w:rsidR="00436FC4" w:rsidRDefault="00436FC4">
      <w:pPr>
        <w:autoSpaceDE w:val="0"/>
        <w:autoSpaceDN w:val="0"/>
        <w:spacing w:after="78" w:line="220" w:lineRule="exact"/>
      </w:pPr>
    </w:p>
    <w:p w14:paraId="7825F6F4" w14:textId="77777777" w:rsidR="00436FC4" w:rsidRDefault="00000000">
      <w:pPr>
        <w:autoSpaceDE w:val="0"/>
        <w:autoSpaceDN w:val="0"/>
        <w:spacing w:before="58" w:after="0" w:line="264" w:lineRule="exact"/>
      </w:pPr>
      <w:r>
        <w:t>filled with challenges and obstacles, but Sarah was determined to forge her own way, guided by her own ambitions and dreams, free from the suffocating weight of expectations. The journey would be long, filled with complexities and moments of doubt, but she would not surrender her own aspirations. Her spirit, fueled by her own ambitions and the support of those few who truly understood her, would eventually break free from the weight of expectation.</w:t>
      </w:r>
    </w:p>
    <w:p w14:paraId="637FE074" w14:textId="77777777" w:rsidR="00436FC4" w:rsidRDefault="00436FC4">
      <w:pPr>
        <w:sectPr w:rsidR="00436FC4">
          <w:pgSz w:w="8000" w:h="12000"/>
          <w:pgMar w:top="1440" w:right="1440" w:bottom="1440" w:left="1440" w:header="720" w:footer="720" w:gutter="0"/>
          <w:cols w:space="720"/>
          <w:docGrid w:linePitch="360"/>
        </w:sectPr>
      </w:pPr>
    </w:p>
    <w:p w14:paraId="3BD2BF0C" w14:textId="77777777" w:rsidR="00436FC4" w:rsidRDefault="00436FC4">
      <w:pPr>
        <w:autoSpaceDE w:val="0"/>
        <w:autoSpaceDN w:val="0"/>
        <w:spacing w:after="224" w:line="220" w:lineRule="exact"/>
      </w:pPr>
    </w:p>
    <w:p w14:paraId="1EF80155" w14:textId="77777777" w:rsidR="00436FC4" w:rsidRDefault="00000000">
      <w:pPr>
        <w:autoSpaceDE w:val="0"/>
        <w:autoSpaceDN w:val="0"/>
        <w:spacing w:after="0" w:line="330" w:lineRule="exact"/>
      </w:pPr>
      <w:r>
        <w:t>A Crossroads</w:t>
      </w:r>
    </w:p>
    <w:p w14:paraId="2B57E8C8" w14:textId="77777777" w:rsidR="00436FC4" w:rsidRDefault="00000000">
      <w:pPr>
        <w:autoSpaceDE w:val="0"/>
        <w:autoSpaceDN w:val="0"/>
        <w:spacing w:before="286" w:after="0" w:line="264" w:lineRule="exact"/>
      </w:pPr>
      <w:r>
        <w:t xml:space="preserve">The humid Southern air hung heavy, thick with the scent of </w:t>
        <w:br/>
        <w:t xml:space="preserve">honeysuckle and the promise of a brewing thunderstorm. Sarah stood on the porch of their small farmhouse, the chipped paint a testament to years of neglect mirroring the cracks in her parents' marriage. Beside her, Thomas, his eyes shadowed and distant, nervously fiddled with a loose thread on his worn denim jacket. The silence between them was thick, pregnant with unspoken anxieties and the weight of diverging paths. Their shared childhood, a </w:t>
        <w:br/>
        <w:t>tapestry woven with threads of hardship and fleeting moments of joy, now seemed a distant memory, a faded photograph in the album of their lives.</w:t>
      </w:r>
    </w:p>
    <w:p w14:paraId="6689FE65" w14:textId="77777777" w:rsidR="00436FC4" w:rsidRDefault="00000000">
      <w:pPr>
        <w:autoSpaceDE w:val="0"/>
        <w:autoSpaceDN w:val="0"/>
        <w:spacing w:before="264" w:after="0" w:line="264" w:lineRule="exact"/>
      </w:pPr>
      <w:r>
        <w:t xml:space="preserve">The letter of acceptance from Clemson University lay crinkled in Sarah's hand, a tangible symbol of her escape, her leap into the unknown. It was a promise of a future far removed from the </w:t>
        <w:br/>
        <w:t>suffocating expectations of their small town, a future where she could pursue her dreams without the constant judgmental gaze of their neighbors. Yet, the joy it brought was tempered by a profound sense of guilt. Leaving experienced like abandoning her family, particularly her mother, whose fragile mental state seemed tethered to Sarah's presence. Leaving felt like a betrayal, a silent rejection of the life that was expected of her.</w:t>
      </w:r>
    </w:p>
    <w:p w14:paraId="56F15C4E" w14:textId="77777777" w:rsidR="00436FC4" w:rsidRDefault="00000000">
      <w:pPr>
        <w:autoSpaceDE w:val="0"/>
        <w:autoSpaceDN w:val="0"/>
        <w:spacing w:before="264" w:after="0" w:line="264" w:lineRule="exact"/>
        <w:ind w:right="144"/>
      </w:pPr>
      <w:r>
        <w:t>Thomas, on the other hand, clutched a crumpled bus ticket in his calloused hand, his gaze fixed on the horizon. His escape was different, fueled by a restless spirit and a yearning for something –anything – to fill the void within him. He had always been the rebellious one, the black sheep, his defiance manifesting in a reckless pursuit of fleeting pleasures, a desperate attempt to numb the pain of his broken home. His departure wasn’t a calculated decision, a carefully planned escape route to a brighter future. It was an impulsive act, a desperate flight from a reality that had become too unbearable. He carried the weight of his failures, his disappointments, his inability to find his place in the world. His journey wasn't towards a specific destination; it was a meandering path fueled by an insatiable need to escape.</w:t>
      </w:r>
    </w:p>
    <w:p w14:paraId="046F0098" w14:textId="77777777" w:rsidR="00436FC4" w:rsidRDefault="00436FC4">
      <w:pPr>
        <w:sectPr w:rsidR="00436FC4">
          <w:pgSz w:w="8000" w:h="12000"/>
          <w:pgMar w:top="1440" w:right="1440" w:bottom="1440" w:left="1440" w:header="720" w:footer="720" w:gutter="0"/>
          <w:cols w:space="720"/>
          <w:docGrid w:linePitch="360"/>
        </w:sectPr>
      </w:pPr>
    </w:p>
    <w:p w14:paraId="31767C0B" w14:textId="77777777" w:rsidR="00436FC4" w:rsidRDefault="00436FC4">
      <w:pPr>
        <w:autoSpaceDE w:val="0"/>
        <w:autoSpaceDN w:val="0"/>
        <w:spacing w:after="78" w:line="220" w:lineRule="exact"/>
      </w:pPr>
    </w:p>
    <w:p w14:paraId="29818E02" w14:textId="77777777" w:rsidR="00436FC4" w:rsidRDefault="00000000">
      <w:pPr>
        <w:autoSpaceDE w:val="0"/>
        <w:autoSpaceDN w:val="0"/>
        <w:spacing w:before="58" w:after="0" w:line="264" w:lineRule="exact"/>
      </w:pPr>
      <w:r>
        <w:t xml:space="preserve">Their parents, oblivious to the emotional turmoil brewing on the porch, were locked in their own silent battle within the confines of the house. The rhythmic clinking of glasses from the kitchen – a soundtrack to their broken marriage – served as a constant </w:t>
        <w:br/>
        <w:t xml:space="preserve">reminder of the dysfunction that permeated their lives. Their father’s alcoholism was a consuming force, a relentless tide eroding the foundation of their family. His self-destructive tendencies were a constant source of anxiety and frustration, casting a long shadow over their childhood. Their mother's depression, a silent yet </w:t>
        <w:br/>
        <w:t>powerful presence, created an atmosphere of perpetual gloom. She was a ghost of her former self, trapped in a cycle of despair, her dreams fading like watercolors left out in the rain.</w:t>
      </w:r>
    </w:p>
    <w:p w14:paraId="6A31BEA9" w14:textId="77777777" w:rsidR="00436FC4" w:rsidRDefault="00000000">
      <w:pPr>
        <w:autoSpaceDE w:val="0"/>
        <w:autoSpaceDN w:val="0"/>
        <w:spacing w:before="264" w:after="0" w:line="264" w:lineRule="exact"/>
      </w:pPr>
      <w:r>
        <w:t>The air crackled with unspoken words, with the weight of unspoken expectations, with the silent grief of a family teetering on the brink of collapse. Sarah's departure experienced like a severing of a vital cord, a tearing away of a piece of her mother's soul. Thomas's departure, equally devastating, felt like a confirmation of their family's failure, a symbol of their inability to provide him with the support and stability he desperately needed.</w:t>
      </w:r>
    </w:p>
    <w:p w14:paraId="116C54BB" w14:textId="77777777" w:rsidR="00436FC4" w:rsidRDefault="00000000">
      <w:pPr>
        <w:autoSpaceDE w:val="0"/>
        <w:autoSpaceDN w:val="0"/>
        <w:spacing w:before="264" w:after="0" w:line="264" w:lineRule="exact"/>
      </w:pPr>
      <w:r>
        <w:t>The approaching storm mirrored the tempest raging within their hearts. As the first drops of rain began to fall, Sarah turned to Thomas, her gaze meeting his for the first time in what experienced like an eternity. There was no grand farewell, no dramatic pronouncements of unwavering love and support. Just a shared glance, a silent acknowledgment of their separate paths, a recognition of the chasm that was forming between them, a rift widening with each passing moment. The unspoken understanding hung heavy between them; a recognition that this was not a temporary parting, but a divergence that would shape their lives forever.</w:t>
      </w:r>
    </w:p>
    <w:p w14:paraId="03FB3CAA" w14:textId="77777777" w:rsidR="00436FC4" w:rsidRDefault="00000000">
      <w:pPr>
        <w:autoSpaceDE w:val="0"/>
        <w:autoSpaceDN w:val="0"/>
        <w:spacing w:before="264" w:after="0" w:line="264" w:lineRule="exact"/>
      </w:pPr>
      <w:r>
        <w:t xml:space="preserve">Sarah’s journey to Clemson was a stark contrast to the life she had always known. The bustling campus, teeming with students from diverse backgrounds, offered a welcome escape from the suffocating conformity of her hometown. She thrived in the intellectual </w:t>
        <w:br/>
        <w:t>atmosphere, her academic pursuits providing solace and a sense of purpose. She found her niche within the burgeoning women's rights movement, becoming a voice for those who experienced marginalized and voiceless. The university became her sanctuary, a place where she</w:t>
      </w:r>
    </w:p>
    <w:p w14:paraId="5852F81C" w14:textId="77777777" w:rsidR="00436FC4" w:rsidRDefault="00436FC4">
      <w:pPr>
        <w:sectPr w:rsidR="00436FC4">
          <w:pgSz w:w="8000" w:h="12000"/>
          <w:pgMar w:top="1440" w:right="1440" w:bottom="1440" w:left="1440" w:header="720" w:footer="720" w:gutter="0"/>
          <w:cols w:space="720"/>
          <w:docGrid w:linePitch="360"/>
        </w:sectPr>
      </w:pPr>
    </w:p>
    <w:p w14:paraId="0205266A" w14:textId="77777777" w:rsidR="00436FC4" w:rsidRDefault="00436FC4">
      <w:pPr>
        <w:autoSpaceDE w:val="0"/>
        <w:autoSpaceDN w:val="0"/>
        <w:spacing w:after="78" w:line="220" w:lineRule="exact"/>
      </w:pPr>
    </w:p>
    <w:p w14:paraId="1A9F54A0" w14:textId="77777777" w:rsidR="00436FC4" w:rsidRDefault="00000000">
      <w:pPr>
        <w:autoSpaceDE w:val="0"/>
        <w:autoSpaceDN w:val="0"/>
        <w:spacing w:before="58" w:after="0" w:line="264" w:lineRule="exact"/>
        <w:ind w:right="144"/>
      </w:pPr>
      <w:r>
        <w:t>could explore her identity, challenge societal norms, and discover her true potential.</w:t>
      </w:r>
    </w:p>
    <w:p w14:paraId="6D7E46BB" w14:textId="77777777" w:rsidR="00436FC4" w:rsidRDefault="00000000">
      <w:pPr>
        <w:autoSpaceDE w:val="0"/>
        <w:autoSpaceDN w:val="0"/>
        <w:spacing w:before="264" w:after="0" w:line="264" w:lineRule="exact"/>
      </w:pPr>
      <w:r>
        <w:t xml:space="preserve">But the distance did not erase the pain of her family's struggles. She wrote to her parents regularly, her letters filled with a blend of hope and despair. Her mother's responses, often fragmented and filled with melancholy, reflected her declining mental health. Her father's letters were infrequent, his words brief and lacking the emotional depth she craved. The unspoken tension remained, a constant reminder of the emotional distance that had grown </w:t>
        <w:br/>
        <w:t>between them.</w:t>
      </w:r>
    </w:p>
    <w:p w14:paraId="206C6527" w14:textId="77777777" w:rsidR="00436FC4" w:rsidRDefault="00000000">
      <w:pPr>
        <w:autoSpaceDE w:val="0"/>
        <w:autoSpaceDN w:val="0"/>
        <w:spacing w:before="264" w:after="0" w:line="264" w:lineRule="exact"/>
      </w:pPr>
      <w:r>
        <w:t xml:space="preserve">Thomas’s path was far more chaotic and unpredictable. His bus ticket led him on a nomadic journey, a restless search for belonging and escape. He drifted from city to city, working odd jobs, </w:t>
        <w:br/>
        <w:t xml:space="preserve">encountering a kaleidoscope of characters, each encounter </w:t>
        <w:br/>
        <w:t xml:space="preserve">contributing to his growing sense of alienation. The allure of </w:t>
        <w:br/>
        <w:t>alcohol and drugs became a constant companion, a temporary respite from the harsh realities of his life. His pursuit of meaning became a pursuit of escape, a never-ending cycle of self-destruction.</w:t>
      </w:r>
    </w:p>
    <w:p w14:paraId="79714E53" w14:textId="77777777" w:rsidR="00436FC4" w:rsidRDefault="00000000">
      <w:pPr>
        <w:autoSpaceDE w:val="0"/>
        <w:autoSpaceDN w:val="0"/>
        <w:spacing w:before="264" w:after="0" w:line="264" w:lineRule="exact"/>
      </w:pPr>
      <w:r>
        <w:t xml:space="preserve">The music of the era became a soundtrack to their individual </w:t>
        <w:br/>
        <w:t xml:space="preserve">journeys. For Sarah, it was the soundtrack to her awakening, her liberation from the constraints of societal expectations. She </w:t>
        <w:br/>
        <w:t>embraced the folk music scene, finding solace in the lyrics of Bob Dylan, the melodies of Joan Baez, the raw emotion of Joni Mitchell.</w:t>
      </w:r>
    </w:p>
    <w:p w14:paraId="0AD6B919" w14:textId="77777777" w:rsidR="00436FC4" w:rsidRDefault="00000000">
      <w:pPr>
        <w:autoSpaceDE w:val="0"/>
        <w:autoSpaceDN w:val="0"/>
        <w:spacing w:before="58" w:after="0" w:line="264" w:lineRule="exact"/>
        <w:ind w:right="288"/>
      </w:pPr>
      <w:r>
        <w:t xml:space="preserve">Their songs echoed her own inner turmoil, her struggles for self-discovery, her fight for social justice. The music infused her life with hope, courage, and a sense of connection to a larger </w:t>
        <w:br/>
        <w:t>community of like-minded individuals.</w:t>
      </w:r>
    </w:p>
    <w:p w14:paraId="6A8799C5" w14:textId="77777777" w:rsidR="00436FC4" w:rsidRDefault="00000000">
      <w:pPr>
        <w:autoSpaceDE w:val="0"/>
        <w:autoSpaceDN w:val="0"/>
        <w:spacing w:before="264" w:after="0" w:line="264" w:lineRule="exact"/>
      </w:pPr>
      <w:r>
        <w:t>Thomas, on the other hand, found solace in the blues, the raw emotional outpouring of artists like Robert Johnson and Muddy Waters. Their songs reflected his own alienation, his struggle with despair, his yearning for something beyond the confines of his own self-destruction. The music was a mirror to his soul, reflecting the darkness within, the pain of his solitude. The blues became his constant companion, a melancholy soundtrack to his solitary journey.</w:t>
      </w:r>
    </w:p>
    <w:p w14:paraId="6F23026A" w14:textId="77777777" w:rsidR="00436FC4" w:rsidRDefault="00436FC4">
      <w:pPr>
        <w:sectPr w:rsidR="00436FC4">
          <w:pgSz w:w="8000" w:h="12000"/>
          <w:pgMar w:top="1440" w:right="1440" w:bottom="1440" w:left="1440" w:header="720" w:footer="720" w:gutter="0"/>
          <w:cols w:space="720"/>
          <w:docGrid w:linePitch="360"/>
        </w:sectPr>
      </w:pPr>
    </w:p>
    <w:p w14:paraId="2D209345" w14:textId="77777777" w:rsidR="00436FC4" w:rsidRDefault="00436FC4">
      <w:pPr>
        <w:autoSpaceDE w:val="0"/>
        <w:autoSpaceDN w:val="0"/>
        <w:spacing w:after="78" w:line="220" w:lineRule="exact"/>
      </w:pPr>
    </w:p>
    <w:p w14:paraId="55BE9428" w14:textId="77777777" w:rsidR="00436FC4" w:rsidRDefault="00000000">
      <w:pPr>
        <w:autoSpaceDE w:val="0"/>
        <w:autoSpaceDN w:val="0"/>
        <w:spacing w:before="58" w:after="0" w:line="264" w:lineRule="exact"/>
      </w:pPr>
      <w:r>
        <w:t xml:space="preserve">Years passed, each year marking the deepening gulf between the siblings. Their paths diverged, their lives unfolding along separate trajectories. Sarah built a life for herself, one that was both fulfilling and challenging. She pursued a career in journalism, becoming a voice for the voiceless. She found love, a love that was strong </w:t>
        <w:br/>
        <w:t>enough to withstand the pressures of her demanding career and the lingering anxieties of her troubled past.</w:t>
      </w:r>
    </w:p>
    <w:p w14:paraId="0B46B76C" w14:textId="77777777" w:rsidR="00436FC4" w:rsidRDefault="00000000">
      <w:pPr>
        <w:autoSpaceDE w:val="0"/>
        <w:autoSpaceDN w:val="0"/>
        <w:spacing w:before="264" w:after="0" w:line="264" w:lineRule="exact"/>
        <w:ind w:right="288"/>
      </w:pPr>
      <w:r>
        <w:t>Thomas, however, remained adrift, unable to find a sense of stability or belonging. His life was a testament to the destructive power of addiction, marked by periods of intense struggle and fleeting moments of fragile hope. He was a man haunted by his past, unable to escape the shadow of his childhood traumas. His path was fraught with setbacks and self-destruction.</w:t>
      </w:r>
    </w:p>
    <w:p w14:paraId="32F76B7F" w14:textId="77777777" w:rsidR="00436FC4" w:rsidRDefault="00000000">
      <w:pPr>
        <w:autoSpaceDE w:val="0"/>
        <w:autoSpaceDN w:val="0"/>
        <w:spacing w:before="264" w:after="0" w:line="264" w:lineRule="exact"/>
      </w:pPr>
      <w:r>
        <w:t xml:space="preserve">The crossroads they had encountered on that rainy afternoon </w:t>
        <w:br/>
        <w:t xml:space="preserve">remained a pivotal point in their lives, a watershed moment that shaped their individual journeys. Their separate paths, initially divergent, would eventually intertwine once more, leading to a complex and emotionally resonant reunion, but that was a story for another time, a tale yet to be told. The path ahead for each sibling was long and uncertain, filled with trials and tribulations, but the seeds of their futures were sown that day at the crossroads. The rain had stopped, the sun began to peek through the clouds, and the brothers and sister stood separately, facing their individual </w:t>
        <w:br/>
        <w:t>destinies. Their family's saga would continue to unfold, a story of resilience, loss, and the enduring power of familial bonds in the face of adversity.</w:t>
      </w:r>
    </w:p>
    <w:p w14:paraId="58E3C8FE" w14:textId="77777777" w:rsidR="00436FC4" w:rsidRDefault="00436FC4">
      <w:pPr>
        <w:sectPr w:rsidR="00436FC4">
          <w:pgSz w:w="8000" w:h="12000"/>
          <w:pgMar w:top="1440" w:right="1440" w:bottom="1440" w:left="1440" w:header="720" w:footer="720" w:gutter="0"/>
          <w:cols w:space="720"/>
          <w:docGrid w:linePitch="360"/>
        </w:sectPr>
      </w:pPr>
    </w:p>
    <w:p w14:paraId="35A29AA8" w14:textId="77777777" w:rsidR="00436FC4" w:rsidRDefault="00436FC4">
      <w:pPr>
        <w:autoSpaceDE w:val="0"/>
        <w:autoSpaceDN w:val="0"/>
        <w:spacing w:after="224" w:line="220" w:lineRule="exact"/>
      </w:pPr>
    </w:p>
    <w:p w14:paraId="3A13E577" w14:textId="77777777" w:rsidR="00436FC4" w:rsidRDefault="00000000">
      <w:pPr>
        <w:autoSpaceDE w:val="0"/>
        <w:autoSpaceDN w:val="0"/>
        <w:spacing w:after="0" w:line="330" w:lineRule="exact"/>
      </w:pPr>
      <w:r>
        <w:t>A Changing Landscape</w:t>
      </w:r>
    </w:p>
    <w:p w14:paraId="2856D62E" w14:textId="77777777" w:rsidR="00436FC4" w:rsidRDefault="00000000">
      <w:pPr>
        <w:autoSpaceDE w:val="0"/>
        <w:autoSpaceDN w:val="0"/>
        <w:spacing w:before="286" w:after="0" w:line="264" w:lineRule="exact"/>
      </w:pPr>
      <w:r>
        <w:t xml:space="preserve">The decade unfolded like a kaleidoscope of vibrant colors and jarring contrasts, a time of both exhilarating progress and unsettling turmoil. For Sarah, the Sixties were a period of awakening, a time of shedding the restrictive skin of Southern expectations and </w:t>
        <w:br/>
        <w:t xml:space="preserve">embracing the burgeoning possibilities of a rapidly changing world. Clemson, with its burgeoning counterculture, offered fertile ground for her burgeoning intellectual and political awakening. The air thrummed with the energy of protest, the murmurs of dissent </w:t>
        <w:br/>
        <w:t xml:space="preserve">against the Vietnam War mixing with the vibrant sounds of </w:t>
        <w:br/>
        <w:t>burgeoning folk music. She immersed herself in the intellectual ferment, attending rallies, participating in discussions, and finding her voice amidst the chorus of change. The music of the era became her anthem, Bob Dylan's poignant lyrics a soundtrack to her own journey of self-discovery. Joan Baez's soaring vocals resonated with her desire for social justice, while Joni Mitchell’s introspective melodies reflected her own search for meaning in a world grappling with profound transformations. These weren't just songs; they were battle cries, expressions of solidarity, and reflections of the deep-seated yearning for a better world.</w:t>
      </w:r>
    </w:p>
    <w:p w14:paraId="26637549" w14:textId="77777777" w:rsidR="00436FC4" w:rsidRDefault="00000000">
      <w:pPr>
        <w:autoSpaceDE w:val="0"/>
        <w:autoSpaceDN w:val="0"/>
        <w:spacing w:before="264" w:after="0" w:line="264" w:lineRule="exact"/>
      </w:pPr>
      <w:r>
        <w:t xml:space="preserve">Her involvement in the women’s movement solidified her sense of purpose. She found herself drawn to the fight for equality, </w:t>
        <w:br/>
        <w:t>witnessing firsthand the struggle for equal rights and opportunities.</w:t>
      </w:r>
    </w:p>
    <w:p w14:paraId="50972B70" w14:textId="77777777" w:rsidR="00436FC4" w:rsidRDefault="00000000">
      <w:pPr>
        <w:autoSpaceDE w:val="0"/>
        <w:autoSpaceDN w:val="0"/>
        <w:spacing w:before="60" w:after="0" w:line="264" w:lineRule="exact"/>
      </w:pPr>
      <w:r>
        <w:t xml:space="preserve">The conversations she had with other young women, many </w:t>
        <w:br/>
        <w:t xml:space="preserve">experiencing similar frustrations and longing for change, created a profound bond. They shared stories of societal expectations, of the limitations placed upon women's aspirations, of the constant </w:t>
        <w:br/>
        <w:t xml:space="preserve">struggle for recognition and respect. These discussions fueled her passion and strengthened her resolve to become a powerful voice for women across the nation. Her journalism studies provided a path for this activism, a way to amplify the voices of others who experienced marginalized and unheard. She devoured books on feminist theory, participating actively in discussions and debates that challenged patriarchal norms. Her own experiences were woven into her </w:t>
        <w:br/>
        <w:t>writing, adding a layer of authenticity and urgency to her words.</w:t>
      </w:r>
    </w:p>
    <w:p w14:paraId="526A5130" w14:textId="77777777" w:rsidR="00436FC4" w:rsidRDefault="00000000">
      <w:pPr>
        <w:autoSpaceDE w:val="0"/>
        <w:autoSpaceDN w:val="0"/>
        <w:spacing w:before="60" w:after="0" w:line="264" w:lineRule="exact"/>
        <w:ind w:right="432"/>
      </w:pPr>
      <w:r>
        <w:t>The articles she penned were not merely objective reports; they were passionate pleas for change.</w:t>
      </w:r>
    </w:p>
    <w:p w14:paraId="53B96EAF" w14:textId="77777777" w:rsidR="00436FC4" w:rsidRDefault="00436FC4">
      <w:pPr>
        <w:sectPr w:rsidR="00436FC4">
          <w:pgSz w:w="8000" w:h="12000"/>
          <w:pgMar w:top="1440" w:right="1440" w:bottom="1440" w:left="1440" w:header="720" w:footer="720" w:gutter="0"/>
          <w:cols w:space="720"/>
          <w:docGrid w:linePitch="360"/>
        </w:sectPr>
      </w:pPr>
    </w:p>
    <w:p w14:paraId="0BD81E06" w14:textId="77777777" w:rsidR="00436FC4" w:rsidRDefault="00436FC4">
      <w:pPr>
        <w:autoSpaceDE w:val="0"/>
        <w:autoSpaceDN w:val="0"/>
        <w:spacing w:after="210" w:line="220" w:lineRule="exact"/>
      </w:pPr>
    </w:p>
    <w:p w14:paraId="7D04759D" w14:textId="77777777" w:rsidR="00436FC4" w:rsidRDefault="00000000">
      <w:pPr>
        <w:autoSpaceDE w:val="0"/>
        <w:autoSpaceDN w:val="0"/>
        <w:spacing w:before="58" w:after="0" w:line="264" w:lineRule="exact"/>
      </w:pPr>
      <w:r>
        <w:t xml:space="preserve">In stark contrast to Sarah's evolving world, Thomas remained adrift, his journey a tumultuous voyage through the stormy seas of self-destruction. The Sixties, for him, were not a time of liberation but a deepening descent into the abyss of addiction. The music he </w:t>
        <w:br/>
        <w:t>gravitated towards mirrored his inner turmoil, the mournful blues of Robert Johnson and Muddy Waters echoing the despair that gnawed at his soul. He found solace in the raw emotional honesty of the music, the blues speaking directly to his own experiences of alienation and isolation. Each note, each chord, resonated with the pain that he couldn't articulate. The music became a refuge, a temporary escape from the harsh reality of his life, a sanctuary amidst the storm.</w:t>
      </w:r>
    </w:p>
    <w:p w14:paraId="2F20F309" w14:textId="77777777" w:rsidR="00436FC4" w:rsidRDefault="00000000">
      <w:pPr>
        <w:autoSpaceDE w:val="0"/>
        <w:autoSpaceDN w:val="0"/>
        <w:spacing w:before="264" w:after="0" w:line="264" w:lineRule="exact"/>
      </w:pPr>
      <w:r>
        <w:t xml:space="preserve">The urban landscape of the era became his backdrop, each city a fleeting stage in his nomadic existence. He drifted from one job to another, each position as temporary and unsustainable as the </w:t>
        <w:br/>
        <w:t>relationships he formed. His transient existence reinforced his feeling of being perpetually outside, an outsider looking in. He found camaraderie with other lost souls, other individuals searching for meaning in the midst of social and personal turmoil. These were fleeting connections, forged in the fires of shared experience, but just as easily extinguished by the winds of change or the relentless tide of addiction. He found himself in bars and clubs, surrounded by the smoke and haze of his chosen companions and their shared escape. The sounds of the city, the ceaseless hum of urban life, became a dull roar beneath the constant throbbing of his inner demons.</w:t>
      </w:r>
    </w:p>
    <w:p w14:paraId="1E18626F" w14:textId="77777777" w:rsidR="00436FC4" w:rsidRDefault="00000000">
      <w:pPr>
        <w:autoSpaceDE w:val="0"/>
        <w:autoSpaceDN w:val="0"/>
        <w:spacing w:before="264" w:after="0" w:line="264" w:lineRule="exact"/>
      </w:pPr>
      <w:r>
        <w:t xml:space="preserve">The Vietnam War cast a long, dark shadow over the era. The </w:t>
        <w:br/>
        <w:t xml:space="preserve">nightly news reports, filled with graphic images of violence and death, served as a constant reminder of the human cost of conflict. Sarah became increasingly involved in anti-war protests, using her writing to advocate for peace and an end to the senseless </w:t>
        <w:br/>
        <w:t xml:space="preserve">bloodshed. Her voice echoed the growing unease, anger, and </w:t>
        <w:br/>
        <w:t xml:space="preserve">frustration that was sweeping across the nation. She found common ground with fellow activists who shared her anti-war sentiments, their combined voices a formidable force. She experienced a sense of </w:t>
        <w:br/>
        <w:t>responsibility to bear witness, to give a voice to the silent suffering and to challenge the narrative of war as inevitable or even</w:t>
      </w:r>
    </w:p>
    <w:p w14:paraId="2884FEB6" w14:textId="77777777" w:rsidR="00436FC4" w:rsidRDefault="00436FC4">
      <w:pPr>
        <w:sectPr w:rsidR="00436FC4">
          <w:pgSz w:w="8000" w:h="12000"/>
          <w:pgMar w:top="1440" w:right="1440" w:bottom="1440" w:left="1440" w:header="720" w:footer="720" w:gutter="0"/>
          <w:cols w:space="720"/>
          <w:docGrid w:linePitch="360"/>
        </w:sectPr>
      </w:pPr>
    </w:p>
    <w:p w14:paraId="112C6369" w14:textId="77777777" w:rsidR="00436FC4" w:rsidRDefault="00436FC4">
      <w:pPr>
        <w:autoSpaceDE w:val="0"/>
        <w:autoSpaceDN w:val="0"/>
        <w:spacing w:after="78" w:line="220" w:lineRule="exact"/>
      </w:pPr>
    </w:p>
    <w:p w14:paraId="6EEE7E12" w14:textId="77777777" w:rsidR="00436FC4" w:rsidRDefault="00000000">
      <w:pPr>
        <w:autoSpaceDE w:val="0"/>
        <w:autoSpaceDN w:val="0"/>
        <w:spacing w:before="58" w:after="0" w:line="264" w:lineRule="exact"/>
      </w:pPr>
      <w:r>
        <w:t>desirable. Her work wasn't simply a commentary on current affairs; it was a call for meaningful change. It was a cry for peace.</w:t>
      </w:r>
    </w:p>
    <w:p w14:paraId="4E676AF4" w14:textId="77777777" w:rsidR="00436FC4" w:rsidRDefault="00000000">
      <w:pPr>
        <w:autoSpaceDE w:val="0"/>
        <w:autoSpaceDN w:val="0"/>
        <w:spacing w:before="264" w:after="0" w:line="264" w:lineRule="exact"/>
      </w:pPr>
      <w:r>
        <w:t xml:space="preserve">Thomas's response to the war was far more muted. His struggles with addiction overshadowed the larger socio-political conflicts that plagued the nation. The war was distant noise compared to the constant inner turmoil that defined his existence. The reality of the war, the suffering of others, might have vaguely touched upon his sense of unease, but it didn't resonate with the intensity of his own inner struggles. His world was narrowed to the immediate concerns of his own survival, of finding the next fix, of managing the </w:t>
        <w:br/>
        <w:t>constant gnawing despair that consumed him.</w:t>
      </w:r>
    </w:p>
    <w:p w14:paraId="707EFA90" w14:textId="77777777" w:rsidR="00436FC4" w:rsidRDefault="00000000">
      <w:pPr>
        <w:autoSpaceDE w:val="0"/>
        <w:autoSpaceDN w:val="0"/>
        <w:spacing w:before="264" w:after="0" w:line="264" w:lineRule="exact"/>
      </w:pPr>
      <w:r>
        <w:t xml:space="preserve">The chasm between Sarah and Thomas widened further during these years. Their paths, once intertwined, now diverged </w:t>
        <w:br/>
        <w:t xml:space="preserve">completely, leaving them separated by not just geographical </w:t>
        <w:br/>
        <w:t xml:space="preserve">distance, but also by a vast emotional gulf. Sarah, driven by her ideals, was forging a life of purpose and meaning. Thomas, </w:t>
        <w:br/>
        <w:t>consumed by his demons, was spiraling deeper into self-destruction.</w:t>
      </w:r>
    </w:p>
    <w:p w14:paraId="525F640B" w14:textId="77777777" w:rsidR="00436FC4" w:rsidRDefault="00000000">
      <w:pPr>
        <w:autoSpaceDE w:val="0"/>
        <w:autoSpaceDN w:val="0"/>
        <w:spacing w:before="58" w:after="0" w:line="264" w:lineRule="exact"/>
      </w:pPr>
      <w:r>
        <w:t xml:space="preserve">The letters they exchanged became less frequent, their </w:t>
        <w:br/>
        <w:t>communication strained and filled with unspoken tensions. Sarah attempted to reach out, sending him letters of encouragement and concern, but his responses were brief and evasive. He experienced a sense of shame and inadequacy at the trajectory of his own life, and finding the words to express it seemed too daunting.</w:t>
      </w:r>
    </w:p>
    <w:p w14:paraId="308DCC0B" w14:textId="77777777" w:rsidR="00436FC4" w:rsidRDefault="00000000">
      <w:pPr>
        <w:autoSpaceDE w:val="0"/>
        <w:autoSpaceDN w:val="0"/>
        <w:spacing w:before="264" w:after="0" w:line="264" w:lineRule="exact"/>
      </w:pPr>
      <w:r>
        <w:t xml:space="preserve">The cultural shifts of the sixties affected their parents differently. Their father's alcoholism remained a constant, a relentless force that eroded the remaining fragments of their family's structure. The changing social landscape, the protests, the upheaval – none of it penetrated the fog of his self-inflicted misery. His world was </w:t>
        <w:br/>
        <w:t>shrinking, confined to the confines of his addiction. Their mother's depression deepened, the anxieties of the turbulent era adding another layer to her suffering. The news reports, the unrest, the chaos all added to her feelings of helplessness and despair. The world experienced too overwhelming, a storm that she was powerless to withstand.</w:t>
      </w:r>
    </w:p>
    <w:p w14:paraId="4AD997DD" w14:textId="77777777" w:rsidR="00436FC4" w:rsidRDefault="00000000">
      <w:pPr>
        <w:autoSpaceDE w:val="0"/>
        <w:autoSpaceDN w:val="0"/>
        <w:spacing w:before="264" w:after="0" w:line="264" w:lineRule="exact"/>
      </w:pPr>
      <w:r>
        <w:t>The decade ended with Sarah on the cusp of a promising career in journalism and Thomas still grappling with addiction. The distance</w:t>
      </w:r>
    </w:p>
    <w:p w14:paraId="18A3D945" w14:textId="77777777" w:rsidR="00436FC4" w:rsidRDefault="00436FC4">
      <w:pPr>
        <w:sectPr w:rsidR="00436FC4">
          <w:pgSz w:w="8000" w:h="12000"/>
          <w:pgMar w:top="1440" w:right="1440" w:bottom="1440" w:left="1440" w:header="720" w:footer="720" w:gutter="0"/>
          <w:cols w:space="720"/>
          <w:docGrid w:linePitch="360"/>
        </w:sectPr>
      </w:pPr>
    </w:p>
    <w:p w14:paraId="60D2F9B1" w14:textId="77777777" w:rsidR="00436FC4" w:rsidRDefault="00436FC4">
      <w:pPr>
        <w:autoSpaceDE w:val="0"/>
        <w:autoSpaceDN w:val="0"/>
        <w:spacing w:after="78" w:line="220" w:lineRule="exact"/>
      </w:pPr>
    </w:p>
    <w:p w14:paraId="18C1DC09" w14:textId="77777777" w:rsidR="00436FC4" w:rsidRDefault="00000000">
      <w:pPr>
        <w:autoSpaceDE w:val="0"/>
        <w:autoSpaceDN w:val="0"/>
        <w:spacing w:before="58" w:after="0" w:line="264" w:lineRule="exact"/>
      </w:pPr>
      <w:r>
        <w:t xml:space="preserve">between them, once physical, had become an insurmountable emotional barrier. The seeds of their futures, planted years before on that rainy afternoon, had grown into vastly different trees, each bearing its own unique fruit – one of hope and accomplishment, the other of pain and despair. The future would bring its own set of challenges, but the foundation of their lives, molded by the </w:t>
        <w:br/>
        <w:t>turbulent Sixties, would continue to shape their destinies for years to come. The sounds of that decade, the music, the protests, the anxieties – these would remain a constant echo, a soundtrack to their lives, a reminder of the tumultuous times that shaped them.</w:t>
      </w:r>
    </w:p>
    <w:p w14:paraId="60230BDA" w14:textId="77777777" w:rsidR="00436FC4" w:rsidRDefault="00000000">
      <w:pPr>
        <w:autoSpaceDE w:val="0"/>
        <w:autoSpaceDN w:val="0"/>
        <w:spacing w:before="58" w:after="0" w:line="264" w:lineRule="exact"/>
      </w:pPr>
      <w:r>
        <w:t xml:space="preserve">The sixties were a crucible, forging their characters and </w:t>
        <w:br/>
        <w:t>permanently altering the trajectory of their lives. The siblings, though physically apart, remained subtly connected by a shared history, however fractured. The narrative would move forward to the seventies, a new decade with a fresh set of challenges, but with the echoes of the past still resonating in the hearts and minds of the characters.</w:t>
      </w:r>
    </w:p>
    <w:p w14:paraId="3B8A8815" w14:textId="77777777" w:rsidR="00436FC4" w:rsidRDefault="00436FC4">
      <w:pPr>
        <w:sectPr w:rsidR="00436FC4">
          <w:pgSz w:w="8000" w:h="12000"/>
          <w:pgMar w:top="1440" w:right="1440" w:bottom="1440" w:left="1440" w:header="720" w:footer="720" w:gutter="0"/>
          <w:cols w:space="720"/>
          <w:docGrid w:linePitch="360"/>
        </w:sectPr>
      </w:pPr>
    </w:p>
    <w:p w14:paraId="4C9357F5" w14:textId="77777777" w:rsidR="00436FC4" w:rsidRDefault="00436FC4">
      <w:pPr>
        <w:autoSpaceDE w:val="0"/>
        <w:autoSpaceDN w:val="0"/>
        <w:spacing w:after="224" w:line="220" w:lineRule="exact"/>
      </w:pPr>
    </w:p>
    <w:p w14:paraId="4BA23309" w14:textId="77777777" w:rsidR="00436FC4" w:rsidRDefault="00000000">
      <w:pPr>
        <w:autoSpaceDE w:val="0"/>
        <w:autoSpaceDN w:val="0"/>
        <w:spacing w:after="0" w:line="330" w:lineRule="exact"/>
      </w:pPr>
      <w:r>
        <w:t>Finding Her Voice</w:t>
      </w:r>
    </w:p>
    <w:p w14:paraId="288CC2BA" w14:textId="77777777" w:rsidR="00436FC4" w:rsidRDefault="00000000">
      <w:pPr>
        <w:autoSpaceDE w:val="0"/>
        <w:autoSpaceDN w:val="0"/>
        <w:spacing w:before="286" w:after="0" w:line="264" w:lineRule="exact"/>
      </w:pPr>
      <w:r>
        <w:t xml:space="preserve">The humid Carolina air hung heavy, thick with the scent of </w:t>
        <w:br/>
        <w:t xml:space="preserve">honeysuckle and the promise of a summer storm. Sarah, however, experienced a different kind of storm brewing within her, a tempest of self-discovery that threatened to upend everything she thought she knew. Clemson, with its sprawling campus and burgeoning </w:t>
        <w:br/>
        <w:t xml:space="preserve">counterculture, had become her crucible, a place where she could shed the restrictive skin of Southern expectations and embrace the burgeoning possibilities of a rapidly changing world. It wasn't just the music, though that certainly played a vital role. Bob Dylan's raw honesty, Joan Baez's unwavering commitment to social justice, Joni Mitchell's introspective lyricism – these were more than just songs; they were mirrors reflecting her own soul's yearning for something more, something beyond the prescribed roles of Southern </w:t>
        <w:br/>
        <w:t>womanhood.</w:t>
      </w:r>
    </w:p>
    <w:p w14:paraId="3B1726F9" w14:textId="77777777" w:rsidR="00436FC4" w:rsidRDefault="00000000">
      <w:pPr>
        <w:autoSpaceDE w:val="0"/>
        <w:autoSpaceDN w:val="0"/>
        <w:spacing w:before="264" w:after="0" w:line="264" w:lineRule="exact"/>
      </w:pPr>
      <w:r>
        <w:t xml:space="preserve">She found her voice not just in the music, but in the fiery debates that ignited in the student union, in the passionate pleas for peace that echoed across the campus green, and in the ink-stained pages of her burgeoning journalism career. The campus newspaper </w:t>
        <w:br/>
        <w:t>became her outlet, a platform where she could explore her evolving political consciousness and share her experiences with others. The articles she wrote weren't merely objective accounts of campus events; they were expressions of her personal beliefs, her growing awareness of the inequalities and injustices that permeated society.</w:t>
      </w:r>
    </w:p>
    <w:p w14:paraId="023EEA4A" w14:textId="77777777" w:rsidR="00436FC4" w:rsidRDefault="00000000">
      <w:pPr>
        <w:autoSpaceDE w:val="0"/>
        <w:autoSpaceDN w:val="0"/>
        <w:spacing w:before="264" w:after="0" w:line="264" w:lineRule="exact"/>
      </w:pPr>
      <w:r>
        <w:t xml:space="preserve">One particular article, a piece on the struggles of working-class women in the nearby textile mills, stirred a powerful response. It wasn't just the harsh realities she described – the long hours, the meager wages, the lack of respect – but the raw emotion she </w:t>
        <w:br/>
        <w:t>injected into her writing that resonated with her readers. She spoke not just as a journalist but as a woman, someone who understood the invisible burdens and unspoken expectations placed upon women of her generation. The article sparked a debate that spilled over from the pages of the newspaper into the broader community, and Sarah found herself thrust into a leadership role, leading discussions, organizing rallies, and becoming a powerful voice for those who had been marginalized and silenced.</w:t>
      </w:r>
    </w:p>
    <w:p w14:paraId="42AEC577" w14:textId="77777777" w:rsidR="00436FC4" w:rsidRDefault="00436FC4">
      <w:pPr>
        <w:sectPr w:rsidR="00436FC4">
          <w:pgSz w:w="8000" w:h="12000"/>
          <w:pgMar w:top="1440" w:right="1440" w:bottom="1440" w:left="1440" w:header="720" w:footer="720" w:gutter="0"/>
          <w:cols w:space="720"/>
          <w:docGrid w:linePitch="360"/>
        </w:sectPr>
      </w:pPr>
    </w:p>
    <w:p w14:paraId="45DA42FE" w14:textId="77777777" w:rsidR="00436FC4" w:rsidRDefault="00436FC4">
      <w:pPr>
        <w:autoSpaceDE w:val="0"/>
        <w:autoSpaceDN w:val="0"/>
        <w:spacing w:after="210" w:line="220" w:lineRule="exact"/>
      </w:pPr>
    </w:p>
    <w:p w14:paraId="6148F62B" w14:textId="77777777" w:rsidR="00436FC4" w:rsidRDefault="00000000">
      <w:pPr>
        <w:autoSpaceDE w:val="0"/>
        <w:autoSpaceDN w:val="0"/>
        <w:spacing w:before="58" w:after="0" w:line="264" w:lineRule="exact"/>
      </w:pPr>
      <w:r>
        <w:t xml:space="preserve">Her newfound independence wasn't just about politics; it was about self-expression in all its forms. She discovered a passion for </w:t>
        <w:br/>
        <w:t xml:space="preserve">photography, using her camera to capture the beauty she witnessed in the world around her, the vibrant colors of the changing landscape, the quiet dignity of the ordinary people she met along the way. The photographs weren’t just pretty pictures; they told stories, captured moments of profound human connection, and offered glimpses into a world often overlooked. Her photography, like her writing, </w:t>
        <w:br/>
        <w:t>became a form of activism, a way of challenging the status quo, of pushing back against the narrow confines of Southern tradition.</w:t>
      </w:r>
    </w:p>
    <w:p w14:paraId="4718BF0A" w14:textId="77777777" w:rsidR="00436FC4" w:rsidRDefault="00000000">
      <w:pPr>
        <w:autoSpaceDE w:val="0"/>
        <w:autoSpaceDN w:val="0"/>
        <w:spacing w:before="264" w:after="0" w:line="264" w:lineRule="exact"/>
      </w:pPr>
      <w:r>
        <w:t xml:space="preserve">The women's movement became her compass, guiding her through the uncharted territories of self-discovery. She found herself drawn to the fiery debates, the passionate discussions, the collective </w:t>
        <w:br/>
        <w:t xml:space="preserve">determination to challenge the ingrained patriarchal structures that defined society. The sisterhood she forged with other young women was a lifeline, a source of strength and support as she navigated the complexities of her own identity. They shared stories of their </w:t>
        <w:br/>
        <w:t xml:space="preserve">struggles, their triumphs, their hopes and dreams, creating a </w:t>
        <w:br/>
        <w:t xml:space="preserve">powerful sense of solidarity that fueled their activism. The </w:t>
        <w:br/>
        <w:t>meetings, the protests, the late-night discussions – these weren't just events; they were rituals of rebellion, a collective assertion of their inherent worth.</w:t>
      </w:r>
    </w:p>
    <w:p w14:paraId="1B65C04C" w14:textId="77777777" w:rsidR="00436FC4" w:rsidRDefault="00000000">
      <w:pPr>
        <w:autoSpaceDE w:val="0"/>
        <w:autoSpaceDN w:val="0"/>
        <w:spacing w:before="264" w:after="0" w:line="264" w:lineRule="exact"/>
      </w:pPr>
      <w:r>
        <w:t>Her friendships transformed from casual acquaintances to deep, meaningful bonds. She found kindred spirits in other young women who shared her passion for social justice and her commitment to challenging the status quo. They debated feminist theory, shared personal experiences, and supported each other through difficult times, forming a network of mutual support and understanding.</w:t>
      </w:r>
    </w:p>
    <w:p w14:paraId="298ED909" w14:textId="77777777" w:rsidR="00436FC4" w:rsidRDefault="00000000">
      <w:pPr>
        <w:autoSpaceDE w:val="0"/>
        <w:autoSpaceDN w:val="0"/>
        <w:spacing w:before="58" w:after="0" w:line="264" w:lineRule="exact"/>
        <w:ind w:right="490"/>
        <w:jc w:val="both"/>
      </w:pPr>
      <w:r>
        <w:t>These women, with their diverse backgrounds and experiences, challenged her perspectives, broadened her understanding, and enriched her life in ways she could never have imagined.</w:t>
      </w:r>
    </w:p>
    <w:p w14:paraId="6828F54D" w14:textId="77777777" w:rsidR="00436FC4" w:rsidRDefault="00000000">
      <w:pPr>
        <w:autoSpaceDE w:val="0"/>
        <w:autoSpaceDN w:val="0"/>
        <w:spacing w:before="264" w:after="0" w:line="264" w:lineRule="exact"/>
      </w:pPr>
      <w:r>
        <w:t>The music of the era continued to be her soundtrack, but now it was interwoven with the sounds of her own voice, the rhythm of her own steps on the.  path to self-discovery. the folk songs of protest, the blues of resilience, the rock and roll of rebellion – these sounds fueled her spirit, inspiring her to keep fighting, to keep</w:t>
      </w:r>
    </w:p>
    <w:p w14:paraId="06576C4F" w14:textId="77777777" w:rsidR="00436FC4" w:rsidRDefault="00436FC4">
      <w:pPr>
        <w:sectPr w:rsidR="00436FC4">
          <w:pgSz w:w="8000" w:h="12000"/>
          <w:pgMar w:top="1440" w:right="1440" w:bottom="1440" w:left="1440" w:header="720" w:footer="720" w:gutter="0"/>
          <w:cols w:space="720"/>
          <w:docGrid w:linePitch="360"/>
        </w:sectPr>
      </w:pPr>
    </w:p>
    <w:p w14:paraId="62E2C44D" w14:textId="77777777" w:rsidR="00436FC4" w:rsidRDefault="00436FC4">
      <w:pPr>
        <w:autoSpaceDE w:val="0"/>
        <w:autoSpaceDN w:val="0"/>
        <w:spacing w:after="78" w:line="220" w:lineRule="exact"/>
      </w:pPr>
    </w:p>
    <w:p w14:paraId="3091A141" w14:textId="77777777" w:rsidR="00436FC4" w:rsidRDefault="00000000">
      <w:pPr>
        <w:autoSpaceDE w:val="0"/>
        <w:autoSpaceDN w:val="0"/>
        <w:spacing w:before="58" w:after="0" w:line="264" w:lineRule="exact"/>
      </w:pPr>
      <w:r>
        <w:t>pushing for change, to keep striving for a better world. It wasn't just about the music itself, but the collective energy it represented, the shared experience of a generation grappling with profound social and political change.</w:t>
      </w:r>
    </w:p>
    <w:p w14:paraId="5DE407F0" w14:textId="77777777" w:rsidR="00436FC4" w:rsidRDefault="00000000">
      <w:pPr>
        <w:autoSpaceDE w:val="0"/>
        <w:autoSpaceDN w:val="0"/>
        <w:spacing w:before="264" w:after="0" w:line="264" w:lineRule="exact"/>
      </w:pPr>
      <w:r>
        <w:t xml:space="preserve">Her journalism studies provided her with the tools she needed to amplify the voices of others, to give a platform to those who had been historically silenced. She learned to craft compelling </w:t>
        <w:br/>
        <w:t>narratives, to weave together facts and emotions, to create stories that resonated with her readers and inspired them to action. She mastered the art of interviewing, listening intently to the stories of ordinary people, allowing their voices to shine through her writing.</w:t>
      </w:r>
    </w:p>
    <w:p w14:paraId="10116D6A" w14:textId="77777777" w:rsidR="00436FC4" w:rsidRDefault="00000000">
      <w:pPr>
        <w:autoSpaceDE w:val="0"/>
        <w:autoSpaceDN w:val="0"/>
        <w:spacing w:before="58" w:after="0" w:line="264" w:lineRule="exact"/>
        <w:ind w:right="720"/>
      </w:pPr>
      <w:r>
        <w:t>Her articles were powerful testimonies to the human spirit's resilience, its ability to overcome adversity, and its inherent goodness.</w:t>
      </w:r>
    </w:p>
    <w:p w14:paraId="079F2C37" w14:textId="77777777" w:rsidR="00436FC4" w:rsidRDefault="00000000">
      <w:pPr>
        <w:autoSpaceDE w:val="0"/>
        <w:autoSpaceDN w:val="0"/>
        <w:spacing w:before="264" w:after="0" w:line="264" w:lineRule="exact"/>
      </w:pPr>
      <w:r>
        <w:t>The articles she penned weren't just objective reports; they were passionate pleas for change, infused with her own experiences, her own emotions, her own convictions. She wrote about the women in the textile mills, their struggles for fair wages and decent working conditions. She wrote about the anti-war activists, their unwavering commitment to peace in the face of violence and injustice. She wrote about the students, their hopes and dreams for a better future, their determination to challenge the status quo.</w:t>
      </w:r>
    </w:p>
    <w:p w14:paraId="006FF002" w14:textId="77777777" w:rsidR="00436FC4" w:rsidRDefault="00000000">
      <w:pPr>
        <w:autoSpaceDE w:val="0"/>
        <w:autoSpaceDN w:val="0"/>
        <w:spacing w:before="264" w:after="0" w:line="264" w:lineRule="exact"/>
      </w:pPr>
      <w:r>
        <w:t>But amidst the whirlwind of activism and self-discovery, a nagging sense of unease persisted. The chasm between her and Thomas continued to widen, a gulf created not just by physical distance but by a fundamental difference in their perspectives and experiences. His struggles with addiction remained a constant shadow, casting a long, dark pall over her own triumphs. The letters they exchanged were infrequent, each one a fragile bridge spanning a vast and turbulent sea. She longed for a connection, a rekindling of the bond they had once shared, but the distance seemed insurmountable. The cultural shifts of the 60s had pulled them in opposite directions, leaving them adrift in a sea of misunderstanding.</w:t>
      </w:r>
    </w:p>
    <w:p w14:paraId="61572EC7" w14:textId="77777777" w:rsidR="00436FC4" w:rsidRDefault="00000000">
      <w:pPr>
        <w:autoSpaceDE w:val="0"/>
        <w:autoSpaceDN w:val="0"/>
        <w:spacing w:before="264" w:after="0" w:line="264" w:lineRule="exact"/>
        <w:ind w:right="144"/>
      </w:pPr>
      <w:r>
        <w:t>The decade ended with Sarah on the precipice of a promising career, her voice resonating with power and purpose. She had found her voice, not just in the realm of journalism but in her own</w:t>
      </w:r>
    </w:p>
    <w:p w14:paraId="68AA6F05" w14:textId="77777777" w:rsidR="00436FC4" w:rsidRDefault="00436FC4">
      <w:pPr>
        <w:sectPr w:rsidR="00436FC4">
          <w:pgSz w:w="8000" w:h="12000"/>
          <w:pgMar w:top="1440" w:right="1440" w:bottom="1440" w:left="1440" w:header="720" w:footer="720" w:gutter="0"/>
          <w:cols w:space="720"/>
          <w:docGrid w:linePitch="360"/>
        </w:sectPr>
      </w:pPr>
    </w:p>
    <w:p w14:paraId="6D71F93E" w14:textId="77777777" w:rsidR="00436FC4" w:rsidRDefault="00436FC4">
      <w:pPr>
        <w:autoSpaceDE w:val="0"/>
        <w:autoSpaceDN w:val="0"/>
        <w:spacing w:after="78" w:line="220" w:lineRule="exact"/>
      </w:pPr>
    </w:p>
    <w:p w14:paraId="4873A4FA" w14:textId="77777777" w:rsidR="00436FC4" w:rsidRDefault="00000000">
      <w:pPr>
        <w:autoSpaceDE w:val="0"/>
        <w:autoSpaceDN w:val="0"/>
        <w:spacing w:before="58" w:after="0" w:line="264" w:lineRule="exact"/>
      </w:pPr>
      <w:r>
        <w:t>life. She had carved out her own space, claimed her own identity, and refused to be confined by societal expectations. The sixties had been a tumultuous journey, a crucible of change and upheaval, but she had emerged stronger, more determined, and more fully herself than ever before. The sounds of that era, the music, the protests, the anxieties – these would remain a constant echo, a reminder of the transformative power of a decade that had shaped her life in ways she could only begin to understand. The future remained uncertain, but she met it with courage, hope, and the unwavering conviction that her voice would continue to be detected.</w:t>
      </w:r>
    </w:p>
    <w:p w14:paraId="178CE290" w14:textId="77777777" w:rsidR="00436FC4" w:rsidRDefault="00436FC4">
      <w:pPr>
        <w:sectPr w:rsidR="00436FC4">
          <w:pgSz w:w="8000" w:h="12000"/>
          <w:pgMar w:top="1440" w:right="1440" w:bottom="1440" w:left="1440" w:header="720" w:footer="720" w:gutter="0"/>
          <w:cols w:space="720"/>
          <w:docGrid w:linePitch="360"/>
        </w:sectPr>
      </w:pPr>
    </w:p>
    <w:p w14:paraId="12DC7CB1" w14:textId="77777777" w:rsidR="00436FC4" w:rsidRDefault="00436FC4">
      <w:pPr>
        <w:autoSpaceDE w:val="0"/>
        <w:autoSpaceDN w:val="0"/>
        <w:spacing w:after="224" w:line="220" w:lineRule="exact"/>
      </w:pPr>
    </w:p>
    <w:p w14:paraId="2FA845A1" w14:textId="77777777" w:rsidR="00436FC4" w:rsidRDefault="00000000">
      <w:pPr>
        <w:autoSpaceDE w:val="0"/>
        <w:autoSpaceDN w:val="0"/>
        <w:spacing w:after="0" w:line="330" w:lineRule="exact"/>
      </w:pPr>
      <w:r>
        <w:t>The Allure of Rebellion</w:t>
      </w:r>
    </w:p>
    <w:p w14:paraId="6583F539" w14:textId="77777777" w:rsidR="00436FC4" w:rsidRDefault="00000000">
      <w:pPr>
        <w:autoSpaceDE w:val="0"/>
        <w:autoSpaceDN w:val="0"/>
        <w:spacing w:before="286" w:after="0" w:line="264" w:lineRule="exact"/>
      </w:pPr>
      <w:r>
        <w:t>Thomas, unlike Sarah, found the allure of rebellion less in political activism and more in the seductive embrace of escape. While Sarah channeled her anxieties into journalism and social engagement, Thomas sought refuge in the swirling vortex of the counterculture, a movement that offered both solace and a dangerous path of self-destruction. The music, the drugs, the sense of belonging amongst those who experienced alienated – it all offered a temporary reprieve from the suffocating weight of his family's dysfunction and his own internal turmoil.</w:t>
      </w:r>
    </w:p>
    <w:p w14:paraId="12636D57" w14:textId="77777777" w:rsidR="00436FC4" w:rsidRDefault="00000000">
      <w:pPr>
        <w:autoSpaceDE w:val="0"/>
        <w:autoSpaceDN w:val="0"/>
        <w:spacing w:before="264" w:after="0" w:line="264" w:lineRule="exact"/>
      </w:pPr>
      <w:r>
        <w:t xml:space="preserve">He drifted through the hazy landscape of Greenwich Village, drawn to the magnetic pull of coffee houses filled with the smoke of cheap cigarettes and the murmur of impassioned conversations. He found camaraderie amongst fellow travelers, artists and musicians who shared his disillusionment with the established order. The music was a lifeline, a soundtrack to his rebellion. The raw energy of Jimi Hendrix, the psychedelic soundscapes of the Grateful Dead, the raw emotion of Janis Joplin – these were more than just songs; they were expressions of his own inner chaos, a reflection of the </w:t>
        <w:br/>
        <w:t>turbulent emotions that raged within him.</w:t>
      </w:r>
    </w:p>
    <w:p w14:paraId="0B667016" w14:textId="77777777" w:rsidR="00436FC4" w:rsidRDefault="00000000">
      <w:pPr>
        <w:autoSpaceDE w:val="0"/>
        <w:autoSpaceDN w:val="0"/>
        <w:spacing w:before="264" w:after="0" w:line="264" w:lineRule="exact"/>
      </w:pPr>
      <w:r>
        <w:t xml:space="preserve">His artistic aspirations, once nurtured by his father's </w:t>
        <w:br/>
        <w:t>encouragement, now found expression in a different form. He traded the meticulous brushstrokes of his earlier paintings for the uninhibited expression of street art, his canvases becoming the brick walls of abandoned buildings and the grimy alleyways of the city.</w:t>
      </w:r>
    </w:p>
    <w:p w14:paraId="73E6A86C" w14:textId="77777777" w:rsidR="00436FC4" w:rsidRDefault="00000000">
      <w:pPr>
        <w:autoSpaceDE w:val="0"/>
        <w:autoSpaceDN w:val="0"/>
        <w:spacing w:before="60" w:after="0" w:line="264" w:lineRule="exact"/>
        <w:ind w:right="144"/>
      </w:pPr>
      <w:r>
        <w:t>His art became a visceral representation of his inner turmoil, a chaotic explosion of color and texture that mirrored the turmoil within him. The images were often dark, reflecting his struggles with addiction and the gnawing sense of emptiness that haunted him. Yet, there was a raw honesty, a vulnerability in his work, that hinted at a deeper pain, a desperate search for meaning in a world that seemed increasingly meaningless.</w:t>
      </w:r>
    </w:p>
    <w:p w14:paraId="72D82C6B" w14:textId="77777777" w:rsidR="00436FC4" w:rsidRDefault="00000000">
      <w:pPr>
        <w:autoSpaceDE w:val="0"/>
        <w:autoSpaceDN w:val="0"/>
        <w:spacing w:before="264" w:after="0" w:line="264" w:lineRule="exact"/>
        <w:ind w:right="144"/>
      </w:pPr>
      <w:r>
        <w:t xml:space="preserve">The drugs, initially a means of escape, quickly spiraled into </w:t>
        <w:br/>
        <w:t>addiction. The initial thrill of altered perception gave way to a dependence that consumed him, blurring the lines between reality</w:t>
      </w:r>
    </w:p>
    <w:p w14:paraId="6A2D085E" w14:textId="77777777" w:rsidR="00436FC4" w:rsidRDefault="00436FC4">
      <w:pPr>
        <w:sectPr w:rsidR="00436FC4">
          <w:pgSz w:w="8000" w:h="12000"/>
          <w:pgMar w:top="1440" w:right="1440" w:bottom="1440" w:left="1440" w:header="720" w:footer="720" w:gutter="0"/>
          <w:cols w:space="720"/>
          <w:docGrid w:linePitch="360"/>
        </w:sectPr>
      </w:pPr>
    </w:p>
    <w:p w14:paraId="5CA6F5F5" w14:textId="77777777" w:rsidR="00436FC4" w:rsidRDefault="00436FC4">
      <w:pPr>
        <w:autoSpaceDE w:val="0"/>
        <w:autoSpaceDN w:val="0"/>
        <w:spacing w:after="78" w:line="220" w:lineRule="exact"/>
      </w:pPr>
    </w:p>
    <w:p w14:paraId="0C36A2DB" w14:textId="77777777" w:rsidR="00436FC4" w:rsidRDefault="00000000">
      <w:pPr>
        <w:autoSpaceDE w:val="0"/>
        <w:autoSpaceDN w:val="0"/>
        <w:spacing w:before="58" w:after="0" w:line="264" w:lineRule="exact"/>
      </w:pPr>
      <w:r>
        <w:t>and fantasy. The highs were fleeting, the lows agonizing. He found himself caught in a cycle of addiction, a destructive pattern that mirrored the cyclical nature of his relationship with his family. The fleeting moments of connection with his sister, once a source of comfort, were overshadowed by the ever-present shadow of his self-destructive behavior.</w:t>
      </w:r>
    </w:p>
    <w:p w14:paraId="27125FC9" w14:textId="77777777" w:rsidR="00436FC4" w:rsidRDefault="00000000">
      <w:pPr>
        <w:autoSpaceDE w:val="0"/>
        <w:autoSpaceDN w:val="0"/>
        <w:spacing w:before="264" w:after="0" w:line="264" w:lineRule="exact"/>
      </w:pPr>
      <w:r>
        <w:t>His entanglement with the counterculture wasn't solely about drugs and music; it was also about a desperate search for belonging, for a sense of community in a world that had left him feeling isolated and alone. He found a semblance of connection within the shared experience of rebellion, the shared feeling of alienation from a society that seemed to offer little in the way of hope or meaning. He gravitated towards those who understood his pain, those who shared his disillusionment, creating a sense of belonging that was, ultimately, fleeting and ultimately damaging.</w:t>
      </w:r>
    </w:p>
    <w:p w14:paraId="06F16CA7" w14:textId="77777777" w:rsidR="00436FC4" w:rsidRDefault="00000000">
      <w:pPr>
        <w:autoSpaceDE w:val="0"/>
        <w:autoSpaceDN w:val="0"/>
        <w:spacing w:before="264" w:after="0" w:line="264" w:lineRule="exact"/>
      </w:pPr>
      <w:r>
        <w:t xml:space="preserve">His relationship with Sarah, already strained by the distance and the diverging paths they had chosen, further deteriorated. Their infrequent letters became strained attempts to connect, each word a testament to their growing disconnect. The music that once bound them together now seemed to pull them further apart. Sarah's commitment to social justice, her engagement in the political sphere, seemed worlds away from Thomas's self-destructive </w:t>
        <w:br/>
        <w:t>escapism. The shared memories of their childhood, once a source of comfort, now served only to highlight the chasm that separated them.</w:t>
      </w:r>
    </w:p>
    <w:p w14:paraId="76E1F2D8" w14:textId="77777777" w:rsidR="00436FC4" w:rsidRDefault="00000000">
      <w:pPr>
        <w:autoSpaceDE w:val="0"/>
        <w:autoSpaceDN w:val="0"/>
        <w:spacing w:before="264" w:after="0" w:line="264" w:lineRule="exact"/>
      </w:pPr>
      <w:r>
        <w:t>He drifted from one temporary relationship to another, searching for connection and intimacy, yet finding only fleeting moments of solace. These relationships, often fueled by drugs and alcohol, were as chaotic and unpredictable as his own inner landscape. He longed for a lasting connection, a sense of stability that had been absent from his life since childhood, yet his self-destructive tendencies made it impossible to sustain any meaningful relationship.</w:t>
      </w:r>
    </w:p>
    <w:p w14:paraId="552E40CD" w14:textId="77777777" w:rsidR="00436FC4" w:rsidRDefault="00000000">
      <w:pPr>
        <w:autoSpaceDE w:val="0"/>
        <w:autoSpaceDN w:val="0"/>
        <w:spacing w:before="264" w:after="0" w:line="264" w:lineRule="exact"/>
      </w:pPr>
      <w:r>
        <w:t>He attempted to channel his emotions into his art, hoping to find redemption or catharsis through creative expression. His paintings became more visceral, more intense, reflecting the dark depths of his addiction and despair. He poured his emotions onto the canvas,</w:t>
      </w:r>
    </w:p>
    <w:p w14:paraId="6A78EDE2" w14:textId="77777777" w:rsidR="00436FC4" w:rsidRDefault="00436FC4">
      <w:pPr>
        <w:sectPr w:rsidR="00436FC4">
          <w:pgSz w:w="8000" w:h="12000"/>
          <w:pgMar w:top="1440" w:right="1440" w:bottom="1440" w:left="1440" w:header="720" w:footer="720" w:gutter="0"/>
          <w:cols w:space="720"/>
          <w:docGrid w:linePitch="360"/>
        </w:sectPr>
      </w:pPr>
    </w:p>
    <w:p w14:paraId="3C4AE925" w14:textId="77777777" w:rsidR="00436FC4" w:rsidRDefault="00436FC4">
      <w:pPr>
        <w:autoSpaceDE w:val="0"/>
        <w:autoSpaceDN w:val="0"/>
        <w:spacing w:after="78" w:line="220" w:lineRule="exact"/>
      </w:pPr>
    </w:p>
    <w:p w14:paraId="20DEF574" w14:textId="77777777" w:rsidR="00436FC4" w:rsidRDefault="00000000">
      <w:pPr>
        <w:autoSpaceDE w:val="0"/>
        <w:autoSpaceDN w:val="0"/>
        <w:spacing w:before="58" w:after="0" w:line="264" w:lineRule="exact"/>
        <w:ind w:right="432"/>
      </w:pPr>
      <w:r>
        <w:t>expressing the pain, the loneliness, and the desperate search for meaning that consumed him. His art, however, offered only a temporary escape; it did not resolve the underlying issues that plagued him.</w:t>
      </w:r>
    </w:p>
    <w:p w14:paraId="247B21C8" w14:textId="77777777" w:rsidR="00436FC4" w:rsidRDefault="00000000">
      <w:pPr>
        <w:autoSpaceDE w:val="0"/>
        <w:autoSpaceDN w:val="0"/>
        <w:spacing w:before="264" w:after="0" w:line="264" w:lineRule="exact"/>
        <w:ind w:right="144"/>
      </w:pPr>
      <w:r>
        <w:t>The ideals of the counterculture, initially alluring in their promise of liberation and self-expression, proved to be a double-edged sword for Thomas. The sense of community, the shared experience of rebellion, offered a fleeting sense of belonging. However, the embrace of escapism and self-destructive behaviors ultimately exacerbated his problems, hindering rather than helping his quest for self-discovery.</w:t>
      </w:r>
    </w:p>
    <w:p w14:paraId="22CBC9CE" w14:textId="77777777" w:rsidR="00436FC4" w:rsidRDefault="00000000">
      <w:pPr>
        <w:autoSpaceDE w:val="0"/>
        <w:autoSpaceDN w:val="0"/>
        <w:spacing w:before="264" w:after="0" w:line="264" w:lineRule="exact"/>
      </w:pPr>
      <w:r>
        <w:t>The music, a source of solace and inspiration, became a constant reminder of his own failings. The songs that celebrated freedom and self-expression mocked his inability to break free from his addiction and the cycle of self-destruction he found himself trapped within.</w:t>
      </w:r>
    </w:p>
    <w:p w14:paraId="7F0996A2" w14:textId="77777777" w:rsidR="00436FC4" w:rsidRDefault="00000000">
      <w:pPr>
        <w:autoSpaceDE w:val="0"/>
        <w:autoSpaceDN w:val="0"/>
        <w:spacing w:before="58" w:after="0" w:line="264" w:lineRule="exact"/>
        <w:ind w:right="288"/>
      </w:pPr>
      <w:r>
        <w:t>The music that once unified him with his sister, now served as a constant reminder of their growing distance.</w:t>
      </w:r>
    </w:p>
    <w:p w14:paraId="2DE4CAE6" w14:textId="77777777" w:rsidR="00436FC4" w:rsidRDefault="00000000">
      <w:pPr>
        <w:autoSpaceDE w:val="0"/>
        <w:autoSpaceDN w:val="0"/>
        <w:spacing w:before="264" w:after="0" w:line="264" w:lineRule="exact"/>
      </w:pPr>
      <w:r>
        <w:t>The end of the sixties found Thomas adrift, caught in the undertow of his self-destructive tendencies. The idealistic promises of the counterculture had failed to provide the lasting solace he craved.</w:t>
      </w:r>
    </w:p>
    <w:p w14:paraId="3D48B1BF" w14:textId="77777777" w:rsidR="00436FC4" w:rsidRDefault="00000000">
      <w:pPr>
        <w:autoSpaceDE w:val="0"/>
        <w:autoSpaceDN w:val="0"/>
        <w:spacing w:before="58" w:after="0" w:line="264" w:lineRule="exact"/>
      </w:pPr>
      <w:r>
        <w:t>The rebellion he embraced ultimately led to isolation, addiction, and a deep sense of despair. The music that had once offered escape now served as a bitter reminder of the path not taken, the life that might have been. He remained trapped, a captive of his own self-destructive nature, unable to find the path toward healing and self-discovery that his sister had found. His journey, unlike Sarah's, was one of self-destruction rather than self-discovery, a testament to the complexities of rebellion and the pitfalls of escape. The echoes of the sixties – the music, the drugs, the dreams – would forever remain a haunting reminder of the life he could have had, a life he had inadvertently destroyed. The decade ended not with hope, but with a profound sense of loss, a feeling that would linger long after the music faded. His story, in contrast to his sister’s, was a stark reminder of the destructive potential of unchecked self-destructive impulses even amidst the revolutionary spirit of a generation.</w:t>
      </w:r>
    </w:p>
    <w:p w14:paraId="28D7BE36" w14:textId="77777777" w:rsidR="00436FC4" w:rsidRDefault="00436FC4">
      <w:pPr>
        <w:sectPr w:rsidR="00436FC4">
          <w:pgSz w:w="8000" w:h="12000"/>
          <w:pgMar w:top="1440" w:right="1440" w:bottom="1440" w:left="1440" w:header="720" w:footer="720" w:gutter="0"/>
          <w:cols w:space="720"/>
          <w:docGrid w:linePitch="360"/>
        </w:sectPr>
      </w:pPr>
    </w:p>
    <w:p w14:paraId="77A8DE94" w14:textId="77777777" w:rsidR="00436FC4" w:rsidRDefault="00436FC4">
      <w:pPr>
        <w:autoSpaceDE w:val="0"/>
        <w:autoSpaceDN w:val="0"/>
        <w:spacing w:after="224" w:line="220" w:lineRule="exact"/>
      </w:pPr>
    </w:p>
    <w:p w14:paraId="246FC01D" w14:textId="77777777" w:rsidR="00436FC4" w:rsidRDefault="00000000">
      <w:pPr>
        <w:autoSpaceDE w:val="0"/>
        <w:autoSpaceDN w:val="0"/>
        <w:spacing w:after="0" w:line="330" w:lineRule="exact"/>
      </w:pPr>
      <w:r>
        <w:t>The Music of Change</w:t>
      </w:r>
    </w:p>
    <w:p w14:paraId="6E29E52F" w14:textId="77777777" w:rsidR="00436FC4" w:rsidRDefault="00000000">
      <w:pPr>
        <w:autoSpaceDE w:val="0"/>
        <w:autoSpaceDN w:val="0"/>
        <w:spacing w:before="286" w:after="0" w:line="264" w:lineRule="exact"/>
      </w:pPr>
      <w:r>
        <w:t xml:space="preserve">Sarah, ever the pragmatist, found a different resonance in Dylan’s music. While Thomas embraced the psychedelic swirls and </w:t>
        <w:br/>
        <w:t xml:space="preserve">rebellious energy of Hendrix and the Dead, Sarah found solace and inspiration in Dylan’s poetic lyrics, his ability to articulate the complexities of social and political upheaval with a raw, </w:t>
        <w:br/>
        <w:t xml:space="preserve">unflinching honesty. She witnessed in his songs a reflection of her own commitment to social justice, a voice that gave shape to the </w:t>
        <w:br/>
        <w:t xml:space="preserve">unspoken anxieties and hopes of a generation grappling with </w:t>
        <w:br/>
        <w:t>profound change. His songs, often steeped in biblical imagery and folk tradition, spoke to a deeper yearning for meaning and purpose, a yearning she shared.</w:t>
      </w:r>
    </w:p>
    <w:p w14:paraId="584A354F" w14:textId="77777777" w:rsidR="00436FC4" w:rsidRDefault="00000000">
      <w:pPr>
        <w:autoSpaceDE w:val="0"/>
        <w:autoSpaceDN w:val="0"/>
        <w:spacing w:before="264" w:after="0" w:line="264" w:lineRule="exact"/>
      </w:pPr>
      <w:r>
        <w:t xml:space="preserve">“The Times They Are a-Changin’,” played on repeat on her battered record player, became an anthem for her burgeoning activism. The lyrics, sharp and incisive, resonated deeply with her own </w:t>
        <w:br/>
        <w:t xml:space="preserve">experiences of witnessing the inequalities of the South and the slow, agonizing process of societal change. The song’s message of </w:t>
        <w:br/>
        <w:t>inevitable transformation, of the old guard giving way to a new generation, fueled her determination to fight for a more just and equitable society. She found kinship with others who understood and embraced Dylan's message, finding strength in the collective struggle for change. She attended rallies and marches, her heart filled with a passionate resolve to create a better world. The song’s rhythm became a heartbeat for her involvement in the civil rights movement, providing a melodic rhythm for the strides forward and the setbacks experienced during this tumultuous period.</w:t>
      </w:r>
    </w:p>
    <w:p w14:paraId="31EBEDA5" w14:textId="77777777" w:rsidR="00436FC4" w:rsidRDefault="00000000">
      <w:pPr>
        <w:autoSpaceDE w:val="0"/>
        <w:autoSpaceDN w:val="0"/>
        <w:spacing w:before="264" w:after="0" w:line="264" w:lineRule="exact"/>
      </w:pPr>
      <w:r>
        <w:t>Her involvement wasn’t just about attending marches and rallies; it was about engaging in meaningful dialogue, about challenging the status quo, about confronting the deep-seated prejudices that were woven into the fabric of Southern society. She used her journalism skills to give voice to the marginalized, amplifying the stories of those who were often silenced. Dylan’s music infused her writing, providing a framework for understanding the struggle for social change. She wrote articles and editorials that mirrored the poetic intensity of Dylan’s lyrics, striving to capture the complexities of race relations in the South, the struggle for women’s rights, and the</w:t>
      </w:r>
    </w:p>
    <w:p w14:paraId="43089388" w14:textId="77777777" w:rsidR="00436FC4" w:rsidRDefault="00436FC4">
      <w:pPr>
        <w:sectPr w:rsidR="00436FC4">
          <w:pgSz w:w="8000" w:h="12000"/>
          <w:pgMar w:top="1440" w:right="1440" w:bottom="1440" w:left="1440" w:header="720" w:footer="720" w:gutter="0"/>
          <w:cols w:space="720"/>
          <w:docGrid w:linePitch="360"/>
        </w:sectPr>
      </w:pPr>
    </w:p>
    <w:p w14:paraId="3B1091E9" w14:textId="77777777" w:rsidR="00436FC4" w:rsidRDefault="00436FC4">
      <w:pPr>
        <w:autoSpaceDE w:val="0"/>
        <w:autoSpaceDN w:val="0"/>
        <w:spacing w:after="78" w:line="220" w:lineRule="exact"/>
      </w:pPr>
    </w:p>
    <w:p w14:paraId="05BA78C1" w14:textId="77777777" w:rsidR="00436FC4" w:rsidRDefault="00000000">
      <w:pPr>
        <w:autoSpaceDE w:val="0"/>
        <w:autoSpaceDN w:val="0"/>
        <w:spacing w:before="58" w:after="0" w:line="264" w:lineRule="exact"/>
      </w:pPr>
      <w:r>
        <w:t xml:space="preserve">growing anti-war movement. Her words, like Dylan’s songs, became a form of activism, sparking conversation and challenging </w:t>
        <w:br/>
        <w:t>complacency.</w:t>
      </w:r>
    </w:p>
    <w:p w14:paraId="5DB7472C" w14:textId="77777777" w:rsidR="00436FC4" w:rsidRDefault="00000000">
      <w:pPr>
        <w:autoSpaceDE w:val="0"/>
        <w:autoSpaceDN w:val="0"/>
        <w:spacing w:before="264" w:after="0" w:line="264" w:lineRule="exact"/>
      </w:pPr>
      <w:r>
        <w:t xml:space="preserve">Their parents, however, remained largely untouched by the cultural revolution sweeping the nation. Their world was one of fading traditions and entrenched prejudices, a world where Hank </w:t>
        <w:br/>
        <w:t xml:space="preserve">Williams's melancholic melodies still held sway. The music of change, the vibrant sounds of rebellion that captivated Sarah and Thomas, were met with incomprehension and, at times, outright disdain. Their father, lost in the haze of alcoholism, barely </w:t>
        <w:br/>
        <w:t xml:space="preserve">registered the shifts in the cultural landscape. His world was </w:t>
        <w:br/>
        <w:t>confined to the familiar comfort of country music, a soundtrack to his own quiet despair. The melodies that once evoked joy now served as a lament for a life that had passed him by. He failed to understand the unrest in the world. His only response was to drink more.</w:t>
      </w:r>
    </w:p>
    <w:p w14:paraId="5B3252A0" w14:textId="77777777" w:rsidR="00436FC4" w:rsidRDefault="00000000">
      <w:pPr>
        <w:autoSpaceDE w:val="0"/>
        <w:autoSpaceDN w:val="0"/>
        <w:spacing w:before="264" w:after="0" w:line="264" w:lineRule="exact"/>
      </w:pPr>
      <w:r>
        <w:t xml:space="preserve">Their mother, meanwhile, retreated further into her own world of quiet suffering. The music that once filled their home—the lively jigs and reels of her youth, the smooth crooning of Frank Sinatra—now seemed distant and unreal. The tumultuous changes happening around them only amplified her sense of isolation and despair. The vibrant energy of the sixties seemed to only highlight her own deep-seated unhappiness, her own inability to connect with the world around her. The music, once a source of joy and connection, </w:t>
        <w:br/>
        <w:t xml:space="preserve">became a painful reminder of what she had lost. The music of change held no solace for her; the change she had needed had happened years before, yet she was unable to alter her </w:t>
        <w:br/>
        <w:t>circumstance.</w:t>
      </w:r>
    </w:p>
    <w:p w14:paraId="3498B6B1" w14:textId="77777777" w:rsidR="00436FC4" w:rsidRDefault="00000000">
      <w:pPr>
        <w:autoSpaceDE w:val="0"/>
        <w:autoSpaceDN w:val="0"/>
        <w:spacing w:before="264" w:after="0" w:line="264" w:lineRule="exact"/>
      </w:pPr>
      <w:r>
        <w:t xml:space="preserve">The chasm between the generations widened, creating an </w:t>
        <w:br/>
        <w:t>unbridgeable gulf between the parents' traditional values and the children's embrace of the counterculture. The music became a symbol of this divide, a stark reminder of the shifting cultural landscapes and the generational differences that were reshaping the family. The shared musical experiences that once united the family now served only to highlight the growing disconnect. Sarah found connection with like-minded activists; Thomas, with fellow artists and musicians who shared his disillusionment. Their parents,</w:t>
      </w:r>
    </w:p>
    <w:p w14:paraId="61A573B9" w14:textId="77777777" w:rsidR="00436FC4" w:rsidRDefault="00436FC4">
      <w:pPr>
        <w:sectPr w:rsidR="00436FC4">
          <w:pgSz w:w="8000" w:h="12000"/>
          <w:pgMar w:top="1440" w:right="1440" w:bottom="1440" w:left="1440" w:header="720" w:footer="720" w:gutter="0"/>
          <w:cols w:space="720"/>
          <w:docGrid w:linePitch="360"/>
        </w:sectPr>
      </w:pPr>
    </w:p>
    <w:p w14:paraId="23556EBA" w14:textId="77777777" w:rsidR="00436FC4" w:rsidRDefault="00436FC4">
      <w:pPr>
        <w:autoSpaceDE w:val="0"/>
        <w:autoSpaceDN w:val="0"/>
        <w:spacing w:after="78" w:line="220" w:lineRule="exact"/>
      </w:pPr>
    </w:p>
    <w:p w14:paraId="1F85AC57" w14:textId="77777777" w:rsidR="00436FC4" w:rsidRDefault="00000000">
      <w:pPr>
        <w:autoSpaceDE w:val="0"/>
        <w:autoSpaceDN w:val="0"/>
        <w:spacing w:before="58" w:after="0" w:line="264" w:lineRule="exact"/>
        <w:ind w:right="432"/>
      </w:pPr>
      <w:r>
        <w:t>steeped in the traditions of the past, remained largely detached, their world unchanged and unmoved by the vibrant energy of a transforming era.</w:t>
      </w:r>
    </w:p>
    <w:p w14:paraId="6631461E" w14:textId="77777777" w:rsidR="00436FC4" w:rsidRDefault="00000000">
      <w:pPr>
        <w:autoSpaceDE w:val="0"/>
        <w:autoSpaceDN w:val="0"/>
        <w:spacing w:before="264" w:after="0" w:line="264" w:lineRule="exact"/>
      </w:pPr>
      <w:r>
        <w:t xml:space="preserve">One particularly poignant evening, Sarah played “Blowin’ in the Wind” for her mother. The simple yet profound lyrics, questioning the nature of truth and justice, failed to stir any emotion beyond a weary sigh. Her mother’s lack of response wasn’t born from malice or indifference; rather, it stemmed from a deep-seated inability to connect with the concerns of her children's generation. The song's message of hope and change, so powerful for Sarah, was lost in the fog of her mother's depression, a profound testament to the </w:t>
        <w:br/>
        <w:t>generational disconnect and the inability to share the fundamental experiences that shaped a family's narrative.</w:t>
      </w:r>
    </w:p>
    <w:p w14:paraId="0B5BD5CD" w14:textId="77777777" w:rsidR="00436FC4" w:rsidRDefault="00000000">
      <w:pPr>
        <w:autoSpaceDE w:val="0"/>
        <w:autoSpaceDN w:val="0"/>
        <w:spacing w:before="264" w:after="0" w:line="264" w:lineRule="exact"/>
      </w:pPr>
      <w:r>
        <w:t>The irony wasn’t lost on Sarah. The music that had unified her with her brother, even during times of intense conflict, was the very music that separated them from their parents. It was a painful reminder that the march of time is relentless, and that the music of change, though beautiful and powerful, often creates as many rifts as it does bridges. The music that inspired hope for the future often left behind those unable or unwilling to embrace its message. Their parents seemed destined to remain stranded in the past, while Sarah and Thomas moved forward, carrying the spirit of Dylan's music and its powerful calls for change in their hearts and minds.</w:t>
      </w:r>
    </w:p>
    <w:p w14:paraId="5D25D856" w14:textId="77777777" w:rsidR="00436FC4" w:rsidRDefault="00000000">
      <w:pPr>
        <w:autoSpaceDE w:val="0"/>
        <w:autoSpaceDN w:val="0"/>
        <w:spacing w:before="264" w:after="0" w:line="264" w:lineRule="exact"/>
      </w:pPr>
      <w:r>
        <w:t xml:space="preserve">Despite the emotional turmoil and the growing distance between the generations, the music continued to weave its way through their lives. Sarah's activism grew stronger; Thomas's art became more infused with the raw, rebellious energy of the era, even as his self-destructive behavior threatened to consume him. The music </w:t>
        <w:br/>
        <w:t>provided a soundtrack to their individual journeys, a constant reminder of the complexities of change and the enduring power of music to shape lives and define generations. The songs became signposts, guiding their steps through the ever-shifting landscape of their lives. The music was both a unifying and a dividing force, simultaneously binding them together and pulling them further apart, reflecting the inherent paradoxes of family, change, and the music that served as its soundtrack.</w:t>
      </w:r>
    </w:p>
    <w:p w14:paraId="0FE9444B" w14:textId="77777777" w:rsidR="00436FC4" w:rsidRDefault="00436FC4">
      <w:pPr>
        <w:sectPr w:rsidR="00436FC4">
          <w:pgSz w:w="8000" w:h="12000"/>
          <w:pgMar w:top="1440" w:right="1440" w:bottom="1440" w:left="1440" w:header="720" w:footer="720" w:gutter="0"/>
          <w:cols w:space="720"/>
          <w:docGrid w:linePitch="360"/>
        </w:sectPr>
      </w:pPr>
    </w:p>
    <w:p w14:paraId="02EDBE0D" w14:textId="77777777" w:rsidR="00436FC4" w:rsidRDefault="00436FC4">
      <w:pPr>
        <w:autoSpaceDE w:val="0"/>
        <w:autoSpaceDN w:val="0"/>
        <w:spacing w:after="78" w:line="220" w:lineRule="exact"/>
      </w:pPr>
    </w:p>
    <w:p w14:paraId="75A0B32A" w14:textId="77777777" w:rsidR="00436FC4" w:rsidRDefault="00000000">
      <w:pPr>
        <w:autoSpaceDE w:val="0"/>
        <w:autoSpaceDN w:val="0"/>
        <w:spacing w:before="58" w:after="0" w:line="264" w:lineRule="exact"/>
      </w:pPr>
      <w:r>
        <w:t xml:space="preserve">The shared experience of listening to music, once a cherished family tradition, became a marker of the generational divides that were tearing the family apart. Yet, even in the midst of this discord, there was a subtle understanding, a shared recognition that the music, despite its differences in interpretation and meaning, represented the fundamental forces that shaped their lives. This </w:t>
        <w:br/>
        <w:t>acknowledgement, implicit but profoundly experienced, became a tenuous thread, connecting the family across the vast chasm that separated their respective perspectives and experiences, a faint hope for connection in a time of unprecedented change. The music, in its many forms and expressions, ultimately became a reflection of the family's complicated history, a powerful symbol of both unity and discord, love and loss, and the bittersweet symphony of change that defines the human experience. The music continued to play on, an ongoing narrative that reflected both the discord and the quiet hopes of a family bound by blood and separated by the relentless march of time. The music never stopped, nor did the change it reflected.</w:t>
      </w:r>
    </w:p>
    <w:p w14:paraId="3106462D" w14:textId="77777777" w:rsidR="00436FC4" w:rsidRDefault="00436FC4">
      <w:pPr>
        <w:sectPr w:rsidR="00436FC4">
          <w:pgSz w:w="8000" w:h="12000"/>
          <w:pgMar w:top="1440" w:right="1440" w:bottom="1440" w:left="1440" w:header="720" w:footer="720" w:gutter="0"/>
          <w:cols w:space="720"/>
          <w:docGrid w:linePitch="360"/>
        </w:sectPr>
      </w:pPr>
    </w:p>
    <w:p w14:paraId="58BEF6C0" w14:textId="77777777" w:rsidR="00436FC4" w:rsidRDefault="00436FC4">
      <w:pPr>
        <w:autoSpaceDE w:val="0"/>
        <w:autoSpaceDN w:val="0"/>
        <w:spacing w:after="224" w:line="220" w:lineRule="exact"/>
      </w:pPr>
    </w:p>
    <w:p w14:paraId="310D0BC0" w14:textId="77777777" w:rsidR="00436FC4" w:rsidRDefault="00000000">
      <w:pPr>
        <w:autoSpaceDE w:val="0"/>
        <w:autoSpaceDN w:val="0"/>
        <w:spacing w:after="0" w:line="330" w:lineRule="exact"/>
      </w:pPr>
      <w:r>
        <w:t>Fractured Bonds</w:t>
      </w:r>
    </w:p>
    <w:p w14:paraId="5C88A315" w14:textId="77777777" w:rsidR="00436FC4" w:rsidRDefault="00000000">
      <w:pPr>
        <w:autoSpaceDE w:val="0"/>
        <w:autoSpaceDN w:val="0"/>
        <w:spacing w:before="286" w:after="0" w:line="264" w:lineRule="exact"/>
      </w:pPr>
      <w:r>
        <w:t xml:space="preserve">The summer of '68 hung heavy and humid, mirroring the tension simmering between Sarah and Thomas. Their shared childhood, once a tapestry woven with the familiar threads of country music and family rituals, now experienced like a distant memory, obscured by the diverging paths they were forging. Thomas, increasingly immersed in the burgeoning counterculture scene, had abandoned his studies, opting instead for a life of artistic expression fueled by a potent cocktail of ambition and self-destruction. His apartment, a chaotic swirl of paint splatters, half-finished canvases, and the lingering scent of weed, became a haven for fellow musicians and artists, a microcosm of the rebellious spirit of the times. He reveled in the chaos, embracing the freedom and the uncertainty that came with it. His music, raw and visceral, mirrored his tumultuous inner world, a jarring blend of blues riffs, psychedelic flourishes, and lyrics that hinted at a profound disillusionment with the world around him. He found solace in the shared experience of creative exploration, in the camaraderie of like-minded souls who </w:t>
        <w:br/>
        <w:t>understood and shared his restless spirit.</w:t>
      </w:r>
    </w:p>
    <w:p w14:paraId="00E550C6" w14:textId="77777777" w:rsidR="00436FC4" w:rsidRDefault="00000000">
      <w:pPr>
        <w:autoSpaceDE w:val="0"/>
        <w:autoSpaceDN w:val="0"/>
        <w:spacing w:before="264" w:after="0" w:line="264" w:lineRule="exact"/>
      </w:pPr>
      <w:r>
        <w:t xml:space="preserve">Sarah, meanwhile, found herself increasingly drawn into the world of social activism. Her journalistic pursuits, initially focused on local issues, expanded to encompass the broader landscape of social and political change. Her involvement in the Civil Rights movement deepened, her commitment strengthened by the injustices she witnessed and the stories she documented. The energy and passion she poured into her work consumed her, yet it was a passion </w:t>
        <w:br/>
        <w:t>tempered by a pragmatic understanding of the complexities of social change. Her commitment to social justice, fueled by Dylan's poetic pronouncements, became her guiding principle, shaping her choices, and defining her sense of purpose.</w:t>
      </w:r>
    </w:p>
    <w:p w14:paraId="78585DDE" w14:textId="77777777" w:rsidR="00436FC4" w:rsidRDefault="00000000">
      <w:pPr>
        <w:autoSpaceDE w:val="0"/>
        <w:autoSpaceDN w:val="0"/>
        <w:spacing w:before="264" w:after="0" w:line="264" w:lineRule="exact"/>
      </w:pPr>
      <w:r>
        <w:t xml:space="preserve">Their differences weren't just about their chosen paths; they </w:t>
        <w:br/>
        <w:t>manifested in their choice of music. While Thomas blasted Jimi Hendrix and Janis Joplin, filling his apartment with a cacophony of electric guitars and raw emotion, Sarah found solace in the intricate harmonies of Crosby, Stills, &amp; Nash, and the introspective lyrics of Joni Mitchell. The music, once a unifying force in their childhood,</w:t>
      </w:r>
    </w:p>
    <w:p w14:paraId="711618B7" w14:textId="77777777" w:rsidR="00436FC4" w:rsidRDefault="00436FC4">
      <w:pPr>
        <w:sectPr w:rsidR="00436FC4">
          <w:pgSz w:w="8000" w:h="12000"/>
          <w:pgMar w:top="1440" w:right="1440" w:bottom="1440" w:left="1440" w:header="720" w:footer="720" w:gutter="0"/>
          <w:cols w:space="720"/>
          <w:docGrid w:linePitch="360"/>
        </w:sectPr>
      </w:pPr>
    </w:p>
    <w:p w14:paraId="77BF0EA7" w14:textId="77777777" w:rsidR="00436FC4" w:rsidRDefault="00436FC4">
      <w:pPr>
        <w:autoSpaceDE w:val="0"/>
        <w:autoSpaceDN w:val="0"/>
        <w:spacing w:after="78" w:line="220" w:lineRule="exact"/>
      </w:pPr>
    </w:p>
    <w:p w14:paraId="77A20557" w14:textId="77777777" w:rsidR="00436FC4" w:rsidRDefault="00000000">
      <w:pPr>
        <w:autoSpaceDE w:val="0"/>
        <w:autoSpaceDN w:val="0"/>
        <w:spacing w:before="58" w:after="0" w:line="264" w:lineRule="exact"/>
      </w:pPr>
      <w:r>
        <w:t>now underscored the growing chasm between them. Their shared musical past—the Hank Williams records, the occasional family singalongs—experienced like a distant echo in the face of their current realities. Even their disagreements over music intensified their alienation. Their once easy banter was replaced by terse exchanges, fraught with unspoken resentments and simmering frustration.</w:t>
      </w:r>
    </w:p>
    <w:p w14:paraId="1DB3D15F" w14:textId="77777777" w:rsidR="00436FC4" w:rsidRDefault="00000000">
      <w:pPr>
        <w:autoSpaceDE w:val="0"/>
        <w:autoSpaceDN w:val="0"/>
        <w:spacing w:before="264" w:after="0" w:line="264" w:lineRule="exact"/>
      </w:pPr>
      <w:r>
        <w:t>Their parents, oblivious to the profound shift in their children's lives, remained tethered to their own world of fading traditions. Their father, trapped in the throes of alcoholism, remained largely indifferent to the cultural revolution unfolding around him. The sounds of change were just noise in the background of his self-imposed exile. The radio, once a source of shared enjoyment, now emitted a constant stream of country songs, a nostalgic soundtrack to his own slow decline. Their mother, lost in her silent battle with depression, retreated further into her own private world, isolating herself from the turmoil and the vibrancy that surrounded her. The music, once a source of comfort and connection, had become a reminder of happier, simpler times – a constant, painful reminder of what had been lost. She often remained aloof, her countenance a mirror to the deep-seated sadness that consumed her. She had fallen silent; her words rare and precious.</w:t>
      </w:r>
    </w:p>
    <w:p w14:paraId="1673D93E" w14:textId="77777777" w:rsidR="00436FC4" w:rsidRDefault="00000000">
      <w:pPr>
        <w:autoSpaceDE w:val="0"/>
        <w:autoSpaceDN w:val="0"/>
        <w:spacing w:before="264" w:after="0" w:line="264" w:lineRule="exact"/>
      </w:pPr>
      <w:r>
        <w:t xml:space="preserve">Christmas of '68 was particularly strained. The usual festive cheer was replaced by a heavy silence punctuated by awkward </w:t>
        <w:br/>
        <w:t>conversations and forced smiles. The vibrant energy of Christmases past, when the family gathered around the tree, singing carols and exchanging gifts, seemed like a distant, almost mythical memory.</w:t>
      </w:r>
    </w:p>
    <w:p w14:paraId="7561EE0C" w14:textId="77777777" w:rsidR="00436FC4" w:rsidRDefault="00000000">
      <w:pPr>
        <w:autoSpaceDE w:val="0"/>
        <w:autoSpaceDN w:val="0"/>
        <w:spacing w:before="58" w:after="0" w:line="264" w:lineRule="exact"/>
      </w:pPr>
      <w:r>
        <w:t xml:space="preserve">Thomas, his face unshaven and his eyes bloodshot, arrived late, carrying a half-empty bottle of whiskey and a stack of his own homemade records, a stark contrast to Sarah’s neatly wrapped gifts for their parents. Sarah, dressed in a simple but elegant dress, spoke quietly, her words measured and precise, yet her heart heavy with the weight of the family's fracturing bonds. Their parents, their faces etched with worry and disappointment, watched their </w:t>
        <w:br/>
        <w:t>children with a mixture of bewilderment and sorrow. The carefully decorated Christmas tree, a symbol of hope and togetherness, cast long, sad shadows across the room, a visual representation of the family’s growing sense of despair.</w:t>
      </w:r>
    </w:p>
    <w:p w14:paraId="48F629FC" w14:textId="77777777" w:rsidR="00436FC4" w:rsidRDefault="00436FC4">
      <w:pPr>
        <w:sectPr w:rsidR="00436FC4">
          <w:pgSz w:w="8000" w:h="12000"/>
          <w:pgMar w:top="1440" w:right="1440" w:bottom="1440" w:left="1440" w:header="720" w:footer="720" w:gutter="0"/>
          <w:cols w:space="720"/>
          <w:docGrid w:linePitch="360"/>
        </w:sectPr>
      </w:pPr>
    </w:p>
    <w:p w14:paraId="26B58A7B" w14:textId="77777777" w:rsidR="00436FC4" w:rsidRDefault="00436FC4">
      <w:pPr>
        <w:autoSpaceDE w:val="0"/>
        <w:autoSpaceDN w:val="0"/>
        <w:spacing w:after="78" w:line="220" w:lineRule="exact"/>
      </w:pPr>
    </w:p>
    <w:p w14:paraId="1D8E53AC" w14:textId="77777777" w:rsidR="00436FC4" w:rsidRDefault="00000000">
      <w:pPr>
        <w:autoSpaceDE w:val="0"/>
        <w:autoSpaceDN w:val="0"/>
        <w:spacing w:before="58" w:after="0" w:line="264" w:lineRule="exact"/>
      </w:pPr>
      <w:r>
        <w:t>The evening unfolded in a series of tense silences and strained exchanges. The once lively conversations were reduced to stilted greetings and polite inquiries, their forced warmth doing little to mask the underlying tension. Sarah attempted to engage her parents in a discussion of the political climate, her earnest words met with polite disinterest and a hint of disapproval. Thomas, meanwhile, remained withdrawn, his silence punctuated by the occasional sarcastic remark. He listened sullenly to his sister’s pronouncements on the need for social change; her conviction and passion only serving to underscore the gulf that lay between them. The music that had once brought them together—the songs that had filled their childhood home with laughter and shared experiences—now served as a constant reminder of their divergent paths and the growing distance between them.</w:t>
      </w:r>
    </w:p>
    <w:p w14:paraId="782CAFCB" w14:textId="77777777" w:rsidR="00436FC4" w:rsidRDefault="00000000">
      <w:pPr>
        <w:autoSpaceDE w:val="0"/>
        <w:autoSpaceDN w:val="0"/>
        <w:spacing w:before="264" w:after="0" w:line="264" w:lineRule="exact"/>
        <w:ind w:right="144"/>
      </w:pPr>
      <w:r>
        <w:t xml:space="preserve">As the evening wore on, the tension grew palpable. The Christmas dinner, a once cherished family tradition, was consumed in an atmosphere of awkward silence. The food, carefully prepared by their mother, remained largely untouched. The festive carols, usually sung with joyful enthusiasm, were replaced by strained humming and a pervasive quiet despair. The siblings barely spoke to each other, their eyes mirroring a deep, unspoken pain. They seemed to exist in different worlds, separated by a vast, </w:t>
        <w:br/>
        <w:t>unbridgeable gulf. The festive decorations seemed to mock them, their bright colors and cheerful designs jarring in stark contrast to the somber reality that permeated their home.</w:t>
      </w:r>
    </w:p>
    <w:p w14:paraId="6560F56E" w14:textId="77777777" w:rsidR="00436FC4" w:rsidRDefault="00000000">
      <w:pPr>
        <w:autoSpaceDE w:val="0"/>
        <w:autoSpaceDN w:val="0"/>
        <w:spacing w:before="264" w:after="0" w:line="264" w:lineRule="exact"/>
      </w:pPr>
      <w:r>
        <w:t xml:space="preserve">The shared meal became a testament to the fractured family </w:t>
        <w:br/>
        <w:t xml:space="preserve">dynamics. Their parents, seemingly unaware or unwilling to </w:t>
        <w:br/>
        <w:t xml:space="preserve">confront the painful reality that lay before them, remained </w:t>
        <w:br/>
        <w:t xml:space="preserve">anchored to their own world, their concerns far removed from the hopes and dreams of their children. The music of their past </w:t>
        <w:br/>
        <w:t xml:space="preserve">remained their comfort, while their children were immersed in the vibrant melodies of a changing era. The silence was a heavy </w:t>
        <w:br/>
        <w:t xml:space="preserve">blanket, suffocating the spirit of togetherness that had once </w:t>
        <w:br/>
        <w:t>characterized their Christmas celebrations. The Christmas tree, a symbol of hope and family unity, seemed to stand as a solemn testament to the inevitable march of time and its destructive power.</w:t>
      </w:r>
    </w:p>
    <w:p w14:paraId="53B4725F" w14:textId="77777777" w:rsidR="00436FC4" w:rsidRDefault="00000000">
      <w:pPr>
        <w:autoSpaceDE w:val="0"/>
        <w:autoSpaceDN w:val="0"/>
        <w:spacing w:before="58" w:after="0" w:line="264" w:lineRule="exact"/>
        <w:ind w:right="432"/>
        <w:jc w:val="center"/>
      </w:pPr>
      <w:r>
        <w:t>The unspoken accusations hung in the air, thick and heavy with resentment. The night ended not with joyous laughter, but with</w:t>
      </w:r>
    </w:p>
    <w:p w14:paraId="4C94988D" w14:textId="77777777" w:rsidR="00436FC4" w:rsidRDefault="00436FC4">
      <w:pPr>
        <w:sectPr w:rsidR="00436FC4">
          <w:pgSz w:w="8000" w:h="12000"/>
          <w:pgMar w:top="1440" w:right="1440" w:bottom="1440" w:left="1440" w:header="720" w:footer="720" w:gutter="0"/>
          <w:cols w:space="720"/>
          <w:docGrid w:linePitch="360"/>
        </w:sectPr>
      </w:pPr>
    </w:p>
    <w:p w14:paraId="7BAD4497" w14:textId="77777777" w:rsidR="00436FC4" w:rsidRDefault="00436FC4">
      <w:pPr>
        <w:autoSpaceDE w:val="0"/>
        <w:autoSpaceDN w:val="0"/>
        <w:spacing w:after="78" w:line="220" w:lineRule="exact"/>
      </w:pPr>
    </w:p>
    <w:p w14:paraId="412D6039" w14:textId="77777777" w:rsidR="00436FC4" w:rsidRDefault="00000000">
      <w:pPr>
        <w:autoSpaceDE w:val="0"/>
        <w:autoSpaceDN w:val="0"/>
        <w:spacing w:before="58" w:after="0" w:line="264" w:lineRule="exact"/>
      </w:pPr>
      <w:r>
        <w:t>quiet tears and the unspoken acknowledgment that their family, once unified by shared traditions and a common love of music, was irrevocably fragmented.</w:t>
      </w:r>
    </w:p>
    <w:p w14:paraId="04D13EDB" w14:textId="77777777" w:rsidR="00436FC4" w:rsidRDefault="00000000">
      <w:pPr>
        <w:autoSpaceDE w:val="0"/>
        <w:autoSpaceDN w:val="0"/>
        <w:spacing w:before="264" w:after="0" w:line="264" w:lineRule="exact"/>
      </w:pPr>
      <w:r>
        <w:t xml:space="preserve">The following months were equally difficult. The distance between Sarah and Thomas continued to grow, their disagreements </w:t>
        <w:br/>
        <w:t xml:space="preserve">escalating into angry outbursts and bitter recriminations. Sarah, committed to her activism and her writing, found solace in the company of like-minded individuals, her life filling with purpose and meaning despite the strain on her family relationships. Thomas, his artistic endeavors fueled by a self-destructive lifestyle, drifted further into the fringes of society, his self-destructive behavior threatening to consume him completely. Their parents, burdened by their own struggles and unable to bridge the generational gap that separated them from their children, watched helplessly as their family disintegrated. The music, once a source of unity and shared experience, became a painful symbol of their growing </w:t>
        <w:br/>
        <w:t xml:space="preserve">estrangement. The melodies that once filled their home with </w:t>
        <w:br/>
        <w:t xml:space="preserve">laughter now served as a reminder of what had been lost—a </w:t>
        <w:br/>
        <w:t xml:space="preserve">testament to the fractured bonds that now defined their family. The silence between them became a constant, palpable presence, a stark reflection of the wounds that time and change had inflicted on their family unit. The once vibrant tapestry of their family life now lay in tatters, a heartbreaking testament to the fragility of familial bonds in the face of profound social and personal change. The music played on, but the symphony was discordant, a tragic counterpoint to the dreams they had once shared. The echoes of their past </w:t>
        <w:br/>
        <w:t>laughter now experienced distant, fragile as a broken record, lost somewhere in the relentless march of time.</w:t>
      </w:r>
    </w:p>
    <w:p w14:paraId="6A650A5C" w14:textId="77777777" w:rsidR="00436FC4" w:rsidRDefault="00436FC4">
      <w:pPr>
        <w:sectPr w:rsidR="00436FC4">
          <w:pgSz w:w="8000" w:h="12000"/>
          <w:pgMar w:top="1440" w:right="1440" w:bottom="1440" w:left="1440" w:header="720" w:footer="720" w:gutter="0"/>
          <w:cols w:space="720"/>
          <w:docGrid w:linePitch="360"/>
        </w:sectPr>
      </w:pPr>
    </w:p>
    <w:p w14:paraId="414B4B1B" w14:textId="77777777" w:rsidR="00436FC4" w:rsidRDefault="00436FC4">
      <w:pPr>
        <w:autoSpaceDE w:val="0"/>
        <w:autoSpaceDN w:val="0"/>
        <w:spacing w:after="224" w:line="220" w:lineRule="exact"/>
      </w:pPr>
    </w:p>
    <w:p w14:paraId="008D22EE" w14:textId="77777777" w:rsidR="00436FC4" w:rsidRDefault="00000000">
      <w:pPr>
        <w:autoSpaceDE w:val="0"/>
        <w:autoSpaceDN w:val="0"/>
        <w:spacing w:after="0" w:line="330" w:lineRule="exact"/>
      </w:pPr>
      <w:r>
        <w:t>A Moment of Clarity</w:t>
      </w:r>
    </w:p>
    <w:p w14:paraId="4181A8F4" w14:textId="77777777" w:rsidR="00436FC4" w:rsidRDefault="00000000">
      <w:pPr>
        <w:autoSpaceDE w:val="0"/>
        <w:autoSpaceDN w:val="0"/>
        <w:spacing w:before="286" w:after="0" w:line="264" w:lineRule="exact"/>
      </w:pPr>
      <w:r>
        <w:t xml:space="preserve">The biting January wind whipped around Thomas as he stumbled out of the smoky haze of the bar, the cheap whiskey burning a fiery trail down his throat. He’d been nursing his usual – a potent </w:t>
        <w:br/>
        <w:t>concoction of regret and cheap liquor – for hours, the familiar numbness a temporary balm against the gnawing emptiness inside. The sounds of the city, usually a vibrant, chaotic symphony, now experienced muted, distorted, like a broken record stuck on repeat. He’d lost track of time, of days, of weeks. His life, once a vibrant canvas brimming with potential, had devolved into a blurry, alcohol-soaked landscape of missed opportunities and broken promises.</w:t>
      </w:r>
    </w:p>
    <w:p w14:paraId="263B5DBA" w14:textId="77777777" w:rsidR="00436FC4" w:rsidRDefault="00000000">
      <w:pPr>
        <w:autoSpaceDE w:val="0"/>
        <w:autoSpaceDN w:val="0"/>
        <w:spacing w:before="264" w:after="0" w:line="264" w:lineRule="exact"/>
      </w:pPr>
      <w:r>
        <w:t xml:space="preserve">He lurched against a lamppost, the cold metal a stark contrast to the burning in his gut. The city lights blurred, shimmering like distorted reflections in a funhouse mirror. His reflection stared back at him, a gaunt, hollow-eyed stranger, a shadow of the man he once was. The vibrant energy that had once fueled his music, the passion that had poured from his fingertips onto canvas and guitar strings, seemed to have vanished, leaving behind a desolate wasteland. The melodies of his youth – the country tunes of his childhood, the folk-rock anthems of his rebellion – were replaced by the insidious drone of his addiction, a monotonous soundtrack to his slow </w:t>
        <w:br/>
        <w:t>disintegration.</w:t>
      </w:r>
    </w:p>
    <w:p w14:paraId="4E8779A4" w14:textId="77777777" w:rsidR="00436FC4" w:rsidRDefault="00000000">
      <w:pPr>
        <w:autoSpaceDE w:val="0"/>
        <w:autoSpaceDN w:val="0"/>
        <w:spacing w:before="264" w:after="0" w:line="264" w:lineRule="exact"/>
      </w:pPr>
      <w:r>
        <w:t>A wave of nausea washed over him, forcing him to his knees. The city lights seemed to pulse, mocking his unsteady breathing, his trembling hands. He coughed, a racking, desperate sound, tasting the bitter residue of his self-destruction. For the first time in a long time, a sliver of clarity pierced through the fog of his addiction. It wasn't a sudden epiphany, a blinding flash of insight, but a gradual dawning, a slow, agonizing realization. He witnessed himself as he truly was: not a misunderstood artist, not a rebellious soul, but a man trapped in the destructive grip of addiction, teetering on the brink of oblivion.</w:t>
      </w:r>
    </w:p>
    <w:p w14:paraId="3E5276F3" w14:textId="77777777" w:rsidR="00436FC4" w:rsidRDefault="00000000">
      <w:pPr>
        <w:autoSpaceDE w:val="0"/>
        <w:autoSpaceDN w:val="0"/>
        <w:spacing w:before="264" w:after="0" w:line="264" w:lineRule="exact"/>
        <w:ind w:right="288"/>
      </w:pPr>
      <w:r>
        <w:t xml:space="preserve">The faces of his family flickered in his mind’s eye – his mother’s weary gaze, his father’s haunted expression, Sarah’s quiet </w:t>
        <w:br/>
        <w:t>disappointment. Their faces, usually obscured by the haze of his</w:t>
      </w:r>
    </w:p>
    <w:p w14:paraId="7CAA111B" w14:textId="77777777" w:rsidR="00436FC4" w:rsidRDefault="00436FC4">
      <w:pPr>
        <w:sectPr w:rsidR="00436FC4">
          <w:pgSz w:w="8000" w:h="12000"/>
          <w:pgMar w:top="1440" w:right="1440" w:bottom="1440" w:left="1440" w:header="720" w:footer="720" w:gutter="0"/>
          <w:cols w:space="720"/>
          <w:docGrid w:linePitch="360"/>
        </w:sectPr>
      </w:pPr>
    </w:p>
    <w:p w14:paraId="235F27EE" w14:textId="77777777" w:rsidR="00436FC4" w:rsidRDefault="00436FC4">
      <w:pPr>
        <w:autoSpaceDE w:val="0"/>
        <w:autoSpaceDN w:val="0"/>
        <w:spacing w:after="78" w:line="220" w:lineRule="exact"/>
      </w:pPr>
    </w:p>
    <w:p w14:paraId="148B9753" w14:textId="77777777" w:rsidR="00436FC4" w:rsidRDefault="00000000">
      <w:pPr>
        <w:autoSpaceDE w:val="0"/>
        <w:autoSpaceDN w:val="0"/>
        <w:spacing w:before="58" w:after="0" w:line="264" w:lineRule="exact"/>
      </w:pPr>
      <w:r>
        <w:t>self-imposed exile, were now painfully clear, etched in his memory. He witnessed the hurt he had inflicted, the pain he had caused. The anger and resentment he’d experienced towards them – a misguided attempt to deflect his own self-loathing – now felt pathetic, childish. He'd been so consumed by his own self-destruction that he hadn't seen the damage he was inflicting on the people he loved.</w:t>
      </w:r>
    </w:p>
    <w:p w14:paraId="4A391807" w14:textId="77777777" w:rsidR="00436FC4" w:rsidRDefault="00000000">
      <w:pPr>
        <w:autoSpaceDE w:val="0"/>
        <w:autoSpaceDN w:val="0"/>
        <w:spacing w:before="264" w:after="0" w:line="264" w:lineRule="exact"/>
      </w:pPr>
      <w:r>
        <w:t xml:space="preserve">The realization hit him with the force of a physical blow. It wasn't just about the music, the art, the fleeting highs of intoxication. It was about the people he had hurt, the relationships he had </w:t>
        <w:br/>
        <w:t xml:space="preserve">shattered. It was about the life he was throwing away, the potential he was squandering. He’d spent so much time railing against the world, against his parents' expectations, against the confines of societal norms, that he'd forgotten to build something meaningful, something lasting. His rebellion had become a self-fulfilling </w:t>
        <w:br/>
        <w:t>prophecy, a destructive cycle that led him down a path of isolation and despair.</w:t>
      </w:r>
    </w:p>
    <w:p w14:paraId="0B5BAC52" w14:textId="77777777" w:rsidR="00436FC4" w:rsidRDefault="00000000">
      <w:pPr>
        <w:autoSpaceDE w:val="0"/>
        <w:autoSpaceDN w:val="0"/>
        <w:spacing w:before="264" w:after="0" w:line="264" w:lineRule="exact"/>
        <w:ind w:right="144"/>
      </w:pPr>
      <w:r>
        <w:t>He’d always viewed himself as a misunderstood genius, a tortured artist whose pain fueled his creativity. He'd romanticized his self-destruction, embracing the chaos and turmoil as a badge of honor.</w:t>
      </w:r>
    </w:p>
    <w:p w14:paraId="56EE8F38" w14:textId="77777777" w:rsidR="00436FC4" w:rsidRDefault="00000000">
      <w:pPr>
        <w:autoSpaceDE w:val="0"/>
        <w:autoSpaceDN w:val="0"/>
        <w:spacing w:before="58" w:after="0" w:line="264" w:lineRule="exact"/>
      </w:pPr>
      <w:r>
        <w:t xml:space="preserve">But now, in the cold harsh light of a January morning, the </w:t>
        <w:br/>
        <w:t xml:space="preserve">romanticism had faded, leaving behind the stark reality of his addiction. His pain wasn't a source of artistic inspiration; it was a disease, a debilitating illness that was slowly killing him. The </w:t>
        <w:br/>
        <w:t>music, once a powerful expression of his inner turmoil, now experienced like a twisted mockery of his shattered life.</w:t>
      </w:r>
    </w:p>
    <w:p w14:paraId="18F9317C" w14:textId="77777777" w:rsidR="00436FC4" w:rsidRDefault="00000000">
      <w:pPr>
        <w:autoSpaceDE w:val="0"/>
        <w:autoSpaceDN w:val="0"/>
        <w:spacing w:before="264" w:after="0" w:line="264" w:lineRule="exact"/>
      </w:pPr>
      <w:r>
        <w:t>He remembered a melody, a half-finished song that haunted his dreams, a haunting lament of a lost soul. It wasn't a celebration of rebellion; it was a desperate cry for help. He'd poured his pain into it, his self-loathing, his despair. But now, looking back, he witnessed it as a desperate plea for connection, for understanding, for redemption. It was a reflection of his own self-destruction, a painful reminder of the path he was on.</w:t>
      </w:r>
    </w:p>
    <w:p w14:paraId="2AEC293B" w14:textId="77777777" w:rsidR="00436FC4" w:rsidRDefault="00000000">
      <w:pPr>
        <w:autoSpaceDE w:val="0"/>
        <w:autoSpaceDN w:val="0"/>
        <w:spacing w:before="264" w:after="0" w:line="264" w:lineRule="exact"/>
      </w:pPr>
      <w:r>
        <w:t>The realization was painful, agonizing, but it was also liberating. It was the first crack in the wall of denial, the first step toward acknowledging his problem. It wasn’t a sudden, miraculous cure, but a slow, gradual awakening. He knew the road ahead would be</w:t>
      </w:r>
    </w:p>
    <w:p w14:paraId="40F68557" w14:textId="77777777" w:rsidR="00436FC4" w:rsidRDefault="00436FC4">
      <w:pPr>
        <w:sectPr w:rsidR="00436FC4">
          <w:pgSz w:w="8000" w:h="12000"/>
          <w:pgMar w:top="1440" w:right="1440" w:bottom="1440" w:left="1440" w:header="720" w:footer="720" w:gutter="0"/>
          <w:cols w:space="720"/>
          <w:docGrid w:linePitch="360"/>
        </w:sectPr>
      </w:pPr>
    </w:p>
    <w:p w14:paraId="4C662A54" w14:textId="77777777" w:rsidR="00436FC4" w:rsidRDefault="00436FC4">
      <w:pPr>
        <w:autoSpaceDE w:val="0"/>
        <w:autoSpaceDN w:val="0"/>
        <w:spacing w:after="78" w:line="220" w:lineRule="exact"/>
      </w:pPr>
    </w:p>
    <w:p w14:paraId="0672BC8C" w14:textId="77777777" w:rsidR="00436FC4" w:rsidRDefault="00000000">
      <w:pPr>
        <w:autoSpaceDE w:val="0"/>
        <w:autoSpaceDN w:val="0"/>
        <w:spacing w:before="58" w:after="0" w:line="264" w:lineRule="exact"/>
        <w:ind w:right="144"/>
      </w:pPr>
      <w:r>
        <w:t>long and arduous, filled with setbacks and temptations. But for the first time in a long time, he witnessed a glimmer of hope, a faint light at the end of the tunnel. He realized that recovery wouldn't be easy, but it was possible.</w:t>
      </w:r>
    </w:p>
    <w:p w14:paraId="7AB80D24" w14:textId="77777777" w:rsidR="00436FC4" w:rsidRDefault="00000000">
      <w:pPr>
        <w:autoSpaceDE w:val="0"/>
        <w:autoSpaceDN w:val="0"/>
        <w:spacing w:before="264" w:after="0" w:line="264" w:lineRule="exact"/>
      </w:pPr>
      <w:r>
        <w:t xml:space="preserve">He started small. He found a halfway house, a small, unassuming place tucked away on the outskirts of the city. He attended </w:t>
        <w:br/>
        <w:t xml:space="preserve">meetings, listening to the stories of others who shared his struggles, finding solace in the shared experience. The early days were </w:t>
        <w:br/>
        <w:t xml:space="preserve">difficult, filled with cravings and withdrawals, with moments of intense self-doubt and despair. He spent hours staring out the </w:t>
        <w:br/>
        <w:t>window, lost in his thoughts, battling the insidious whispers of addiction. There were times when he experienced like giving up, when the urge to escape back into the numbing embrace of alcohol was almost overwhelming. But he held on, clinging to the fragile threads of hope that had begun to weave their way into his life.</w:t>
      </w:r>
    </w:p>
    <w:p w14:paraId="01DD0675" w14:textId="77777777" w:rsidR="00436FC4" w:rsidRDefault="00000000">
      <w:pPr>
        <w:autoSpaceDE w:val="0"/>
        <w:autoSpaceDN w:val="0"/>
        <w:spacing w:before="264" w:after="0" w:line="264" w:lineRule="exact"/>
      </w:pPr>
      <w:r>
        <w:t>Slowly, painstakingly, he started to rebuild his life. He picked up his guitar again, finding solace in the familiar comfort of the music. He began writing again, his songs reflecting a new-found clarity, a sense of purpose that had been missing for so long. The songs were still raw, still honest, but they were infused with a newfound hope, a resilience that had been forged in the crucible of his addiction.</w:t>
      </w:r>
    </w:p>
    <w:p w14:paraId="174D6B08" w14:textId="77777777" w:rsidR="00436FC4" w:rsidRDefault="00000000">
      <w:pPr>
        <w:autoSpaceDE w:val="0"/>
        <w:autoSpaceDN w:val="0"/>
        <w:spacing w:before="264" w:after="0" w:line="264" w:lineRule="exact"/>
      </w:pPr>
      <w:r>
        <w:t xml:space="preserve">He began to reach out to his family. It wasn't easy. The wounds were deep, the scars lasting. But he apologized for his actions, expressing the pain and regret he experienced. It was a difficult </w:t>
        <w:br/>
        <w:t xml:space="preserve">conversation, filled with tears and unspoken resentments. But it was a start, a crucial first step towards healing the fractured bonds of his family. The music he played for them this time was different, </w:t>
        <w:br/>
        <w:t xml:space="preserve">reflecting a new-found serenity, a gentle melody of hope and </w:t>
        <w:br/>
        <w:t>redemption, a stark contrast to the chaotic cacophony that had once defined his life.</w:t>
      </w:r>
    </w:p>
    <w:p w14:paraId="100FD20D" w14:textId="77777777" w:rsidR="00436FC4" w:rsidRDefault="00000000">
      <w:pPr>
        <w:autoSpaceDE w:val="0"/>
        <w:autoSpaceDN w:val="0"/>
        <w:spacing w:before="264" w:after="0" w:line="264" w:lineRule="exact"/>
      </w:pPr>
      <w:r>
        <w:t>He didn't expect immediate forgiveness or understanding. The healing process would be long and complex. But he knew that he had to make amends, to show his family that he was serious about his recovery, that he was committed to rebuilding the bridges he had burned. He began to attend family therapy sessions, working to address the underlying issues that contributed to his addiction,</w:t>
      </w:r>
    </w:p>
    <w:p w14:paraId="49F9F36C" w14:textId="77777777" w:rsidR="00436FC4" w:rsidRDefault="00436FC4">
      <w:pPr>
        <w:sectPr w:rsidR="00436FC4">
          <w:pgSz w:w="8000" w:h="12000"/>
          <w:pgMar w:top="1440" w:right="1440" w:bottom="1440" w:left="1440" w:header="720" w:footer="720" w:gutter="0"/>
          <w:cols w:space="720"/>
          <w:docGrid w:linePitch="360"/>
        </w:sectPr>
      </w:pPr>
    </w:p>
    <w:p w14:paraId="14FC40A4" w14:textId="77777777" w:rsidR="00436FC4" w:rsidRDefault="00436FC4">
      <w:pPr>
        <w:autoSpaceDE w:val="0"/>
        <w:autoSpaceDN w:val="0"/>
        <w:spacing w:after="78" w:line="220" w:lineRule="exact"/>
      </w:pPr>
    </w:p>
    <w:p w14:paraId="2C489538" w14:textId="77777777" w:rsidR="00436FC4" w:rsidRDefault="00000000">
      <w:pPr>
        <w:autoSpaceDE w:val="0"/>
        <w:autoSpaceDN w:val="0"/>
        <w:spacing w:before="58" w:after="0" w:line="264" w:lineRule="exact"/>
        <w:ind w:right="144"/>
      </w:pPr>
      <w:r>
        <w:t xml:space="preserve">acknowledging the role his family dynamics played in his self-destruction. He learned to confront the pain of his past, to </w:t>
        <w:br/>
        <w:t>understand the roots of his self-loathing, to forgive himself for the mistakes he had made.</w:t>
      </w:r>
    </w:p>
    <w:p w14:paraId="77913D50" w14:textId="77777777" w:rsidR="00436FC4" w:rsidRDefault="00000000">
      <w:pPr>
        <w:autoSpaceDE w:val="0"/>
        <w:autoSpaceDN w:val="0"/>
        <w:spacing w:before="264" w:after="0" w:line="264" w:lineRule="exact"/>
      </w:pPr>
      <w:r>
        <w:t xml:space="preserve">His journey wasn't linear. He experienced setbacks, moments of weakness when the old demons threatened to consume him. But he learned to identify his triggers, to develop coping mechanisms, to seek support when he needed it. He found a sponsor, a fellow recovering addict who understood his struggles, who offered guidance and support. He found solace in nature, in long walks in the woods, where the serenity of the natural world offered a </w:t>
        <w:br/>
        <w:t>welcome respite from the turmoil of his inner world.</w:t>
      </w:r>
    </w:p>
    <w:p w14:paraId="19EA1A34" w14:textId="77777777" w:rsidR="00436FC4" w:rsidRDefault="00000000">
      <w:pPr>
        <w:autoSpaceDE w:val="0"/>
        <w:autoSpaceDN w:val="0"/>
        <w:spacing w:before="264" w:after="0" w:line="264" w:lineRule="exact"/>
      </w:pPr>
      <w:r>
        <w:t>The music became a tool for healing, a way to express his emotions, to confront his pain. He wrote songs about his journey through recovery, songs that reflected his struggle, his hope, his redemption.</w:t>
      </w:r>
    </w:p>
    <w:p w14:paraId="44FC0559" w14:textId="77777777" w:rsidR="00436FC4" w:rsidRDefault="00000000">
      <w:pPr>
        <w:autoSpaceDE w:val="0"/>
        <w:autoSpaceDN w:val="0"/>
        <w:spacing w:before="58" w:after="0" w:line="264" w:lineRule="exact"/>
      </w:pPr>
      <w:r>
        <w:t xml:space="preserve">These songs were different from the ones he'd written during his years of addiction. They weren't fueled by self-destruction; they were infused with a quiet strength, a resilience forged in the fires of his struggle. He performed at local open mic nights, sharing his music and his story with others, finding solace in the shared </w:t>
        <w:br/>
        <w:t>experience of recovery.</w:t>
      </w:r>
    </w:p>
    <w:p w14:paraId="1365F39D" w14:textId="77777777" w:rsidR="00436FC4" w:rsidRDefault="00000000">
      <w:pPr>
        <w:autoSpaceDE w:val="0"/>
        <w:autoSpaceDN w:val="0"/>
        <w:spacing w:before="264" w:after="0" w:line="264" w:lineRule="exact"/>
      </w:pPr>
      <w:r>
        <w:t xml:space="preserve">His relationship with Sarah began to heal. They still had their differences, their disagreements. But there was a new </w:t>
        <w:br/>
        <w:t xml:space="preserve">understanding, a mutual respect born out of shared experience and a renewed appreciation for their familial bond. They rediscovered their shared love of music, finding a new harmony in their </w:t>
        <w:br/>
        <w:t>differences. They weren't as close as they once were, but the chasm that had separated them was slowly beginning to close. The music of their childhood, once a source of contention, now served as a reminder of their enduring bond, a testament to the resilience of familial love. He started to slowly repair his relationship with his parents as well, although that process was, and would continue to be, much more challenging.</w:t>
      </w:r>
    </w:p>
    <w:p w14:paraId="493F7E10" w14:textId="77777777" w:rsidR="00436FC4" w:rsidRDefault="00000000">
      <w:pPr>
        <w:autoSpaceDE w:val="0"/>
        <w:autoSpaceDN w:val="0"/>
        <w:spacing w:before="264" w:after="0" w:line="264" w:lineRule="exact"/>
      </w:pPr>
      <w:r>
        <w:t>The road to recovery wasn't easy, but Thomas found strength in his newfound clarity, in his commitment to change, in the support of his family and friends. The music that once fueled his self-</w:t>
      </w:r>
    </w:p>
    <w:p w14:paraId="23D41636" w14:textId="77777777" w:rsidR="00436FC4" w:rsidRDefault="00436FC4">
      <w:pPr>
        <w:sectPr w:rsidR="00436FC4">
          <w:pgSz w:w="8000" w:h="12000"/>
          <w:pgMar w:top="1440" w:right="1440" w:bottom="1440" w:left="1440" w:header="720" w:footer="720" w:gutter="0"/>
          <w:cols w:space="720"/>
          <w:docGrid w:linePitch="360"/>
        </w:sectPr>
      </w:pPr>
    </w:p>
    <w:p w14:paraId="1A64ECC3" w14:textId="77777777" w:rsidR="00436FC4" w:rsidRDefault="00436FC4">
      <w:pPr>
        <w:autoSpaceDE w:val="0"/>
        <w:autoSpaceDN w:val="0"/>
        <w:spacing w:after="78" w:line="220" w:lineRule="exact"/>
      </w:pPr>
    </w:p>
    <w:p w14:paraId="2CDBB1D5" w14:textId="77777777" w:rsidR="00436FC4" w:rsidRDefault="00000000">
      <w:pPr>
        <w:autoSpaceDE w:val="0"/>
        <w:autoSpaceDN w:val="0"/>
        <w:spacing w:before="58" w:after="0" w:line="264" w:lineRule="exact"/>
      </w:pPr>
      <w:r>
        <w:t xml:space="preserve">destruction now became a powerful instrument of healing, a </w:t>
        <w:br/>
        <w:t xml:space="preserve">testament to the human spirit’s capacity for resilience, for </w:t>
        <w:br/>
        <w:t>redemption. The melody of his life, once a discordant symphony of self-destruction, was slowly beginning to harmonize, a testament to the enduring power of hope and the transformative power of music.</w:t>
      </w:r>
    </w:p>
    <w:p w14:paraId="03420CAD" w14:textId="77777777" w:rsidR="00436FC4" w:rsidRDefault="00436FC4">
      <w:pPr>
        <w:sectPr w:rsidR="00436FC4">
          <w:pgSz w:w="8000" w:h="12000"/>
          <w:pgMar w:top="1440" w:right="1440" w:bottom="1440" w:left="1440" w:header="720" w:footer="720" w:gutter="0"/>
          <w:cols w:space="720"/>
          <w:docGrid w:linePitch="360"/>
        </w:sectPr>
      </w:pPr>
    </w:p>
    <w:p w14:paraId="17ED0997" w14:textId="77777777" w:rsidR="00436FC4" w:rsidRDefault="00436FC4">
      <w:pPr>
        <w:autoSpaceDE w:val="0"/>
        <w:autoSpaceDN w:val="0"/>
        <w:spacing w:after="224" w:line="220" w:lineRule="exact"/>
      </w:pPr>
    </w:p>
    <w:p w14:paraId="7B9596EF" w14:textId="77777777" w:rsidR="00436FC4" w:rsidRDefault="00000000">
      <w:pPr>
        <w:autoSpaceDE w:val="0"/>
        <w:autoSpaceDN w:val="0"/>
        <w:spacing w:after="0" w:line="330" w:lineRule="exact"/>
      </w:pPr>
      <w:r>
        <w:t>A New Beginning</w:t>
      </w:r>
    </w:p>
    <w:p w14:paraId="34CC3EB1" w14:textId="77777777" w:rsidR="00436FC4" w:rsidRDefault="00000000">
      <w:pPr>
        <w:autoSpaceDE w:val="0"/>
        <w:autoSpaceDN w:val="0"/>
        <w:spacing w:before="286" w:after="0" w:line="264" w:lineRule="exact"/>
      </w:pPr>
      <w:r>
        <w:t>Sarah traced the outline of a faded photograph with her fingertip. It depicted her and Thomas, younger versions of themselves, perched on the worn steps of their grandmother's porch, their laughter echoing in the stillness of the sepia-toned image. The memory, once a source of comfort, now experienced tinged with a bittersweet ache.</w:t>
      </w:r>
    </w:p>
    <w:p w14:paraId="1A8DED7C" w14:textId="77777777" w:rsidR="00436FC4" w:rsidRDefault="00000000">
      <w:pPr>
        <w:autoSpaceDE w:val="0"/>
        <w:autoSpaceDN w:val="0"/>
        <w:spacing w:before="60" w:after="0" w:line="264" w:lineRule="exact"/>
      </w:pPr>
      <w:r>
        <w:t xml:space="preserve">Thomas’s descent into addiction had cast a long shadow over their lives, fracturing the familiar rhythm of their childhood, the </w:t>
        <w:br/>
        <w:t xml:space="preserve">harmony of their sibling bond. But as she appeared at the photograph, she witnessed not just a fractured past, but a glimmer of hope, a </w:t>
        <w:br/>
        <w:t>testament to their enduring connection. A new chapter had begun, not only for Thomas, but for herself as well.</w:t>
      </w:r>
    </w:p>
    <w:p w14:paraId="51DC7813" w14:textId="77777777" w:rsidR="00436FC4" w:rsidRDefault="00000000">
      <w:pPr>
        <w:autoSpaceDE w:val="0"/>
        <w:autoSpaceDN w:val="0"/>
        <w:spacing w:before="264" w:after="0" w:line="264" w:lineRule="exact"/>
      </w:pPr>
      <w:r>
        <w:t xml:space="preserve">The air in the small, cluttered office hummed with the energy of a thousand possibilities. The scent of old paper and fresh ink mingled in the air, a heady aroma that invigorated Sarah. She had finally done it. She’d left the stifling confines of the accounting firm, the predictable routine that had once experienced like a secure haven, now feeling like a gilded cage. The decision hadn't been easy. Her </w:t>
        <w:br/>
        <w:t xml:space="preserve">parents, clinging to the traditional values of their generation, had initially expressed their disapproval, their concerns veiled in thinly disguised disappointment. Their worry was understandable. In their eyes, a woman’s place was in a stable job, providing a solid </w:t>
        <w:br/>
        <w:t>foundation for a family, not chasing whimsical dreams in a world that wasn’t always kind to women who dared to defy expectations.</w:t>
      </w:r>
    </w:p>
    <w:p w14:paraId="11F75C6D" w14:textId="77777777" w:rsidR="00436FC4" w:rsidRDefault="00000000">
      <w:pPr>
        <w:autoSpaceDE w:val="0"/>
        <w:autoSpaceDN w:val="0"/>
        <w:spacing w:before="264" w:after="0" w:line="264" w:lineRule="exact"/>
      </w:pPr>
      <w:r>
        <w:t xml:space="preserve">But Sarah’s own path had diverged significantly from theirs. The suffocating expectations of her parents, the unspoken societal </w:t>
        <w:br/>
        <w:t>pressures that dictated a woman's role in life, were no longer chains that bound her. She was, in fact, empowered by that divergence. She had grown tired of the relentless pressure to conform, to fit into a mold that didn't reflect her true self. She craved a life infused with creativity, a career that would resonate with her soul, not just fill her bank account. And so, defying convention and the whispers of doubt, she had embarked on a path that, at first glance, seemed unconventional, even reckless, at least in the eyes of her parents.</w:t>
      </w:r>
    </w:p>
    <w:p w14:paraId="59A18E2C" w14:textId="77777777" w:rsidR="00436FC4" w:rsidRDefault="00000000">
      <w:pPr>
        <w:autoSpaceDE w:val="0"/>
        <w:autoSpaceDN w:val="0"/>
        <w:spacing w:before="204" w:after="0" w:line="324" w:lineRule="exact"/>
      </w:pPr>
      <w:r>
        <w:t>Her new role as a freelance writer for a small, independent music</w:t>
      </w:r>
    </w:p>
    <w:p w14:paraId="25D82040" w14:textId="77777777" w:rsidR="00436FC4" w:rsidRDefault="00436FC4">
      <w:pPr>
        <w:sectPr w:rsidR="00436FC4">
          <w:pgSz w:w="8000" w:h="12000"/>
          <w:pgMar w:top="1440" w:right="1440" w:bottom="1440" w:left="1440" w:header="720" w:footer="720" w:gutter="0"/>
          <w:cols w:space="720"/>
          <w:docGrid w:linePitch="360"/>
        </w:sectPr>
      </w:pPr>
    </w:p>
    <w:p w14:paraId="6F5A1129" w14:textId="77777777" w:rsidR="00436FC4" w:rsidRDefault="00436FC4">
      <w:pPr>
        <w:autoSpaceDE w:val="0"/>
        <w:autoSpaceDN w:val="0"/>
        <w:spacing w:after="78" w:line="220" w:lineRule="exact"/>
      </w:pPr>
    </w:p>
    <w:p w14:paraId="6D5150E5" w14:textId="77777777" w:rsidR="00436FC4" w:rsidRDefault="00000000">
      <w:pPr>
        <w:autoSpaceDE w:val="0"/>
        <w:autoSpaceDN w:val="0"/>
        <w:spacing w:before="58" w:after="0" w:line="264" w:lineRule="exact"/>
      </w:pPr>
      <w:r>
        <w:t xml:space="preserve">magazine had come as a surprise, even to herself. The opportunity had presented itself unexpectedly. A chance encounter, a shared passion for music, a conversation that had bloomed into a </w:t>
        <w:br/>
        <w:t xml:space="preserve">proposition; a chance to pursue her love for music and writing. It was a leap of faith, a bold decision that had filled her with a </w:t>
        <w:br/>
        <w:t>mixture of exhilaration and trepidation. The financial security of her previous job was gone, replaced by the uncertainty, the thrill, and the daunting responsibility of making her own way in a world that often experienced unforgiving. It had been a difficult path, fraught with challenges that tested her resilience, her commitment to her dream.</w:t>
      </w:r>
    </w:p>
    <w:p w14:paraId="63995CE5" w14:textId="77777777" w:rsidR="00436FC4" w:rsidRDefault="00000000">
      <w:pPr>
        <w:autoSpaceDE w:val="0"/>
        <w:autoSpaceDN w:val="0"/>
        <w:spacing w:before="264" w:after="0" w:line="264" w:lineRule="exact"/>
      </w:pPr>
      <w:r>
        <w:t xml:space="preserve">The small, sun-drenched apartment above the bustling antique shop became her sanctuary, her creative haven. The walls were adorned with concert posters, photographs of musicians she admired, and handwritten lyrics scrawled on scraps of paper. The air was alive with the rhythm of her typewriter, the melody of her thoughts taking shape on the page. The city outside, with its chaotic </w:t>
        <w:br/>
        <w:t xml:space="preserve">symphony of sounds, was now the backdrop to her creative </w:t>
        <w:br/>
        <w:t>endeavors, a source of inspiration and fuel for her imagination. The initial anxieties – the financial uncertainties, the fear of failure –had gradually subsided, replaced by a quiet confidence, a belief in her ability to succeed.</w:t>
      </w:r>
    </w:p>
    <w:p w14:paraId="0D8DB933" w14:textId="77777777" w:rsidR="00436FC4" w:rsidRDefault="00000000">
      <w:pPr>
        <w:autoSpaceDE w:val="0"/>
        <w:autoSpaceDN w:val="0"/>
        <w:spacing w:before="264" w:after="0" w:line="264" w:lineRule="exact"/>
        <w:ind w:right="144"/>
      </w:pPr>
      <w:r>
        <w:t>She began to delve deeper into the world of music journalism, her writing evolving into a unique voice that resonated with readers.</w:t>
      </w:r>
    </w:p>
    <w:p w14:paraId="1106A49C" w14:textId="77777777" w:rsidR="00436FC4" w:rsidRDefault="00000000">
      <w:pPr>
        <w:autoSpaceDE w:val="0"/>
        <w:autoSpaceDN w:val="0"/>
        <w:spacing w:before="58" w:after="0" w:line="264" w:lineRule="exact"/>
      </w:pPr>
      <w:r>
        <w:t xml:space="preserve">She discovered a talent for capturing the essence of a song, the story behind the music, the emotional resonance that connected artists and listeners. She interviewed legendary musicians, emerging artists, and local bands, each conversation enriching her </w:t>
        <w:br/>
        <w:t>understanding of music's transformative power. She immersed herself in the history of music, from the soulful sounds of blues to the raw energy of rock and roll, tracing the threads that connected generations of musicians and their indelible mark on society.</w:t>
      </w:r>
    </w:p>
    <w:p w14:paraId="46E5A84C" w14:textId="77777777" w:rsidR="00436FC4" w:rsidRDefault="00000000">
      <w:pPr>
        <w:autoSpaceDE w:val="0"/>
        <w:autoSpaceDN w:val="0"/>
        <w:spacing w:before="264" w:after="0" w:line="264" w:lineRule="exact"/>
      </w:pPr>
      <w:r>
        <w:t xml:space="preserve">The challenges were many. The competition was fierce. The </w:t>
        <w:br/>
        <w:t xml:space="preserve">deadlines were relentless. The pay was meager, at least in the beginning. But Sarah persevered, fueled by her passion, her </w:t>
        <w:br/>
        <w:t>commitment to her craft, and the satisfaction of creating something meaningful, something that resonated with her soul. She discovered a profound sense of fulfillment in weaving narratives, in crafting</w:t>
      </w:r>
    </w:p>
    <w:p w14:paraId="73764B37" w14:textId="77777777" w:rsidR="00436FC4" w:rsidRDefault="00436FC4">
      <w:pPr>
        <w:sectPr w:rsidR="00436FC4">
          <w:pgSz w:w="8000" w:h="12000"/>
          <w:pgMar w:top="1440" w:right="1440" w:bottom="1440" w:left="1440" w:header="720" w:footer="720" w:gutter="0"/>
          <w:cols w:space="720"/>
          <w:docGrid w:linePitch="360"/>
        </w:sectPr>
      </w:pPr>
    </w:p>
    <w:p w14:paraId="1C30747E" w14:textId="77777777" w:rsidR="00436FC4" w:rsidRDefault="00436FC4">
      <w:pPr>
        <w:autoSpaceDE w:val="0"/>
        <w:autoSpaceDN w:val="0"/>
        <w:spacing w:after="78" w:line="220" w:lineRule="exact"/>
      </w:pPr>
    </w:p>
    <w:p w14:paraId="09F1D4D4" w14:textId="77777777" w:rsidR="00436FC4" w:rsidRDefault="00000000">
      <w:pPr>
        <w:autoSpaceDE w:val="0"/>
        <w:autoSpaceDN w:val="0"/>
        <w:spacing w:before="58" w:after="0" w:line="264" w:lineRule="exact"/>
      </w:pPr>
      <w:r>
        <w:t xml:space="preserve">stories that connected with people on a deeper level, in the art of storytelling. The independence, the freedom to pursue her creative passion without compromise, was a reward in itself. It was a path of self-discovery, a journey that allowed her to explore her true </w:t>
        <w:br/>
        <w:t>identity, free from the constraints of societal expectations.</w:t>
      </w:r>
    </w:p>
    <w:p w14:paraId="1D7E6E55" w14:textId="77777777" w:rsidR="00436FC4" w:rsidRDefault="00000000">
      <w:pPr>
        <w:autoSpaceDE w:val="0"/>
        <w:autoSpaceDN w:val="0"/>
        <w:spacing w:before="264" w:after="0" w:line="264" w:lineRule="exact"/>
      </w:pPr>
      <w:r>
        <w:t xml:space="preserve">The rhythmic tap-tap-tap of her typewriter filled the quiet </w:t>
        <w:br/>
        <w:t>apartment, a comforting counterpoint to the city’s constant hum. She delved into her latest article, a profile of a relatively unknown singer-songwriter whose music had resonated with her deeply. The artist's raw honesty, the vulnerability of his lyrics, mirrored her own journey, her struggles, her triumphs. As she wrote, she connected with the artist on a visceral level, capturing not only his musical talent but also the human experience that underlay his music. Her writing was infused with empathy, a sense of understanding that transcended the mere technical aspects of music journalism.</w:t>
      </w:r>
    </w:p>
    <w:p w14:paraId="165B77E4" w14:textId="77777777" w:rsidR="00436FC4" w:rsidRDefault="00000000">
      <w:pPr>
        <w:autoSpaceDE w:val="0"/>
        <w:autoSpaceDN w:val="0"/>
        <w:spacing w:before="264" w:after="0" w:line="264" w:lineRule="exact"/>
      </w:pPr>
      <w:r>
        <w:t xml:space="preserve">She found herself revisiting her childhood memories, her </w:t>
        <w:br/>
        <w:t xml:space="preserve">experiences with Thomas, their shared love of music, their struggles with their parents' troubled marriage. The shared pain, the enduring love, the fractured family bonds – all these experiences infused her writing, adding layers of emotional depth and resonance. Her </w:t>
        <w:br/>
        <w:t>childhood melodies, the music that had woven the tapestry of their youth, now provided the backdrop to her narratives, echoing the themes of resilience, hope, and redemption.</w:t>
      </w:r>
    </w:p>
    <w:p w14:paraId="4E132478" w14:textId="77777777" w:rsidR="00436FC4" w:rsidRDefault="00000000">
      <w:pPr>
        <w:autoSpaceDE w:val="0"/>
        <w:autoSpaceDN w:val="0"/>
        <w:spacing w:before="264" w:after="0" w:line="264" w:lineRule="exact"/>
      </w:pPr>
      <w:r>
        <w:t xml:space="preserve">Sarah's success was not immediate, nor was it without its </w:t>
        <w:br/>
        <w:t xml:space="preserve">challenges. There were moments of self-doubt, times when the pressures of her new career threatened to overwhelm her, when the financial instability tested her resolve. But she held on to her dream, fueled by her passion, her belief in her abilities, and a new-found sense of self-worth. She learned to manage her time </w:t>
        <w:br/>
        <w:t>effectively, to balance her work with her personal life, to navigate the complexities of freelance work with resilience and tenacity. She had become her own boss, the architect of her own destiny.</w:t>
      </w:r>
    </w:p>
    <w:p w14:paraId="4F6AE3BD" w14:textId="77777777" w:rsidR="00436FC4" w:rsidRDefault="00000000">
      <w:pPr>
        <w:autoSpaceDE w:val="0"/>
        <w:autoSpaceDN w:val="0"/>
        <w:spacing w:before="264" w:after="0" w:line="264" w:lineRule="exact"/>
        <w:ind w:right="144"/>
      </w:pPr>
      <w:r>
        <w:t>She found solace in the simple things – a quiet cup of coffee in the morning, the scent of rain on city pavement, the.  sound of a well-played melody drifting from a nearby café. these simple moments reminded her of the beauty and wonder in the ordinary, that</w:t>
      </w:r>
    </w:p>
    <w:p w14:paraId="52AFA2D3" w14:textId="77777777" w:rsidR="00436FC4" w:rsidRDefault="00436FC4">
      <w:pPr>
        <w:sectPr w:rsidR="00436FC4">
          <w:pgSz w:w="8000" w:h="12000"/>
          <w:pgMar w:top="1440" w:right="1440" w:bottom="1440" w:left="1440" w:header="720" w:footer="720" w:gutter="0"/>
          <w:cols w:space="720"/>
          <w:docGrid w:linePitch="360"/>
        </w:sectPr>
      </w:pPr>
    </w:p>
    <w:p w14:paraId="37065856" w14:textId="77777777" w:rsidR="00436FC4" w:rsidRDefault="00436FC4">
      <w:pPr>
        <w:autoSpaceDE w:val="0"/>
        <w:autoSpaceDN w:val="0"/>
        <w:spacing w:after="78" w:line="220" w:lineRule="exact"/>
      </w:pPr>
    </w:p>
    <w:p w14:paraId="0977B35D" w14:textId="77777777" w:rsidR="00436FC4" w:rsidRDefault="00000000">
      <w:pPr>
        <w:autoSpaceDE w:val="0"/>
        <w:autoSpaceDN w:val="0"/>
        <w:spacing w:before="58" w:after="0" w:line="264" w:lineRule="exact"/>
        <w:ind w:right="288"/>
      </w:pPr>
      <w:r>
        <w:t>profound experiences could be found in the everyday. They were moments that nourished her creativity and inspired her writing.</w:t>
      </w:r>
    </w:p>
    <w:p w14:paraId="50289B46" w14:textId="77777777" w:rsidR="00436FC4" w:rsidRDefault="00000000">
      <w:pPr>
        <w:autoSpaceDE w:val="0"/>
        <w:autoSpaceDN w:val="0"/>
        <w:spacing w:before="264" w:after="0" w:line="264" w:lineRule="exact"/>
      </w:pPr>
      <w:r>
        <w:t xml:space="preserve">The transformation in Sarah wasn't just a career change; it was a metamorphosis. The young woman who had once experienced constrained by societal expectations, the woman who had been defined by the expectations of others, was now a confident, independent </w:t>
        <w:br/>
        <w:t xml:space="preserve">professional, a writer who had carved her own path. The journey had been arduous, but it had been worth it. She had found her voice, her purpose, her place in the world. This new beginning was not just a career change, but a testament to her strength, her </w:t>
        <w:br/>
        <w:t xml:space="preserve">resilience, her unwavering belief in herself, and a profound </w:t>
        <w:br/>
        <w:t>acceptance of her own unique journey. The melody of her life, once a hesitant tune, was now a powerful symphony, a testament to her courage and her unwavering pursuit of her dreams. The echoes of her past, the pain and the joy, now informed and enriched her present, helping her to paint a vibrant and authentic portrait of life, of her life, on the page.</w:t>
      </w:r>
    </w:p>
    <w:p w14:paraId="40D9B7E1" w14:textId="77777777" w:rsidR="00436FC4" w:rsidRDefault="00436FC4">
      <w:pPr>
        <w:sectPr w:rsidR="00436FC4">
          <w:pgSz w:w="8000" w:h="12000"/>
          <w:pgMar w:top="1440" w:right="1440" w:bottom="1440" w:left="1440" w:header="720" w:footer="720" w:gutter="0"/>
          <w:cols w:space="720"/>
          <w:docGrid w:linePitch="360"/>
        </w:sectPr>
      </w:pPr>
    </w:p>
    <w:p w14:paraId="7B6FF858" w14:textId="77777777" w:rsidR="00436FC4" w:rsidRDefault="00436FC4">
      <w:pPr>
        <w:autoSpaceDE w:val="0"/>
        <w:autoSpaceDN w:val="0"/>
        <w:spacing w:after="224" w:line="220" w:lineRule="exact"/>
      </w:pPr>
    </w:p>
    <w:p w14:paraId="11973E5C" w14:textId="77777777" w:rsidR="00436FC4" w:rsidRDefault="00000000">
      <w:pPr>
        <w:autoSpaceDE w:val="0"/>
        <w:autoSpaceDN w:val="0"/>
        <w:spacing w:after="0" w:line="330" w:lineRule="exact"/>
      </w:pPr>
      <w:r>
        <w:t>Reconciliation and Regret</w:t>
      </w:r>
    </w:p>
    <w:p w14:paraId="72400298" w14:textId="77777777" w:rsidR="00436FC4" w:rsidRDefault="00000000">
      <w:pPr>
        <w:autoSpaceDE w:val="0"/>
        <w:autoSpaceDN w:val="0"/>
        <w:spacing w:before="286" w:after="0" w:line="264" w:lineRule="exact"/>
      </w:pPr>
      <w:r>
        <w:t>The phone call came late one evening, the kind of call that makes your heart skip a beat before it even registers in your conscious mind. It was Thomas. The silence that followed the greeting was thick with unspoken words, years of silence stretched taut like a rubber band about to snap. Sarah experienced a familiar knot tighten in her stomach, a mixture of dread and a desperate hope that had been dormant for years, now stirring within her. The air crackled with anticipation, the unspoken questions hanging heavy between them.</w:t>
      </w:r>
    </w:p>
    <w:p w14:paraId="1CB083BF" w14:textId="77777777" w:rsidR="00436FC4" w:rsidRDefault="00000000">
      <w:pPr>
        <w:autoSpaceDE w:val="0"/>
        <w:autoSpaceDN w:val="0"/>
        <w:spacing w:before="264" w:after="0" w:line="264" w:lineRule="exact"/>
      </w:pPr>
      <w:r>
        <w:t>“I… I need to see you,” Thomas finally said, his voice raspy, barely a whisper above the static. The words were simple, yet they carried the weight of a lifetime of regrets, of missed opportunities, of a bond fractured but not broken. The years of estrangement, the carefully constructed walls of silence, experienced poised to crumble under the weight of this single, simple request.</w:t>
      </w:r>
    </w:p>
    <w:p w14:paraId="3ABAFA0C" w14:textId="77777777" w:rsidR="00436FC4" w:rsidRDefault="00000000">
      <w:pPr>
        <w:autoSpaceDE w:val="0"/>
        <w:autoSpaceDN w:val="0"/>
        <w:spacing w:before="264" w:after="0" w:line="264" w:lineRule="exact"/>
      </w:pPr>
      <w:r>
        <w:t xml:space="preserve">The meeting was arranged for a Sunday afternoon, at their </w:t>
        <w:br/>
        <w:t>grandmother’s old house, a place steeped in shared memories. The porch, where they had spent countless hours as children, now stood weathered and worn, a testament to the relentless passage of time. The air was thick with the scent of honeysuckle and decaying wood, a familiar olfactory comfort that experienced oddly dissonant with the gravity of the occasion. Sarah watched Thomas approach, his gait hesitant, his shoulders slumped with a burden that seemed heavier than his physical frame could bear.</w:t>
      </w:r>
    </w:p>
    <w:p w14:paraId="32177906" w14:textId="77777777" w:rsidR="00436FC4" w:rsidRDefault="00000000">
      <w:pPr>
        <w:autoSpaceDE w:val="0"/>
        <w:autoSpaceDN w:val="0"/>
        <w:spacing w:before="264" w:after="0" w:line="264" w:lineRule="exact"/>
      </w:pPr>
      <w:r>
        <w:t>He hadn't aged well. The lines etched on his face were a roadmap of hard living, each crease a story of struggle and regret. His eyes, once bright with youthful mischief, were now shadowed and weary, reflecting the weight of his choices. Yet, amidst the ravages of time and hardship, Sarah witnessed something else—a flicker of the boy she had once known, a glimmer of the brother who had shared her secrets, her dreams, her laughter.</w:t>
      </w:r>
    </w:p>
    <w:p w14:paraId="498AACC7" w14:textId="77777777" w:rsidR="00436FC4" w:rsidRDefault="00000000">
      <w:pPr>
        <w:autoSpaceDE w:val="0"/>
        <w:autoSpaceDN w:val="0"/>
        <w:spacing w:before="264" w:after="0" w:line="264" w:lineRule="exact"/>
      </w:pPr>
      <w:r>
        <w:t>The initial awkwardness was palpable. The silence, broken only by the chirping of crickets, experienced vast and suffocating. They circled each other cautiously, like two wary animals, unsure how to approach</w:t>
      </w:r>
    </w:p>
    <w:p w14:paraId="681320B6" w14:textId="77777777" w:rsidR="00436FC4" w:rsidRDefault="00436FC4">
      <w:pPr>
        <w:sectPr w:rsidR="00436FC4">
          <w:pgSz w:w="8000" w:h="12000"/>
          <w:pgMar w:top="1440" w:right="1440" w:bottom="1440" w:left="1440" w:header="720" w:footer="720" w:gutter="0"/>
          <w:cols w:space="720"/>
          <w:docGrid w:linePitch="360"/>
        </w:sectPr>
      </w:pPr>
    </w:p>
    <w:p w14:paraId="40DADED4" w14:textId="77777777" w:rsidR="00436FC4" w:rsidRDefault="00436FC4">
      <w:pPr>
        <w:autoSpaceDE w:val="0"/>
        <w:autoSpaceDN w:val="0"/>
        <w:spacing w:after="78" w:line="220" w:lineRule="exact"/>
      </w:pPr>
    </w:p>
    <w:p w14:paraId="27A33665" w14:textId="77777777" w:rsidR="00436FC4" w:rsidRDefault="00000000">
      <w:pPr>
        <w:autoSpaceDE w:val="0"/>
        <w:autoSpaceDN w:val="0"/>
        <w:spacing w:before="58" w:after="0" w:line="264" w:lineRule="exact"/>
      </w:pPr>
      <w:r>
        <w:t xml:space="preserve">this fragile truce after so many years of conflict. The years of silence had erected a formidable barrier between them, a wall built of unspoken resentments and carefully concealed wounds. Now, the challenge was to find a way to dismantle that wall, brick by </w:t>
        <w:br/>
        <w:t>painstaking brick.</w:t>
      </w:r>
    </w:p>
    <w:p w14:paraId="3B6A9031" w14:textId="77777777" w:rsidR="00436FC4" w:rsidRDefault="00000000">
      <w:pPr>
        <w:autoSpaceDE w:val="0"/>
        <w:autoSpaceDN w:val="0"/>
        <w:spacing w:before="264" w:after="0" w:line="264" w:lineRule="exact"/>
      </w:pPr>
      <w:r>
        <w:t>"I'm sorry, Sarah," he finally said, his voice thick with emotion. The words were simple, yet they carried the weight of a thousand unspoken apologies, a lifetime of regret. The sorrow in his voice was raw, unfiltered, a testament to the depth of his remorse. It wasn't a casual apology, a superficial expression of remorse. It was a profound acknowledgment of the hurt he had caused, the damage he had inflicted upon their relationship.</w:t>
      </w:r>
    </w:p>
    <w:p w14:paraId="022A76EE" w14:textId="77777777" w:rsidR="00436FC4" w:rsidRDefault="00000000">
      <w:pPr>
        <w:autoSpaceDE w:val="0"/>
        <w:autoSpaceDN w:val="0"/>
        <w:spacing w:before="264" w:after="0" w:line="264" w:lineRule="exact"/>
      </w:pPr>
      <w:r>
        <w:t>Sarah listened, absorbing the weight of his words, the sincerity that radiated from his soul. Tears welled in her eyes, a mixture of pain and a nascent understanding. The years of anger, the bitterness, the sense of betrayal that had consumed her, began to melt away, replaced by a tide of empathy. She witnessed not just the man before her, but the boy, the brother, the shared history that still connected them.</w:t>
      </w:r>
    </w:p>
    <w:p w14:paraId="322134BF" w14:textId="77777777" w:rsidR="00436FC4" w:rsidRDefault="00000000">
      <w:pPr>
        <w:autoSpaceDE w:val="0"/>
        <w:autoSpaceDN w:val="0"/>
        <w:spacing w:before="264" w:after="0" w:line="264" w:lineRule="exact"/>
        <w:ind w:right="144"/>
      </w:pPr>
      <w:r>
        <w:t>"I know," she replied softly, her voice catching in her throat. "I know you're sorry. And I'm sorry too," she added, acknowledging her own part in the distance that had grown between them. "We both made mistakes," she continued, acknowledging the shared responsibility for the fracture in their relationship. The silence that followed was less heavy now, a shared acknowledgment of the complex tapestry of their relationship, a bond that had endured despite the struggles and pain.</w:t>
      </w:r>
    </w:p>
    <w:p w14:paraId="3EF14447" w14:textId="77777777" w:rsidR="00436FC4" w:rsidRDefault="00000000">
      <w:pPr>
        <w:autoSpaceDE w:val="0"/>
        <w:autoSpaceDN w:val="0"/>
        <w:spacing w:before="264" w:after="0" w:line="264" w:lineRule="exact"/>
      </w:pPr>
      <w:r>
        <w:t xml:space="preserve">They talked for hours, reliving shared memories, acknowledging past hurts, seeking forgiveness. They spoke of their parents, their fractured childhood, the struggles they had faced individually and collectively. The conversation was a cathartic release, a shedding of the heavy burden they had each carried for so long. The past </w:t>
        <w:br/>
        <w:t>couldn't be erased, the wounds couldn't be fully healed, but a profound sense of understanding began to emerge from the depths of their shared history.</w:t>
      </w:r>
    </w:p>
    <w:p w14:paraId="48D52DCF" w14:textId="77777777" w:rsidR="00436FC4" w:rsidRDefault="00436FC4">
      <w:pPr>
        <w:sectPr w:rsidR="00436FC4">
          <w:pgSz w:w="8000" w:h="12000"/>
          <w:pgMar w:top="1440" w:right="1440" w:bottom="1440" w:left="1440" w:header="720" w:footer="720" w:gutter="0"/>
          <w:cols w:space="720"/>
          <w:docGrid w:linePitch="360"/>
        </w:sectPr>
      </w:pPr>
    </w:p>
    <w:p w14:paraId="354B4C1F" w14:textId="77777777" w:rsidR="00436FC4" w:rsidRDefault="00436FC4">
      <w:pPr>
        <w:autoSpaceDE w:val="0"/>
        <w:autoSpaceDN w:val="0"/>
        <w:spacing w:after="78" w:line="220" w:lineRule="exact"/>
      </w:pPr>
    </w:p>
    <w:p w14:paraId="24B406A6" w14:textId="77777777" w:rsidR="00436FC4" w:rsidRDefault="00000000">
      <w:pPr>
        <w:autoSpaceDE w:val="0"/>
        <w:autoSpaceDN w:val="0"/>
        <w:spacing w:before="58" w:after="0" w:line="264" w:lineRule="exact"/>
      </w:pPr>
      <w:r>
        <w:t xml:space="preserve">The reconciliation wasn’t a sudden, dramatic event; it was a slow, gradual process, a delicate dance between forgiveness and </w:t>
        <w:br/>
        <w:t xml:space="preserve">understanding. There were moments of tension, of lingering </w:t>
        <w:br/>
        <w:t xml:space="preserve">resentment, of painful memories that surfaced unexpectedly. But there was also a growing sense of compassion, of empathy, of acceptance. They talked about their dreams, their disappointments, their hopes for the future. They shared their fears, their </w:t>
        <w:br/>
        <w:t xml:space="preserve">vulnerabilities, their unspoken hopes. The shared experience of their childhood, the indelible mark of their parents' troubled </w:t>
        <w:br/>
        <w:t>marriage, became the foundation for a newfound understanding, a connection forged in the crucible of shared pain and the delicate embers of forgiveness.</w:t>
      </w:r>
    </w:p>
    <w:p w14:paraId="296FC96D" w14:textId="77777777" w:rsidR="00436FC4" w:rsidRDefault="00000000">
      <w:pPr>
        <w:autoSpaceDE w:val="0"/>
        <w:autoSpaceDN w:val="0"/>
        <w:spacing w:before="264" w:after="0" w:line="264" w:lineRule="exact"/>
      </w:pPr>
      <w:r>
        <w:t xml:space="preserve">As the sun dipped below the horizon, casting long shadows across the porch, they sat in companionable silence, a shared silence devoid of the tension and resentment of their earlier years. The air, once thick with unspoken grievances, was now infused with a sense of peace, of closure, of hope for the future. The years of </w:t>
        <w:br/>
        <w:t xml:space="preserve">estrangement seemed to melt away, replaced by a profound </w:t>
        <w:br/>
        <w:t>appreciation for the enduring bond that connected them.</w:t>
      </w:r>
    </w:p>
    <w:p w14:paraId="408F1A23" w14:textId="77777777" w:rsidR="00436FC4" w:rsidRDefault="00000000">
      <w:pPr>
        <w:autoSpaceDE w:val="0"/>
        <w:autoSpaceDN w:val="0"/>
        <w:spacing w:before="264" w:after="0" w:line="264" w:lineRule="exact"/>
      </w:pPr>
      <w:r>
        <w:t xml:space="preserve">The reconciliation wasn't a simple erasure of the past; it was an acknowledgement of it, a reckoning with the complexities of their relationship, and a recognition of their shared humanity. It was a testament to the resilience of the human spirit, the power of </w:t>
        <w:br/>
        <w:t>forgiveness, and the enduring strength of familial bonds. The scars remained, but they were no longer wounds that festered and bled. They had become reminders of their journey, their shared struggles, and their newfound capacity for empathy and understanding.</w:t>
      </w:r>
    </w:p>
    <w:p w14:paraId="4CEA8BC1" w14:textId="77777777" w:rsidR="00436FC4" w:rsidRDefault="00000000">
      <w:pPr>
        <w:autoSpaceDE w:val="0"/>
        <w:autoSpaceDN w:val="0"/>
        <w:spacing w:before="264" w:after="0" w:line="264" w:lineRule="exact"/>
      </w:pPr>
      <w:r>
        <w:t xml:space="preserve">The journey to reconciliation had been arduous, fraught with </w:t>
        <w:br/>
        <w:t xml:space="preserve">emotional turmoil and painful confrontations with their pasts. But in the quiet understanding that passed between them that Sunday afternoon, they found a peace they hadn't experienced in years. The weight lifted from their shoulders was palpable, a shared sense of relief that transcended words. The air, once thick with the unspoken tension of years of silence, was now clear, filled with the quiet hum of understanding. The lingering aroma of honeysuckle and decaying wood seemed to bear witness to the quiet triumph of their </w:t>
        <w:br/>
        <w:t>reconciliation.</w:t>
      </w:r>
    </w:p>
    <w:p w14:paraId="5D003930" w14:textId="77777777" w:rsidR="00436FC4" w:rsidRDefault="00436FC4">
      <w:pPr>
        <w:sectPr w:rsidR="00436FC4">
          <w:pgSz w:w="8000" w:h="12000"/>
          <w:pgMar w:top="1440" w:right="1440" w:bottom="1440" w:left="1440" w:header="720" w:footer="720" w:gutter="0"/>
          <w:cols w:space="720"/>
          <w:docGrid w:linePitch="360"/>
        </w:sectPr>
      </w:pPr>
    </w:p>
    <w:p w14:paraId="6C9ECA9D" w14:textId="77777777" w:rsidR="00436FC4" w:rsidRDefault="00436FC4">
      <w:pPr>
        <w:autoSpaceDE w:val="0"/>
        <w:autoSpaceDN w:val="0"/>
        <w:spacing w:after="210" w:line="220" w:lineRule="exact"/>
      </w:pPr>
    </w:p>
    <w:p w14:paraId="22CFE39F" w14:textId="77777777" w:rsidR="00436FC4" w:rsidRDefault="00000000">
      <w:pPr>
        <w:autoSpaceDE w:val="0"/>
        <w:autoSpaceDN w:val="0"/>
        <w:spacing w:before="58" w:after="0" w:line="264" w:lineRule="exact"/>
      </w:pPr>
      <w:r>
        <w:t xml:space="preserve">Leaving the old house, Sarah experienced a lightness she hadn't experienced in years. The path ahead was still uncertain, but the weight of their shared history was no longer a burden. The memories of their childhood, once tinged with pain and regret, now felt infused with a quiet tenderness. The past was still part of them, but it no longer defined them. They had moved beyond the shadows of their past, walking toward a future where hope and forgiveness held sway. The road to healing was long, but they were walking it together, step by step, side by side, united by the shared experience of their </w:t>
        <w:br/>
        <w:t xml:space="preserve">tumultuous past and the fragile hope of a better future. Their bond, once fractured, was slowly mending, the threads of their </w:t>
        <w:br/>
        <w:t xml:space="preserve">relationship slowly weaving a new tapestry of understanding, </w:t>
        <w:br/>
        <w:t xml:space="preserve">compassion, and forgiveness. The symphony of their lives, once discordant and out of tune, was slowly finding its harmony, a </w:t>
        <w:br/>
        <w:t xml:space="preserve">testament to the resilience of the human spirit and the enduring power of familial love. The journey had been long and arduous, but they had found their way back to each other, their hearts </w:t>
        <w:br/>
        <w:t>reconnected, their spirits renewed, their shared journey toward healing having only just begun.</w:t>
      </w:r>
    </w:p>
    <w:p w14:paraId="1C5C0489" w14:textId="77777777" w:rsidR="00436FC4" w:rsidRDefault="00436FC4">
      <w:pPr>
        <w:sectPr w:rsidR="00436FC4">
          <w:pgSz w:w="8000" w:h="12000"/>
          <w:pgMar w:top="1440" w:right="1440" w:bottom="1440" w:left="1440" w:header="720" w:footer="720" w:gutter="0"/>
          <w:cols w:space="720"/>
          <w:docGrid w:linePitch="360"/>
        </w:sectPr>
      </w:pPr>
    </w:p>
    <w:p w14:paraId="1126B0F9" w14:textId="77777777" w:rsidR="00436FC4" w:rsidRDefault="00436FC4">
      <w:pPr>
        <w:autoSpaceDE w:val="0"/>
        <w:autoSpaceDN w:val="0"/>
        <w:spacing w:after="224" w:line="220" w:lineRule="exact"/>
      </w:pPr>
    </w:p>
    <w:p w14:paraId="145FF296" w14:textId="77777777" w:rsidR="00436FC4" w:rsidRDefault="00000000">
      <w:pPr>
        <w:autoSpaceDE w:val="0"/>
        <w:autoSpaceDN w:val="0"/>
        <w:spacing w:after="0" w:line="330" w:lineRule="exact"/>
      </w:pPr>
      <w:r>
        <w:t>The Legacy of the Past</w:t>
      </w:r>
    </w:p>
    <w:p w14:paraId="3FEA2BD3" w14:textId="77777777" w:rsidR="00436FC4" w:rsidRDefault="00000000">
      <w:pPr>
        <w:autoSpaceDE w:val="0"/>
        <w:autoSpaceDN w:val="0"/>
        <w:spacing w:before="286" w:after="0" w:line="264" w:lineRule="exact"/>
      </w:pPr>
      <w:r>
        <w:t>The afternoon sun cast long shadows across the overgrown lawn as Sarah and Thomas sat on the porch swing, the rhythmic creak a counterpoint to the silence that had settled between them. The house, their grandmother’s house, seemed to breathe with the weight of their shared history, each chipped paint flake and warped floorboard a silent testament to the years that had passed. The honeysuckle, still clinging stubbornly to the porch railing, released its sweet scent, a heady perfume that did little to mask the lingering bitterness of their past.</w:t>
      </w:r>
    </w:p>
    <w:p w14:paraId="15A0147F" w14:textId="77777777" w:rsidR="00436FC4" w:rsidRDefault="00000000">
      <w:pPr>
        <w:autoSpaceDE w:val="0"/>
        <w:autoSpaceDN w:val="0"/>
        <w:spacing w:before="264" w:after="0" w:line="264" w:lineRule="exact"/>
      </w:pPr>
      <w:r>
        <w:t xml:space="preserve">Their parents’ marriage, or rather, the wreckage of it, hung between them like a shroud. It wasn't something they explicitly discussed, not in so many words. It was woven into the fabric of their </w:t>
        <w:br/>
        <w:t xml:space="preserve">conversation, the unspoken language of their childhood, the shared trauma that had shaped their lives in ways they were only </w:t>
        <w:br/>
        <w:t xml:space="preserve">beginning to understand. Their father, a man of charm and </w:t>
        <w:br/>
        <w:t xml:space="preserve">charisma, had found solace in the bottom of a bottle, his escapes leaving a trail of broken promises and shattered dreams. Their mother, beautiful and fragile, retreated into a world of her own making, her depression a silent storm that engulfed their childhood home. The silence they had endured, the unspoken fears and </w:t>
        <w:br/>
        <w:t>anxieties, had forged a bond between Sarah and Thomas, but it had also erected an invisible wall, a fortress of self-protection that had kept them apart for far too long.</w:t>
      </w:r>
    </w:p>
    <w:p w14:paraId="393F139E" w14:textId="77777777" w:rsidR="00436FC4" w:rsidRDefault="00000000">
      <w:pPr>
        <w:autoSpaceDE w:val="0"/>
        <w:autoSpaceDN w:val="0"/>
        <w:spacing w:before="264" w:after="0" w:line="264" w:lineRule="exact"/>
      </w:pPr>
      <w:r>
        <w:t>Sarah remembered the fights, the slammed doors, the tense silences stretched taut like a drum. She remembered the smell of stale beer and the bitter tang of her mother’s tears. She remembered the desperate hope that clung to her as a child, the naive belief that things would somehow get better, that the storm would pass, that their family would be whole again. Those hopes, of course, had been dashed against the rocks of reality, leaving behind a wreckage of disappointment and unresolved grief. Thomas, she knew, carried a similar burden, the same weight of unspoken fears and unrealized dreams.</w:t>
      </w:r>
    </w:p>
    <w:p w14:paraId="43E0792D" w14:textId="77777777" w:rsidR="00436FC4" w:rsidRDefault="00000000">
      <w:pPr>
        <w:autoSpaceDE w:val="0"/>
        <w:autoSpaceDN w:val="0"/>
        <w:spacing w:before="204" w:after="0" w:line="324" w:lineRule="exact"/>
      </w:pPr>
      <w:r>
        <w:t>Their memories diverged, but the underlying current of their</w:t>
      </w:r>
    </w:p>
    <w:p w14:paraId="159598F4" w14:textId="77777777" w:rsidR="00436FC4" w:rsidRDefault="00436FC4">
      <w:pPr>
        <w:sectPr w:rsidR="00436FC4">
          <w:pgSz w:w="8000" w:h="12000"/>
          <w:pgMar w:top="1440" w:right="1440" w:bottom="1440" w:left="1440" w:header="720" w:footer="720" w:gutter="0"/>
          <w:cols w:space="720"/>
          <w:docGrid w:linePitch="360"/>
        </w:sectPr>
      </w:pPr>
    </w:p>
    <w:p w14:paraId="271987CF" w14:textId="77777777" w:rsidR="00436FC4" w:rsidRDefault="00436FC4">
      <w:pPr>
        <w:autoSpaceDE w:val="0"/>
        <w:autoSpaceDN w:val="0"/>
        <w:spacing w:after="78" w:line="220" w:lineRule="exact"/>
      </w:pPr>
    </w:p>
    <w:p w14:paraId="197BC866" w14:textId="77777777" w:rsidR="00436FC4" w:rsidRDefault="00000000">
      <w:pPr>
        <w:autoSpaceDE w:val="0"/>
        <w:autoSpaceDN w:val="0"/>
        <w:spacing w:before="58" w:after="0" w:line="264" w:lineRule="exact"/>
        <w:ind w:right="144"/>
      </w:pPr>
      <w:r>
        <w:t>parents’ dysfunction remained constant. Thomas, always the more rebellious, had sought escape in the fleeting highs of drugs and alcohol, mirroring his father’s self-destructive tendencies. Sarah, more introspective and cautious, had channeled her pain into her work, striving for a stability and success that eluded her parents. Yet, beneath the veneer of success, the pain lingered, a persistent ache that echoed the unspoken anxieties of her childhood.</w:t>
      </w:r>
    </w:p>
    <w:p w14:paraId="3CC3AD5F" w14:textId="77777777" w:rsidR="00436FC4" w:rsidRDefault="00000000">
      <w:pPr>
        <w:autoSpaceDE w:val="0"/>
        <w:autoSpaceDN w:val="0"/>
        <w:spacing w:before="264" w:after="0" w:line="264" w:lineRule="exact"/>
        <w:ind w:right="432"/>
      </w:pPr>
      <w:r>
        <w:t>The legacy of their parents' troubled marriage wasn't just a collection of memories; it was a blueprint for their own lives, a pattern they had both unconsciously followed, at least in part.</w:t>
      </w:r>
    </w:p>
    <w:p w14:paraId="39DEF7D1" w14:textId="77777777" w:rsidR="00436FC4" w:rsidRDefault="00000000">
      <w:pPr>
        <w:autoSpaceDE w:val="0"/>
        <w:autoSpaceDN w:val="0"/>
        <w:spacing w:before="58" w:after="0" w:line="264" w:lineRule="exact"/>
      </w:pPr>
      <w:r>
        <w:t>Thomas's struggles with addiction were a stark reflection of his father’s alcoholism, a repetition of a destructive pattern that he had struggled to break free from. Sarah, despite her outward success, had struggled with intimacy, hesitant to fully commit, afraid of repeating her mother's quiet despair. The shadow of their parents' failures hung heavy over them, a constant reminder of the fragility of love and the insidious power of unresolved trauma.</w:t>
      </w:r>
    </w:p>
    <w:p w14:paraId="39D5F2C1" w14:textId="77777777" w:rsidR="00436FC4" w:rsidRDefault="00000000">
      <w:pPr>
        <w:autoSpaceDE w:val="0"/>
        <w:autoSpaceDN w:val="0"/>
        <w:spacing w:before="264" w:after="0" w:line="264" w:lineRule="exact"/>
      </w:pPr>
      <w:r>
        <w:t xml:space="preserve">They talked about their childhood, those seemingly insignificant moments that had shaped their lives, the silences, the unspoken anxieties, the constant sense of instability. Sarah recalled a specific incident, the time their father had missed her tenth birthday party, drunk and unconscious, while their mother sat silently in a corner, a hollow shell of the woman she once was. The image, a snapshot from a fractured childhood, still stung, a raw reminder of the emotional neglect they had endured. Thomas mirrored that </w:t>
        <w:br/>
        <w:t>sentiment, sharing a memory of their mother’s breakdown, the raw fear he experienced as a child, witnessing his mother’s vulnerability, her tears, the silent despair etched across her face.</w:t>
      </w:r>
    </w:p>
    <w:p w14:paraId="5FCEAA2E" w14:textId="77777777" w:rsidR="00436FC4" w:rsidRDefault="00000000">
      <w:pPr>
        <w:autoSpaceDE w:val="0"/>
        <w:autoSpaceDN w:val="0"/>
        <w:spacing w:before="264" w:after="0" w:line="264" w:lineRule="exact"/>
      </w:pPr>
      <w:r>
        <w:t>As they spoke, a sense of shared understanding began to emerge, a recognition of the ways in which their parents' dysfunction had shaped their identities, their choices, and the relationships they formed. They discussed their own struggles, the ways in which they had repeated the patterns of their past, the unconscious choices that had led to their estrangement, their individual struggles, their missed opportunities to create a more fulfilling life. It was a painful reckoning, a confrontation with the darker aspects of their shared history, but it was also a step towards healing.</w:t>
      </w:r>
    </w:p>
    <w:p w14:paraId="16639F46" w14:textId="77777777" w:rsidR="00436FC4" w:rsidRDefault="00436FC4">
      <w:pPr>
        <w:sectPr w:rsidR="00436FC4">
          <w:pgSz w:w="8000" w:h="12000"/>
          <w:pgMar w:top="1440" w:right="1440" w:bottom="1440" w:left="1440" w:header="720" w:footer="720" w:gutter="0"/>
          <w:cols w:space="720"/>
          <w:docGrid w:linePitch="360"/>
        </w:sectPr>
      </w:pPr>
    </w:p>
    <w:p w14:paraId="06E1FDE0" w14:textId="77777777" w:rsidR="00436FC4" w:rsidRDefault="00436FC4">
      <w:pPr>
        <w:autoSpaceDE w:val="0"/>
        <w:autoSpaceDN w:val="0"/>
        <w:spacing w:after="210" w:line="220" w:lineRule="exact"/>
      </w:pPr>
    </w:p>
    <w:p w14:paraId="26D52BC1" w14:textId="77777777" w:rsidR="00436FC4" w:rsidRDefault="00000000">
      <w:pPr>
        <w:autoSpaceDE w:val="0"/>
        <w:autoSpaceDN w:val="0"/>
        <w:spacing w:before="58" w:after="0" w:line="264" w:lineRule="exact"/>
      </w:pPr>
      <w:r>
        <w:t xml:space="preserve">The conversation shifted to their individual lives, to their hopes and dreams, their successes and failures, their disappointments and triumphs. Sarah spoke of her work, her struggles to balance her career aspirations with her personal life, and her long-term </w:t>
        <w:br/>
        <w:t>yearning to find a connection as deep and meaningful as the one she had once shared with her brother. Thomas recounted his battles with addiction, the setbacks and victories, the constant struggle to stay sober, the gradual rebuilding of his life, piece by agonizing piece.</w:t>
      </w:r>
    </w:p>
    <w:p w14:paraId="5AFC597D" w14:textId="77777777" w:rsidR="00436FC4" w:rsidRDefault="00000000">
      <w:pPr>
        <w:autoSpaceDE w:val="0"/>
        <w:autoSpaceDN w:val="0"/>
        <w:spacing w:before="264" w:after="0" w:line="264" w:lineRule="exact"/>
      </w:pPr>
      <w:r>
        <w:t xml:space="preserve">It was in this sharing, in the mutual acknowledgment of their pain and their struggles, that a new kind of bond began to form. The years of silence, the accumulated resentments, the weight of </w:t>
        <w:br/>
        <w:t>unspoken grievances—all began to dissipate, replaced by a sense of empathy, understanding, and a shared desire for healing. The past couldn't be erased, but it could be understood, contextualized, and perhaps even, one day, forgiven.</w:t>
      </w:r>
    </w:p>
    <w:p w14:paraId="1E01EA1A" w14:textId="77777777" w:rsidR="00436FC4" w:rsidRDefault="00000000">
      <w:pPr>
        <w:autoSpaceDE w:val="0"/>
        <w:autoSpaceDN w:val="0"/>
        <w:spacing w:before="206" w:after="0" w:line="322" w:lineRule="exact"/>
        <w:jc w:val="center"/>
      </w:pPr>
      <w:r>
        <w:t>The sun began to set, painting the sky in hues of orange and purple.</w:t>
      </w:r>
    </w:p>
    <w:p w14:paraId="4A7EAB2E" w14:textId="77777777" w:rsidR="00436FC4" w:rsidRDefault="00000000">
      <w:pPr>
        <w:autoSpaceDE w:val="0"/>
        <w:autoSpaceDN w:val="0"/>
        <w:spacing w:before="58" w:after="0" w:line="264" w:lineRule="exact"/>
      </w:pPr>
      <w:r>
        <w:t>The shadows grew longer, stretching across the porch, extending their reach into the depths of their shared past. As they sat together in the waning light, a profound sense of peace settled over them.</w:t>
      </w:r>
    </w:p>
    <w:p w14:paraId="7879E557" w14:textId="77777777" w:rsidR="00436FC4" w:rsidRDefault="00000000">
      <w:pPr>
        <w:autoSpaceDE w:val="0"/>
        <w:autoSpaceDN w:val="0"/>
        <w:spacing w:before="58" w:after="0" w:line="264" w:lineRule="exact"/>
      </w:pPr>
      <w:r>
        <w:t>The reconciliation wasn't a sudden, dramatic event, but a slow, gradual process, a delicate dance of forgiveness and understanding.</w:t>
      </w:r>
    </w:p>
    <w:p w14:paraId="77602E71" w14:textId="77777777" w:rsidR="00436FC4" w:rsidRDefault="00000000">
      <w:pPr>
        <w:autoSpaceDE w:val="0"/>
        <w:autoSpaceDN w:val="0"/>
        <w:spacing w:before="58" w:after="0" w:line="264" w:lineRule="exact"/>
      </w:pPr>
      <w:r>
        <w:t xml:space="preserve">It was a recognition of their shared humanity, the </w:t>
        <w:br/>
        <w:t>acknowledgement that they had both been victims and perpetrators, that their mistakes, while real, did not define them. They were not merely the products of their troubled upbringing; they were also architects of their own futures.</w:t>
      </w:r>
    </w:p>
    <w:p w14:paraId="3FE29E5C" w14:textId="77777777" w:rsidR="00436FC4" w:rsidRDefault="00000000">
      <w:pPr>
        <w:autoSpaceDE w:val="0"/>
        <w:autoSpaceDN w:val="0"/>
        <w:spacing w:before="264" w:after="0" w:line="264" w:lineRule="exact"/>
        <w:ind w:right="144"/>
      </w:pPr>
      <w:r>
        <w:t xml:space="preserve">The lingering effects of their parents’ troubled marriage were undeniable, a constant undercurrent in their lives. But it no longer defined them. The legacy of their past was a burden they were learning to carry together, not in isolation. They had turned a corner, not leaving the past behind, but learning to live with it, understanding it, and finally, beginning to forgive it, both </w:t>
        <w:br/>
        <w:t>themselves and each other. As they walked away from the old house, the sounds of the cicadas blending with the gentle night breezes, they carried with them the weight of their past, yes, but</w:t>
      </w:r>
    </w:p>
    <w:p w14:paraId="73E20C41" w14:textId="77777777" w:rsidR="00436FC4" w:rsidRDefault="00436FC4">
      <w:pPr>
        <w:sectPr w:rsidR="00436FC4">
          <w:pgSz w:w="8000" w:h="12000"/>
          <w:pgMar w:top="1440" w:right="1440" w:bottom="1440" w:left="1440" w:header="720" w:footer="720" w:gutter="0"/>
          <w:cols w:space="720"/>
          <w:docGrid w:linePitch="360"/>
        </w:sectPr>
      </w:pPr>
    </w:p>
    <w:p w14:paraId="41FD1BD7" w14:textId="77777777" w:rsidR="00436FC4" w:rsidRDefault="00436FC4">
      <w:pPr>
        <w:autoSpaceDE w:val="0"/>
        <w:autoSpaceDN w:val="0"/>
        <w:spacing w:after="78" w:line="220" w:lineRule="exact"/>
      </w:pPr>
    </w:p>
    <w:p w14:paraId="2621D542" w14:textId="77777777" w:rsidR="00436FC4" w:rsidRDefault="00000000">
      <w:pPr>
        <w:autoSpaceDE w:val="0"/>
        <w:autoSpaceDN w:val="0"/>
        <w:spacing w:before="58" w:after="0" w:line="264" w:lineRule="exact"/>
      </w:pPr>
      <w:r>
        <w:t xml:space="preserve">they carried it differently. It was no longer a crushing weight; it was a shared history, a narrative they could now face together, side by side, a testament to the resilience of the human spirit and the </w:t>
        <w:br/>
        <w:t xml:space="preserve">enduring power of sibling love. The road ahead was long and </w:t>
        <w:br/>
        <w:t>uncertain, but they walked it together, a path illuminated by the fragile, but growing light of reconciliation, hope flickering gently like a candle in the night.</w:t>
      </w:r>
    </w:p>
    <w:p w14:paraId="7AFF09C2" w14:textId="77777777" w:rsidR="00436FC4" w:rsidRDefault="00436FC4">
      <w:pPr>
        <w:sectPr w:rsidR="00436FC4">
          <w:pgSz w:w="8000" w:h="12000"/>
          <w:pgMar w:top="1440" w:right="1440" w:bottom="1440" w:left="1440" w:header="720" w:footer="720" w:gutter="0"/>
          <w:cols w:space="720"/>
          <w:docGrid w:linePitch="360"/>
        </w:sectPr>
      </w:pPr>
    </w:p>
    <w:p w14:paraId="25264DF1" w14:textId="77777777" w:rsidR="00436FC4" w:rsidRDefault="00436FC4">
      <w:pPr>
        <w:autoSpaceDE w:val="0"/>
        <w:autoSpaceDN w:val="0"/>
        <w:spacing w:after="224" w:line="220" w:lineRule="exact"/>
      </w:pPr>
    </w:p>
    <w:p w14:paraId="4988D0C5" w14:textId="77777777" w:rsidR="00436FC4" w:rsidRDefault="00000000">
      <w:pPr>
        <w:autoSpaceDE w:val="0"/>
        <w:autoSpaceDN w:val="0"/>
        <w:spacing w:after="0" w:line="330" w:lineRule="exact"/>
      </w:pPr>
      <w:r>
        <w:t>A Shifting Balance</w:t>
      </w:r>
    </w:p>
    <w:p w14:paraId="20BDF494" w14:textId="77777777" w:rsidR="00436FC4" w:rsidRDefault="00000000">
      <w:pPr>
        <w:autoSpaceDE w:val="0"/>
        <w:autoSpaceDN w:val="0"/>
        <w:spacing w:before="286" w:after="0" w:line="264" w:lineRule="exact"/>
      </w:pPr>
      <w:r>
        <w:t xml:space="preserve">The old house stood silent, its windows like dark eyes staring out at the fading light. Sarah and Thomas left it behind, the creak of the porch swing fading into the distance, a dying echo of their shared past. The reconciliation hadn't been a dramatic, tearful scene, but a slow, quiet unfolding, a gradual letting go of the anger and </w:t>
        <w:br/>
        <w:t>resentment that had built up over decades. It was in the small gestures, the shared silences, the unspoken understanding, that the true healing began.</w:t>
      </w:r>
    </w:p>
    <w:p w14:paraId="325C9188" w14:textId="77777777" w:rsidR="00436FC4" w:rsidRDefault="00000000">
      <w:pPr>
        <w:autoSpaceDE w:val="0"/>
        <w:autoSpaceDN w:val="0"/>
        <w:spacing w:before="264" w:after="0" w:line="264" w:lineRule="exact"/>
      </w:pPr>
      <w:r>
        <w:t>As they walked, the night air cool against their skin, Thomas broke the silence, a hesitant sound that belied the years of guardedness. "I...I never thanked you," he began, his voice rough, "for helping me get into rehab."</w:t>
      </w:r>
    </w:p>
    <w:p w14:paraId="2447D7FD" w14:textId="77777777" w:rsidR="00436FC4" w:rsidRDefault="00000000">
      <w:pPr>
        <w:autoSpaceDE w:val="0"/>
        <w:autoSpaceDN w:val="0"/>
        <w:spacing w:before="264" w:after="0" w:line="264" w:lineRule="exact"/>
        <w:ind w:right="288"/>
      </w:pPr>
      <w:r>
        <w:t>Sarah smiled, a gentle, understanding smile. "You didn't need to thank me, Thomas. We did it together."</w:t>
      </w:r>
    </w:p>
    <w:p w14:paraId="7335C69F" w14:textId="77777777" w:rsidR="00436FC4" w:rsidRDefault="00000000">
      <w:pPr>
        <w:autoSpaceDE w:val="0"/>
        <w:autoSpaceDN w:val="0"/>
        <w:spacing w:before="264" w:after="0" w:line="264" w:lineRule="exact"/>
        <w:ind w:right="432"/>
      </w:pPr>
      <w:r>
        <w:t>He nodded, a flicker of emotion in his eyes. "I know. It's just...I always thought I had to do it alone. Like Dad."</w:t>
      </w:r>
    </w:p>
    <w:p w14:paraId="7111A710" w14:textId="77777777" w:rsidR="00436FC4" w:rsidRDefault="00000000">
      <w:pPr>
        <w:autoSpaceDE w:val="0"/>
        <w:autoSpaceDN w:val="0"/>
        <w:spacing w:before="264" w:after="0" w:line="264" w:lineRule="exact"/>
      </w:pPr>
      <w:r>
        <w:t>The unspoken comparison hung in the air for a moment, a shared understanding of their father's solitary struggle, his inability to reach out for help. It was a pattern they both had almost repeated, the isolating nature of addiction and the self-destructive tendencies they both inherited.</w:t>
      </w:r>
    </w:p>
    <w:p w14:paraId="4D4300D4" w14:textId="77777777" w:rsidR="00436FC4" w:rsidRDefault="00000000">
      <w:pPr>
        <w:autoSpaceDE w:val="0"/>
        <w:autoSpaceDN w:val="0"/>
        <w:spacing w:before="204" w:after="0" w:line="324" w:lineRule="exact"/>
      </w:pPr>
      <w:r>
        <w:t>"We're different, though," Sarah said softly. "We have each other." There was an unmistakable sincerity in that statement.</w:t>
      </w:r>
    </w:p>
    <w:p w14:paraId="1E83B423" w14:textId="77777777" w:rsidR="00436FC4" w:rsidRDefault="00000000">
      <w:pPr>
        <w:autoSpaceDE w:val="0"/>
        <w:autoSpaceDN w:val="0"/>
        <w:spacing w:before="264" w:after="0" w:line="264" w:lineRule="exact"/>
      </w:pPr>
      <w:r>
        <w:t>The simple statement held a depth of meaning, a recognition of the power of their bond, a strength born from shared hardship and a newfound ability to connect on a deeper level. They walked in silence for a while, the quiet comfortable, a stark contrast to the strained silences of their childhood.</w:t>
      </w:r>
    </w:p>
    <w:p w14:paraId="3DA26481" w14:textId="77777777" w:rsidR="00436FC4" w:rsidRDefault="00000000">
      <w:pPr>
        <w:autoSpaceDE w:val="0"/>
        <w:autoSpaceDN w:val="0"/>
        <w:spacing w:before="264" w:after="0" w:line="264" w:lineRule="exact"/>
      </w:pPr>
      <w:r>
        <w:t>The following weeks witnessed a gradual but significant change in their relationship. They began to talk more openly, sharing not just memories, but hopes, dreams, and anxieties. Thomas, spurred on by</w:t>
      </w:r>
    </w:p>
    <w:p w14:paraId="19F66EC6" w14:textId="77777777" w:rsidR="00436FC4" w:rsidRDefault="00436FC4">
      <w:pPr>
        <w:sectPr w:rsidR="00436FC4">
          <w:pgSz w:w="8000" w:h="12000"/>
          <w:pgMar w:top="1440" w:right="1440" w:bottom="1440" w:left="1440" w:header="720" w:footer="720" w:gutter="0"/>
          <w:cols w:space="720"/>
          <w:docGrid w:linePitch="360"/>
        </w:sectPr>
      </w:pPr>
    </w:p>
    <w:p w14:paraId="1E046777" w14:textId="77777777" w:rsidR="00436FC4" w:rsidRDefault="00436FC4">
      <w:pPr>
        <w:autoSpaceDE w:val="0"/>
        <w:autoSpaceDN w:val="0"/>
        <w:spacing w:after="78" w:line="220" w:lineRule="exact"/>
      </w:pPr>
    </w:p>
    <w:p w14:paraId="2A02094A" w14:textId="77777777" w:rsidR="00436FC4" w:rsidRDefault="00000000">
      <w:pPr>
        <w:autoSpaceDE w:val="0"/>
        <w:autoSpaceDN w:val="0"/>
        <w:spacing w:before="58" w:after="0" w:line="264" w:lineRule="exact"/>
      </w:pPr>
      <w:r>
        <w:t xml:space="preserve">his newfound sobriety, began taking more responsibility for his life, securing a steady job and focusing on building a life independent from the shadow of his past. He even started attending AA </w:t>
        <w:br/>
        <w:t>meetings, a testament to his commitment to change.</w:t>
      </w:r>
    </w:p>
    <w:p w14:paraId="2B2B132E" w14:textId="77777777" w:rsidR="00436FC4" w:rsidRDefault="00000000">
      <w:pPr>
        <w:autoSpaceDE w:val="0"/>
        <w:autoSpaceDN w:val="0"/>
        <w:spacing w:before="264" w:after="0" w:line="264" w:lineRule="exact"/>
      </w:pPr>
      <w:r>
        <w:t xml:space="preserve">Sarah, too, experienced a shift in her life. The weight of unspoken </w:t>
        <w:br/>
        <w:t>resentment and the burden of their shared family trauma had lifted, allowing her to engage more fully with her work and her personal life. She found herself opening up to new possibilities, to the idea of a lasting relationship, a connection free from the fear of repeating her mother's patterns of isolation and despair.</w:t>
      </w:r>
    </w:p>
    <w:p w14:paraId="2E8BA780" w14:textId="77777777" w:rsidR="00436FC4" w:rsidRDefault="00000000">
      <w:pPr>
        <w:autoSpaceDE w:val="0"/>
        <w:autoSpaceDN w:val="0"/>
        <w:spacing w:before="206" w:after="0" w:line="322" w:lineRule="exact"/>
      </w:pPr>
      <w:r>
        <w:t>The changes weren't sudden or dramatic, but they were profound.</w:t>
      </w:r>
    </w:p>
    <w:p w14:paraId="3EA5A088" w14:textId="77777777" w:rsidR="00436FC4" w:rsidRDefault="00000000">
      <w:pPr>
        <w:autoSpaceDE w:val="0"/>
        <w:autoSpaceDN w:val="0"/>
        <w:spacing w:before="58" w:after="0" w:line="264" w:lineRule="exact"/>
      </w:pPr>
      <w:r>
        <w:t xml:space="preserve">Their conversations, once fraught with tension and unspoken </w:t>
        <w:br/>
        <w:t>accusations, were now filled with laughter, understanding, and a growing sense of mutual respect. They began to explore their shared history, not to dwell on the pain, but to understand how it had shaped them, to acknowledge the resilience they had both shown in the face of adversity.</w:t>
      </w:r>
    </w:p>
    <w:p w14:paraId="730C62BC" w14:textId="77777777" w:rsidR="00436FC4" w:rsidRDefault="00000000">
      <w:pPr>
        <w:autoSpaceDE w:val="0"/>
        <w:autoSpaceDN w:val="0"/>
        <w:spacing w:before="264" w:after="0" w:line="264" w:lineRule="exact"/>
        <w:ind w:right="144"/>
      </w:pPr>
      <w:r>
        <w:t>Their grandmother’s house remained a silent witness to their transformation, a physical manifestation of their shared past. But now, when they appeared at it, they witnessed it not as a symbol of their parents' failures, but as a testament to their own strength, their ability to overcome adversity, and the enduring power of sibling bonds. It was a place where they had confronted their past, and it was also a place they had left behind, stepping into a new future, together.</w:t>
      </w:r>
    </w:p>
    <w:p w14:paraId="3D34C4A0" w14:textId="77777777" w:rsidR="00436FC4" w:rsidRDefault="00000000">
      <w:pPr>
        <w:autoSpaceDE w:val="0"/>
        <w:autoSpaceDN w:val="0"/>
        <w:spacing w:before="264" w:after="0" w:line="264" w:lineRule="exact"/>
      </w:pPr>
      <w:r>
        <w:t xml:space="preserve">Their individual lives continued to evolve. Thomas found a </w:t>
        <w:br/>
        <w:t xml:space="preserve">surprising talent for carpentry, transforming his artistic tendencies into a stable career. The repetitive nature of woodworking provided a calming effect, a counterpoint to the chaotic whirlwind of his past. He found joy in creating something tangible, something </w:t>
        <w:br/>
        <w:t>lasting, a stark contrast to the fleeting highs of his addiction. He even began taking evening classes, expanding his knowledge and improving his craftsmanship. He found a quiet pride in his work, a sense of purpose he hadn't known before.</w:t>
      </w:r>
    </w:p>
    <w:p w14:paraId="2C68118E" w14:textId="77777777" w:rsidR="00436FC4" w:rsidRDefault="00000000">
      <w:pPr>
        <w:autoSpaceDE w:val="0"/>
        <w:autoSpaceDN w:val="0"/>
        <w:spacing w:before="204" w:after="0" w:line="324" w:lineRule="exact"/>
      </w:pPr>
      <w:r>
        <w:t>Sarah, meanwhile, blossomed professionally, her work receiving</w:t>
      </w:r>
    </w:p>
    <w:p w14:paraId="2F764FDA" w14:textId="77777777" w:rsidR="00436FC4" w:rsidRDefault="00436FC4">
      <w:pPr>
        <w:sectPr w:rsidR="00436FC4">
          <w:pgSz w:w="8000" w:h="12000"/>
          <w:pgMar w:top="1440" w:right="1440" w:bottom="1440" w:left="1440" w:header="720" w:footer="720" w:gutter="0"/>
          <w:cols w:space="720"/>
          <w:docGrid w:linePitch="360"/>
        </w:sectPr>
      </w:pPr>
    </w:p>
    <w:p w14:paraId="68E21ACF" w14:textId="77777777" w:rsidR="00436FC4" w:rsidRDefault="00436FC4">
      <w:pPr>
        <w:autoSpaceDE w:val="0"/>
        <w:autoSpaceDN w:val="0"/>
        <w:spacing w:after="78" w:line="220" w:lineRule="exact"/>
      </w:pPr>
    </w:p>
    <w:p w14:paraId="452B7561" w14:textId="77777777" w:rsidR="00436FC4" w:rsidRDefault="00000000">
      <w:pPr>
        <w:autoSpaceDE w:val="0"/>
        <w:autoSpaceDN w:val="0"/>
        <w:spacing w:before="58" w:after="0" w:line="264" w:lineRule="exact"/>
        <w:ind w:right="144"/>
      </w:pPr>
      <w:r>
        <w:t xml:space="preserve">critical acclaim and recognition. The release from the emotional burden she’d carried for so long freed her creative energies, </w:t>
        <w:br/>
        <w:t>resulting in a surge of productivity and innovation. She discovered a newfound confidence in her abilities, and her professional life thrived as a result. She even started mentoring younger artists, sharing her knowledge and experience, helping others avoid the pitfalls she had encountered.</w:t>
      </w:r>
    </w:p>
    <w:p w14:paraId="2F42DF95" w14:textId="77777777" w:rsidR="00436FC4" w:rsidRDefault="00000000">
      <w:pPr>
        <w:autoSpaceDE w:val="0"/>
        <w:autoSpaceDN w:val="0"/>
        <w:spacing w:before="264" w:after="0" w:line="264" w:lineRule="exact"/>
        <w:ind w:right="288"/>
      </w:pPr>
      <w:r>
        <w:t>Their relationship deepened, evolving beyond the sibling bond forged in childhood hardship. It became a partnership, a mutual support system that weathered life's challenges with newfound strength and resilience. They celebrated each other's successes, offering unwavering support during setbacks. The unspoken anxieties that had defined their childhood were replaced by a shared sense of purpose, a commitment to creating a future free from the ghosts of their past.</w:t>
      </w:r>
    </w:p>
    <w:p w14:paraId="33882CB3" w14:textId="77777777" w:rsidR="00436FC4" w:rsidRDefault="00000000">
      <w:pPr>
        <w:autoSpaceDE w:val="0"/>
        <w:autoSpaceDN w:val="0"/>
        <w:spacing w:before="264" w:after="0" w:line="264" w:lineRule="exact"/>
      </w:pPr>
      <w:r>
        <w:t xml:space="preserve">One evening, Sarah found an old photograph album in their </w:t>
        <w:br/>
        <w:t>grandmother's attic. It was filled with pictures from their childhood, images of happier times, before the cracks began to show in their parents' marriage. She brought the album to Thomas, and together they appeared through it, reminiscing about the moments captured in those faded images.</w:t>
      </w:r>
    </w:p>
    <w:p w14:paraId="0A279324" w14:textId="77777777" w:rsidR="00436FC4" w:rsidRDefault="00000000">
      <w:pPr>
        <w:autoSpaceDE w:val="0"/>
        <w:autoSpaceDN w:val="0"/>
        <w:spacing w:before="264" w:after="0" w:line="264" w:lineRule="exact"/>
      </w:pPr>
      <w:r>
        <w:t xml:space="preserve">The album wasn't a trigger for pain or regret; instead, it served as a reminder of their resilience, their capacity for love, and the </w:t>
        <w:br/>
        <w:t>enduring bond they had forged in the face of adversity. They laughed at silly childhood memories, their voices filled with a lightness that hadn't been present before.</w:t>
      </w:r>
    </w:p>
    <w:p w14:paraId="2B4483D4" w14:textId="77777777" w:rsidR="00436FC4" w:rsidRDefault="00000000">
      <w:pPr>
        <w:autoSpaceDE w:val="0"/>
        <w:autoSpaceDN w:val="0"/>
        <w:spacing w:before="264" w:after="0" w:line="264" w:lineRule="exact"/>
      </w:pPr>
      <w:r>
        <w:t>They talked about their parents, not with anger or blame, but with a growing understanding. They acknowledged their parents' flaws, their struggles, and their ultimate failures, but they also recognized the love that had existed, however flawed it may have been. They realized that their parents had done the best they could, within the limitations of their circumstances and their own personal struggles.</w:t>
      </w:r>
    </w:p>
    <w:p w14:paraId="7E8214E2" w14:textId="77777777" w:rsidR="00436FC4" w:rsidRDefault="00000000">
      <w:pPr>
        <w:autoSpaceDE w:val="0"/>
        <w:autoSpaceDN w:val="0"/>
        <w:spacing w:before="264" w:after="0" w:line="264" w:lineRule="exact"/>
        <w:ind w:right="288"/>
      </w:pPr>
      <w:r>
        <w:t xml:space="preserve">The album became a symbol of their journey, a tangible </w:t>
        <w:br/>
        <w:t>representation of their transformation. It marked the shift from a past defined by pain and trauma to a future filled with hope,</w:t>
      </w:r>
    </w:p>
    <w:p w14:paraId="5F681D22" w14:textId="77777777" w:rsidR="00436FC4" w:rsidRDefault="00436FC4">
      <w:pPr>
        <w:sectPr w:rsidR="00436FC4">
          <w:pgSz w:w="8000" w:h="12000"/>
          <w:pgMar w:top="1440" w:right="1440" w:bottom="1440" w:left="1440" w:header="720" w:footer="720" w:gutter="0"/>
          <w:cols w:space="720"/>
          <w:docGrid w:linePitch="360"/>
        </w:sectPr>
      </w:pPr>
    </w:p>
    <w:p w14:paraId="38328515" w14:textId="77777777" w:rsidR="00436FC4" w:rsidRDefault="00436FC4">
      <w:pPr>
        <w:autoSpaceDE w:val="0"/>
        <w:autoSpaceDN w:val="0"/>
        <w:spacing w:after="78" w:line="220" w:lineRule="exact"/>
      </w:pPr>
    </w:p>
    <w:p w14:paraId="05284768" w14:textId="77777777" w:rsidR="00436FC4" w:rsidRDefault="00000000">
      <w:pPr>
        <w:autoSpaceDE w:val="0"/>
        <w:autoSpaceDN w:val="0"/>
        <w:spacing w:before="58" w:after="0" w:line="264" w:lineRule="exact"/>
        <w:ind w:right="144"/>
      </w:pPr>
      <w:r>
        <w:t>understanding, and mutual support. It was a testament to their ability to redefine their narrative, to escape the shadows of their past, and to forge a new path, a future built on the foundations of shared experience, mutual respect, and the enduring power of sibling love.</w:t>
      </w:r>
    </w:p>
    <w:p w14:paraId="75480CE9" w14:textId="77777777" w:rsidR="00436FC4" w:rsidRDefault="00000000">
      <w:pPr>
        <w:autoSpaceDE w:val="0"/>
        <w:autoSpaceDN w:val="0"/>
        <w:spacing w:before="264" w:after="0" w:line="264" w:lineRule="exact"/>
      </w:pPr>
      <w:r>
        <w:t xml:space="preserve">Their lives were not perfect, of course. There would be challenges ahead, new struggles and unexpected obstacles. But now, they faced them together, armed with a new-found understanding of </w:t>
        <w:br/>
        <w:t xml:space="preserve">themselves and each other. The legacy of their parents' troubled marriage still cast a long shadow, but it no longer held the power to define them. They had found a way to coexist with their history, to integrate it into their present, and to use it as a foundation for a future that was brighter, stronger, and full of hope. The shifting balance had been re-established, not as a return to a pre-existing harmony, but a new equilibrium, born from the crucible of shared pain and forged in the fires of forgiveness and understanding. Their story, once a chronicle of dysfunction and despair, had begun to transform into a testament to resilience, forgiveness, and the </w:t>
        <w:br/>
        <w:t xml:space="preserve">enduring power of family. The music of their lives, once a </w:t>
        <w:br/>
        <w:t>discordant symphony of sorrow, was beginning to harmonize, a melody of hope and healing rising above the cacophony of the past.</w:t>
      </w:r>
    </w:p>
    <w:p w14:paraId="68244652" w14:textId="77777777" w:rsidR="00436FC4" w:rsidRDefault="00436FC4">
      <w:pPr>
        <w:sectPr w:rsidR="00436FC4">
          <w:pgSz w:w="8000" w:h="12000"/>
          <w:pgMar w:top="1440" w:right="1440" w:bottom="1440" w:left="1440" w:header="720" w:footer="720" w:gutter="0"/>
          <w:cols w:space="720"/>
          <w:docGrid w:linePitch="360"/>
        </w:sectPr>
      </w:pPr>
    </w:p>
    <w:p w14:paraId="52AAA569" w14:textId="77777777" w:rsidR="00436FC4" w:rsidRDefault="00436FC4">
      <w:pPr>
        <w:autoSpaceDE w:val="0"/>
        <w:autoSpaceDN w:val="0"/>
        <w:spacing w:after="224" w:line="220" w:lineRule="exact"/>
      </w:pPr>
    </w:p>
    <w:p w14:paraId="77987D04" w14:textId="77777777" w:rsidR="00436FC4" w:rsidRDefault="00000000">
      <w:pPr>
        <w:autoSpaceDE w:val="0"/>
        <w:autoSpaceDN w:val="0"/>
        <w:spacing w:after="0" w:line="330" w:lineRule="exact"/>
      </w:pPr>
      <w:r>
        <w:t>Healing Wounds</w:t>
      </w:r>
    </w:p>
    <w:p w14:paraId="3000F46C" w14:textId="77777777" w:rsidR="00436FC4" w:rsidRDefault="00000000">
      <w:pPr>
        <w:autoSpaceDE w:val="0"/>
        <w:autoSpaceDN w:val="0"/>
        <w:spacing w:before="286" w:after="0" w:line="264" w:lineRule="exact"/>
      </w:pPr>
      <w:r>
        <w:t xml:space="preserve">The quiet hum of the old house seemed to amplify the silence within Sarah. The reconciliation with Thomas, while a monumental step, had left a residue of introspection, a quiet contemplation of the wounds that ran deeper than mere sibling rivalry. It wasn't just their parents' fractured marriage that had scarred them; it was the pervasive sense of instability, the unspoken anxieties that had woven themselves into the very fabric of their childhood. She found herself revisiting memories, not with anger or blame, but with a detached curiosity, as if examining artifacts from a distant, </w:t>
        <w:br/>
        <w:t>forgotten land.</w:t>
      </w:r>
    </w:p>
    <w:p w14:paraId="2FAD915A" w14:textId="77777777" w:rsidR="00436FC4" w:rsidRDefault="00000000">
      <w:pPr>
        <w:autoSpaceDE w:val="0"/>
        <w:autoSpaceDN w:val="0"/>
        <w:spacing w:before="264" w:after="0" w:line="264" w:lineRule="exact"/>
      </w:pPr>
      <w:r>
        <w:t xml:space="preserve">She recalled the hushed tones, the furtive glances exchanged between her parents, the unspoken tension that hung heavy in the air like a suffocating humidity. The arguments, infrequent but explosive, were etched in her memory, vivid snapshots of a volatile relationship that had left its indelible mark on her soul. She </w:t>
        <w:br/>
        <w:t>remembered her mother's withdrawn sadness, the haunted look in her eyes, and her father's self-destructive escape into the bottle, a futile attempt to drown the sorrows he couldn't articulate.</w:t>
      </w:r>
    </w:p>
    <w:p w14:paraId="30ADF36D" w14:textId="77777777" w:rsidR="00436FC4" w:rsidRDefault="00000000">
      <w:pPr>
        <w:autoSpaceDE w:val="0"/>
        <w:autoSpaceDN w:val="0"/>
        <w:spacing w:before="264" w:after="0" w:line="264" w:lineRule="exact"/>
      </w:pPr>
      <w:r>
        <w:t xml:space="preserve">Her own emotional landscape mirrored her mother's. A deep-seated fear of abandonment had subtly shaped her choices, coloring her relationships with an undercurrent of apprehension. The pursuit of independence, her relentless drive to achieve professional success, had been, in part, a desperate attempt to prove her worthiness, to avoid the fate that seemed to have been predetermined for the women in her family. She had built walls around her heart, </w:t>
        <w:br/>
        <w:t xml:space="preserve">constructing a fortress of self-reliance as a shield against the </w:t>
        <w:br/>
        <w:t>vulnerability that had exposed her mother to so much pain.</w:t>
      </w:r>
    </w:p>
    <w:p w14:paraId="1C606C40" w14:textId="77777777" w:rsidR="00436FC4" w:rsidRDefault="00000000">
      <w:pPr>
        <w:autoSpaceDE w:val="0"/>
        <w:autoSpaceDN w:val="0"/>
        <w:spacing w:before="264" w:after="0" w:line="264" w:lineRule="exact"/>
        <w:ind w:right="144"/>
      </w:pPr>
      <w:r>
        <w:t xml:space="preserve">But now, with the weight of the past slightly eased, she began to explore those walls, to identify the bricks and mortar of her </w:t>
        <w:br/>
        <w:t xml:space="preserve">carefully constructed defenses. She found herself drawn to solitary walks in nature, seeking solace in the quiet beauty of the Southern landscape. The rolling hills, the whispering pines, the slow, </w:t>
        <w:br/>
        <w:t>meandering rivers—they offered a tranquility that her chaotic childhood had never known. In the solitude, she could hear the</w:t>
      </w:r>
    </w:p>
    <w:p w14:paraId="3A2589F3" w14:textId="77777777" w:rsidR="00436FC4" w:rsidRDefault="00436FC4">
      <w:pPr>
        <w:sectPr w:rsidR="00436FC4">
          <w:pgSz w:w="8000" w:h="12000"/>
          <w:pgMar w:top="1440" w:right="1440" w:bottom="1440" w:left="1440" w:header="720" w:footer="720" w:gutter="0"/>
          <w:cols w:space="720"/>
          <w:docGrid w:linePitch="360"/>
        </w:sectPr>
      </w:pPr>
    </w:p>
    <w:p w14:paraId="4D29F9AE" w14:textId="77777777" w:rsidR="00436FC4" w:rsidRDefault="00436FC4">
      <w:pPr>
        <w:autoSpaceDE w:val="0"/>
        <w:autoSpaceDN w:val="0"/>
        <w:spacing w:after="78" w:line="220" w:lineRule="exact"/>
      </w:pPr>
    </w:p>
    <w:p w14:paraId="5E5C7036" w14:textId="77777777" w:rsidR="00436FC4" w:rsidRDefault="00000000">
      <w:pPr>
        <w:autoSpaceDE w:val="0"/>
        <w:autoSpaceDN w:val="0"/>
        <w:spacing w:before="58" w:after="0" w:line="264" w:lineRule="exact"/>
        <w:ind w:right="144"/>
      </w:pPr>
      <w:r>
        <w:t>whispers of her past, but they were no longer screams of terror. They were soft murmurs, allowing her to process her emotions, to acknowledge her pain without being consumed by it.</w:t>
      </w:r>
    </w:p>
    <w:p w14:paraId="1B49A5F4" w14:textId="77777777" w:rsidR="00436FC4" w:rsidRDefault="00000000">
      <w:pPr>
        <w:autoSpaceDE w:val="0"/>
        <w:autoSpaceDN w:val="0"/>
        <w:spacing w:before="264" w:after="0" w:line="264" w:lineRule="exact"/>
      </w:pPr>
      <w:r>
        <w:t>Thomas's journey was different, yet equally profound. His sobriety was not a mere cessation of substance abuse; it was a fundamental shift in his perception of self. He acknowledged his own self-destructive tendencies, the pattern of self-medication that had mirrored his father's. He understood that his addiction had been a manifestation of deeper anxieties, a desperate attempt to numb the pain of a troubled childhood and a lack of understanding.</w:t>
      </w:r>
    </w:p>
    <w:p w14:paraId="73704F6A" w14:textId="77777777" w:rsidR="00436FC4" w:rsidRDefault="00000000">
      <w:pPr>
        <w:autoSpaceDE w:val="0"/>
        <w:autoSpaceDN w:val="0"/>
        <w:spacing w:before="264" w:after="0" w:line="264" w:lineRule="exact"/>
        <w:ind w:right="144"/>
      </w:pPr>
      <w:r>
        <w:t>His newfound passion for carpentry offered a pathway to self-discovery. The meticulous nature of his work provided a welcome distraction, a tangible focus for his energy. He found solace in the rhythmic repetition of his craft, the feel of the wood beneath his hands, the steady transformation of raw material into something beautiful and functional. The act of creation became a form of meditation, a meditative escape from the turmoil of his past. He learned to appreciate the beauty of the process, savoring the satisfaction of creating something lasting, something meaningful.</w:t>
      </w:r>
    </w:p>
    <w:p w14:paraId="36A3842E" w14:textId="77777777" w:rsidR="00436FC4" w:rsidRDefault="00000000">
      <w:pPr>
        <w:autoSpaceDE w:val="0"/>
        <w:autoSpaceDN w:val="0"/>
        <w:spacing w:before="264" w:after="0" w:line="264" w:lineRule="exact"/>
      </w:pPr>
      <w:r>
        <w:t xml:space="preserve">His participation in AA meetings offered a different kind of therapy, a supportive community that helped to reinforce his commitment to sobriety. He realized he wasn't alone in his struggle, that his past was not an insurmountable obstacle. He detected stories of others who had overcome similar challenges, finding inspiration in their </w:t>
        <w:br/>
        <w:t xml:space="preserve">resilience and perseverance. The shared experience fostered a sense of camaraderie, a supportive network that helped to sustain his recovery. He discovered a surprising sense of community, a </w:t>
        <w:br/>
        <w:t>collective strength he had never known before.</w:t>
      </w:r>
    </w:p>
    <w:p w14:paraId="3A129720" w14:textId="77777777" w:rsidR="00436FC4" w:rsidRDefault="00000000">
      <w:pPr>
        <w:autoSpaceDE w:val="0"/>
        <w:autoSpaceDN w:val="0"/>
        <w:spacing w:before="264" w:after="0" w:line="264" w:lineRule="exact"/>
      </w:pPr>
      <w:r>
        <w:t>The healing process was not linear, however. There were moments of relapse, both emotional and practical. There were days when the memories of the past still held the power to trigger feelings of anger, frustration, and despair. But instead of succumbing to these feelings, they faced them together, drawing strength from their newfound bond.</w:t>
      </w:r>
    </w:p>
    <w:p w14:paraId="763C8C3A" w14:textId="77777777" w:rsidR="00436FC4" w:rsidRDefault="00000000">
      <w:pPr>
        <w:autoSpaceDE w:val="0"/>
        <w:autoSpaceDN w:val="0"/>
        <w:spacing w:before="204" w:after="0" w:line="324" w:lineRule="exact"/>
        <w:jc w:val="center"/>
      </w:pPr>
      <w:r>
        <w:t>Sarah and Thomas began to understand their parents' struggles with</w:t>
      </w:r>
    </w:p>
    <w:p w14:paraId="0BDC729A" w14:textId="77777777" w:rsidR="00436FC4" w:rsidRDefault="00436FC4">
      <w:pPr>
        <w:sectPr w:rsidR="00436FC4">
          <w:pgSz w:w="8000" w:h="12000"/>
          <w:pgMar w:top="1440" w:right="1440" w:bottom="1440" w:left="1440" w:header="720" w:footer="720" w:gutter="0"/>
          <w:cols w:space="720"/>
          <w:docGrid w:linePitch="360"/>
        </w:sectPr>
      </w:pPr>
    </w:p>
    <w:p w14:paraId="23253638" w14:textId="77777777" w:rsidR="00436FC4" w:rsidRDefault="00436FC4">
      <w:pPr>
        <w:autoSpaceDE w:val="0"/>
        <w:autoSpaceDN w:val="0"/>
        <w:spacing w:after="78" w:line="220" w:lineRule="exact"/>
      </w:pPr>
    </w:p>
    <w:p w14:paraId="659DC5A1" w14:textId="77777777" w:rsidR="00436FC4" w:rsidRDefault="00000000">
      <w:pPr>
        <w:autoSpaceDE w:val="0"/>
        <w:autoSpaceDN w:val="0"/>
        <w:spacing w:before="58" w:after="0" w:line="264" w:lineRule="exact"/>
      </w:pPr>
      <w:r>
        <w:t xml:space="preserve">a newfound empathy. They had grown up blaming their parents for their dysfunction, believing that they were solely responsible for the chaos and instability of their childhood. Now they witnessed their </w:t>
        <w:br/>
        <w:t>parents' lives through a broader lens, recognizing the complex interplay of external pressures and personal struggles that had contributed to their downfall.</w:t>
      </w:r>
    </w:p>
    <w:p w14:paraId="70B38FAC" w14:textId="77777777" w:rsidR="00436FC4" w:rsidRDefault="00000000">
      <w:pPr>
        <w:autoSpaceDE w:val="0"/>
        <w:autoSpaceDN w:val="0"/>
        <w:spacing w:before="264" w:after="0" w:line="264" w:lineRule="exact"/>
      </w:pPr>
      <w:r>
        <w:t xml:space="preserve">Their grandmother's house, once a source of painful memories, now represented something different. It was a testament to the passage of time, to the resilience of family, and to the enduring power of hope. The old house had witnessed their childhood, their parents' struggles, and their own journey towards healing. It was a silent observer, bearing witness to their collective growth and </w:t>
        <w:br/>
        <w:t>transformation. It had absorbed their tears, their laughter, their anxieties. And now it stood quietly, bearing witness to the quiet strength they had discovered within themselves.</w:t>
      </w:r>
    </w:p>
    <w:p w14:paraId="339B9FB0" w14:textId="77777777" w:rsidR="00436FC4" w:rsidRDefault="00000000">
      <w:pPr>
        <w:autoSpaceDE w:val="0"/>
        <w:autoSpaceDN w:val="0"/>
        <w:spacing w:before="264" w:after="0" w:line="264" w:lineRule="exact"/>
        <w:ind w:right="144"/>
      </w:pPr>
      <w:r>
        <w:t>The siblings found solace in their shared history, not dwelling on the pain but understanding its shaping force. They recognized the resilience they both demonstrated, facing adversity together, recognizing that their individual battles had prepared them for the difficult journey towards mutual forgiveness.</w:t>
      </w:r>
    </w:p>
    <w:p w14:paraId="7449F37C" w14:textId="77777777" w:rsidR="00436FC4" w:rsidRDefault="00000000">
      <w:pPr>
        <w:autoSpaceDE w:val="0"/>
        <w:autoSpaceDN w:val="0"/>
        <w:spacing w:before="264" w:after="0" w:line="264" w:lineRule="exact"/>
      </w:pPr>
      <w:r>
        <w:t xml:space="preserve">Their individual healing journey was a long process, a winding road with twists, turns, and unexpected encounters. It wasn't always easy, and there were moments of doubt, of setbacks, and of </w:t>
        <w:br/>
        <w:t xml:space="preserve">questioning. But they persevered, clinging to the hope of a future free from the shadows of their past. The path was not always </w:t>
        <w:br/>
        <w:t>straight or smooth, yet they had chosen to walk it together. They had faced the past, accepted its lessons, and stepped bravely into a future forged from resilience and forgiveness. The quiet strength of their bond was more than a sibling connection; it was a testament to the transformative power of shared pain, mutual understanding, and the enduring possibility of healing. The old house stood as a silent witness to their journey, a sentinel over their shared story of forgiveness and acceptance. Their past would always be a part of them, but it would no longer define them.</w:t>
      </w:r>
    </w:p>
    <w:p w14:paraId="540EC000" w14:textId="77777777" w:rsidR="00436FC4" w:rsidRDefault="00436FC4">
      <w:pPr>
        <w:sectPr w:rsidR="00436FC4">
          <w:pgSz w:w="8000" w:h="12000"/>
          <w:pgMar w:top="1440" w:right="1440" w:bottom="1440" w:left="1440" w:header="720" w:footer="720" w:gutter="0"/>
          <w:cols w:space="720"/>
          <w:docGrid w:linePitch="360"/>
        </w:sectPr>
      </w:pPr>
    </w:p>
    <w:p w14:paraId="54E8A5D4" w14:textId="77777777" w:rsidR="00436FC4" w:rsidRDefault="00436FC4">
      <w:pPr>
        <w:autoSpaceDE w:val="0"/>
        <w:autoSpaceDN w:val="0"/>
        <w:spacing w:after="224" w:line="220" w:lineRule="exact"/>
      </w:pPr>
    </w:p>
    <w:p w14:paraId="7C2E8A15" w14:textId="77777777" w:rsidR="00436FC4" w:rsidRDefault="00000000">
      <w:pPr>
        <w:autoSpaceDE w:val="0"/>
        <w:autoSpaceDN w:val="0"/>
        <w:spacing w:after="0" w:line="330" w:lineRule="exact"/>
      </w:pPr>
      <w:r>
        <w:t>Embracing Imperfection</w:t>
      </w:r>
    </w:p>
    <w:p w14:paraId="20744031" w14:textId="77777777" w:rsidR="00436FC4" w:rsidRDefault="00000000">
      <w:pPr>
        <w:autoSpaceDE w:val="0"/>
        <w:autoSpaceDN w:val="0"/>
        <w:spacing w:before="286" w:after="0" w:line="264" w:lineRule="exact"/>
      </w:pPr>
      <w:r>
        <w:t xml:space="preserve">The humid Southern air hung heavy, thick with the scent of </w:t>
        <w:br/>
        <w:t xml:space="preserve">honeysuckle and the ghosts of summers past. Sarah sat on the porch swing of their grandmother’s house, the rhythmic creak a soothing counterpoint to the turmoil still simmering within her. Thomas, ever the pragmatist, was inside, meticulously repairing a chipped piece of antique furniture – a testament to his newfound dedication to craft and order. Their reconciliation experienced fragile, a delicate bloom that could be easily crushed by a careless touch. Yet, beneath the surface of their fragile peace, a deeper understanding was </w:t>
        <w:br/>
        <w:t>blossoming. It was the understanding of imperfection, of their own flaws and the flaws of those who came before them.</w:t>
      </w:r>
    </w:p>
    <w:p w14:paraId="26CF5552" w14:textId="77777777" w:rsidR="00436FC4" w:rsidRDefault="00000000">
      <w:pPr>
        <w:autoSpaceDE w:val="0"/>
        <w:autoSpaceDN w:val="0"/>
        <w:spacing w:before="264" w:after="0" w:line="264" w:lineRule="exact"/>
      </w:pPr>
      <w:r>
        <w:t xml:space="preserve">Sarah traced the weathered wood of the porch railing, her fingers lingering on the grooves worn smooth by time and countless hands. She thought of her own striving for perfection, her relentless pursuit of success, a desperate attempt to outrun the shadows of her past. The pressure she’d placed on herself, the unwavering expectation of flawlessness – it was a burden she now recognized as both </w:t>
        <w:br/>
        <w:t xml:space="preserve">exhausting and ultimately futile. The cracks in her carefully </w:t>
        <w:br/>
        <w:t xml:space="preserve">constructed facade were finally visible, and she found, to her </w:t>
        <w:br/>
        <w:t>surprise, that she didn't want to repair them. They were part of her story, a testament to her resilience, not her failures.</w:t>
      </w:r>
    </w:p>
    <w:p w14:paraId="7B08E322" w14:textId="77777777" w:rsidR="00436FC4" w:rsidRDefault="00000000">
      <w:pPr>
        <w:autoSpaceDE w:val="0"/>
        <w:autoSpaceDN w:val="0"/>
        <w:spacing w:before="264" w:after="0" w:line="264" w:lineRule="exact"/>
      </w:pPr>
      <w:r>
        <w:t xml:space="preserve">She remembered a specific instance, a critical business presentation she'd delivered months ago. She'd meticulously crafted every slide, honed every word, practiced until her delivery was flawless. Yet, despite her meticulous preparation, a sudden technical glitch had thrown her off her stride. The projector had flickered, plunging the room into darkness for a crucial moment. In the past, such a setback would have sent her into a spiral of self-criticism. She would have replayed the event countless times, focusing on the perceived </w:t>
        <w:br/>
        <w:t>failures rather than the eventual success. But this time, something was different. She acknowledged the mishap, a momentary lapse, and then moved on, emphasizing the resilience she'd shown in recovering from the unexpected interruption.</w:t>
      </w:r>
    </w:p>
    <w:p w14:paraId="1EFE7FF9" w14:textId="77777777" w:rsidR="00436FC4" w:rsidRDefault="00000000">
      <w:pPr>
        <w:autoSpaceDE w:val="0"/>
        <w:autoSpaceDN w:val="0"/>
        <w:spacing w:before="204" w:after="0" w:line="324" w:lineRule="exact"/>
      </w:pPr>
      <w:r>
        <w:t>The acceptance of imperfection extended beyond her professional</w:t>
      </w:r>
    </w:p>
    <w:p w14:paraId="2480273C" w14:textId="77777777" w:rsidR="00436FC4" w:rsidRDefault="00436FC4">
      <w:pPr>
        <w:sectPr w:rsidR="00436FC4">
          <w:pgSz w:w="8000" w:h="12000"/>
          <w:pgMar w:top="1440" w:right="1440" w:bottom="1440" w:left="1440" w:header="720" w:footer="720" w:gutter="0"/>
          <w:cols w:space="720"/>
          <w:docGrid w:linePitch="360"/>
        </w:sectPr>
      </w:pPr>
    </w:p>
    <w:p w14:paraId="636DEFFA" w14:textId="77777777" w:rsidR="00436FC4" w:rsidRDefault="00436FC4">
      <w:pPr>
        <w:autoSpaceDE w:val="0"/>
        <w:autoSpaceDN w:val="0"/>
        <w:spacing w:after="78" w:line="220" w:lineRule="exact"/>
      </w:pPr>
    </w:p>
    <w:p w14:paraId="0B9C3918" w14:textId="77777777" w:rsidR="00436FC4" w:rsidRDefault="00000000">
      <w:pPr>
        <w:autoSpaceDE w:val="0"/>
        <w:autoSpaceDN w:val="0"/>
        <w:spacing w:before="58" w:after="0" w:line="264" w:lineRule="exact"/>
        <w:ind w:right="144"/>
      </w:pPr>
      <w:r>
        <w:t>life. She had always been critical of her physical appearance, constantly comparing herself to unrealistic beauty standards perpetuated by magazines and social media. She'd spent countless hours striving for a certain ideal, sacrificing her well-being in the pursuit of a flawless image. But recently, she’d appeared at herself in the mirror with a newfound compassion, appreciating the lines etched on her face by time and laughter. They were reminders of a life lived fully, a life not without its challenges, but one that was rich in experience.</w:t>
      </w:r>
    </w:p>
    <w:p w14:paraId="0346F715" w14:textId="77777777" w:rsidR="00436FC4" w:rsidRDefault="00000000">
      <w:pPr>
        <w:autoSpaceDE w:val="0"/>
        <w:autoSpaceDN w:val="0"/>
        <w:spacing w:before="264" w:after="0" w:line="264" w:lineRule="exact"/>
        <w:ind w:right="144"/>
      </w:pPr>
      <w:r>
        <w:t xml:space="preserve">Thomas’s journey towards self-acceptance was equally profound, though manifested in different ways. His sobriety was more than just abstinence; it was an acknowledgment of his vulnerabilities, of his own capacity for self-destruction. He no longer viewed his past addiction as a moral failing, but as a symptom of deeper, </w:t>
        <w:br/>
        <w:t xml:space="preserve">unresolved issues. He'd started attending therapy, working through the trauma of his childhood and learning healthier coping </w:t>
        <w:br/>
        <w:t>mechanisms. He realized that his inherent value wasn't tied to his productivity or his ability to control every aspect of his life.</w:t>
      </w:r>
    </w:p>
    <w:p w14:paraId="54819E4B" w14:textId="77777777" w:rsidR="00436FC4" w:rsidRDefault="00000000">
      <w:pPr>
        <w:autoSpaceDE w:val="0"/>
        <w:autoSpaceDN w:val="0"/>
        <w:spacing w:before="264" w:after="0" w:line="264" w:lineRule="exact"/>
        <w:ind w:right="144"/>
      </w:pPr>
      <w:r>
        <w:t>He recalled a particularly difficult session with his therapist, one that had pushed him to confront his deepest insecurities. He’d experienced overwhelmed, exposed, and close to relapse. But he’d persevered, choosing to confront his demons rather than running from them. The experience had been immensely painful, but it had also been liberating. He'd learned that it was okay to be imperfect, to be vulnerable, to ask for help. He recognized that the strength he'd shown in overcoming his addiction wasn't about perfection, but about resilience and the courage to face his own limitations.</w:t>
      </w:r>
    </w:p>
    <w:p w14:paraId="0BA28FE6" w14:textId="77777777" w:rsidR="00436FC4" w:rsidRDefault="00000000">
      <w:pPr>
        <w:autoSpaceDE w:val="0"/>
        <w:autoSpaceDN w:val="0"/>
        <w:spacing w:before="264" w:after="0" w:line="264" w:lineRule="exact"/>
      </w:pPr>
      <w:r>
        <w:t xml:space="preserve">His carpentry provided a tangible expression of this newfound self-acceptance. He no longer strived for absolute flawlessness in his creations. He understood that the imperfections, the subtle </w:t>
        <w:br/>
        <w:t xml:space="preserve">irregularities in the wood grain, the slight variations in the joinery –these were what gave his work character, what made each piece unique. He’d learned to embrace these imperfections, appreciating them as part of the overall beauty and integrity of his craft. He found a profound sense of peace in the acceptance of his own </w:t>
        <w:br/>
        <w:t>limitations, and the limitations of his materials.</w:t>
      </w:r>
    </w:p>
    <w:p w14:paraId="76771D34" w14:textId="77777777" w:rsidR="00436FC4" w:rsidRDefault="00436FC4">
      <w:pPr>
        <w:sectPr w:rsidR="00436FC4">
          <w:pgSz w:w="8000" w:h="12000"/>
          <w:pgMar w:top="1440" w:right="1440" w:bottom="1440" w:left="1440" w:header="720" w:footer="720" w:gutter="0"/>
          <w:cols w:space="720"/>
          <w:docGrid w:linePitch="360"/>
        </w:sectPr>
      </w:pPr>
    </w:p>
    <w:p w14:paraId="52A84C00" w14:textId="77777777" w:rsidR="00436FC4" w:rsidRDefault="00436FC4">
      <w:pPr>
        <w:autoSpaceDE w:val="0"/>
        <w:autoSpaceDN w:val="0"/>
        <w:spacing w:after="78" w:line="220" w:lineRule="exact"/>
      </w:pPr>
    </w:p>
    <w:p w14:paraId="1D787C6F" w14:textId="77777777" w:rsidR="00436FC4" w:rsidRDefault="00000000">
      <w:pPr>
        <w:autoSpaceDE w:val="0"/>
        <w:autoSpaceDN w:val="0"/>
        <w:spacing w:before="58" w:after="0" w:line="264" w:lineRule="exact"/>
        <w:ind w:right="144"/>
      </w:pPr>
      <w:r>
        <w:t>Their parents’ flaws, once a source of constant resentment, were now viewed with a different lens. They understood the pressures their parents had faced, the limitations imposed by their own circumstances, and the ways in which their struggles had shaped their children’s lives. Sarah and Thomas acknowledged their parents’ failings, but they also witnessed their strengths, their resilience, their enduring love for each other, however flawed its expression. They recognized the cyclical nature of family patterns, the ways in which their parents' struggles echoed in their own lives. This understanding fostered empathy, not condemnation.</w:t>
      </w:r>
    </w:p>
    <w:p w14:paraId="324A7F66" w14:textId="77777777" w:rsidR="00436FC4" w:rsidRDefault="00000000">
      <w:pPr>
        <w:autoSpaceDE w:val="0"/>
        <w:autoSpaceDN w:val="0"/>
        <w:spacing w:before="264" w:after="0" w:line="264" w:lineRule="exact"/>
      </w:pPr>
      <w:r>
        <w:t>The old house itself, with its peeling paint and creaking floorboards, became a symbol of this newfound acceptance. Its imperfections were not signs of neglect or decay but testament to time, to the accumulation of memories, both joyful and painful. The house, like Sarah and Thomas, had borne witness to loss and hardship, but it stood tall, a symbol of resilience and endurance.</w:t>
      </w:r>
    </w:p>
    <w:p w14:paraId="6F06340F" w14:textId="77777777" w:rsidR="00436FC4" w:rsidRDefault="00000000">
      <w:pPr>
        <w:autoSpaceDE w:val="0"/>
        <w:autoSpaceDN w:val="0"/>
        <w:spacing w:before="264" w:after="0" w:line="264" w:lineRule="exact"/>
      </w:pPr>
      <w:r>
        <w:t xml:space="preserve">The journey towards forgiveness and self-acceptance had been arduous, filled with moments of doubt and despair. But they </w:t>
        <w:br/>
        <w:t xml:space="preserve">persevered, finding strength in their shared history, in their </w:t>
        <w:br/>
        <w:t xml:space="preserve">newfound bond, and in the quiet wisdom of the Southern landscape that surrounded them. The sun dipped below the horizon, casting long shadows across the yard, painting the sky in hues of orange and purple. The quiet hum of the old house seemed to whisper its approval, a silent testament to their growth, to their capacity for healing, and to the enduring power of family. They had embraced their imperfections, not as flaws to be hidden or erased, but as integral parts of their complex and beautiful story. The story was far from over, but they were facing the future, together, with a newfound confidence and a deeper understanding of themselves and each other. The imperfections were not the end, but the </w:t>
        <w:br/>
        <w:t>beginning of a more authentic, more compassionate, and ultimately, more fulfilling life.</w:t>
      </w:r>
    </w:p>
    <w:p w14:paraId="5C0812A4" w14:textId="77777777" w:rsidR="00436FC4" w:rsidRDefault="00436FC4">
      <w:pPr>
        <w:sectPr w:rsidR="00436FC4">
          <w:pgSz w:w="8000" w:h="12000"/>
          <w:pgMar w:top="1440" w:right="1440" w:bottom="1440" w:left="1440" w:header="720" w:footer="720" w:gutter="0"/>
          <w:cols w:space="720"/>
          <w:docGrid w:linePitch="360"/>
        </w:sectPr>
      </w:pPr>
    </w:p>
    <w:p w14:paraId="3CC00CB3" w14:textId="77777777" w:rsidR="00436FC4" w:rsidRDefault="00436FC4">
      <w:pPr>
        <w:autoSpaceDE w:val="0"/>
        <w:autoSpaceDN w:val="0"/>
        <w:spacing w:after="224" w:line="220" w:lineRule="exact"/>
      </w:pPr>
    </w:p>
    <w:p w14:paraId="2EB3F0D1" w14:textId="77777777" w:rsidR="00436FC4" w:rsidRDefault="00000000">
      <w:pPr>
        <w:autoSpaceDE w:val="0"/>
        <w:autoSpaceDN w:val="0"/>
        <w:spacing w:after="0" w:line="330" w:lineRule="exact"/>
      </w:pPr>
      <w:r>
        <w:t>Renewed Hope</w:t>
      </w:r>
    </w:p>
    <w:p w14:paraId="482A47D5" w14:textId="77777777" w:rsidR="00436FC4" w:rsidRDefault="00000000">
      <w:pPr>
        <w:autoSpaceDE w:val="0"/>
        <w:autoSpaceDN w:val="0"/>
        <w:spacing w:before="286" w:after="0" w:line="264" w:lineRule="exact"/>
        <w:ind w:right="144"/>
      </w:pPr>
      <w:r>
        <w:t>The following weeks unfolded like a slow, deliberate waltz, each step measured and cautious, yet brimming with a newfound grace.</w:t>
      </w:r>
    </w:p>
    <w:p w14:paraId="1912A247" w14:textId="77777777" w:rsidR="00436FC4" w:rsidRDefault="00000000">
      <w:pPr>
        <w:autoSpaceDE w:val="0"/>
        <w:autoSpaceDN w:val="0"/>
        <w:spacing w:before="60" w:after="0" w:line="264" w:lineRule="exact"/>
      </w:pPr>
      <w:r>
        <w:t xml:space="preserve">Sarah, emboldened by her acceptance of imperfection, took on a new project – restoring her grandmother's dilapidated rose garden. The task mirrored her own inner journey; the tangled, overgrown vines represented the chaotic mess of her past, while the potential for vibrant blooms symbolized the beauty that could emerge from careful tending and patient nurturing. She didn't strive for </w:t>
        <w:br/>
        <w:t>perfection in the garden's restoration; she embraced the wildness, allowing some of the less-manicured areas to remain, recognizing that their untamed beauty added to the overall charm. The roses, she decided, wouldn't be arranged in regimented rows; they would spill over pathways, mingling with wildflowers and climbing vines, a reflection of the unpredictable and sometimes messy nature of life itself.</w:t>
      </w:r>
    </w:p>
    <w:p w14:paraId="7AE846D8" w14:textId="77777777" w:rsidR="00436FC4" w:rsidRDefault="00000000">
      <w:pPr>
        <w:autoSpaceDE w:val="0"/>
        <w:autoSpaceDN w:val="0"/>
        <w:spacing w:before="264" w:after="0" w:line="264" w:lineRule="exact"/>
      </w:pPr>
      <w:r>
        <w:t xml:space="preserve">Thomas, meanwhile, discovered a passion for teaching. He began volunteering at a local community center, sharing his woodworking skills with at-risk youth. The act of teaching became a form of therapy, a way of giving back and finding purpose outside of his own personal struggles. He found fulfillment in witnessing the transformation of these young people, seeing their confidence grow as they learned new skills and discovered their own creative </w:t>
        <w:br/>
        <w:t xml:space="preserve">potential. He realized that his inherent worth wasn't tied to his past mistakes; it resided in his capacity for empathy and his willingness to guide others toward a better future. His patience with his </w:t>
        <w:br/>
        <w:t>students mirrored the patience he'd shown himself in his recovery, a testament to the inner strength he'd cultivated. He began to see his past addiction not as a defining characteristic, but as a catalyst for personal growth, a crucible that had forged his resilience.</w:t>
      </w:r>
    </w:p>
    <w:p w14:paraId="3BF2D07E" w14:textId="77777777" w:rsidR="00436FC4" w:rsidRDefault="00000000">
      <w:pPr>
        <w:autoSpaceDE w:val="0"/>
        <w:autoSpaceDN w:val="0"/>
        <w:spacing w:before="264" w:after="0" w:line="264" w:lineRule="exact"/>
      </w:pPr>
      <w:r>
        <w:t xml:space="preserve">Their individual journeys intertwined, strengthening their bond. They began sharing their experiences, their fears, and their hopes with a vulnerability they'd never allowed before. The silence </w:t>
        <w:br/>
        <w:t>between them was no longer fraught with tension; it was filled with a quiet understanding, a comfortable companionship born of shared experience and mutual respect. They began to laugh freely again,</w:t>
      </w:r>
    </w:p>
    <w:p w14:paraId="6D354DB5" w14:textId="77777777" w:rsidR="00436FC4" w:rsidRDefault="00436FC4">
      <w:pPr>
        <w:sectPr w:rsidR="00436FC4">
          <w:pgSz w:w="8000" w:h="12000"/>
          <w:pgMar w:top="1440" w:right="1440" w:bottom="1440" w:left="1440" w:header="720" w:footer="720" w:gutter="0"/>
          <w:cols w:space="720"/>
          <w:docGrid w:linePitch="360"/>
        </w:sectPr>
      </w:pPr>
    </w:p>
    <w:p w14:paraId="30F31416" w14:textId="77777777" w:rsidR="00436FC4" w:rsidRDefault="00436FC4">
      <w:pPr>
        <w:autoSpaceDE w:val="0"/>
        <w:autoSpaceDN w:val="0"/>
        <w:spacing w:after="78" w:line="220" w:lineRule="exact"/>
      </w:pPr>
    </w:p>
    <w:p w14:paraId="7856693B" w14:textId="77777777" w:rsidR="00436FC4" w:rsidRDefault="00000000">
      <w:pPr>
        <w:autoSpaceDE w:val="0"/>
        <w:autoSpaceDN w:val="0"/>
        <w:spacing w:before="58" w:after="0" w:line="264" w:lineRule="exact"/>
      </w:pPr>
      <w:r>
        <w:t xml:space="preserve">their laughter echoing the resilience of their family history, a counterpoint to the sorrows they had endured. Evenings were spent on the porch swing, the rhythmic creak a gentle lullaby to their revitalized relationship. They shared stories, not just of their </w:t>
        <w:br/>
        <w:t>parents’ failings, but also of their strengths, their love for each other, and the legacy they had unknowingly bequeathed their children. They began to recognize and celebrate the small joys, the fleeting moments of beauty that punctuated the relentless march of time. These were the threads from which they wove a tapestry of hope and reconciliation.</w:t>
      </w:r>
    </w:p>
    <w:p w14:paraId="260FE316" w14:textId="77777777" w:rsidR="00436FC4" w:rsidRDefault="00000000">
      <w:pPr>
        <w:autoSpaceDE w:val="0"/>
        <w:autoSpaceDN w:val="0"/>
        <w:spacing w:before="264" w:after="0" w:line="264" w:lineRule="exact"/>
      </w:pPr>
      <w:r>
        <w:t xml:space="preserve">One evening, while sharing a pitcher of sweet tea and reminiscing over old photographs, Sarah stumbled upon a box filled with her mother's old journals. Reluctantly, she began to read, discovering a depth of emotion she'd never imagined. Her mother's words </w:t>
        <w:br/>
        <w:t>revealed a woman struggling with deep-seated insecurities, battling depression and societal expectations, attempting to find fulfillment in a world that often experienced hostile. Sarah's heart ached with empathy, recognizing her mother's struggles as a reflection of her own. The pages chronicled a woman's quiet desperation, her attempts to find solace in music, in poetry, and in the simple act of tending her garden. Sarah realized that her mother's flaws were not evidence of weakness, but of the burdens she had carried, the silent battles she'd fought.</w:t>
      </w:r>
    </w:p>
    <w:p w14:paraId="4A879723" w14:textId="77777777" w:rsidR="00436FC4" w:rsidRDefault="00000000">
      <w:pPr>
        <w:autoSpaceDE w:val="0"/>
        <w:autoSpaceDN w:val="0"/>
        <w:spacing w:before="264" w:after="0" w:line="264" w:lineRule="exact"/>
      </w:pPr>
      <w:r>
        <w:t xml:space="preserve">Thomas, too, found a renewed perspective through the discovery of his father's hidden collection of blues records. The music, imbued with the sorrow and resilience of the human spirit, resonated deeply with his own experiences. He recognized in the music a reflection of his father's pain, his struggle to express his emotions in a society that often valued stoicism over vulnerability. He began to see his father not as a distant, emotionally unavailable figure, but as a man grappling with his own demons, attempting to cope with the </w:t>
        <w:br/>
        <w:t>pressures of life and the weight of unspoken expectations. The music became a bridge, allowing Thomas to connect with his father in a way he had never been able to before, bridging the gap created by years of silence and resentment.</w:t>
      </w:r>
    </w:p>
    <w:p w14:paraId="4EBDF2E1" w14:textId="77777777" w:rsidR="00436FC4" w:rsidRDefault="00000000">
      <w:pPr>
        <w:autoSpaceDE w:val="0"/>
        <w:autoSpaceDN w:val="0"/>
        <w:spacing w:before="264" w:after="0" w:line="264" w:lineRule="exact"/>
        <w:ind w:right="288"/>
      </w:pPr>
      <w:r>
        <w:t>The forgiveness wasn't a sudden, dramatic event; it was a gradual process, a slow dawning of understanding. It wasn't about</w:t>
      </w:r>
    </w:p>
    <w:p w14:paraId="681B816B" w14:textId="77777777" w:rsidR="00436FC4" w:rsidRDefault="00436FC4">
      <w:pPr>
        <w:sectPr w:rsidR="00436FC4">
          <w:pgSz w:w="8000" w:h="12000"/>
          <w:pgMar w:top="1440" w:right="1440" w:bottom="1440" w:left="1440" w:header="720" w:footer="720" w:gutter="0"/>
          <w:cols w:space="720"/>
          <w:docGrid w:linePitch="360"/>
        </w:sectPr>
      </w:pPr>
    </w:p>
    <w:p w14:paraId="0240E45B" w14:textId="77777777" w:rsidR="00436FC4" w:rsidRDefault="00436FC4">
      <w:pPr>
        <w:autoSpaceDE w:val="0"/>
        <w:autoSpaceDN w:val="0"/>
        <w:spacing w:after="78" w:line="220" w:lineRule="exact"/>
      </w:pPr>
    </w:p>
    <w:p w14:paraId="0E851B8D" w14:textId="77777777" w:rsidR="00436FC4" w:rsidRDefault="00000000">
      <w:pPr>
        <w:autoSpaceDE w:val="0"/>
        <w:autoSpaceDN w:val="0"/>
        <w:spacing w:before="58" w:after="0" w:line="264" w:lineRule="exact"/>
      </w:pPr>
      <w:r>
        <w:t xml:space="preserve">condoning their parents' actions but about accepting the </w:t>
        <w:br/>
        <w:t xml:space="preserve">complexities of their lives, the inherent imperfections that shaped their behaviors. It was about seeing them as human beings, flawed and vulnerable, who had loved as best they knew how. The </w:t>
        <w:br/>
        <w:t xml:space="preserve">acceptance wasn't about erasing the past; it was about integrating it into their present, using their shared history as a springboard for growth and healing. Their parents’ failings, once a source of </w:t>
        <w:br/>
        <w:t>immeasurable pain and resentment, became a catalyst for empathy, a deeper understanding of the human condition, and a newfound appreciation for the fragile beauty of familial bonds.</w:t>
      </w:r>
    </w:p>
    <w:p w14:paraId="237EB550" w14:textId="77777777" w:rsidR="00436FC4" w:rsidRDefault="00000000">
      <w:pPr>
        <w:autoSpaceDE w:val="0"/>
        <w:autoSpaceDN w:val="0"/>
        <w:spacing w:before="264" w:after="0" w:line="264" w:lineRule="exact"/>
      </w:pPr>
      <w:r>
        <w:t xml:space="preserve">Sarah and Thomas began to reach out to other family members, attempting to mend fractured relationships, to reconnect with those who had been estranged. They realized the power of forgiveness extended beyond their immediate family; it was a ripple effect, capable of healing generational wounds and forging stronger </w:t>
        <w:br/>
        <w:t xml:space="preserve">connections within their extended family. They found solace in the shared experience of their past, a common ground upon which to rebuild their relationships. They shared stories, reminisced about shared childhood memories, and acknowledged their shared grief, creating a new narrative, one founded on empathy and </w:t>
        <w:br/>
        <w:t>understanding.</w:t>
      </w:r>
    </w:p>
    <w:p w14:paraId="4EFE744F" w14:textId="77777777" w:rsidR="00436FC4" w:rsidRDefault="00000000">
      <w:pPr>
        <w:autoSpaceDE w:val="0"/>
        <w:autoSpaceDN w:val="0"/>
        <w:spacing w:before="264" w:after="0" w:line="264" w:lineRule="exact"/>
      </w:pPr>
      <w:r>
        <w:t xml:space="preserve">The community, too, played a role in their healing. Their newfound openness and willingness to engage with others on a deeper level led to stronger bonds within their community. They became </w:t>
        <w:br/>
        <w:t xml:space="preserve">actively involved in local events, supporting their neighbors, </w:t>
        <w:br/>
        <w:t xml:space="preserve">offering their assistance where needed, and celebrating the shared triumphs and sorrows of community life. This connection fostered a sense of belonging, a feeling of being rooted in a supportive </w:t>
        <w:br/>
        <w:t>network that bolstered their newfound sense of hope.</w:t>
      </w:r>
    </w:p>
    <w:p w14:paraId="12C0E806" w14:textId="77777777" w:rsidR="00436FC4" w:rsidRDefault="00000000">
      <w:pPr>
        <w:autoSpaceDE w:val="0"/>
        <w:autoSpaceDN w:val="0"/>
        <w:spacing w:before="264" w:after="0" w:line="264" w:lineRule="exact"/>
      </w:pPr>
      <w:r>
        <w:t>As the seasons changed, so too did the lives of Sarah and Thomas. The scars of their past remained, but they were no longer defining features. They were reminders of their journey, testaments to their resilience, and badges of honor earned through adversity. Their story became a testament to the enduring power of family, a tribute to the resilience of the human spirit, and a beacon of hope for others struggling with similar challenges. The humming of the old house seemed now to sing a different tune, one of contentment,</w:t>
      </w:r>
    </w:p>
    <w:p w14:paraId="0D91E22F" w14:textId="77777777" w:rsidR="00436FC4" w:rsidRDefault="00436FC4">
      <w:pPr>
        <w:sectPr w:rsidR="00436FC4">
          <w:pgSz w:w="8000" w:h="12000"/>
          <w:pgMar w:top="1440" w:right="1440" w:bottom="1440" w:left="1440" w:header="720" w:footer="720" w:gutter="0"/>
          <w:cols w:space="720"/>
          <w:docGrid w:linePitch="360"/>
        </w:sectPr>
      </w:pPr>
    </w:p>
    <w:p w14:paraId="309EDACD" w14:textId="77777777" w:rsidR="00436FC4" w:rsidRDefault="00436FC4">
      <w:pPr>
        <w:autoSpaceDE w:val="0"/>
        <w:autoSpaceDN w:val="0"/>
        <w:spacing w:after="78" w:line="220" w:lineRule="exact"/>
      </w:pPr>
    </w:p>
    <w:p w14:paraId="593CA703" w14:textId="77777777" w:rsidR="00436FC4" w:rsidRDefault="00000000">
      <w:pPr>
        <w:autoSpaceDE w:val="0"/>
        <w:autoSpaceDN w:val="0"/>
        <w:spacing w:before="58" w:after="0" w:line="264" w:lineRule="exact"/>
      </w:pPr>
      <w:r>
        <w:t xml:space="preserve">peace, and the quiet joy of a family finally reconciled, their </w:t>
        <w:br/>
        <w:t>imperfections embraced as integral parts of their complex, vibrant story. The future remained unwritten, but it was a future they faced together, hand in hand, with a renewed sense of hope and the unwavering belief in the power of forgiveness and acceptance. Their journey was far from over, but they were walking the path together, their steps steady and sure, their hearts filled with a love that had weathered the storm and emerged stronger and more beautiful than ever before.</w:t>
      </w:r>
    </w:p>
    <w:p w14:paraId="06E0154E" w14:textId="77777777" w:rsidR="00436FC4" w:rsidRDefault="00436FC4">
      <w:pPr>
        <w:sectPr w:rsidR="00436FC4">
          <w:pgSz w:w="8000" w:h="12000"/>
          <w:pgMar w:top="1440" w:right="1440" w:bottom="1440" w:left="1440" w:header="720" w:footer="720" w:gutter="0"/>
          <w:cols w:space="720"/>
          <w:docGrid w:linePitch="360"/>
        </w:sectPr>
      </w:pPr>
    </w:p>
    <w:p w14:paraId="5D9E0470" w14:textId="77777777" w:rsidR="00436FC4" w:rsidRDefault="00436FC4">
      <w:pPr>
        <w:autoSpaceDE w:val="0"/>
        <w:autoSpaceDN w:val="0"/>
        <w:spacing w:after="224" w:line="220" w:lineRule="exact"/>
      </w:pPr>
    </w:p>
    <w:p w14:paraId="121D11E2" w14:textId="77777777" w:rsidR="00436FC4" w:rsidRDefault="00000000">
      <w:pPr>
        <w:autoSpaceDE w:val="0"/>
        <w:autoSpaceDN w:val="0"/>
        <w:spacing w:after="0" w:line="330" w:lineRule="exact"/>
      </w:pPr>
      <w:r>
        <w:t>The Weight of the Past</w:t>
      </w:r>
    </w:p>
    <w:p w14:paraId="0043D2BD" w14:textId="77777777" w:rsidR="00436FC4" w:rsidRDefault="00000000">
      <w:pPr>
        <w:autoSpaceDE w:val="0"/>
        <w:autoSpaceDN w:val="0"/>
        <w:spacing w:before="286" w:after="0" w:line="264" w:lineRule="exact"/>
      </w:pPr>
      <w:r>
        <w:t xml:space="preserve">The scent of honeysuckle and damp earth clung to Sarah as she continued her work in the garden, the resurrected roses a vibrant counterpoint to the muted greys of the old family house. She </w:t>
        <w:br/>
        <w:t xml:space="preserve">unearthed a chipped porcelain doll, its painted eyes faded but still holding a hint of its former charm. It was a relic from her </w:t>
        <w:br/>
        <w:t>childhood, a forgotten toy from a time when her mother, despite her own struggles, had found moments of tenderness and joy. Holding the doll, Sarah experienced a pang of guilt, a belated understanding of the sacrifices her mother had made, the silent battles fought behind the facade of a troubled marriage. The doll was a tangible reminder of the complexities of her mother’s life, a life marked by both sorrow and unexpected moments of grace.</w:t>
      </w:r>
    </w:p>
    <w:p w14:paraId="44F842A6" w14:textId="77777777" w:rsidR="00436FC4" w:rsidRDefault="00000000">
      <w:pPr>
        <w:autoSpaceDE w:val="0"/>
        <w:autoSpaceDN w:val="0"/>
        <w:spacing w:before="264" w:after="0" w:line="264" w:lineRule="exact"/>
      </w:pPr>
      <w:r>
        <w:t>That night, poring over her mother’s journals, Sarah discovered a recurring theme: music. Her mother, it seemed, had found solace in the melancholic strains of country music, in the raw emotion expressed through the voices of singers like Patsy Cline and Loretta Lynn. The lyrics, Sarah realized, mirrored her mother’s own inner turmoil, the longing for connection, the struggle to find meaning in a life often defined by hardship. Sarah found herself listening to these songs, finding a newfound empathy for her mother's silent pain. The music wasn't just a soundtrack to her mother's life; it was a window into her soul, a bridge connecting daughter to mother across the chasm of years and unspoken words.</w:t>
      </w:r>
    </w:p>
    <w:p w14:paraId="0321B7AC" w14:textId="77777777" w:rsidR="00436FC4" w:rsidRDefault="00000000">
      <w:pPr>
        <w:autoSpaceDE w:val="0"/>
        <w:autoSpaceDN w:val="0"/>
        <w:spacing w:before="264" w:after="0" w:line="264" w:lineRule="exact"/>
      </w:pPr>
      <w:r>
        <w:t xml:space="preserve">Thomas, meanwhile, was delving into his father's collection of blues records. The raw, visceral emotion of the music resonated deeply with him, mirroring the turmoil he'd experienced in his own life. He discovered that his father had a deep appreciation for the blues artists, their music a form of catharsis, a way of processing the hardships of life. He found comfort in the familiar sounds, an </w:t>
        <w:br/>
        <w:t xml:space="preserve">unexpected connection to a man he'd never truly known. Each record was a time capsule, a glimpse into his father's inner world, revealing a sensitivity he'd never imagined. The music was a </w:t>
        <w:br/>
        <w:t>testament to the enduring power of the human spirit, its capacity to find beauty even in the midst of despair. The legacy of their parents wasn’t simply one of dysfunction, but of a deep, unspoken love for</w:t>
      </w:r>
    </w:p>
    <w:p w14:paraId="3F8FE96C" w14:textId="77777777" w:rsidR="00436FC4" w:rsidRDefault="00436FC4">
      <w:pPr>
        <w:sectPr w:rsidR="00436FC4">
          <w:pgSz w:w="8000" w:h="12000"/>
          <w:pgMar w:top="1440" w:right="1440" w:bottom="1440" w:left="1440" w:header="720" w:footer="720" w:gutter="0"/>
          <w:cols w:space="720"/>
          <w:docGrid w:linePitch="360"/>
        </w:sectPr>
      </w:pPr>
    </w:p>
    <w:p w14:paraId="0EFAA6F6" w14:textId="77777777" w:rsidR="00436FC4" w:rsidRDefault="00436FC4">
      <w:pPr>
        <w:autoSpaceDE w:val="0"/>
        <w:autoSpaceDN w:val="0"/>
        <w:spacing w:after="78" w:line="220" w:lineRule="exact"/>
      </w:pPr>
    </w:p>
    <w:p w14:paraId="40E3E3DD" w14:textId="77777777" w:rsidR="00436FC4" w:rsidRDefault="00000000">
      <w:pPr>
        <w:autoSpaceDE w:val="0"/>
        <w:autoSpaceDN w:val="0"/>
        <w:spacing w:after="0" w:line="322" w:lineRule="exact"/>
      </w:pPr>
      <w:r>
        <w:t>music as a means of expression and solace.</w:t>
      </w:r>
    </w:p>
    <w:p w14:paraId="01A96D7B" w14:textId="77777777" w:rsidR="00436FC4" w:rsidRDefault="00000000">
      <w:pPr>
        <w:autoSpaceDE w:val="0"/>
        <w:autoSpaceDN w:val="0"/>
        <w:spacing w:before="264" w:after="0" w:line="264" w:lineRule="exact"/>
      </w:pPr>
      <w:r>
        <w:t xml:space="preserve">Their exploration of their parents’ lives through their music </w:t>
        <w:br/>
        <w:t xml:space="preserve">collections revealed unexpected parallels in their own lives. Both Sarah and Thomas found solace in creative expression, a testament to the enduring influence of their parents, albeit indirectly. Sarah's passion for gardening, her ability to nurture life from seemingly barren ground, echoed her mother’s quiet resilience. Thomas's dedication to teaching, his ability to guide and mentor young people, mirrored his father's quiet strength and unspoken care, which had often been masked beneath a layer of emotional </w:t>
        <w:br/>
        <w:t>detachment.</w:t>
      </w:r>
    </w:p>
    <w:p w14:paraId="5BD9B324" w14:textId="77777777" w:rsidR="00436FC4" w:rsidRDefault="00000000">
      <w:pPr>
        <w:autoSpaceDE w:val="0"/>
        <w:autoSpaceDN w:val="0"/>
        <w:spacing w:before="264" w:after="0" w:line="264" w:lineRule="exact"/>
      </w:pPr>
      <w:r>
        <w:t xml:space="preserve">The influence of their parents extended beyond their artistic </w:t>
        <w:br/>
        <w:t>inclinations. Their parents' struggles with addiction and mental illness had profoundly impacted their own lives, shaping their perceptions of relationships and self-worth. Sarah found herself struggling with self-doubt, mirroring her mother's insecurities. Thomas’s battles with his own addiction stemmed from his struggle to reconcile with his father's failings. The parents’ past created a complex tapestry of inherited trauma, subtly woven into the fabric of their present lives.</w:t>
      </w:r>
    </w:p>
    <w:p w14:paraId="49BA5368" w14:textId="77777777" w:rsidR="00436FC4" w:rsidRDefault="00000000">
      <w:pPr>
        <w:autoSpaceDE w:val="0"/>
        <w:autoSpaceDN w:val="0"/>
        <w:spacing w:before="264" w:after="0" w:line="264" w:lineRule="exact"/>
      </w:pPr>
      <w:r>
        <w:t xml:space="preserve">However, their journey towards forgiveness and acceptance wasn't solely defined by the weight of the past. Their individual successes served as potent antidotes to inherited negativity. Sarah’s </w:t>
        <w:br/>
        <w:t xml:space="preserve">revitalized garden, a testament to her newfound confidence, </w:t>
        <w:br/>
        <w:t xml:space="preserve">represented her ability to transform chaos into beauty. Similarly, Thomas's success in teaching represented his own capacity for resilience, his ability to turn his past mistakes into opportunities for growth. Their combined achievements stood as powerful </w:t>
        <w:br/>
        <w:t>counterpoints to the struggles of their parents, proving that the past, while influential, did not have the final say in their destinies.</w:t>
      </w:r>
    </w:p>
    <w:p w14:paraId="0C1E8E3B" w14:textId="77777777" w:rsidR="00436FC4" w:rsidRDefault="00000000">
      <w:pPr>
        <w:autoSpaceDE w:val="0"/>
        <w:autoSpaceDN w:val="0"/>
        <w:spacing w:before="264" w:after="0" w:line="264" w:lineRule="exact"/>
      </w:pPr>
      <w:r>
        <w:t xml:space="preserve">The siblings' relationship continued to evolve, strengthened by their shared journey of healing. They had long ago moved beyond the resentment and anger that had once characterized their </w:t>
        <w:br/>
        <w:t xml:space="preserve">interactions. Their conversations were now infused with a </w:t>
        <w:br/>
        <w:t>newfound empathy, a shared understanding of the intricacies of human experience. They learned to appreciate the complexities of</w:t>
      </w:r>
    </w:p>
    <w:p w14:paraId="0B4331EC" w14:textId="77777777" w:rsidR="00436FC4" w:rsidRDefault="00436FC4">
      <w:pPr>
        <w:sectPr w:rsidR="00436FC4">
          <w:pgSz w:w="8000" w:h="12000"/>
          <w:pgMar w:top="1440" w:right="1440" w:bottom="1440" w:left="1440" w:header="720" w:footer="720" w:gutter="0"/>
          <w:cols w:space="720"/>
          <w:docGrid w:linePitch="360"/>
        </w:sectPr>
      </w:pPr>
    </w:p>
    <w:p w14:paraId="2BDEDEF6" w14:textId="77777777" w:rsidR="00436FC4" w:rsidRDefault="00436FC4">
      <w:pPr>
        <w:autoSpaceDE w:val="0"/>
        <w:autoSpaceDN w:val="0"/>
        <w:spacing w:after="78" w:line="220" w:lineRule="exact"/>
      </w:pPr>
    </w:p>
    <w:p w14:paraId="201C4DFF" w14:textId="77777777" w:rsidR="00436FC4" w:rsidRDefault="00000000">
      <w:pPr>
        <w:autoSpaceDE w:val="0"/>
        <w:autoSpaceDN w:val="0"/>
        <w:spacing w:before="58" w:after="0" w:line="264" w:lineRule="exact"/>
      </w:pPr>
      <w:r>
        <w:t>their parents' lives, recognizing the profound impact of societal pressures and personal struggles on their choices. They began to view their parents not just as flawed individuals, but as people who had made mistakes but also possessed their own vulnerabilities and strengths.</w:t>
      </w:r>
    </w:p>
    <w:p w14:paraId="78E9062D" w14:textId="77777777" w:rsidR="00436FC4" w:rsidRDefault="00000000">
      <w:pPr>
        <w:autoSpaceDE w:val="0"/>
        <w:autoSpaceDN w:val="0"/>
        <w:spacing w:before="264" w:after="0" w:line="264" w:lineRule="exact"/>
      </w:pPr>
      <w:r>
        <w:t>Their newfound understanding extended beyond their immediate family. Sarah and Thomas reached out to estranged relatives, beginning a process of reconciliation and healing that spanned generations. Their journey became a catalyst for broader family unity, a testament to the far-reaching effects of forgiveness and acceptance. Family reunions, once fraught with tension, became opportunities for connection, sharing stories and memories, healing old wounds, and building new relationships.</w:t>
      </w:r>
    </w:p>
    <w:p w14:paraId="1E9EE4AF" w14:textId="77777777" w:rsidR="00436FC4" w:rsidRDefault="00000000">
      <w:pPr>
        <w:autoSpaceDE w:val="0"/>
        <w:autoSpaceDN w:val="0"/>
        <w:spacing w:before="264" w:after="0" w:line="264" w:lineRule="exact"/>
      </w:pPr>
      <w:r>
        <w:t xml:space="preserve">The weight of the past was undeniable, but it no longer defined their present. They had learned to integrate their family’s history into their lives, not as a burden, but as a source of strength and empathy. They learned to view their parents' imperfections not as failures, but as complex human experiences, reflecting the </w:t>
        <w:br/>
        <w:t>challenges of their time and the personal struggles they each faced. Their story became a narrative of transformation, of the resilience of the human spirit, of the capacity for growth, and of the enduring power of familial bonds.</w:t>
      </w:r>
    </w:p>
    <w:p w14:paraId="50B7DC9F" w14:textId="77777777" w:rsidR="00436FC4" w:rsidRDefault="00000000">
      <w:pPr>
        <w:autoSpaceDE w:val="0"/>
        <w:autoSpaceDN w:val="0"/>
        <w:spacing w:before="264" w:after="0" w:line="264" w:lineRule="exact"/>
      </w:pPr>
      <w:r>
        <w:t xml:space="preserve">The old house, once a symbol of their parents' troubles, now seemed to hum with a different energy. The walls held the echoes of </w:t>
        <w:br/>
        <w:t xml:space="preserve">laughter and shared stories, the air alive with a sense of peace and belonging. The garden bloomed vibrantly, a testament to Sarah's resilience and her capacity for nurturing life. Thomas, his face lined but his eyes bright with purpose, continued his work, sharing his skills and his heart with others. Their journey was a testament to the power of forgiveness, a celebration of the resilience of the human spirit, and a reminder that even the most painful legacies can be transformed into sources of strength and understanding. The future held uncertainties, but they faced them together, their steps sure, their hearts filled with a love that had weathered the storm and emerged stronger than ever before. Their story became a </w:t>
        <w:br/>
        <w:t>testament to the healing power of time, the transformative potential of shared grief and understanding, and the enduring resilience of</w:t>
      </w:r>
    </w:p>
    <w:p w14:paraId="3897B1CE" w14:textId="77777777" w:rsidR="00436FC4" w:rsidRDefault="00436FC4">
      <w:pPr>
        <w:sectPr w:rsidR="00436FC4">
          <w:pgSz w:w="8000" w:h="12000"/>
          <w:pgMar w:top="1440" w:right="1440" w:bottom="1440" w:left="1440" w:header="720" w:footer="720" w:gutter="0"/>
          <w:cols w:space="720"/>
          <w:docGrid w:linePitch="360"/>
        </w:sectPr>
      </w:pPr>
    </w:p>
    <w:p w14:paraId="2E8CF0D9" w14:textId="77777777" w:rsidR="00436FC4" w:rsidRDefault="00436FC4">
      <w:pPr>
        <w:autoSpaceDE w:val="0"/>
        <w:autoSpaceDN w:val="0"/>
        <w:spacing w:after="78" w:line="220" w:lineRule="exact"/>
      </w:pPr>
    </w:p>
    <w:p w14:paraId="70007378" w14:textId="77777777" w:rsidR="00436FC4" w:rsidRDefault="00000000">
      <w:pPr>
        <w:autoSpaceDE w:val="0"/>
        <w:autoSpaceDN w:val="0"/>
        <w:spacing w:before="58" w:after="0" w:line="264" w:lineRule="exact"/>
      </w:pPr>
      <w:r>
        <w:t>the human spirit. The melody of their lives, once a discordant symphony of sorrow and resentment, had become a harmonious blend of acceptance, forgiveness, and the quiet joy of a family finally reconciled.</w:t>
      </w:r>
    </w:p>
    <w:p w14:paraId="5C5ABD1A" w14:textId="77777777" w:rsidR="00436FC4" w:rsidRDefault="00436FC4">
      <w:pPr>
        <w:sectPr w:rsidR="00436FC4">
          <w:pgSz w:w="8000" w:h="12000"/>
          <w:pgMar w:top="1440" w:right="1440" w:bottom="1440" w:left="1440" w:header="720" w:footer="720" w:gutter="0"/>
          <w:cols w:space="720"/>
          <w:docGrid w:linePitch="360"/>
        </w:sectPr>
      </w:pPr>
    </w:p>
    <w:p w14:paraId="201567B0" w14:textId="77777777" w:rsidR="00436FC4" w:rsidRDefault="00436FC4">
      <w:pPr>
        <w:autoSpaceDE w:val="0"/>
        <w:autoSpaceDN w:val="0"/>
        <w:spacing w:after="224" w:line="220" w:lineRule="exact"/>
      </w:pPr>
    </w:p>
    <w:p w14:paraId="70378B39" w14:textId="77777777" w:rsidR="00436FC4" w:rsidRDefault="00000000">
      <w:pPr>
        <w:autoSpaceDE w:val="0"/>
        <w:autoSpaceDN w:val="0"/>
        <w:spacing w:after="0" w:line="330" w:lineRule="exact"/>
      </w:pPr>
      <w:r>
        <w:t>A Fragile Peace</w:t>
      </w:r>
    </w:p>
    <w:p w14:paraId="1DE50411" w14:textId="77777777" w:rsidR="00436FC4" w:rsidRDefault="00000000">
      <w:pPr>
        <w:autoSpaceDE w:val="0"/>
        <w:autoSpaceDN w:val="0"/>
        <w:spacing w:before="286" w:after="0" w:line="264" w:lineRule="exact"/>
      </w:pPr>
      <w:r>
        <w:t xml:space="preserve">The autumn air, crisp and carrying the scent of woodsmoke and decaying leaves, seemed to mirror the fragile peace that had settled over the family. Sarah, raking fallen leaves in the yard, experienced a lightness she hadn't experienced in years. The garden, once a chaotic reflection of her inner turmoil, was now a vibrant tapestry of color, a testament to her healing. The roses, a gift from Thomas, bloomed prolifically, their velvety petals a stark contrast to the weathered grey of the old family home. Yet, beneath the surface calm, a subtle tremor of unease persisted. The past, though </w:t>
        <w:br/>
        <w:t>acknowledged and tentatively forgiven, cast a long shadow, a reminder that the journey towards wholeness was far from over.</w:t>
      </w:r>
    </w:p>
    <w:p w14:paraId="75D9CB7A" w14:textId="77777777" w:rsidR="00436FC4" w:rsidRDefault="00000000">
      <w:pPr>
        <w:autoSpaceDE w:val="0"/>
        <w:autoSpaceDN w:val="0"/>
        <w:spacing w:before="264" w:after="0" w:line="264" w:lineRule="exact"/>
      </w:pPr>
      <w:r>
        <w:t xml:space="preserve">Thomas, watching her from the porch, experienced a similar sense of </w:t>
        <w:br/>
        <w:t xml:space="preserve">ambiguous tranquility. He’d recently started attending Alcoholics Anonymous meetings, a decision born from a deep-seated desire to finally confront the demons that had haunted him for so long. The meetings, though challenging, provided a sense of community, a space where he could share his struggles without judgment. He found solace in the shared experiences of others, a shared </w:t>
        <w:br/>
        <w:t xml:space="preserve">understanding of the insidious nature of addiction and the arduous path toward recovery. But even in his newfound sobriety, a </w:t>
        <w:br/>
        <w:t xml:space="preserve">lingering anxiety gnawed at him. The ghost of his father's </w:t>
        <w:br/>
        <w:t>disappointment, the weight of unspoken expectations, still clung to him like a persistent shadow.</w:t>
      </w:r>
    </w:p>
    <w:p w14:paraId="3F5FF637" w14:textId="77777777" w:rsidR="00436FC4" w:rsidRDefault="00000000">
      <w:pPr>
        <w:autoSpaceDE w:val="0"/>
        <w:autoSpaceDN w:val="0"/>
        <w:spacing w:before="264" w:after="0" w:line="264" w:lineRule="exact"/>
      </w:pPr>
      <w:r>
        <w:t>Their reconciliation wasn't a sudden, dramatic shift but a slow, gradual process, a delicate dance of forgiveness and understanding.</w:t>
      </w:r>
    </w:p>
    <w:p w14:paraId="5F756F39" w14:textId="77777777" w:rsidR="00436FC4" w:rsidRDefault="00000000">
      <w:pPr>
        <w:autoSpaceDE w:val="0"/>
        <w:autoSpaceDN w:val="0"/>
        <w:spacing w:before="60" w:after="0" w:line="264" w:lineRule="exact"/>
        <w:ind w:right="144"/>
      </w:pPr>
      <w:r>
        <w:t>They talked more openly now, sharing memories that had been buried for years, acknowledging the pain they had inflicted upon each other, and upon themselves. The shared grief over their parents’ losses had forged a bond stronger than any resentment.</w:t>
      </w:r>
    </w:p>
    <w:p w14:paraId="3738D658" w14:textId="77777777" w:rsidR="00436FC4" w:rsidRDefault="00000000">
      <w:pPr>
        <w:autoSpaceDE w:val="0"/>
        <w:autoSpaceDN w:val="0"/>
        <w:spacing w:before="60" w:after="0" w:line="264" w:lineRule="exact"/>
      </w:pPr>
      <w:r>
        <w:t>They learned to appreciate the nuances of their parents' lives, recognizing the pressures and vulnerabilities that had shaped their choices. Their parents weren't simply villains in their family narrative; they were complex individuals, flawed and human, capable of both great love and profound mistakes.</w:t>
      </w:r>
    </w:p>
    <w:p w14:paraId="1A83B262" w14:textId="77777777" w:rsidR="00436FC4" w:rsidRDefault="00436FC4">
      <w:pPr>
        <w:sectPr w:rsidR="00436FC4">
          <w:pgSz w:w="8000" w:h="12000"/>
          <w:pgMar w:top="1440" w:right="1440" w:bottom="1440" w:left="1440" w:header="720" w:footer="720" w:gutter="0"/>
          <w:cols w:space="720"/>
          <w:docGrid w:linePitch="360"/>
        </w:sectPr>
      </w:pPr>
    </w:p>
    <w:p w14:paraId="495F06DC" w14:textId="77777777" w:rsidR="00436FC4" w:rsidRDefault="00436FC4">
      <w:pPr>
        <w:autoSpaceDE w:val="0"/>
        <w:autoSpaceDN w:val="0"/>
        <w:spacing w:after="78" w:line="220" w:lineRule="exact"/>
      </w:pPr>
    </w:p>
    <w:p w14:paraId="5D96F4AC" w14:textId="77777777" w:rsidR="00436FC4" w:rsidRDefault="00000000">
      <w:pPr>
        <w:autoSpaceDE w:val="0"/>
        <w:autoSpaceDN w:val="0"/>
        <w:spacing w:before="58" w:after="0" w:line="264" w:lineRule="exact"/>
      </w:pPr>
      <w:r>
        <w:t xml:space="preserve">One evening, as they sat by the fireplace, the flickering flames casting dancing shadows on their faces, Sarah brought up the subject of their Aunt Millie, a woman who had been estranged from the family for decades following a bitter disagreement over </w:t>
        <w:br/>
        <w:t>inheritance. The rift had been a silent wound, a constant reminder of the family's fractured history. Thomas, initially hesitant, agreed that reaching out to Aunt Millie would be a significant step in their journey toward complete reconciliation. The idea experienced daunting, fraught with the potential for rejection and the re-opening of old wounds. But the desire for closure, for a sense of completeness, outweighed their apprehension.</w:t>
      </w:r>
    </w:p>
    <w:p w14:paraId="033540A8" w14:textId="77777777" w:rsidR="00436FC4" w:rsidRDefault="00000000">
      <w:pPr>
        <w:autoSpaceDE w:val="0"/>
        <w:autoSpaceDN w:val="0"/>
        <w:spacing w:before="264" w:after="0" w:line="264" w:lineRule="exact"/>
      </w:pPr>
      <w:r>
        <w:t xml:space="preserve">The phone call to Aunt Millie was tense. The initial conversation was stilted, punctuated by long silences and awkward apologies. But as they spoke, a thaw began to take place. Aunt Millie's voice, initially laced with bitterness, gradually softened, revealing a vulnerability that surprised them both. She spoke of her own regrets, her own struggles with loneliness and isolation. She </w:t>
        <w:br/>
        <w:t>confessed that she had often longed to reconnect with the family, but fear and pride had prevented her from reaching out. The conversation, though laden with the weight of past hurts, ended on a note of tentative hope. They arranged to meet for lunch the following week.</w:t>
      </w:r>
    </w:p>
    <w:p w14:paraId="2CFE1C2A" w14:textId="77777777" w:rsidR="00436FC4" w:rsidRDefault="00000000">
      <w:pPr>
        <w:autoSpaceDE w:val="0"/>
        <w:autoSpaceDN w:val="0"/>
        <w:spacing w:before="264" w:after="0" w:line="264" w:lineRule="exact"/>
      </w:pPr>
      <w:r>
        <w:t xml:space="preserve">The lunch was a revelation. Aunt Millie, frail but with a surprisingly bright spirit, revealed a side of herself that Sarah and Thomas had never known. She shared stories of their childhood, anecdotes that filled in gaps in their own memories, painting a richer, more </w:t>
        <w:br/>
        <w:t xml:space="preserve">complete picture of their family history. They spoke of their </w:t>
        <w:br/>
        <w:t>parents, sharing memories that, although tinged with sadness, were ultimately filled with affection and understanding. The years of separation seemed to melt away as they laughed and reminisced, forging a connection that had been dormant for far too long.</w:t>
      </w:r>
    </w:p>
    <w:p w14:paraId="2B8B3467" w14:textId="77777777" w:rsidR="00436FC4" w:rsidRDefault="00000000">
      <w:pPr>
        <w:autoSpaceDE w:val="0"/>
        <w:autoSpaceDN w:val="0"/>
        <w:spacing w:before="264" w:after="0" w:line="264" w:lineRule="exact"/>
      </w:pPr>
      <w:r>
        <w:t xml:space="preserve">The reunion with Aunt Millie proved to be a catalyst for broader family reconciliation. Other estranged relatives were contacted, hesitant at first but eventually receptive to the olive branch </w:t>
        <w:br/>
        <w:t>extended by Sarah and Thomas. Family gatherings, once tense affairs characterized by unspoken resentments and strained silences, gradually transformed into warm and joyful occasions. The old</w:t>
      </w:r>
    </w:p>
    <w:p w14:paraId="1666264B" w14:textId="77777777" w:rsidR="00436FC4" w:rsidRDefault="00436FC4">
      <w:pPr>
        <w:sectPr w:rsidR="00436FC4">
          <w:pgSz w:w="8000" w:h="12000"/>
          <w:pgMar w:top="1440" w:right="1440" w:bottom="1440" w:left="1440" w:header="720" w:footer="720" w:gutter="0"/>
          <w:cols w:space="720"/>
          <w:docGrid w:linePitch="360"/>
        </w:sectPr>
      </w:pPr>
    </w:p>
    <w:p w14:paraId="67D7BAAC" w14:textId="77777777" w:rsidR="00436FC4" w:rsidRDefault="00436FC4">
      <w:pPr>
        <w:autoSpaceDE w:val="0"/>
        <w:autoSpaceDN w:val="0"/>
        <w:spacing w:after="78" w:line="220" w:lineRule="exact"/>
      </w:pPr>
    </w:p>
    <w:p w14:paraId="5A2157DC" w14:textId="77777777" w:rsidR="00436FC4" w:rsidRDefault="00000000">
      <w:pPr>
        <w:autoSpaceDE w:val="0"/>
        <w:autoSpaceDN w:val="0"/>
        <w:spacing w:before="58" w:after="0" w:line="264" w:lineRule="exact"/>
        <w:ind w:right="144"/>
      </w:pPr>
      <w:r>
        <w:t>house, once a symbol of their parents' troubles, began to resonate with laughter and the comforting sounds of shared memories.</w:t>
      </w:r>
    </w:p>
    <w:p w14:paraId="4C348B08" w14:textId="77777777" w:rsidR="00436FC4" w:rsidRDefault="00000000">
      <w:pPr>
        <w:autoSpaceDE w:val="0"/>
        <w:autoSpaceDN w:val="0"/>
        <w:spacing w:before="264" w:after="0" w:line="264" w:lineRule="exact"/>
        <w:ind w:right="576"/>
      </w:pPr>
      <w:r>
        <w:t>But the peace remained fragile. Beneath the surface of their renewed family harmony, simmered unresolved issues that threatened to disrupt the delicate balance they had achieved.</w:t>
      </w:r>
    </w:p>
    <w:p w14:paraId="16C69244" w14:textId="77777777" w:rsidR="00436FC4" w:rsidRDefault="00000000">
      <w:pPr>
        <w:autoSpaceDE w:val="0"/>
        <w:autoSpaceDN w:val="0"/>
        <w:spacing w:before="58" w:after="0" w:line="264" w:lineRule="exact"/>
      </w:pPr>
      <w:r>
        <w:t xml:space="preserve">Sarah's relationship with her husband, Robert, was strained, </w:t>
        <w:br/>
        <w:t xml:space="preserve">plagued by silent resentments and unspoken expectations. Robert, a successful businessman, often found it difficult to understand Sarah's emotional needs, his focus on his career leaving little room for the emotional intimacy she craved. The subtle hints of </w:t>
        <w:br/>
        <w:t>dissatisfaction in Sarah's demeanor indicated the need for deeper communication, a willingness to confront the underlying issues fueling the silent conflicts that had begun to subtly erode their partnership.</w:t>
      </w:r>
    </w:p>
    <w:p w14:paraId="5AE604CE" w14:textId="77777777" w:rsidR="00436FC4" w:rsidRDefault="00000000">
      <w:pPr>
        <w:autoSpaceDE w:val="0"/>
        <w:autoSpaceDN w:val="0"/>
        <w:spacing w:before="264" w:after="0" w:line="264" w:lineRule="exact"/>
      </w:pPr>
      <w:r>
        <w:t xml:space="preserve">Thomas, despite his sobriety, still struggled with moments of self-doubt and insecurity. The specter of his past mistakes loomed large in his mind, occasionally casting a pall over his otherwise positive outlook. He was conscious of his need to create healthy boundaries, acknowledging the emotional and physical separation that was essential to his continued recovery. The success he’d found in teaching was undeniable, yet the fear of relapse, the fear of </w:t>
        <w:br/>
        <w:t>repeating the mistakes of his past, continued to haunt him.</w:t>
      </w:r>
    </w:p>
    <w:p w14:paraId="45534554" w14:textId="77777777" w:rsidR="00436FC4" w:rsidRDefault="00000000">
      <w:pPr>
        <w:autoSpaceDE w:val="0"/>
        <w:autoSpaceDN w:val="0"/>
        <w:spacing w:before="264" w:after="0" w:line="264" w:lineRule="exact"/>
      </w:pPr>
      <w:r>
        <w:t xml:space="preserve">Their newfound family harmony was also tested by external </w:t>
        <w:br/>
        <w:t xml:space="preserve">pressures. Financial difficulties threatened to destabilize the </w:t>
        <w:br/>
        <w:t xml:space="preserve">family’s fragile peace. The old house, while brimming with </w:t>
        <w:br/>
        <w:t>cherished memories, was falling into disrepair, requiring extensive renovations that were beyond their current financial means. The burden of these renovations threatened to create divisions within the family, reviving the old patterns of resentment and conflict. The challenge of managing finances and coordinating the repair of the family home presented an unexpected test of their hard-won unity.</w:t>
      </w:r>
    </w:p>
    <w:p w14:paraId="26976FF9" w14:textId="77777777" w:rsidR="00436FC4" w:rsidRDefault="00000000">
      <w:pPr>
        <w:autoSpaceDE w:val="0"/>
        <w:autoSpaceDN w:val="0"/>
        <w:spacing w:before="264" w:after="0" w:line="264" w:lineRule="exact"/>
        <w:ind w:right="288"/>
      </w:pPr>
      <w:r>
        <w:t>Despite the challenges, Sarah and Thomas remained steadfast in their commitment to maintaining the fragile peace they had achieved. They knew that the journey toward forgiveness and acceptance was an ongoing process, a continuous negotiation between the weight of the past and the hopes of the future. They</w:t>
      </w:r>
    </w:p>
    <w:p w14:paraId="1AAF6FBD" w14:textId="77777777" w:rsidR="00436FC4" w:rsidRDefault="00436FC4">
      <w:pPr>
        <w:sectPr w:rsidR="00436FC4">
          <w:pgSz w:w="8000" w:h="12000"/>
          <w:pgMar w:top="1440" w:right="1440" w:bottom="1440" w:left="1440" w:header="720" w:footer="720" w:gutter="0"/>
          <w:cols w:space="720"/>
          <w:docGrid w:linePitch="360"/>
        </w:sectPr>
      </w:pPr>
    </w:p>
    <w:p w14:paraId="575E55B0" w14:textId="77777777" w:rsidR="00436FC4" w:rsidRDefault="00436FC4">
      <w:pPr>
        <w:autoSpaceDE w:val="0"/>
        <w:autoSpaceDN w:val="0"/>
        <w:spacing w:after="78" w:line="220" w:lineRule="exact"/>
      </w:pPr>
    </w:p>
    <w:p w14:paraId="590A2B56" w14:textId="77777777" w:rsidR="00436FC4" w:rsidRDefault="00000000">
      <w:pPr>
        <w:autoSpaceDE w:val="0"/>
        <w:autoSpaceDN w:val="0"/>
        <w:spacing w:before="58" w:after="0" w:line="264" w:lineRule="exact"/>
      </w:pPr>
      <w:r>
        <w:t>committed to open communication, to facing their challenges together, recognizing that their shared experiences had forged a bond that could withstand even the most daunting trials. They had come so far; they were determined to maintain the fragile peace, knowing that its preservation required constant vigilance, constant effort, and an unwavering commitment to their newfound family harmony. The journey wasn’t over; it had simply entered a new, more complex, and even more challenging phase. The fragile peace was a testament to their resilience, a foundation upon which they would continue to build a future filled with hope and the promise of lasting unity. The lingering sense of unease served not as a threat, but as a reminder of their shared commitment to navigating the complexities of family, love, and the ever-present shadow of the past. Their story was far from finished; it was merely entering a new chapter, one that promised both challenges and the enduring strength of a family finally finding its way toward true healing and lasting peace.</w:t>
      </w:r>
    </w:p>
    <w:p w14:paraId="762D5961" w14:textId="77777777" w:rsidR="00436FC4" w:rsidRDefault="00436FC4">
      <w:pPr>
        <w:sectPr w:rsidR="00436FC4">
          <w:pgSz w:w="8000" w:h="12000"/>
          <w:pgMar w:top="1440" w:right="1440" w:bottom="1440" w:left="1440" w:header="720" w:footer="720" w:gutter="0"/>
          <w:cols w:space="720"/>
          <w:docGrid w:linePitch="360"/>
        </w:sectPr>
      </w:pPr>
    </w:p>
    <w:p w14:paraId="44CAE7F5" w14:textId="77777777" w:rsidR="00436FC4" w:rsidRDefault="00436FC4">
      <w:pPr>
        <w:autoSpaceDE w:val="0"/>
        <w:autoSpaceDN w:val="0"/>
        <w:spacing w:after="224" w:line="220" w:lineRule="exact"/>
      </w:pPr>
    </w:p>
    <w:p w14:paraId="37317673" w14:textId="77777777" w:rsidR="00436FC4" w:rsidRDefault="00000000">
      <w:pPr>
        <w:autoSpaceDE w:val="0"/>
        <w:autoSpaceDN w:val="0"/>
        <w:spacing w:after="0" w:line="330" w:lineRule="exact"/>
      </w:pPr>
      <w:r>
        <w:t>New Relationships</w:t>
      </w:r>
    </w:p>
    <w:p w14:paraId="7F99E873" w14:textId="77777777" w:rsidR="00436FC4" w:rsidRDefault="00000000">
      <w:pPr>
        <w:autoSpaceDE w:val="0"/>
        <w:autoSpaceDN w:val="0"/>
        <w:spacing w:before="286" w:after="0" w:line="264" w:lineRule="exact"/>
      </w:pPr>
      <w:r>
        <w:t>The fragile peace, painstakingly constructed from the wreckage of their past, began to blossom with the addition of new relationships.</w:t>
      </w:r>
    </w:p>
    <w:p w14:paraId="4E777957" w14:textId="77777777" w:rsidR="00436FC4" w:rsidRDefault="00000000">
      <w:pPr>
        <w:autoSpaceDE w:val="0"/>
        <w:autoSpaceDN w:val="0"/>
        <w:spacing w:before="60" w:after="0" w:line="264" w:lineRule="exact"/>
      </w:pPr>
      <w:r>
        <w:t xml:space="preserve">For Sarah, it was a slow, tentative re-entry into a social life she'd largely abandoned during the years of turmoil. Her renewed </w:t>
        <w:br/>
        <w:t xml:space="preserve">connection with Aunt Millie opened doors, introducing her to a circle of women who shared similar experiences of family strife and eventual reconciliation. These women, drawn together by a shared understanding of the complexities of familial bonds, formed a support network that helped Sarah navigate the emotional </w:t>
        <w:br/>
        <w:t>minefield of her own healing process. Their weekly gatherings, held in a cozy tearoom nestled amidst the antique shops of a nearby town, became a source of comfort and encouragement. They shared stories, not just of hardship, but of resilience, offering each other a safe space to express their vulnerabilities without judgment. Sarah found herself laughing again, a sound that had been absent for too long, a sound that experienced liberating and strangely unfamiliar.</w:t>
      </w:r>
    </w:p>
    <w:p w14:paraId="5876D84B" w14:textId="77777777" w:rsidR="00436FC4" w:rsidRDefault="00000000">
      <w:pPr>
        <w:autoSpaceDE w:val="0"/>
        <w:autoSpaceDN w:val="0"/>
        <w:spacing w:before="264" w:after="0" w:line="264" w:lineRule="exact"/>
      </w:pPr>
      <w:r>
        <w:t xml:space="preserve">One particular woman, Eleanor, a retired librarian with a sharp wit and a kind heart, became a close confidante. Eleanor had </w:t>
        <w:br/>
        <w:t xml:space="preserve">experienced her own share of familial discord, having navigated a deeply strained relationship with her estranged sister for over two decades. Her wisdom, gleaned from years of navigating the </w:t>
        <w:br/>
        <w:t>complexities of human relationships, proved invaluable to Sarah.</w:t>
      </w:r>
    </w:p>
    <w:p w14:paraId="62549F58" w14:textId="77777777" w:rsidR="00436FC4" w:rsidRDefault="00000000">
      <w:pPr>
        <w:autoSpaceDE w:val="0"/>
        <w:autoSpaceDN w:val="0"/>
        <w:spacing w:before="60" w:after="0" w:line="264" w:lineRule="exact"/>
      </w:pPr>
      <w:r>
        <w:t xml:space="preserve">Eleanor helped Sarah understand that forgiveness wasn't about condoning past hurts, but about releasing the bitterness that held her captive. She encouraged Sarah to express her emotions, to confront the silent resentments that lingered beneath the surface of her relationship with Robert, without fear of judgment or </w:t>
        <w:br/>
        <w:t xml:space="preserve">retribution. Their conversations often stretched into the late hours, fueled by strong tea and even stronger empathy. Eleanor’s </w:t>
        <w:br/>
        <w:t>understanding helped Sarah recognize the patterns of avoidance and unspoken expectations that had characterized her marriage, offering a pathway towards more open and honest communication with Robert.</w:t>
      </w:r>
    </w:p>
    <w:p w14:paraId="6371D499" w14:textId="77777777" w:rsidR="00436FC4" w:rsidRDefault="00000000">
      <w:pPr>
        <w:autoSpaceDE w:val="0"/>
        <w:autoSpaceDN w:val="0"/>
        <w:spacing w:before="264" w:after="0" w:line="264" w:lineRule="exact"/>
      </w:pPr>
      <w:r>
        <w:t>Thomas, too, found solace in new connections. The Alcoholics Anonymous meetings provided a much-needed sense of community,</w:t>
      </w:r>
    </w:p>
    <w:p w14:paraId="20F5E56C" w14:textId="77777777" w:rsidR="00436FC4" w:rsidRDefault="00436FC4">
      <w:pPr>
        <w:sectPr w:rsidR="00436FC4">
          <w:pgSz w:w="8000" w:h="12000"/>
          <w:pgMar w:top="1440" w:right="1440" w:bottom="1440" w:left="1440" w:header="720" w:footer="720" w:gutter="0"/>
          <w:cols w:space="720"/>
          <w:docGrid w:linePitch="360"/>
        </w:sectPr>
      </w:pPr>
    </w:p>
    <w:p w14:paraId="146F3308" w14:textId="77777777" w:rsidR="00436FC4" w:rsidRDefault="00436FC4">
      <w:pPr>
        <w:autoSpaceDE w:val="0"/>
        <w:autoSpaceDN w:val="0"/>
        <w:spacing w:after="78" w:line="220" w:lineRule="exact"/>
      </w:pPr>
    </w:p>
    <w:p w14:paraId="090588BC" w14:textId="77777777" w:rsidR="00436FC4" w:rsidRDefault="00000000">
      <w:pPr>
        <w:autoSpaceDE w:val="0"/>
        <w:autoSpaceDN w:val="0"/>
        <w:spacing w:before="58" w:after="0" w:line="264" w:lineRule="exact"/>
      </w:pPr>
      <w:r>
        <w:t xml:space="preserve">but it was his friendship with Daniel, another recovering alcoholic, that proved particularly significant. Daniel, a carpenter with </w:t>
        <w:br/>
        <w:t>calloused hands and a surprisingly gentle soul, became a confidant and a mentor. He had navigated the treacherous waters of addiction for many years, emerging with a hard-won wisdom that resonated deeply with Thomas. Their bond transcended the shared experience of addiction; it was a genuine friendship, built on mutual respect and understanding. They spent countless hours together, working on small carpentry projects, a shared activity that fostered a sense of calm and accomplishment. Daniel’s unwavering support helped Thomas navigate the inevitable ups and downs of his recovery, reminding him that setbacks were not failures, but opportunities for growth.</w:t>
      </w:r>
    </w:p>
    <w:p w14:paraId="345B4B12" w14:textId="77777777" w:rsidR="00436FC4" w:rsidRDefault="00000000">
      <w:pPr>
        <w:autoSpaceDE w:val="0"/>
        <w:autoSpaceDN w:val="0"/>
        <w:spacing w:before="264" w:after="0" w:line="264" w:lineRule="exact"/>
      </w:pPr>
      <w:r>
        <w:t>The carpentry projects were more than just a distraction; they became a form of therapy. The rhythmic precision of the work, the tangible results of their efforts, provided a welcome counterpoint to the often chaotic nature of Thomas's inner world. The projects gave him a sense of purpose and accomplishment that was often elusive in his academic life. He found a sense of satisfaction in creating something beautiful and functional, something that would last, reflecting the strength and resilience he was striving to build within himself. He even started small woodworking projects for Sarah and Millie, offering small, carefully crafted gifts that were more than mere objects; they were tangible expressions of his gratitude and affection.</w:t>
      </w:r>
    </w:p>
    <w:p w14:paraId="2D5BC2EA" w14:textId="77777777" w:rsidR="00436FC4" w:rsidRDefault="00000000">
      <w:pPr>
        <w:autoSpaceDE w:val="0"/>
        <w:autoSpaceDN w:val="0"/>
        <w:spacing w:before="264" w:after="0" w:line="264" w:lineRule="exact"/>
      </w:pPr>
      <w:r>
        <w:t xml:space="preserve">Sarah's relationship with Robert, however, remained a source of tension. While Eleanor's guidance provided Sarah with invaluable insights, the challenge of bridging the emotional chasm between her and Robert proved to be far more daunting. Robert, consumed by his demanding career as a high-powered executive, struggled to understand the depth of Sarah’s emotional needs. He viewed her concerns as a distraction from their shared responsibilities, a </w:t>
        <w:br/>
        <w:t xml:space="preserve">burden that hindered his ability to maintain his professional </w:t>
        <w:br/>
        <w:t>success. His work, once a source of pride and financial security, became a silent wall between them, a constant reminder of their diverging priorities. Sarah experienced increasingly isolated, her attempts to communicate her feelings often met with a frustrating blend of indifference and impatience. Their shared life, once filled with</w:t>
      </w:r>
    </w:p>
    <w:p w14:paraId="34514886" w14:textId="77777777" w:rsidR="00436FC4" w:rsidRDefault="00436FC4">
      <w:pPr>
        <w:sectPr w:rsidR="00436FC4">
          <w:pgSz w:w="8000" w:h="12000"/>
          <w:pgMar w:top="1440" w:right="1440" w:bottom="1440" w:left="1440" w:header="720" w:footer="720" w:gutter="0"/>
          <w:cols w:space="720"/>
          <w:docGrid w:linePitch="360"/>
        </w:sectPr>
      </w:pPr>
    </w:p>
    <w:p w14:paraId="2D581B64" w14:textId="77777777" w:rsidR="00436FC4" w:rsidRDefault="00436FC4">
      <w:pPr>
        <w:autoSpaceDE w:val="0"/>
        <w:autoSpaceDN w:val="0"/>
        <w:spacing w:after="78" w:line="220" w:lineRule="exact"/>
      </w:pPr>
    </w:p>
    <w:p w14:paraId="281F9595" w14:textId="77777777" w:rsidR="00436FC4" w:rsidRDefault="00000000">
      <w:pPr>
        <w:autoSpaceDE w:val="0"/>
        <w:autoSpaceDN w:val="0"/>
        <w:spacing w:before="56" w:after="0" w:line="266" w:lineRule="exact"/>
        <w:ind w:right="432"/>
      </w:pPr>
      <w:r>
        <w:t>promise and affection, was slowly becoming characterized by a growing silence, a subtle but pervasive sense of disconnect.</w:t>
      </w:r>
    </w:p>
    <w:p w14:paraId="5EBA4F31" w14:textId="77777777" w:rsidR="00436FC4" w:rsidRDefault="00000000">
      <w:pPr>
        <w:autoSpaceDE w:val="0"/>
        <w:autoSpaceDN w:val="0"/>
        <w:spacing w:before="264" w:after="0" w:line="264" w:lineRule="exact"/>
      </w:pPr>
      <w:r>
        <w:t>Their arguments, once infrequent and relatively minor, became more frequent and increasingly fraught with unspoken resentments.</w:t>
      </w:r>
    </w:p>
    <w:p w14:paraId="2C7CF161" w14:textId="77777777" w:rsidR="00436FC4" w:rsidRDefault="00000000">
      <w:pPr>
        <w:autoSpaceDE w:val="0"/>
        <w:autoSpaceDN w:val="0"/>
        <w:spacing w:before="60" w:after="0" w:line="264" w:lineRule="exact"/>
      </w:pPr>
      <w:r>
        <w:t xml:space="preserve">These disagreements weren't about petty issues; they were about fundamental differences in their understanding of life, love, and the importance of emotional connection. Sarah craved intimacy, a shared vulnerability, a deep connection that extended beyond the superficial aspects of their relationship. Robert, however, seemed increasingly detached, his emotional responses muted by the </w:t>
        <w:br/>
        <w:t xml:space="preserve">relentless pressures of his career. He viewed his success as a </w:t>
        <w:br/>
        <w:t xml:space="preserve">testament to his commitment to providing for their family, a </w:t>
        <w:br/>
        <w:t>justification for his emotional distance.</w:t>
      </w:r>
    </w:p>
    <w:p w14:paraId="5044E344" w14:textId="77777777" w:rsidR="00436FC4" w:rsidRDefault="00000000">
      <w:pPr>
        <w:autoSpaceDE w:val="0"/>
        <w:autoSpaceDN w:val="0"/>
        <w:spacing w:before="264" w:after="0" w:line="264" w:lineRule="exact"/>
      </w:pPr>
      <w:r>
        <w:t>The simmering tension between them became a palpable presence in their home, casting a shadow over even their most intimate moments. The once vibrant tapestry of their life together was slowly unraveling, the threads of affection fraying beneath the weight of unspoken grievances. Sarah experienced trapped in a cycle of frustration, her attempts to bridge the emotional gap between them met with Robert’s consistent inability or unwillingness to understand her perspective.</w:t>
      </w:r>
    </w:p>
    <w:p w14:paraId="7DCF770C" w14:textId="77777777" w:rsidR="00436FC4" w:rsidRDefault="00000000">
      <w:pPr>
        <w:autoSpaceDE w:val="0"/>
        <w:autoSpaceDN w:val="0"/>
        <w:spacing w:before="264" w:after="0" w:line="264" w:lineRule="exact"/>
      </w:pPr>
      <w:r>
        <w:t xml:space="preserve">Meanwhile, Thomas's new friendships provided a vital support system, but the specter of his past addiction continued to cast a long shadow over his life. He experienced moments of intense self-doubt, often triggered by external pressures or internal anxieties. The fear of relapse, a constant companion, was a reminder of his fragility, his vulnerability to the insidious whispers of his past demons. He learned to recognize the triggers that pushed him towards self-destructive behaviors, developing coping mechanisms and strategies for managing his urges. Daniel's steadfast friendship proved </w:t>
        <w:br/>
        <w:t>essential during these difficult times, providing unwavering support and practical advice. Daniel's own journey of recovery gave Thomas a sense of hope, a reminder that healing was possible, that relapse did not signify failure.</w:t>
      </w:r>
    </w:p>
    <w:p w14:paraId="1B171547" w14:textId="77777777" w:rsidR="00436FC4" w:rsidRDefault="00000000">
      <w:pPr>
        <w:autoSpaceDE w:val="0"/>
        <w:autoSpaceDN w:val="0"/>
        <w:spacing w:before="264" w:after="0" w:line="264" w:lineRule="exact"/>
        <w:ind w:right="288"/>
        <w:jc w:val="center"/>
      </w:pPr>
      <w:r>
        <w:t>As the siblings navigated their new relationships, they faced the undeniable challenges of maintaining the delicate balance they'd</w:t>
      </w:r>
    </w:p>
    <w:p w14:paraId="5F97F977" w14:textId="77777777" w:rsidR="00436FC4" w:rsidRDefault="00436FC4">
      <w:pPr>
        <w:sectPr w:rsidR="00436FC4">
          <w:pgSz w:w="8000" w:h="12000"/>
          <w:pgMar w:top="1440" w:right="1440" w:bottom="1440" w:left="1440" w:header="720" w:footer="720" w:gutter="0"/>
          <w:cols w:space="720"/>
          <w:docGrid w:linePitch="360"/>
        </w:sectPr>
      </w:pPr>
    </w:p>
    <w:p w14:paraId="644A3EAB" w14:textId="77777777" w:rsidR="00436FC4" w:rsidRDefault="00436FC4">
      <w:pPr>
        <w:autoSpaceDE w:val="0"/>
        <w:autoSpaceDN w:val="0"/>
        <w:spacing w:after="78" w:line="220" w:lineRule="exact"/>
      </w:pPr>
    </w:p>
    <w:p w14:paraId="0F530A4E" w14:textId="77777777" w:rsidR="00436FC4" w:rsidRDefault="00000000">
      <w:pPr>
        <w:autoSpaceDE w:val="0"/>
        <w:autoSpaceDN w:val="0"/>
        <w:spacing w:before="58" w:after="0" w:line="264" w:lineRule="exact"/>
      </w:pPr>
      <w:r>
        <w:t xml:space="preserve">achieved. The renewed family harmony, while precious, remained fragile, constantly tested by the complexities of human connection, the relentless march of time, and the ever-present shadows of their past. Their individual journeys, though interwoven, were distinct, each marked by its own unique trials and triumphs. The newly formed relationships provided solace and support, but they also brought new dynamics and challenges to the already complex family structure. The journey toward complete healing was far from over, but with each new connection, each tentative step towards deeper understanding, Sarah and Thomas found themselves a little closer to the peace they so desperately sought. The future remained uncertain, but amidst the complexities and challenges, they found a newfound strength, a resilience born from their shared experiences and the unwavering support of their growing circle of friends and family. Their story was a testament to the enduring power of </w:t>
        <w:br/>
        <w:t>human connection, the resilience of the human spirit, and the transformative power of forgiveness and acceptance.</w:t>
      </w:r>
    </w:p>
    <w:p w14:paraId="7FBF0030" w14:textId="77777777" w:rsidR="00436FC4" w:rsidRDefault="00436FC4">
      <w:pPr>
        <w:sectPr w:rsidR="00436FC4">
          <w:pgSz w:w="8000" w:h="12000"/>
          <w:pgMar w:top="1440" w:right="1440" w:bottom="1440" w:left="1440" w:header="720" w:footer="720" w:gutter="0"/>
          <w:cols w:space="720"/>
          <w:docGrid w:linePitch="360"/>
        </w:sectPr>
      </w:pPr>
    </w:p>
    <w:p w14:paraId="5D7737EF" w14:textId="77777777" w:rsidR="00436FC4" w:rsidRDefault="00436FC4">
      <w:pPr>
        <w:autoSpaceDE w:val="0"/>
        <w:autoSpaceDN w:val="0"/>
        <w:spacing w:after="224" w:line="220" w:lineRule="exact"/>
      </w:pPr>
    </w:p>
    <w:p w14:paraId="41A9A776" w14:textId="77777777" w:rsidR="00436FC4" w:rsidRDefault="00000000">
      <w:pPr>
        <w:autoSpaceDE w:val="0"/>
        <w:autoSpaceDN w:val="0"/>
        <w:spacing w:after="0" w:line="330" w:lineRule="exact"/>
      </w:pPr>
      <w:r>
        <w:t>Career Successes</w:t>
      </w:r>
    </w:p>
    <w:p w14:paraId="248A3954" w14:textId="77777777" w:rsidR="00436FC4" w:rsidRDefault="00000000">
      <w:pPr>
        <w:autoSpaceDE w:val="0"/>
        <w:autoSpaceDN w:val="0"/>
        <w:spacing w:before="286" w:after="0" w:line="264" w:lineRule="exact"/>
        <w:ind w:right="144"/>
      </w:pPr>
      <w:r>
        <w:t>Sarah’s newfound emotional equilibrium began to translate into professional success. Her years of suppressed creativity, stifled by the turmoil of her marriage and family life, found an outlet. She rediscovered her passion for writing, a passion she had nurtured since childhood, secretly scribbling poems and short stories in the margins of her school notebooks. With the encouragement of Eleanor and the support of her newfound circle of friends, Sarah began to work on a novel, a semi-autobiographical exploration of family dynamics and the complexities of female identity in the South. She poured her heart and soul into the project, weaving together her own experiences with fictional elements, crafting a narrative that resonated with honesty and raw emotion.</w:t>
      </w:r>
    </w:p>
    <w:p w14:paraId="65C60EB9" w14:textId="77777777" w:rsidR="00436FC4" w:rsidRDefault="00000000">
      <w:pPr>
        <w:autoSpaceDE w:val="0"/>
        <w:autoSpaceDN w:val="0"/>
        <w:spacing w:before="264" w:after="0" w:line="264" w:lineRule="exact"/>
      </w:pPr>
      <w:r>
        <w:t xml:space="preserve">The writing process itself was therapeutic. Each word she penned was a step towards healing, a release of pent-up emotions that had been silently simmering for years. The act of creation became a powerful tool for self-discovery, allowing her to confront her past traumas and emerge with a stronger sense of self. The isolation she had experienced during her years of emotional turmoil was replaced by a sense of purpose and connection. The characters she created </w:t>
        <w:br/>
        <w:t>became extensions of herself, allowing her to explore different facets of her personality and work through unresolved feelings.</w:t>
      </w:r>
    </w:p>
    <w:p w14:paraId="7A2FCCC9" w14:textId="77777777" w:rsidR="00436FC4" w:rsidRDefault="00000000">
      <w:pPr>
        <w:autoSpaceDE w:val="0"/>
        <w:autoSpaceDN w:val="0"/>
        <w:spacing w:before="264" w:after="0" w:line="264" w:lineRule="exact"/>
      </w:pPr>
      <w:r>
        <w:t xml:space="preserve">The novel, tentatively titled “Whispers of Magnolia,” began to garner attention. Sarah submitted it to several literary agents, receiving encouraging feedback but also facing rejection, a familiar sting that tested her resilience. However, she refused to be deterred. With each rejection, she refined her manuscript, honing her craft, learning from her mistakes. The process was grueling but </w:t>
        <w:br/>
        <w:t>rewarding, a testament to her tenacity and unwavering belief in her own abilities. Finally, a renowned literary agent in New York City recognized the raw talent and emotional depth of her work and offered her representation.</w:t>
      </w:r>
    </w:p>
    <w:p w14:paraId="16D02558" w14:textId="77777777" w:rsidR="00436FC4" w:rsidRDefault="00000000">
      <w:pPr>
        <w:autoSpaceDE w:val="0"/>
        <w:autoSpaceDN w:val="0"/>
        <w:spacing w:before="264" w:after="0" w:line="264" w:lineRule="exact"/>
      </w:pPr>
      <w:r>
        <w:t>The agent, a sharp, sophisticated woman named Katherine, witnessed something unique.  in sarah's story, a voice that was both authentic and universal. she believed sarah’s work captured a truth about the</w:t>
      </w:r>
    </w:p>
    <w:p w14:paraId="4A357137" w14:textId="77777777" w:rsidR="00436FC4" w:rsidRDefault="00436FC4">
      <w:pPr>
        <w:sectPr w:rsidR="00436FC4">
          <w:pgSz w:w="8000" w:h="12000"/>
          <w:pgMar w:top="1440" w:right="1440" w:bottom="1440" w:left="1440" w:header="720" w:footer="720" w:gutter="0"/>
          <w:cols w:space="720"/>
          <w:docGrid w:linePitch="360"/>
        </w:sectPr>
      </w:pPr>
    </w:p>
    <w:p w14:paraId="7F45396C" w14:textId="77777777" w:rsidR="00436FC4" w:rsidRDefault="00436FC4">
      <w:pPr>
        <w:autoSpaceDE w:val="0"/>
        <w:autoSpaceDN w:val="0"/>
        <w:spacing w:after="78" w:line="220" w:lineRule="exact"/>
      </w:pPr>
    </w:p>
    <w:p w14:paraId="1DB8DA66" w14:textId="77777777" w:rsidR="00436FC4" w:rsidRDefault="00000000">
      <w:pPr>
        <w:autoSpaceDE w:val="0"/>
        <w:autoSpaceDN w:val="0"/>
        <w:spacing w:before="58" w:after="0" w:line="264" w:lineRule="exact"/>
      </w:pPr>
      <w:r>
        <w:t>complexities of Southern life and family relationships that resonated across generational and cultural divides. She skillfully negotiated a contract with a reputable publishing house, one known for its commitment to literary fiction and its dedication to showcasing diverse voices. The news of her book deal was met with jubilation from Sarah's circle of friends, their collective excitement mirroring her own. It was a moment of validation, a confirmation that her years of hard work and perseverance had paid off.</w:t>
      </w:r>
    </w:p>
    <w:p w14:paraId="579F3FC3" w14:textId="77777777" w:rsidR="00436FC4" w:rsidRDefault="00000000">
      <w:pPr>
        <w:autoSpaceDE w:val="0"/>
        <w:autoSpaceDN w:val="0"/>
        <w:spacing w:before="264" w:after="0" w:line="264" w:lineRule="exact"/>
      </w:pPr>
      <w:r>
        <w:t xml:space="preserve">The publication of “Whispers of Magnolia” was a watershed </w:t>
        <w:br/>
        <w:t xml:space="preserve">moment in Sarah’s life. It was more than just a professional </w:t>
        <w:br/>
        <w:t xml:space="preserve">triumph; it was a personal victory, a testament to her resilience and her unwavering commitment to her art. The book received critical acclaim, praised for its poignant portrayal of Southern women and their enduring strength. It resonated with readers, many of whom identified with the complexities of family relationships and the challenges of finding one’s place in a rapidly changing world. Sarah found herself invited to literary festivals, book signings, and </w:t>
        <w:br/>
        <w:t xml:space="preserve">interviews, sharing her story with an audience that was both </w:t>
        <w:br/>
        <w:t xml:space="preserve">surprised and inspired by her honesty and vulnerability. The </w:t>
        <w:br/>
        <w:t>financial success that followed provided her and Robert with a newfound stability, allowing them to address some of the financial anxieties that had been a source of tension in their relationship.</w:t>
      </w:r>
    </w:p>
    <w:p w14:paraId="135E0B56" w14:textId="77777777" w:rsidR="00436FC4" w:rsidRDefault="00000000">
      <w:pPr>
        <w:autoSpaceDE w:val="0"/>
        <w:autoSpaceDN w:val="0"/>
        <w:spacing w:before="264" w:after="0" w:line="264" w:lineRule="exact"/>
      </w:pPr>
      <w:r>
        <w:t xml:space="preserve">Thomas's journey was equally transformative, albeit in a different direction. His recovery journey, coupled with his burgeoning </w:t>
        <w:br/>
        <w:t>woodworking skills, led him to a new career path. Daniel, his mentor and friend, introduced him to the world of custom furniture design and construction. Thomas discovered a hidden talent for woodworking, a talent that combined his need for precision and his creative spirit. He found a sense of satisfaction and purpose in creating beautiful, handcrafted pieces, a welcome contrast to the academic pressures that had once defined his life. He began to build a small but successful business, crafting unique and highly sought-after pieces for discerning clients.</w:t>
      </w:r>
    </w:p>
    <w:p w14:paraId="19E5A083" w14:textId="77777777" w:rsidR="00436FC4" w:rsidRDefault="00000000">
      <w:pPr>
        <w:autoSpaceDE w:val="0"/>
        <w:autoSpaceDN w:val="0"/>
        <w:spacing w:before="264" w:after="0" w:line="264" w:lineRule="exact"/>
        <w:ind w:right="144"/>
      </w:pPr>
      <w:r>
        <w:t>Initially, his woodworking remained a side hustle, a creative outlet that provided a sense of calm and purpose. But as his skills honed and his reputation grew, he realized the potential for creating a sustainable livelihood from his craft. He started taking on larger</w:t>
      </w:r>
    </w:p>
    <w:p w14:paraId="194B72E5" w14:textId="77777777" w:rsidR="00436FC4" w:rsidRDefault="00436FC4">
      <w:pPr>
        <w:sectPr w:rsidR="00436FC4">
          <w:pgSz w:w="8000" w:h="12000"/>
          <w:pgMar w:top="1440" w:right="1440" w:bottom="1440" w:left="1440" w:header="720" w:footer="720" w:gutter="0"/>
          <w:cols w:space="720"/>
          <w:docGrid w:linePitch="360"/>
        </w:sectPr>
      </w:pPr>
    </w:p>
    <w:p w14:paraId="7E838298" w14:textId="77777777" w:rsidR="00436FC4" w:rsidRDefault="00436FC4">
      <w:pPr>
        <w:autoSpaceDE w:val="0"/>
        <w:autoSpaceDN w:val="0"/>
        <w:spacing w:after="78" w:line="220" w:lineRule="exact"/>
      </w:pPr>
    </w:p>
    <w:p w14:paraId="16360565" w14:textId="77777777" w:rsidR="00436FC4" w:rsidRDefault="00000000">
      <w:pPr>
        <w:autoSpaceDE w:val="0"/>
        <w:autoSpaceDN w:val="0"/>
        <w:spacing w:before="58" w:after="0" w:line="264" w:lineRule="exact"/>
        <w:ind w:right="144"/>
      </w:pPr>
      <w:r>
        <w:t xml:space="preserve">projects, collaborating with interior designers and architects to create custom pieces for homes and businesses. His business grew steadily, built on a foundation of quality craftsmanship and </w:t>
        <w:br/>
        <w:t xml:space="preserve">exceptional customer service. Thomas’s work showcased a </w:t>
        <w:br/>
        <w:t>meticulous attention to detail, a reflection of the discipline he had developed during his recovery. He discovered a sense of self-worth he had never known before, deriving profound satisfaction from transforming raw materials into works of art.</w:t>
      </w:r>
    </w:p>
    <w:p w14:paraId="3179B70E" w14:textId="77777777" w:rsidR="00436FC4" w:rsidRDefault="00000000">
      <w:pPr>
        <w:autoSpaceDE w:val="0"/>
        <w:autoSpaceDN w:val="0"/>
        <w:spacing w:before="264" w:after="0" w:line="264" w:lineRule="exact"/>
      </w:pPr>
      <w:r>
        <w:t xml:space="preserve">The success of his business was more than just financial; it </w:t>
        <w:br/>
        <w:t xml:space="preserve">represented a tangible manifestation of his self-belief and resilience. His journey from struggling academic to respected craftsman was a testament to his ability to overcome adversity and create a </w:t>
        <w:br/>
        <w:t xml:space="preserve">meaningful life for himself. His work became a symbol of his </w:t>
        <w:br/>
        <w:t>healing, a testament to his growth and his capacity for self-</w:t>
        <w:br/>
        <w:t>improvement. The financial independence he gained provided him with a sense of security he had long craved, enabling him to focus on maintaining his sobriety and strengthening his relationships with his family and friends.</w:t>
      </w:r>
    </w:p>
    <w:p w14:paraId="257052E1" w14:textId="77777777" w:rsidR="00436FC4" w:rsidRDefault="00000000">
      <w:pPr>
        <w:autoSpaceDE w:val="0"/>
        <w:autoSpaceDN w:val="0"/>
        <w:spacing w:before="264" w:after="0" w:line="264" w:lineRule="exact"/>
      </w:pPr>
      <w:r>
        <w:t xml:space="preserve">The siblings’ parallel success stories, though drastically different in nature, both demonstrated the strength of their familial bond. Their journeys highlighted the idea that success is not solely defined by traditional metrics but encompasses the achievement of personal fulfillment and emotional well-being. Their experiences served as a testament to the power of human resilience, demonstrating that even amidst personal struggles and familial complexities, the </w:t>
        <w:br/>
        <w:t xml:space="preserve">human spirit can flourish. The success they achieved wasn’t just individual; it was a collective victory, a reflection of their </w:t>
        <w:br/>
        <w:t xml:space="preserve">interwoven lives and the enduring strength of their bond. They had learned to navigate the complexities of family relationships, to face their past traumas and emerge stronger, more resilient, and </w:t>
        <w:br/>
        <w:t xml:space="preserve">ultimately, more successful in all aspects of their lives. Their </w:t>
        <w:br/>
        <w:t xml:space="preserve">journey, though marked by challenges, ultimately became a story of hope, healing, and the triumph of the human spirit. The future held uncertainties, but for the first time in a long time, Sarah and </w:t>
        <w:br/>
        <w:t xml:space="preserve">Thomas faced it with newfound confidence, strength, and a shared understanding of the resilience they had discovered within </w:t>
        <w:br/>
        <w:t>themselves.</w:t>
      </w:r>
    </w:p>
    <w:p w14:paraId="61283D74" w14:textId="77777777" w:rsidR="00436FC4" w:rsidRDefault="00436FC4">
      <w:pPr>
        <w:sectPr w:rsidR="00436FC4">
          <w:pgSz w:w="8000" w:h="12000"/>
          <w:pgMar w:top="1440" w:right="1440" w:bottom="1440" w:left="1440" w:header="720" w:footer="720" w:gutter="0"/>
          <w:cols w:space="720"/>
          <w:docGrid w:linePitch="360"/>
        </w:sectPr>
      </w:pPr>
    </w:p>
    <w:p w14:paraId="5FCA826D" w14:textId="77777777" w:rsidR="00436FC4" w:rsidRDefault="00436FC4">
      <w:pPr>
        <w:autoSpaceDE w:val="0"/>
        <w:autoSpaceDN w:val="0"/>
        <w:spacing w:after="224" w:line="220" w:lineRule="exact"/>
      </w:pPr>
    </w:p>
    <w:p w14:paraId="76FA7007" w14:textId="77777777" w:rsidR="00436FC4" w:rsidRDefault="00000000">
      <w:pPr>
        <w:autoSpaceDE w:val="0"/>
        <w:autoSpaceDN w:val="0"/>
        <w:spacing w:after="0" w:line="330" w:lineRule="exact"/>
      </w:pPr>
      <w:r>
        <w:t>Finding Purpose</w:t>
      </w:r>
    </w:p>
    <w:p w14:paraId="00A8B3FC" w14:textId="77777777" w:rsidR="00436FC4" w:rsidRDefault="00000000">
      <w:pPr>
        <w:autoSpaceDE w:val="0"/>
        <w:autoSpaceDN w:val="0"/>
        <w:spacing w:before="286" w:after="0" w:line="264" w:lineRule="exact"/>
      </w:pPr>
      <w:r>
        <w:t xml:space="preserve">The following years were a tapestry woven with threads of quiet contentment and unexpected growth. For Sarah, the success of "Whispers of Magnolia" wasn't simply about critical acclaim or financial reward; it was a profound act of self-discovery. The novel, a raw and honest exploration of her family’s history and her own journey through grief and healing, became a conduit for empathy and understanding. She found herself unexpectedly drawn into a vibrant literary community, connecting with fellow authors, critics, and readers who shared her passion for storytelling and her desire to explore the complexities of the human experience. These </w:t>
        <w:br/>
        <w:t xml:space="preserve">connections extended beyond the purely professional; she </w:t>
        <w:br/>
        <w:t>discovered genuine friendships, forged in shared experiences and a mutual appreciation for the power of words.</w:t>
      </w:r>
    </w:p>
    <w:p w14:paraId="630D6C56" w14:textId="77777777" w:rsidR="00436FC4" w:rsidRDefault="00000000">
      <w:pPr>
        <w:autoSpaceDE w:val="0"/>
        <w:autoSpaceDN w:val="0"/>
        <w:spacing w:before="264" w:after="0" w:line="264" w:lineRule="exact"/>
      </w:pPr>
      <w:r>
        <w:t xml:space="preserve">The invitations to literary festivals and book signings took her across the country, exposing her to different cultures and </w:t>
        <w:br/>
        <w:t xml:space="preserve">perspectives. These experiences broadened her horizons, </w:t>
        <w:br/>
        <w:t xml:space="preserve">challenging her preconceived notions and deepening her </w:t>
        <w:br/>
        <w:t>understanding of the human condition. She found herself drawn to the stories of others, recognizing the universality of human struggle and the enduring power of the human spirit. Each conversation, each shared anecdote, fueled her creativity, inspiring new ideas and strengthening her commitment to her craft. She began to envision a second novel, a story that would build upon the themes explored in "Whispers of Magnolia," delving even deeper into the nuances of family dynamics and the enduring power of love and forgiveness.</w:t>
      </w:r>
    </w:p>
    <w:p w14:paraId="15021C60" w14:textId="77777777" w:rsidR="00436FC4" w:rsidRDefault="00000000">
      <w:pPr>
        <w:autoSpaceDE w:val="0"/>
        <w:autoSpaceDN w:val="0"/>
        <w:spacing w:before="264" w:after="0" w:line="264" w:lineRule="exact"/>
        <w:ind w:right="144"/>
      </w:pPr>
      <w:r>
        <w:t>Robert, too, experienced a subtle shift in his perspective. He had initially been hesitant about Sarah’s newfound success, a blend of concern and perhaps even a touch of insecurity. He had watched her struggle for so long, and he feared that her newfound fame might somehow change her, distancing her from the life they had carefully built together. But as he witnessed her unwavering commitment to her work and the genuine joy it brought her, his apprehension melted away, replaced by a quiet pride and an unwavering support. He learned to appreciate the depth of her creativity, understanding that her writing was an essential part of</w:t>
      </w:r>
    </w:p>
    <w:p w14:paraId="0D075ADB" w14:textId="77777777" w:rsidR="00436FC4" w:rsidRDefault="00436FC4">
      <w:pPr>
        <w:sectPr w:rsidR="00436FC4">
          <w:pgSz w:w="8000" w:h="12000"/>
          <w:pgMar w:top="1440" w:right="1440" w:bottom="1440" w:left="1440" w:header="720" w:footer="720" w:gutter="0"/>
          <w:cols w:space="720"/>
          <w:docGrid w:linePitch="360"/>
        </w:sectPr>
      </w:pPr>
    </w:p>
    <w:p w14:paraId="6E353E13" w14:textId="77777777" w:rsidR="00436FC4" w:rsidRDefault="00436FC4">
      <w:pPr>
        <w:autoSpaceDE w:val="0"/>
        <w:autoSpaceDN w:val="0"/>
        <w:spacing w:after="78" w:line="220" w:lineRule="exact"/>
      </w:pPr>
    </w:p>
    <w:p w14:paraId="0B9B59CA" w14:textId="77777777" w:rsidR="00436FC4" w:rsidRDefault="00000000">
      <w:pPr>
        <w:autoSpaceDE w:val="0"/>
        <w:autoSpaceDN w:val="0"/>
        <w:spacing w:before="58" w:after="0" w:line="264" w:lineRule="exact"/>
      </w:pPr>
      <w:r>
        <w:t xml:space="preserve">who she was. Their relationship deepened, strengthened by their shared journey through adversity and their mutual appreciation for the personal growth each had achieved. They found a new </w:t>
        <w:br/>
        <w:t>equilibrium, a balance between individual aspirations and the enduring strength of their partnership.</w:t>
      </w:r>
    </w:p>
    <w:p w14:paraId="61D049A9" w14:textId="77777777" w:rsidR="00436FC4" w:rsidRDefault="00000000">
      <w:pPr>
        <w:autoSpaceDE w:val="0"/>
        <w:autoSpaceDN w:val="0"/>
        <w:spacing w:before="204" w:after="0" w:line="324" w:lineRule="exact"/>
      </w:pPr>
      <w:r>
        <w:t>Thomas's path unfolded differently, but with equal profoundness.</w:t>
      </w:r>
    </w:p>
    <w:p w14:paraId="0EA6C9D7" w14:textId="77777777" w:rsidR="00436FC4" w:rsidRDefault="00000000">
      <w:pPr>
        <w:autoSpaceDE w:val="0"/>
        <w:autoSpaceDN w:val="0"/>
        <w:spacing w:before="60" w:after="0" w:line="264" w:lineRule="exact"/>
      </w:pPr>
      <w:r>
        <w:t xml:space="preserve">His woodworking business, once a side project, became a full-fledged enterprise. His reputation grew, not solely through the quality of his craftsmanship, but also through the stories he wove into each piece. He found that he could capture the essence of his own journey through the grain of the wood, the curves of the </w:t>
        <w:br/>
        <w:t>design, the subtle details that transformed a simple piece of lumber into a work of art. Each commission became a collaboration, a conversation between the client and himself, a reflection of their shared experiences and their hopes for the future. He found himself forging deep connections with his clients, not simply as a craftsman, but as a confidante and a friend.</w:t>
      </w:r>
    </w:p>
    <w:p w14:paraId="2F99F0BB" w14:textId="77777777" w:rsidR="00436FC4" w:rsidRDefault="00000000">
      <w:pPr>
        <w:autoSpaceDE w:val="0"/>
        <w:autoSpaceDN w:val="0"/>
        <w:spacing w:before="264" w:after="0" w:line="264" w:lineRule="exact"/>
        <w:ind w:right="144"/>
      </w:pPr>
      <w:r>
        <w:t xml:space="preserve">His workspace, a former garage converted into a spacious studio, became his sanctuary. The rhythmic sounds of the witnessed and chisel, the fragrant scent of the wood, the feel of the rough material transforming under his skillful hands – these provided a grounding presence that contrasted beautifully with the tumultuous past he had worked so hard to overcome. He found a profound satisfaction in the tangible results of his labor, a sense of accomplishment that extended far beyond the financial rewards. The work allowed him to channel his energy and focus, maintaining a clear mind and fostering a deeper sense of inner peace. His sobriety remained steadfast, a testament to his unwavering commitment to self-improvement. His new path served not only as a means of </w:t>
        <w:br/>
        <w:t>livelihood but as a constant reminder of his own resilience and capacity for growth.</w:t>
      </w:r>
    </w:p>
    <w:p w14:paraId="3FB5158B" w14:textId="77777777" w:rsidR="00436FC4" w:rsidRDefault="00000000">
      <w:pPr>
        <w:autoSpaceDE w:val="0"/>
        <w:autoSpaceDN w:val="0"/>
        <w:spacing w:before="266" w:after="0" w:line="264" w:lineRule="exact"/>
      </w:pPr>
      <w:r>
        <w:t>His relationship with Daniel, his mentor and friend, evolved into a profound partnership. They worked together on several high-profile projects, sharing their knowledge and experience, and celebrating their mutual successes. Daniel, a seasoned craftsman himself, became a source of wisdom and guidance for Thomas, helping him navigate the challenges of running a growing business. Their</w:t>
      </w:r>
    </w:p>
    <w:p w14:paraId="210846A5" w14:textId="77777777" w:rsidR="00436FC4" w:rsidRDefault="00436FC4">
      <w:pPr>
        <w:sectPr w:rsidR="00436FC4">
          <w:pgSz w:w="8000" w:h="12000"/>
          <w:pgMar w:top="1440" w:right="1440" w:bottom="1440" w:left="1440" w:header="720" w:footer="720" w:gutter="0"/>
          <w:cols w:space="720"/>
          <w:docGrid w:linePitch="360"/>
        </w:sectPr>
      </w:pPr>
    </w:p>
    <w:p w14:paraId="558AF6EA" w14:textId="77777777" w:rsidR="00436FC4" w:rsidRDefault="00436FC4">
      <w:pPr>
        <w:autoSpaceDE w:val="0"/>
        <w:autoSpaceDN w:val="0"/>
        <w:spacing w:after="78" w:line="220" w:lineRule="exact"/>
      </w:pPr>
    </w:p>
    <w:p w14:paraId="4F2F5A14" w14:textId="77777777" w:rsidR="00436FC4" w:rsidRDefault="00000000">
      <w:pPr>
        <w:autoSpaceDE w:val="0"/>
        <w:autoSpaceDN w:val="0"/>
        <w:spacing w:before="56" w:after="0" w:line="264" w:lineRule="exact"/>
        <w:ind w:right="864"/>
      </w:pPr>
      <w:r>
        <w:t>friendship transcended the professional realm, becoming a significant anchor in Thomas's life, providing support, encouragement, and a sense of belonging.</w:t>
      </w:r>
    </w:p>
    <w:p w14:paraId="669FA0C2" w14:textId="77777777" w:rsidR="00436FC4" w:rsidRDefault="00000000">
      <w:pPr>
        <w:autoSpaceDE w:val="0"/>
        <w:autoSpaceDN w:val="0"/>
        <w:spacing w:before="264" w:after="0" w:line="264" w:lineRule="exact"/>
      </w:pPr>
      <w:r>
        <w:t xml:space="preserve">The siblings’ success wasn’t just a personal victory; it was a shared triumph, a testament to the strength of their bond. They had overcome their individual struggles and emerged as stronger, more resilient individuals, but their successes also reflected their </w:t>
        <w:br/>
        <w:t>intertwined histories and their enduring familial connection. They celebrated each other’s triumphs, offering unwavering support during moments of doubt. They had learned to communicate with each other in a way they hadn't been able to before. The open lines of communication, the shared understanding, and the mutual respect fostered a profound connection.</w:t>
      </w:r>
    </w:p>
    <w:p w14:paraId="14E7171C" w14:textId="77777777" w:rsidR="00436FC4" w:rsidRDefault="00000000">
      <w:pPr>
        <w:autoSpaceDE w:val="0"/>
        <w:autoSpaceDN w:val="0"/>
        <w:spacing w:before="264" w:after="0" w:line="264" w:lineRule="exact"/>
      </w:pPr>
      <w:r>
        <w:t xml:space="preserve">Their parents, though absent from their daily lives, remained a powerful presence in their thoughts and actions. The lessons they had learned, both positive and negative, had shaped their </w:t>
        <w:br/>
        <w:t xml:space="preserve">characters and informed their choices. They had come to </w:t>
        <w:br/>
        <w:t>understand that their parents’ struggles had been as much a product of their own time and circumstances as they were reflections of their personalities. Through empathy, they had begun to forgive, not just for their parents' sakes, but for their own. Forgiveness became an integral component of their healing, a necessary step towards achieving a sense of inner peace.</w:t>
      </w:r>
    </w:p>
    <w:p w14:paraId="006E3E7B" w14:textId="77777777" w:rsidR="00436FC4" w:rsidRDefault="00000000">
      <w:pPr>
        <w:autoSpaceDE w:val="0"/>
        <w:autoSpaceDN w:val="0"/>
        <w:spacing w:before="264" w:after="0" w:line="264" w:lineRule="exact"/>
        <w:ind w:right="288"/>
      </w:pPr>
      <w:r>
        <w:t>As the years progressed, Sarah and Thomas found themselves creating new traditions and forging new bonds within their extended family. They shared their successes with their children and grandchildren, becoming role models in their lives. Their children, growing up in a different time and place, were largely shielded from the harsh realities that their parents had endured.</w:t>
      </w:r>
    </w:p>
    <w:p w14:paraId="205F95BB" w14:textId="77777777" w:rsidR="00436FC4" w:rsidRDefault="00000000">
      <w:pPr>
        <w:autoSpaceDE w:val="0"/>
        <w:autoSpaceDN w:val="0"/>
        <w:spacing w:before="58" w:after="0" w:line="264" w:lineRule="exact"/>
        <w:ind w:right="432"/>
      </w:pPr>
      <w:r>
        <w:t>Yet, they knew the stories, shared with them not as tales of hardship but as narratives of resilience, determination, and the enduring power of the human spirit.</w:t>
      </w:r>
    </w:p>
    <w:p w14:paraId="0DFFDE63" w14:textId="77777777" w:rsidR="00436FC4" w:rsidRDefault="00000000">
      <w:pPr>
        <w:autoSpaceDE w:val="0"/>
        <w:autoSpaceDN w:val="0"/>
        <w:spacing w:before="264" w:after="0" w:line="264" w:lineRule="exact"/>
      </w:pPr>
      <w:r>
        <w:t>The siblings’ lives continued to evolve, their journeys marked by a newfound sense of purpose and meaning. Their paths had diverged yet remained intertwined, a powerful testament to the strength of familial bonds and the capacity for growth and healing. Sarah</w:t>
      </w:r>
    </w:p>
    <w:p w14:paraId="2C032477" w14:textId="77777777" w:rsidR="00436FC4" w:rsidRDefault="00436FC4">
      <w:pPr>
        <w:sectPr w:rsidR="00436FC4">
          <w:pgSz w:w="8000" w:h="12000"/>
          <w:pgMar w:top="1440" w:right="1440" w:bottom="1440" w:left="1440" w:header="720" w:footer="720" w:gutter="0"/>
          <w:cols w:space="720"/>
          <w:docGrid w:linePitch="360"/>
        </w:sectPr>
      </w:pPr>
    </w:p>
    <w:p w14:paraId="0F9AB6AC" w14:textId="77777777" w:rsidR="00436FC4" w:rsidRDefault="00436FC4">
      <w:pPr>
        <w:autoSpaceDE w:val="0"/>
        <w:autoSpaceDN w:val="0"/>
        <w:spacing w:after="78" w:line="220" w:lineRule="exact"/>
      </w:pPr>
    </w:p>
    <w:p w14:paraId="3D5EA09D" w14:textId="77777777" w:rsidR="00436FC4" w:rsidRDefault="00000000">
      <w:pPr>
        <w:autoSpaceDE w:val="0"/>
        <w:autoSpaceDN w:val="0"/>
        <w:spacing w:before="58" w:after="0" w:line="264" w:lineRule="exact"/>
      </w:pPr>
      <w:r>
        <w:t xml:space="preserve">continued to write, her work evolving and expanding, becoming a reflection of her own personal growth and her deepened </w:t>
        <w:br/>
        <w:t>understanding of the human experience. Thomas, too, continued to refine his craft, his designs becoming increasingly sophisticated and innovative. Both had found their purpose, not in escaping the shadows of the past, but in integrating those shadows into their lives, transforming them into sources of strength and inspiration.</w:t>
      </w:r>
    </w:p>
    <w:p w14:paraId="72448B19" w14:textId="77777777" w:rsidR="00436FC4" w:rsidRDefault="00000000">
      <w:pPr>
        <w:autoSpaceDE w:val="0"/>
        <w:autoSpaceDN w:val="0"/>
        <w:spacing w:before="60" w:after="0" w:line="264" w:lineRule="exact"/>
      </w:pPr>
      <w:r>
        <w:t xml:space="preserve">Their stories, though individually unique, became a shared </w:t>
        <w:br/>
        <w:t>narrative, a compelling testament to the power of resilience, the enduring strength of family, and the unwavering triumph of the human spirit. The future, though uncertain, held a different quality, now filled with hope, possibility, and the unwavering belief in the capacity for ongoing personal growth. The wounds of the past had healed, leaving behind a deep understanding of resilience, and the capacity for love, even in the face of deep sorrow. Their lives were a testament to the idea that even from the ashes of heartache and adversity, a new beginning can flourish.</w:t>
      </w:r>
    </w:p>
    <w:p w14:paraId="4A99415B" w14:textId="77777777" w:rsidR="00436FC4" w:rsidRDefault="00436FC4">
      <w:pPr>
        <w:sectPr w:rsidR="00436FC4">
          <w:pgSz w:w="8000" w:h="12000"/>
          <w:pgMar w:top="1440" w:right="1440" w:bottom="1440" w:left="1440" w:header="720" w:footer="720" w:gutter="0"/>
          <w:cols w:space="720"/>
          <w:docGrid w:linePitch="360"/>
        </w:sectPr>
      </w:pPr>
    </w:p>
    <w:p w14:paraId="746D22E3" w14:textId="77777777" w:rsidR="00436FC4" w:rsidRDefault="00436FC4">
      <w:pPr>
        <w:autoSpaceDE w:val="0"/>
        <w:autoSpaceDN w:val="0"/>
        <w:spacing w:after="224" w:line="220" w:lineRule="exact"/>
      </w:pPr>
    </w:p>
    <w:p w14:paraId="19E04EB6" w14:textId="77777777" w:rsidR="00436FC4" w:rsidRDefault="00000000">
      <w:pPr>
        <w:autoSpaceDE w:val="0"/>
        <w:autoSpaceDN w:val="0"/>
        <w:spacing w:after="0" w:line="330" w:lineRule="exact"/>
      </w:pPr>
      <w:r>
        <w:t>Facing Mortality</w:t>
      </w:r>
    </w:p>
    <w:p w14:paraId="4D38537D" w14:textId="77777777" w:rsidR="00436FC4" w:rsidRDefault="00000000">
      <w:pPr>
        <w:autoSpaceDE w:val="0"/>
        <w:autoSpaceDN w:val="0"/>
        <w:spacing w:before="286" w:after="0" w:line="264" w:lineRule="exact"/>
      </w:pPr>
      <w:r>
        <w:t xml:space="preserve">The relentless march of time, which had been a subtle undercurrent in their lives, now surged forward with a force that could no longer be ignored. Their parents, once towering figures in their childhood, were now frail, their bodies bearing the weight of years and the toll of a life lived with its share of hardships. The aging process wasn't a gentle descent; it was a series of small losses, each one chipping away at their former strength and vitality. Their once vibrant laughter now came in softer, more infrequent bursts, their </w:t>
        <w:br/>
        <w:t>movements slower, their conversations punctuated by periods of silence.</w:t>
      </w:r>
    </w:p>
    <w:p w14:paraId="04E7C52B" w14:textId="77777777" w:rsidR="00436FC4" w:rsidRDefault="00000000">
      <w:pPr>
        <w:autoSpaceDE w:val="0"/>
        <w:autoSpaceDN w:val="0"/>
        <w:spacing w:before="266" w:after="0" w:line="264" w:lineRule="exact"/>
      </w:pPr>
      <w:r>
        <w:t xml:space="preserve">The first significant blow came with their mother's diagnosis. The insidious illness crept in, subtly at first, then with a devastating swiftness that left them reeling. Sarah, ever the caregiver, took on the primary responsibility, arranging for home health care, </w:t>
        <w:br/>
        <w:t xml:space="preserve">overseeing medications, and navigating the labyrinthine world of medical insurance. Robert, though less outwardly involved, </w:t>
        <w:br/>
        <w:t>provided a steady, unwavering presence, offering quiet support and the reassuring strength of his unwavering love. The siblings, who had spent years grappling with their parents' estrangement, found themselves united once more, bound together by their shared concern and the urgent need to care for their aging mother. They rediscovered a profound empathy for their parents, understanding that their past struggles stemmed not just from personal failings, but also from a context that had imposed its own limitations.</w:t>
      </w:r>
    </w:p>
    <w:p w14:paraId="4A83C588" w14:textId="77777777" w:rsidR="00436FC4" w:rsidRDefault="00000000">
      <w:pPr>
        <w:autoSpaceDE w:val="0"/>
        <w:autoSpaceDN w:val="0"/>
        <w:spacing w:before="264" w:after="0" w:line="264" w:lineRule="exact"/>
      </w:pPr>
      <w:r>
        <w:t xml:space="preserve">Their mother's decline was slow but inexorable. The once vibrant woman, whose spirit had somehow endured despite years of </w:t>
        <w:br/>
        <w:t>hardship, gradually faded, her memories blurring, her personality softening into a gentle, childlike innocence. There were moments of clarity, brief glimpses into the woman she once was, but these were fleeting, interspersed with periods of disorientation and confusion.</w:t>
      </w:r>
    </w:p>
    <w:p w14:paraId="3C3DD41D" w14:textId="77777777" w:rsidR="00436FC4" w:rsidRDefault="00000000">
      <w:pPr>
        <w:autoSpaceDE w:val="0"/>
        <w:autoSpaceDN w:val="0"/>
        <w:spacing w:before="60" w:after="0" w:line="264" w:lineRule="exact"/>
      </w:pPr>
      <w:r>
        <w:t>These were bittersweet moments, moments of profound sadness mingled with an unexpected sense of peace. It was as if, in her fading state, she had somehow found a serenity that had eluded her during her more vibrant years. During those lucid moments, their mother offered a quiet acknowledgment of the struggles she had</w:t>
      </w:r>
    </w:p>
    <w:p w14:paraId="2AFF30FB" w14:textId="77777777" w:rsidR="00436FC4" w:rsidRDefault="00436FC4">
      <w:pPr>
        <w:sectPr w:rsidR="00436FC4">
          <w:pgSz w:w="8000" w:h="12000"/>
          <w:pgMar w:top="1440" w:right="1440" w:bottom="1440" w:left="1440" w:header="720" w:footer="720" w:gutter="0"/>
          <w:cols w:space="720"/>
          <w:docGrid w:linePitch="360"/>
        </w:sectPr>
      </w:pPr>
    </w:p>
    <w:p w14:paraId="1B06DBDC" w14:textId="77777777" w:rsidR="00436FC4" w:rsidRDefault="00436FC4">
      <w:pPr>
        <w:autoSpaceDE w:val="0"/>
        <w:autoSpaceDN w:val="0"/>
        <w:spacing w:after="78" w:line="220" w:lineRule="exact"/>
      </w:pPr>
    </w:p>
    <w:p w14:paraId="712D561E" w14:textId="77777777" w:rsidR="00436FC4" w:rsidRDefault="00000000">
      <w:pPr>
        <w:autoSpaceDE w:val="0"/>
        <w:autoSpaceDN w:val="0"/>
        <w:spacing w:before="56" w:after="0" w:line="266" w:lineRule="exact"/>
        <w:ind w:right="432"/>
      </w:pPr>
      <w:r>
        <w:t>faced, and offered a hesitant but genuine expression of the deep love she held for her children.</w:t>
      </w:r>
    </w:p>
    <w:p w14:paraId="734DBCE0" w14:textId="77777777" w:rsidR="00436FC4" w:rsidRDefault="00000000">
      <w:pPr>
        <w:autoSpaceDE w:val="0"/>
        <w:autoSpaceDN w:val="0"/>
        <w:spacing w:before="264" w:after="0" w:line="264" w:lineRule="exact"/>
      </w:pPr>
      <w:r>
        <w:t>Her death, when it finally came, was a poignant release. It wasn’t a sudden, dramatic end, but a gentle fading, a quiet slipping away into the realm of the unseen. It was a profoundly sad occasion, yet oddly peaceful, filled with a deep sense of acceptance. The siblings, surrounded by close friends and family, found solace in each other’s presence, their grief a shared burden, a testament to the enduring power of their bond. They had walked hand-in-hand through their mother’s final chapter, their love and compassion a beacon of light in the face of darkness.</w:t>
      </w:r>
    </w:p>
    <w:p w14:paraId="0853C082" w14:textId="77777777" w:rsidR="00436FC4" w:rsidRDefault="00000000">
      <w:pPr>
        <w:autoSpaceDE w:val="0"/>
        <w:autoSpaceDN w:val="0"/>
        <w:spacing w:before="264" w:after="0" w:line="264" w:lineRule="exact"/>
      </w:pPr>
      <w:r>
        <w:t xml:space="preserve">Their father’s passing, a few years later, followed a different </w:t>
        <w:br/>
        <w:t xml:space="preserve">trajectory. He had battled his demons for most of his life, an </w:t>
        <w:br/>
        <w:t xml:space="preserve">invisible war that had worn him down, both physically and </w:t>
        <w:br/>
        <w:t>emotionally. His death came in a less peaceful manner, a sharp suddenness that contrasted sharply with their mother's slow decline.</w:t>
      </w:r>
    </w:p>
    <w:p w14:paraId="100CFAB2" w14:textId="77777777" w:rsidR="00436FC4" w:rsidRDefault="00000000">
      <w:pPr>
        <w:autoSpaceDE w:val="0"/>
        <w:autoSpaceDN w:val="0"/>
        <w:spacing w:before="60" w:after="0" w:line="264" w:lineRule="exact"/>
        <w:ind w:right="144"/>
      </w:pPr>
      <w:r>
        <w:t xml:space="preserve">It was a moment marked by raw grief, a sense of unfinished </w:t>
        <w:br/>
        <w:t>business, and the poignant realization of things left unsaid, dreams unrealized, and opportunities missed. His passing, despite its abruptness, brought a sense of closure, a resolution to a long and painful chapter of their lives.</w:t>
      </w:r>
    </w:p>
    <w:p w14:paraId="5CFA2C5E" w14:textId="77777777" w:rsidR="00436FC4" w:rsidRDefault="00000000">
      <w:pPr>
        <w:autoSpaceDE w:val="0"/>
        <w:autoSpaceDN w:val="0"/>
        <w:spacing w:before="264" w:after="0" w:line="264" w:lineRule="exact"/>
      </w:pPr>
      <w:r>
        <w:t>The siblings grieved deeply, but their grief was tempered by a growing understanding. They mourned the loss of their parents, but they also celebrated their lives, recognizing the complexities and contradictions that had defined their characters. They witnessed beyond the flaws and mistakes, seeing the enduring love that had bound their family together, despite the storms that had threatened to tear it apart. Through their grief, they gained a deeper appreciation for their shared history, and for the resilience that had enabled them to endure their challenges.</w:t>
      </w:r>
    </w:p>
    <w:p w14:paraId="04850AB6" w14:textId="77777777" w:rsidR="00436FC4" w:rsidRDefault="00000000">
      <w:pPr>
        <w:autoSpaceDE w:val="0"/>
        <w:autoSpaceDN w:val="0"/>
        <w:spacing w:before="266" w:after="0" w:line="264" w:lineRule="exact"/>
        <w:ind w:right="288"/>
      </w:pPr>
      <w:r>
        <w:t xml:space="preserve">The following years were marked by a quiet introspection. The siblings spent hours sifting through their parents' belongings, sorting through old photographs, letters, and memorabilia. These relics of the past unlocked memories, some painful, some </w:t>
        <w:br/>
        <w:t>heartwarming, each one contributing to a richer, more nuanced understanding of their parents and their own place within the</w:t>
      </w:r>
    </w:p>
    <w:p w14:paraId="7EF8A58E" w14:textId="77777777" w:rsidR="00436FC4" w:rsidRDefault="00436FC4">
      <w:pPr>
        <w:sectPr w:rsidR="00436FC4">
          <w:pgSz w:w="8000" w:h="12000"/>
          <w:pgMar w:top="1440" w:right="1440" w:bottom="1440" w:left="1440" w:header="720" w:footer="720" w:gutter="0"/>
          <w:cols w:space="720"/>
          <w:docGrid w:linePitch="360"/>
        </w:sectPr>
      </w:pPr>
    </w:p>
    <w:p w14:paraId="23F436B1" w14:textId="77777777" w:rsidR="00436FC4" w:rsidRDefault="00436FC4">
      <w:pPr>
        <w:autoSpaceDE w:val="0"/>
        <w:autoSpaceDN w:val="0"/>
        <w:spacing w:after="78" w:line="220" w:lineRule="exact"/>
      </w:pPr>
    </w:p>
    <w:p w14:paraId="6AE2F2C0" w14:textId="77777777" w:rsidR="00436FC4" w:rsidRDefault="00000000">
      <w:pPr>
        <w:autoSpaceDE w:val="0"/>
        <w:autoSpaceDN w:val="0"/>
        <w:spacing w:before="58" w:after="0" w:line="264" w:lineRule="exact"/>
        <w:ind w:right="144"/>
      </w:pPr>
      <w:r>
        <w:t>family history. The process of sorting, remembering, and letting go became a catalyst for healing, a way of processing the loss and moving forward. It was through this careful excavation of the past that they finally found a sense of peace, a reconciliation with their parents, and a deeper understanding of themselves.</w:t>
      </w:r>
    </w:p>
    <w:p w14:paraId="1F879069" w14:textId="77777777" w:rsidR="00436FC4" w:rsidRDefault="00000000">
      <w:pPr>
        <w:autoSpaceDE w:val="0"/>
        <w:autoSpaceDN w:val="0"/>
        <w:spacing w:before="264" w:after="0" w:line="264" w:lineRule="exact"/>
      </w:pPr>
      <w:r>
        <w:t>Sarah found solace in her writing, using her craft to explore her grief and to make sense of the profound changes in her life. Her next novel became a poignant exploration of mortality, family relationships, and the complexities of memory. It was a deeply personal work, infused with the raw emotions of loss, yet imbued with a quiet strength and an underlying hopefulness. She found that the writing process wasn’t just a means of expressing her emotions but also a therapeutic journey, a way of processing her grief and healing her emotional wounds. The book became a testament to her resilience, her creativity, and her unwavering commitment to her craft, a powerful reflection of her capacity for growth.</w:t>
      </w:r>
    </w:p>
    <w:p w14:paraId="2EBBCBE9" w14:textId="77777777" w:rsidR="00436FC4" w:rsidRDefault="00000000">
      <w:pPr>
        <w:autoSpaceDE w:val="0"/>
        <w:autoSpaceDN w:val="0"/>
        <w:spacing w:before="264" w:after="0" w:line="264" w:lineRule="exact"/>
      </w:pPr>
      <w:r>
        <w:t xml:space="preserve">Thomas, too, found a deeper meaning in his work. The rhythmic movements of his hands, the feel of the wood, the transformation of raw material into beautiful artifacts provided him with a profound sense of peace and purpose. He channeled his grief into his work, creating pieces that reflected not only his skill but also his </w:t>
        <w:br/>
        <w:t>memories and emotions. Each piece became a personal expression, a meditation on the past, and a hopeful vision of the future. He sought to imbue his work with a timeless quality, creating pieces that would transcend time and endure as tangible reminders of the beauty and resilience of the human spirit.</w:t>
      </w:r>
    </w:p>
    <w:p w14:paraId="758A7339" w14:textId="77777777" w:rsidR="00436FC4" w:rsidRDefault="00000000">
      <w:pPr>
        <w:autoSpaceDE w:val="0"/>
        <w:autoSpaceDN w:val="0"/>
        <w:spacing w:before="264" w:after="0" w:line="264" w:lineRule="exact"/>
      </w:pPr>
      <w:r>
        <w:t>Robert, in his own way, also processed his grief. He found comfort in his community, volunteering his time at local charities, engaging in acts of service that served as a reminder of the enduring power of human connection. He threw himself into supporting Sarah and Thomas, becoming a pillar of strength and support, providing a sense of stability during a period of profound change.</w:t>
      </w:r>
    </w:p>
    <w:p w14:paraId="5B7339C8" w14:textId="77777777" w:rsidR="00436FC4" w:rsidRDefault="00000000">
      <w:pPr>
        <w:autoSpaceDE w:val="0"/>
        <w:autoSpaceDN w:val="0"/>
        <w:spacing w:before="264" w:after="0" w:line="264" w:lineRule="exact"/>
      </w:pPr>
      <w:r>
        <w:t>Their family, once fractured by discord, now held a newfound unity. The loss of their parents had forged a deeper bond between the siblings, strengthening their already strong ties. They had faced their shared grief together, supporting each other, and finding</w:t>
      </w:r>
    </w:p>
    <w:p w14:paraId="6E7C9308" w14:textId="77777777" w:rsidR="00436FC4" w:rsidRDefault="00436FC4">
      <w:pPr>
        <w:sectPr w:rsidR="00436FC4">
          <w:pgSz w:w="8000" w:h="12000"/>
          <w:pgMar w:top="1440" w:right="1440" w:bottom="1440" w:left="1440" w:header="720" w:footer="720" w:gutter="0"/>
          <w:cols w:space="720"/>
          <w:docGrid w:linePitch="360"/>
        </w:sectPr>
      </w:pPr>
    </w:p>
    <w:p w14:paraId="3C2190E5" w14:textId="77777777" w:rsidR="00436FC4" w:rsidRDefault="00436FC4">
      <w:pPr>
        <w:autoSpaceDE w:val="0"/>
        <w:autoSpaceDN w:val="0"/>
        <w:spacing w:after="78" w:line="220" w:lineRule="exact"/>
      </w:pPr>
    </w:p>
    <w:p w14:paraId="6EC065C0" w14:textId="77777777" w:rsidR="00436FC4" w:rsidRDefault="00000000">
      <w:pPr>
        <w:autoSpaceDE w:val="0"/>
        <w:autoSpaceDN w:val="0"/>
        <w:spacing w:before="58" w:after="0" w:line="264" w:lineRule="exact"/>
      </w:pPr>
      <w:r>
        <w:t xml:space="preserve">solace in their mutual love and understanding. The absence of their parents, while profoundly experienced, didn’t shatter their family; it </w:t>
        <w:br/>
        <w:t>redefined it. It was a family forged in hardship, strengthened by shared memories, and united by the enduring power of familial love. The siblings learned to honor their parents' legacy, not by dwelling on their imperfections, but by embracing the enduring values and the profound love they had instilled in their children.</w:t>
      </w:r>
    </w:p>
    <w:p w14:paraId="660C584E" w14:textId="77777777" w:rsidR="00436FC4" w:rsidRDefault="00000000">
      <w:pPr>
        <w:autoSpaceDE w:val="0"/>
        <w:autoSpaceDN w:val="0"/>
        <w:spacing w:before="60" w:after="0" w:line="264" w:lineRule="exact"/>
      </w:pPr>
      <w:r>
        <w:t xml:space="preserve">They carried their parents with them, not as burdens, but as </w:t>
        <w:br/>
        <w:t xml:space="preserve">inspirations, their memories shaping their choices, influencing their actions, and guiding them towards a brighter future. The legacy of their parents, though marked by sorrow, also became a foundation upon which they built a new understanding of themselves, their relationship with each other, and the enduring power of family. The past remained, but it no longer held them captive. They had learned to embrace the past, not as a shackle, but as a stepping stone </w:t>
        <w:br/>
        <w:t xml:space="preserve">towards a future filled with hope and the promise of new </w:t>
        <w:br/>
        <w:t>beginnings.</w:t>
      </w:r>
    </w:p>
    <w:p w14:paraId="02A4955C" w14:textId="77777777" w:rsidR="00436FC4" w:rsidRDefault="00436FC4">
      <w:pPr>
        <w:sectPr w:rsidR="00436FC4">
          <w:pgSz w:w="8000" w:h="12000"/>
          <w:pgMar w:top="1440" w:right="1440" w:bottom="1440" w:left="1440" w:header="720" w:footer="720" w:gutter="0"/>
          <w:cols w:space="720"/>
          <w:docGrid w:linePitch="360"/>
        </w:sectPr>
      </w:pPr>
    </w:p>
    <w:p w14:paraId="7F02A8E9" w14:textId="77777777" w:rsidR="00436FC4" w:rsidRDefault="00436FC4">
      <w:pPr>
        <w:autoSpaceDE w:val="0"/>
        <w:autoSpaceDN w:val="0"/>
        <w:spacing w:after="224" w:line="220" w:lineRule="exact"/>
      </w:pPr>
    </w:p>
    <w:p w14:paraId="2416DF38" w14:textId="77777777" w:rsidR="00436FC4" w:rsidRDefault="00000000">
      <w:pPr>
        <w:autoSpaceDE w:val="0"/>
        <w:autoSpaceDN w:val="0"/>
        <w:spacing w:after="0" w:line="330" w:lineRule="exact"/>
      </w:pPr>
      <w:r>
        <w:t>The Cycle Continues</w:t>
      </w:r>
    </w:p>
    <w:p w14:paraId="1C7E3965" w14:textId="77777777" w:rsidR="00436FC4" w:rsidRDefault="00000000">
      <w:pPr>
        <w:autoSpaceDE w:val="0"/>
        <w:autoSpaceDN w:val="0"/>
        <w:spacing w:before="286" w:after="0" w:line="264" w:lineRule="exact"/>
      </w:pPr>
      <w:r>
        <w:t xml:space="preserve">The quiet introspection that followed their parents' passing </w:t>
        <w:br/>
        <w:t xml:space="preserve">eventually gave way to a new phase, a tentative re-emergence into life. Sarah, having poured her grief into her novel, found a </w:t>
        <w:br/>
        <w:t xml:space="preserve">surprising sense of liberation. The act of creation, of giving form to her sorrow, had somehow transmuted pain into understanding, and the cathartic release allowed for a renewed focus. Her next project, however, experienced different. The weight of her parents’ legacy, their unspoken hopes and disappointments, now pressed upon her, not as a burden, but as a challenge, a narrative yet to be fully explored. She began to contemplate a new story, one that moved beyond the immediate grief and delved into the cyclical nature of family </w:t>
        <w:br/>
        <w:t>dynamics, the patterns that repeated through generations, like a haunting melody played on a worn-out gramophone.</w:t>
      </w:r>
    </w:p>
    <w:p w14:paraId="316C8732" w14:textId="77777777" w:rsidR="00436FC4" w:rsidRDefault="00000000">
      <w:pPr>
        <w:autoSpaceDE w:val="0"/>
        <w:autoSpaceDN w:val="0"/>
        <w:spacing w:before="264" w:after="0" w:line="264" w:lineRule="exact"/>
      </w:pPr>
      <w:r>
        <w:t xml:space="preserve">This new project, tentatively titled "Echoes of the Past," would explore the lives of her own children, young adults navigating their own unique paths. Her daughter, Emily, showed a similar creative flair, a quiet intensity reflected in her soulful paintings and </w:t>
        <w:br/>
        <w:t>introspective poetry. Sarah witnessed in Emily a reflection of her own younger self, the same restless spirit yearning for expression, the same struggle to find her place in the world. Emily’s life, however, unfolded against a far different backdrop, one shaped by greater freedoms and broader societal acceptance than Sarah herself had known. Yet, the familiar shadows of self-doubt, the yearning for approval, the struggle for independence, all echoed the themes that had defined Sarah’s own youth.</w:t>
      </w:r>
    </w:p>
    <w:p w14:paraId="2B8B6926" w14:textId="77777777" w:rsidR="00436FC4" w:rsidRDefault="00000000">
      <w:pPr>
        <w:autoSpaceDE w:val="0"/>
        <w:autoSpaceDN w:val="0"/>
        <w:spacing w:before="264" w:after="0" w:line="264" w:lineRule="exact"/>
      </w:pPr>
      <w:r>
        <w:t xml:space="preserve">Her son, David, was a different story altogether. He was more pragmatic, less inclined towards artistic expression, but still </w:t>
        <w:br/>
        <w:t>possessed a deep sensitivity, inherited, Sarah believed, from his grandfather, Robert. David chose a different path, one focused on community service. He had a quiet strength, an almost inherent empathy that allowed him to connect with others on a deeper level.</w:t>
      </w:r>
    </w:p>
    <w:p w14:paraId="1E4DA46F" w14:textId="77777777" w:rsidR="00436FC4" w:rsidRDefault="00000000">
      <w:pPr>
        <w:autoSpaceDE w:val="0"/>
        <w:autoSpaceDN w:val="0"/>
        <w:spacing w:before="58" w:after="0" w:line="264" w:lineRule="exact"/>
      </w:pPr>
      <w:r>
        <w:t xml:space="preserve">Sarah observed how he worked tirelessly with at-risk youth, </w:t>
        <w:br/>
        <w:t>seemingly drawn to those who mirrored the struggles.  of his father and, in a way, his grandfather before him. the cycle of empathy, of service, and of the quiet strength to overcome adversity seemed to</w:t>
      </w:r>
    </w:p>
    <w:p w14:paraId="23A9F0B2" w14:textId="77777777" w:rsidR="00436FC4" w:rsidRDefault="00436FC4">
      <w:pPr>
        <w:sectPr w:rsidR="00436FC4">
          <w:pgSz w:w="8000" w:h="12000"/>
          <w:pgMar w:top="1440" w:right="1440" w:bottom="1440" w:left="1440" w:header="720" w:footer="720" w:gutter="0"/>
          <w:cols w:space="720"/>
          <w:docGrid w:linePitch="360"/>
        </w:sectPr>
      </w:pPr>
    </w:p>
    <w:p w14:paraId="4983A33F" w14:textId="77777777" w:rsidR="00436FC4" w:rsidRDefault="00436FC4">
      <w:pPr>
        <w:autoSpaceDE w:val="0"/>
        <w:autoSpaceDN w:val="0"/>
        <w:spacing w:after="78" w:line="220" w:lineRule="exact"/>
      </w:pPr>
    </w:p>
    <w:p w14:paraId="5A1A85C5" w14:textId="77777777" w:rsidR="00436FC4" w:rsidRDefault="00000000">
      <w:pPr>
        <w:autoSpaceDE w:val="0"/>
        <w:autoSpaceDN w:val="0"/>
        <w:spacing w:before="56" w:after="0" w:line="264" w:lineRule="exact"/>
      </w:pPr>
      <w:r>
        <w:t>echo through generations. This resonance fascinated her, even as it troubled her, reminding her that some patterns persisted despite the passage of time and shifts in societal norms.</w:t>
      </w:r>
    </w:p>
    <w:p w14:paraId="468AC742" w14:textId="77777777" w:rsidR="00436FC4" w:rsidRDefault="00000000">
      <w:pPr>
        <w:autoSpaceDE w:val="0"/>
        <w:autoSpaceDN w:val="0"/>
        <w:spacing w:before="264" w:after="0" w:line="264" w:lineRule="exact"/>
      </w:pPr>
      <w:r>
        <w:t xml:space="preserve">Thomas, having found solace in his woodworking, began to </w:t>
        <w:br/>
        <w:t xml:space="preserve">experiment with different styles and techniques, moving beyond simple functional pieces to create more elaborate, artistic </w:t>
        <w:br/>
        <w:t xml:space="preserve">expressions. He channeled his memories into his work, shaping wood into forms that represented not just his skill, but his inner landscape, his grief and growth. The wood became a canvas for his experiences, a medium to express emotions that words could not adequately capture. His pieces started appearing in galleries, </w:t>
        <w:br/>
        <w:t xml:space="preserve">attracting attention from critics and collectors alike. The success he enjoyed provided a renewed sense of purpose, but it also brought with it a new set of challenges. The demands of his artistic career began to subtly impact his relationships, creating a friction that was a new, if familiar, strain. His relationships with his own children became the subject of his introspection. His older son, struggling with substance abuse, mirrored his own father's path. Thomas witnessed the reflection, recognized it, and braced himself for the same </w:t>
        <w:br/>
        <w:t>struggle against the tide of addiction that had claimed his father years before.</w:t>
      </w:r>
    </w:p>
    <w:p w14:paraId="550B1002" w14:textId="77777777" w:rsidR="00436FC4" w:rsidRDefault="00000000">
      <w:pPr>
        <w:autoSpaceDE w:val="0"/>
        <w:autoSpaceDN w:val="0"/>
        <w:spacing w:before="264" w:after="0" w:line="264" w:lineRule="exact"/>
      </w:pPr>
      <w:r>
        <w:t xml:space="preserve">Robert, ever the pragmatist, remained a steadfast presence, offering unwavering support to his siblings and their children. He had found a sense of purpose in volunteering at the local hospital, offering a comfort to those facing illness and sorrow. He witnessed in his work not just an act of service but a way to honor the memory of his parents, extending the legacy of empathy and compassion that had been instilled in him. Yet, even in his quiet dedication, Robert couldn’t escape the shadow of his family's history. He witnessed the struggle of his nephew, grappling with the same demons that had tormented his father. He understood the relentless cycle, the way patterns persisted across generations, and the heartbreaking reality that some struggles continued to echo through time, regardless of </w:t>
        <w:br/>
        <w:t>personal efforts.</w:t>
      </w:r>
    </w:p>
    <w:p w14:paraId="2471FF2F" w14:textId="77777777" w:rsidR="00436FC4" w:rsidRDefault="00000000">
      <w:pPr>
        <w:autoSpaceDE w:val="0"/>
        <w:autoSpaceDN w:val="0"/>
        <w:spacing w:before="264" w:after="0" w:line="264" w:lineRule="exact"/>
      </w:pPr>
      <w:r>
        <w:t>The narrative that Sarah was building for her next novel, “Echoes of the Past,” began.  to take shape. it was not just a story of personal loss and grief, but a larger examination of the persistent forces that</w:t>
      </w:r>
    </w:p>
    <w:p w14:paraId="44577B7A" w14:textId="77777777" w:rsidR="00436FC4" w:rsidRDefault="00436FC4">
      <w:pPr>
        <w:sectPr w:rsidR="00436FC4">
          <w:pgSz w:w="8000" w:h="12000"/>
          <w:pgMar w:top="1440" w:right="1440" w:bottom="1440" w:left="1440" w:header="720" w:footer="720" w:gutter="0"/>
          <w:cols w:space="720"/>
          <w:docGrid w:linePitch="360"/>
        </w:sectPr>
      </w:pPr>
    </w:p>
    <w:p w14:paraId="6B28C325" w14:textId="77777777" w:rsidR="00436FC4" w:rsidRDefault="00436FC4">
      <w:pPr>
        <w:autoSpaceDE w:val="0"/>
        <w:autoSpaceDN w:val="0"/>
        <w:spacing w:after="78" w:line="220" w:lineRule="exact"/>
      </w:pPr>
    </w:p>
    <w:p w14:paraId="15D35BC1" w14:textId="77777777" w:rsidR="00436FC4" w:rsidRDefault="00000000">
      <w:pPr>
        <w:autoSpaceDE w:val="0"/>
        <w:autoSpaceDN w:val="0"/>
        <w:spacing w:before="58" w:after="0" w:line="264" w:lineRule="exact"/>
      </w:pPr>
      <w:r>
        <w:t xml:space="preserve">shaped family dynamics, the ways in which past traumas resonated across generations, and the endless struggle between inheritance and self-discovery. She started to explore the idea that family </w:t>
        <w:br/>
        <w:t xml:space="preserve">wasn’t simply a collection of individuals bound by blood, but a complex system, constantly evolving, yet shaped by the legacies of the past. Each subsequent chapter reflected Sarah’s own experiences with her parents and children, bringing forth the emotional depth and understanding born from her personal journey. She wrote of her own triumphs and failures, and those of her siblings and </w:t>
        <w:br/>
        <w:t xml:space="preserve">children, intertwining their stories to portray the rich tapestry of life within a family, its joys and sorrows, its resilience and </w:t>
        <w:br/>
        <w:t>vulnerabilities.</w:t>
      </w:r>
    </w:p>
    <w:p w14:paraId="6873B196" w14:textId="77777777" w:rsidR="00436FC4" w:rsidRDefault="00000000">
      <w:pPr>
        <w:autoSpaceDE w:val="0"/>
        <w:autoSpaceDN w:val="0"/>
        <w:spacing w:before="264" w:after="0" w:line="264" w:lineRule="exact"/>
        <w:ind w:right="144"/>
      </w:pPr>
      <w:r>
        <w:t xml:space="preserve">The family gatherings became an opportunity for reflection and observation, Sarah noting the subtle interactions, the repeated patterns of communication, the subtle echoes of past conflicts and unresolved issues. She witnessed the similarities between her daughter Emily’s artistic intensity and her own, but also the differences, recognizing that while the patterns of self-doubt might echo, the circumstances and expressions were unique. She saw her son David’s selfless acts as a continuation of his grandfather’s legacy, yet also acknowledged his own individual path, distinct from his ancestors. The dynamics between her children – the sibling </w:t>
        <w:br/>
        <w:t>rivalries, the unspoken resentments, the flashes of affection—mirrored the dynamics she herself had experienced with Robert, a poignant reminder of the cyclical nature of family relationships. Even in her growing understanding, she found the echoes of her family’s history both comforting and haunting.</w:t>
      </w:r>
    </w:p>
    <w:p w14:paraId="3970A35B" w14:textId="77777777" w:rsidR="00436FC4" w:rsidRDefault="00000000">
      <w:pPr>
        <w:autoSpaceDE w:val="0"/>
        <w:autoSpaceDN w:val="0"/>
        <w:spacing w:before="264" w:after="0" w:line="264" w:lineRule="exact"/>
      </w:pPr>
      <w:r>
        <w:t>As Sarah wrote, she began to understand that the cycle wasn't necessarily a curse but a complex inheritance, a story written not only in blood but also in the choices and actions of each generation.</w:t>
      </w:r>
    </w:p>
    <w:p w14:paraId="3137A80F" w14:textId="77777777" w:rsidR="00436FC4" w:rsidRDefault="00000000">
      <w:pPr>
        <w:autoSpaceDE w:val="0"/>
        <w:autoSpaceDN w:val="0"/>
        <w:spacing w:before="58" w:after="0" w:line="264" w:lineRule="exact"/>
      </w:pPr>
      <w:r>
        <w:t xml:space="preserve">The patterns, while persistent, could be modified, influenced, or even broken. She witnessed glimpses of hope in her children's lives, small acts of defiance against the repeated narratives, suggesting that even amidst the echoes of the past, there was room for growth, change, and the forging of new and potentially healthier paths. The novel became an exploration not just of the past, but of the </w:t>
        <w:br/>
        <w:t>potential for the future, a testament to the resilience of the human spirit and the enduring power of family to adapt, to evolve, and to</w:t>
      </w:r>
    </w:p>
    <w:p w14:paraId="3F3724A9" w14:textId="77777777" w:rsidR="00436FC4" w:rsidRDefault="00436FC4">
      <w:pPr>
        <w:sectPr w:rsidR="00436FC4">
          <w:pgSz w:w="8000" w:h="12000"/>
          <w:pgMar w:top="1440" w:right="1440" w:bottom="1440" w:left="1440" w:header="720" w:footer="720" w:gutter="0"/>
          <w:cols w:space="720"/>
          <w:docGrid w:linePitch="360"/>
        </w:sectPr>
      </w:pPr>
    </w:p>
    <w:p w14:paraId="41863FBC" w14:textId="77777777" w:rsidR="00436FC4" w:rsidRDefault="00436FC4">
      <w:pPr>
        <w:autoSpaceDE w:val="0"/>
        <w:autoSpaceDN w:val="0"/>
        <w:spacing w:after="78" w:line="220" w:lineRule="exact"/>
      </w:pPr>
    </w:p>
    <w:p w14:paraId="5647EF0E" w14:textId="77777777" w:rsidR="00436FC4" w:rsidRDefault="00000000">
      <w:pPr>
        <w:autoSpaceDE w:val="0"/>
        <w:autoSpaceDN w:val="0"/>
        <w:spacing w:before="58" w:after="0" w:line="264" w:lineRule="exact"/>
      </w:pPr>
      <w:r>
        <w:t>break free from the shadows of the past, while still honoring their memory. The ending wasn't a neat resolution, but a lingering question, an open-ended exploration of the ongoing narrative, a reflection of life's inherent uncertainties and the ever-present potential for change. The echoes of the past would always remain, but the future, like the blank page before Sarah, held the possibility for a new story, one that wouldn’t necessarily erase the past but rewrite its impact, a quieter, gentler melody, playing on a newly tuned instrument.</w:t>
      </w:r>
    </w:p>
    <w:p w14:paraId="20AACB2C" w14:textId="77777777" w:rsidR="00436FC4" w:rsidRDefault="00436FC4">
      <w:pPr>
        <w:sectPr w:rsidR="00436FC4">
          <w:pgSz w:w="8000" w:h="12000"/>
          <w:pgMar w:top="1440" w:right="1440" w:bottom="1440" w:left="1440" w:header="720" w:footer="720" w:gutter="0"/>
          <w:cols w:space="720"/>
          <w:docGrid w:linePitch="360"/>
        </w:sectPr>
      </w:pPr>
    </w:p>
    <w:p w14:paraId="53411DB7" w14:textId="77777777" w:rsidR="00436FC4" w:rsidRDefault="00436FC4">
      <w:pPr>
        <w:autoSpaceDE w:val="0"/>
        <w:autoSpaceDN w:val="0"/>
        <w:spacing w:after="224" w:line="220" w:lineRule="exact"/>
      </w:pPr>
    </w:p>
    <w:p w14:paraId="041DE14E" w14:textId="77777777" w:rsidR="00436FC4" w:rsidRDefault="00000000">
      <w:pPr>
        <w:autoSpaceDE w:val="0"/>
        <w:autoSpaceDN w:val="0"/>
        <w:spacing w:after="0" w:line="330" w:lineRule="exact"/>
      </w:pPr>
      <w:r>
        <w:t>Remembering the Parents</w:t>
      </w:r>
    </w:p>
    <w:p w14:paraId="09592F6D" w14:textId="77777777" w:rsidR="00436FC4" w:rsidRDefault="00000000">
      <w:pPr>
        <w:autoSpaceDE w:val="0"/>
        <w:autoSpaceDN w:val="0"/>
        <w:spacing w:before="286" w:after="0" w:line="264" w:lineRule="exact"/>
      </w:pPr>
      <w:r>
        <w:t xml:space="preserve">The humid Louisiana air hung heavy, thick with the scent of </w:t>
        <w:br/>
        <w:t>honeysuckle and the ghosts of memories. We sat on the porch swing, Thomas, Robert, and I, the rhythmic creak a counterpoint to the cicadas' drone. Mama and Daddy were gone, their absence a palpable presence in the quiet spaces between our words. It wasn't a silence born of grief anymore, not the raw, agonizing silence of the initial shock. It was a quieter, more contemplative hush, a space filled with the echoes of laughter, arguments, silences, and shared secrets.</w:t>
      </w:r>
    </w:p>
    <w:p w14:paraId="3D7D2404" w14:textId="77777777" w:rsidR="00436FC4" w:rsidRDefault="00000000">
      <w:pPr>
        <w:autoSpaceDE w:val="0"/>
        <w:autoSpaceDN w:val="0"/>
        <w:spacing w:before="206" w:after="0" w:line="322" w:lineRule="exact"/>
      </w:pPr>
      <w:r>
        <w:t>Thomas, ever the artist, spoke first, his voice a low rumble.</w:t>
      </w:r>
    </w:p>
    <w:p w14:paraId="04DB88DF" w14:textId="77777777" w:rsidR="00436FC4" w:rsidRDefault="00000000">
      <w:pPr>
        <w:autoSpaceDE w:val="0"/>
        <w:autoSpaceDN w:val="0"/>
        <w:spacing w:before="60" w:after="0" w:line="264" w:lineRule="exact"/>
      </w:pPr>
      <w:r>
        <w:t>"Remember Daddy’s hands?" he asked, his eyes distant, lost in some private memory. "Rough and calloused from years of working the land, yet so gentle when he held Mama." He paused, a wistful smile playing on his lips. "He could fix anything, build anything. That old porch swing, that's his handiwork. And it still holds us, just like he held our family together, in his own flawed way."</w:t>
      </w:r>
    </w:p>
    <w:p w14:paraId="751E7733" w14:textId="77777777" w:rsidR="00436FC4" w:rsidRDefault="00000000">
      <w:pPr>
        <w:autoSpaceDE w:val="0"/>
        <w:autoSpaceDN w:val="0"/>
        <w:spacing w:before="264" w:after="0" w:line="264" w:lineRule="exact"/>
        <w:ind w:right="144"/>
      </w:pPr>
      <w:r>
        <w:t>Robert, ever the pragmatist, nodded slowly. "He loved us, in his own way," he agreed. "Maybe not the way we always wanted, but he loved us. He just didn't know how to show it. He expressed his love through providing – a roof over our heads, food on the table.</w:t>
      </w:r>
    </w:p>
    <w:p w14:paraId="2CCFD577" w14:textId="77777777" w:rsidR="00436FC4" w:rsidRDefault="00000000">
      <w:pPr>
        <w:autoSpaceDE w:val="0"/>
        <w:autoSpaceDN w:val="0"/>
        <w:spacing w:before="60" w:after="0" w:line="264" w:lineRule="exact"/>
        <w:ind w:right="432"/>
      </w:pPr>
      <w:r>
        <w:t>That was his language, and it wasn't always enough, but it was what he had." Robert’s words were laced with a profound understanding, a mature acceptance of his father's limitations.</w:t>
      </w:r>
    </w:p>
    <w:p w14:paraId="3C3D0C79" w14:textId="77777777" w:rsidR="00436FC4" w:rsidRDefault="00000000">
      <w:pPr>
        <w:autoSpaceDE w:val="0"/>
        <w:autoSpaceDN w:val="0"/>
        <w:spacing w:before="264" w:after="0" w:line="264" w:lineRule="exact"/>
      </w:pPr>
      <w:r>
        <w:t xml:space="preserve">I found myself thinking of Daddy's laughter, a booming sound that could fill a room, silencing even the most heated arguments. It was a rich, deep sound, a comforting roar that often masked a deeper sadness. It was a laughter that echoed even in the silence, a </w:t>
        <w:br/>
        <w:t xml:space="preserve">phantom sound that danced on the edges of our memories. His love was often hidden beneath layers of gruffness, a rough exterior that shielded a tender heart. His love was a language spoken not </w:t>
        <w:br/>
        <w:t>through words of affection but through acts of quiet provision, a steadfast presence that kept us sheltered, even when the storms raged.</w:t>
      </w:r>
    </w:p>
    <w:p w14:paraId="0D145A6C" w14:textId="77777777" w:rsidR="00436FC4" w:rsidRDefault="00436FC4">
      <w:pPr>
        <w:sectPr w:rsidR="00436FC4">
          <w:pgSz w:w="8000" w:h="12000"/>
          <w:pgMar w:top="1440" w:right="1440" w:bottom="1440" w:left="1440" w:header="720" w:footer="720" w:gutter="0"/>
          <w:cols w:space="720"/>
          <w:docGrid w:linePitch="360"/>
        </w:sectPr>
      </w:pPr>
    </w:p>
    <w:p w14:paraId="60DD9A41" w14:textId="77777777" w:rsidR="00436FC4" w:rsidRDefault="00436FC4">
      <w:pPr>
        <w:autoSpaceDE w:val="0"/>
        <w:autoSpaceDN w:val="0"/>
        <w:spacing w:after="78" w:line="220" w:lineRule="exact"/>
      </w:pPr>
    </w:p>
    <w:p w14:paraId="30739238" w14:textId="77777777" w:rsidR="00436FC4" w:rsidRDefault="00000000">
      <w:pPr>
        <w:autoSpaceDE w:val="0"/>
        <w:autoSpaceDN w:val="0"/>
        <w:spacing w:before="58" w:after="0" w:line="264" w:lineRule="exact"/>
      </w:pPr>
      <w:r>
        <w:t xml:space="preserve">Mama, on the other hand, was a different story. Her love was a quiet, almost imperceptible thing, a gentle touch, a soft smile, the scent of her perfume lingering in the air long after she had left a room. Her depression, a shadowy presence that loomed large in our childhood home, often overshadowed her affections. But even in her darkest moments, her love shone through, a flickering candle in the storm. She loved us fiercely, even if that love was often </w:t>
        <w:br/>
        <w:t>expressed through worried glances and hushed anxieties.</w:t>
      </w:r>
    </w:p>
    <w:p w14:paraId="5CBD49AE" w14:textId="77777777" w:rsidR="00436FC4" w:rsidRDefault="00000000">
      <w:pPr>
        <w:autoSpaceDE w:val="0"/>
        <w:autoSpaceDN w:val="0"/>
        <w:spacing w:before="264" w:after="0" w:line="264" w:lineRule="exact"/>
      </w:pPr>
      <w:r>
        <w:t xml:space="preserve">We remember the quiet Sundays, the smell of Mama's biscuits filling the house, the rhythmic scrape of Daddy's chair against the </w:t>
        <w:br/>
        <w:t>floorboards as he read the newspaper. We remember family dinners, punctuated by the clatter of cutlery, the laughter, the inevitable arguments, the moments of tenderness that experienced like fleeting gifts.</w:t>
      </w:r>
    </w:p>
    <w:p w14:paraId="64C08228" w14:textId="77777777" w:rsidR="00436FC4" w:rsidRDefault="00000000">
      <w:pPr>
        <w:autoSpaceDE w:val="0"/>
        <w:autoSpaceDN w:val="0"/>
        <w:spacing w:before="60" w:after="0" w:line="264" w:lineRule="exact"/>
        <w:ind w:right="432"/>
      </w:pPr>
      <w:r>
        <w:t>These were the ordinary moments, the tapestry of everyday life, interwoven with threads of joy and sorrow, laughter and tears.</w:t>
      </w:r>
    </w:p>
    <w:p w14:paraId="484E3297" w14:textId="77777777" w:rsidR="00436FC4" w:rsidRDefault="00000000">
      <w:pPr>
        <w:autoSpaceDE w:val="0"/>
        <w:autoSpaceDN w:val="0"/>
        <w:spacing w:before="264" w:after="0" w:line="264" w:lineRule="exact"/>
      </w:pPr>
      <w:r>
        <w:t xml:space="preserve">I remember Mama's humming as she worked, the melodies weaving a soundtrack to our childhoods – old gospel hymns, haunting blues, the strains of Hank Williams’ melancholy songs echoing through the house. It was a soundtrack that mirrored the emotional landscape of our lives, the ups and downs of our family, the constant ebb and flow of emotions. These simple melodies provided a sense of </w:t>
        <w:br/>
        <w:t>comfort and familiarity, a constant throughout the ever-changing dynamics of our family life. Those hymns, those blues songs, those country ballads – they weren't just music, they were the emotional tapestry of our upbringing. They formed the background to our childhoods, a constant, familiar hum underlying the chaos and quiet moments alike.</w:t>
      </w:r>
    </w:p>
    <w:p w14:paraId="7AF7A092" w14:textId="77777777" w:rsidR="00436FC4" w:rsidRDefault="00000000">
      <w:pPr>
        <w:autoSpaceDE w:val="0"/>
        <w:autoSpaceDN w:val="0"/>
        <w:spacing w:before="264" w:after="0" w:line="264" w:lineRule="exact"/>
      </w:pPr>
      <w:r>
        <w:t xml:space="preserve">And the radio, always the radio. The radio played a vital role in our lives, a window to the outside world, a soundtrack to our everyday experiences. Hank Williams, the mournful King of Country, </w:t>
        <w:br/>
        <w:t>provided the melancholic backdrop to our early years; later, the folk-rock sounds of Bob Dylan, with their social commentary and rebellious spirit, echoed the shifts in the social climate and reflected the turmoil of our own lives. The changing musical landscape mirrored the shifting tides of our family, the changing times, the evolving cultural landscape. Music became a way to understand and articulate our feelings, providing a voice for our emotions that our</w:t>
      </w:r>
    </w:p>
    <w:p w14:paraId="08D7F974" w14:textId="77777777" w:rsidR="00436FC4" w:rsidRDefault="00436FC4">
      <w:pPr>
        <w:sectPr w:rsidR="00436FC4">
          <w:pgSz w:w="8000" w:h="12000"/>
          <w:pgMar w:top="1440" w:right="1440" w:bottom="1440" w:left="1440" w:header="720" w:footer="720" w:gutter="0"/>
          <w:cols w:space="720"/>
          <w:docGrid w:linePitch="360"/>
        </w:sectPr>
      </w:pPr>
    </w:p>
    <w:p w14:paraId="608986B8" w14:textId="77777777" w:rsidR="00436FC4" w:rsidRDefault="00436FC4">
      <w:pPr>
        <w:autoSpaceDE w:val="0"/>
        <w:autoSpaceDN w:val="0"/>
        <w:spacing w:after="78" w:line="220" w:lineRule="exact"/>
      </w:pPr>
    </w:p>
    <w:p w14:paraId="170227CC" w14:textId="77777777" w:rsidR="00436FC4" w:rsidRDefault="00000000">
      <w:pPr>
        <w:autoSpaceDE w:val="0"/>
        <w:autoSpaceDN w:val="0"/>
        <w:spacing w:after="0" w:line="322" w:lineRule="exact"/>
      </w:pPr>
      <w:r>
        <w:t>family dynamics often hindered.</w:t>
      </w:r>
    </w:p>
    <w:p w14:paraId="48BD869D" w14:textId="77777777" w:rsidR="00436FC4" w:rsidRDefault="00000000">
      <w:pPr>
        <w:autoSpaceDE w:val="0"/>
        <w:autoSpaceDN w:val="0"/>
        <w:spacing w:before="266" w:after="0" w:line="264" w:lineRule="exact"/>
      </w:pPr>
      <w:r>
        <w:t>As we continued to speak, the memories flowed freely, like the Mississippi River. We talked of the small kindnesses, the unspoken sacrifices, the enduring love that had bound our parents together, despite their flaws and failings. We recalled their individual quirks– Daddy’s love of fishing, his endless stories, his gruff exterior masking a vulnerable heart. We remembered Mama’s quiet strength, her unwavering devotion to us, her deep love concealed beneath a veil of sadness.</w:t>
      </w:r>
    </w:p>
    <w:p w14:paraId="29E21625" w14:textId="77777777" w:rsidR="00436FC4" w:rsidRDefault="00000000">
      <w:pPr>
        <w:autoSpaceDE w:val="0"/>
        <w:autoSpaceDN w:val="0"/>
        <w:spacing w:before="264" w:after="0" w:line="264" w:lineRule="exact"/>
        <w:ind w:right="144"/>
      </w:pPr>
      <w:r>
        <w:t xml:space="preserve">The laughter mingled with tears. We acknowledged their </w:t>
        <w:br/>
        <w:t>weaknesses, the alcoholism that consumed Daddy, the depression that shadowed Mama's life. We spoke of the hurt they had caused, the unspoken words, the unmet needs. But we also spoke of their strengths – Daddy’s unwavering commitment to providing for us, his steadfast presence, even in his darkest moments; Mama’s quiet endurance, her ability to find beauty and grace amidst adversity.</w:t>
      </w:r>
    </w:p>
    <w:p w14:paraId="61784C80" w14:textId="77777777" w:rsidR="00436FC4" w:rsidRDefault="00000000">
      <w:pPr>
        <w:autoSpaceDE w:val="0"/>
        <w:autoSpaceDN w:val="0"/>
        <w:spacing w:before="264" w:after="0" w:line="264" w:lineRule="exact"/>
        <w:ind w:right="288"/>
      </w:pPr>
      <w:r>
        <w:t>We talked about their relationship, the complex interplay of love and resentment, loyalty and frustration, the long silences, the occasional flashes of tenderness that illuminated the darkness. It wasn’t a fairytale romance, but a real-life story, flawed and imperfect, yet filled with the resilience of a love that endured, despite the hardships and challenges. Their relationship was a microcosm of their lives – a complex interplay of strengths and weaknesses, a testament to the endurance of the human spirit, a love that transcended flaws and failings.</w:t>
      </w:r>
    </w:p>
    <w:p w14:paraId="5F1BBA24" w14:textId="77777777" w:rsidR="00436FC4" w:rsidRDefault="00000000">
      <w:pPr>
        <w:autoSpaceDE w:val="0"/>
        <w:autoSpaceDN w:val="0"/>
        <w:spacing w:before="264" w:after="0" w:line="264" w:lineRule="exact"/>
      </w:pPr>
      <w:r>
        <w:t xml:space="preserve">As the sun dipped below the horizon, painting the sky in hues of orange and purple, we fell silent, each of us lost in our own </w:t>
        <w:br/>
        <w:t xml:space="preserve">reflections. The porch swing creaked gently, a lullaby to our </w:t>
        <w:br/>
        <w:t xml:space="preserve">memories. We were no longer grieving, not in the same way. We were remembering, honoring, understanding. We were </w:t>
        <w:br/>
        <w:t xml:space="preserve">acknowledging the complexities of our parents, embracing both their flaws and their strengths. We were acknowledging the legacy they had left behind, a legacy of love, loss, and the enduring power of family. The echoes of their lives, their voices, their presence, would forever remain, woven into the fabric of our being, a </w:t>
        <w:br/>
        <w:t>constant reminder of the enduring bonds of family, of the cyclical</w:t>
      </w:r>
    </w:p>
    <w:p w14:paraId="45C0E9A5" w14:textId="77777777" w:rsidR="00436FC4" w:rsidRDefault="00436FC4">
      <w:pPr>
        <w:sectPr w:rsidR="00436FC4">
          <w:pgSz w:w="8000" w:h="12000"/>
          <w:pgMar w:top="1440" w:right="1440" w:bottom="1440" w:left="1440" w:header="720" w:footer="720" w:gutter="0"/>
          <w:cols w:space="720"/>
          <w:docGrid w:linePitch="360"/>
        </w:sectPr>
      </w:pPr>
    </w:p>
    <w:p w14:paraId="14D02E5E" w14:textId="77777777" w:rsidR="00436FC4" w:rsidRDefault="00436FC4">
      <w:pPr>
        <w:autoSpaceDE w:val="0"/>
        <w:autoSpaceDN w:val="0"/>
        <w:spacing w:after="78" w:line="220" w:lineRule="exact"/>
      </w:pPr>
    </w:p>
    <w:p w14:paraId="118F944F" w14:textId="77777777" w:rsidR="00436FC4" w:rsidRDefault="00000000">
      <w:pPr>
        <w:autoSpaceDE w:val="0"/>
        <w:autoSpaceDN w:val="0"/>
        <w:spacing w:before="58" w:after="0" w:line="264" w:lineRule="exact"/>
      </w:pPr>
      <w:r>
        <w:t xml:space="preserve">nature of life, and of the enduring power of love, in all its </w:t>
        <w:br/>
        <w:t>multifaceted forms. The quiet acceptance of their imperfections allowed for a deeper appreciation of their unconditional love, a love that had shaped us, molded us, and ultimately sustained us. Their memory, a complex tapestry of love, loss, and resilience, would remain a constant presence, guiding us forward, as we navigated our own journeys through life.</w:t>
      </w:r>
    </w:p>
    <w:p w14:paraId="4C394B1A" w14:textId="77777777" w:rsidR="00436FC4" w:rsidRDefault="00436FC4">
      <w:pPr>
        <w:sectPr w:rsidR="00436FC4">
          <w:pgSz w:w="8000" w:h="12000"/>
          <w:pgMar w:top="1440" w:right="1440" w:bottom="1440" w:left="1440" w:header="720" w:footer="720" w:gutter="0"/>
          <w:cols w:space="720"/>
          <w:docGrid w:linePitch="360"/>
        </w:sectPr>
      </w:pPr>
    </w:p>
    <w:p w14:paraId="4D030B52" w14:textId="77777777" w:rsidR="00436FC4" w:rsidRDefault="00436FC4">
      <w:pPr>
        <w:autoSpaceDE w:val="0"/>
        <w:autoSpaceDN w:val="0"/>
        <w:spacing w:after="224" w:line="220" w:lineRule="exact"/>
      </w:pPr>
    </w:p>
    <w:p w14:paraId="08D631B1" w14:textId="77777777" w:rsidR="00436FC4" w:rsidRDefault="00000000">
      <w:pPr>
        <w:autoSpaceDE w:val="0"/>
        <w:autoSpaceDN w:val="0"/>
        <w:spacing w:after="0" w:line="330" w:lineRule="exact"/>
      </w:pPr>
      <w:r>
        <w:t>Lessons Learned</w:t>
      </w:r>
    </w:p>
    <w:p w14:paraId="1C3D122B" w14:textId="77777777" w:rsidR="00436FC4" w:rsidRDefault="00000000">
      <w:pPr>
        <w:autoSpaceDE w:val="0"/>
        <w:autoSpaceDN w:val="0"/>
        <w:spacing w:before="286" w:after="0" w:line="264" w:lineRule="exact"/>
      </w:pPr>
      <w:r>
        <w:t>The silence on the porch, broken only by the chirping crickets and the gentle sway of the swing, experienced less heavy now, less burdened by grief. It was a quietude pregnant with understanding, a space where the echoes of the past resonated not with pain, but with a hard-won wisdom. We had spoken of our parents’ flaws, their failings, the ways in which their struggles had shaped our childhoods, leaving indelible marks on our souls. But tonight, the conversation shifted.</w:t>
      </w:r>
    </w:p>
    <w:p w14:paraId="6DEEBE4E" w14:textId="77777777" w:rsidR="00436FC4" w:rsidRDefault="00000000">
      <w:pPr>
        <w:autoSpaceDE w:val="0"/>
        <w:autoSpaceDN w:val="0"/>
        <w:spacing w:before="58" w:after="0" w:line="264" w:lineRule="exact"/>
        <w:ind w:right="288"/>
      </w:pPr>
      <w:r>
        <w:t>We began to talk about the lessons learned, the unexpected gifts hidden within the wreckage of their lives.</w:t>
      </w:r>
    </w:p>
    <w:p w14:paraId="7B07A97F" w14:textId="77777777" w:rsidR="00436FC4" w:rsidRDefault="00000000">
      <w:pPr>
        <w:autoSpaceDE w:val="0"/>
        <w:autoSpaceDN w:val="0"/>
        <w:spacing w:before="264" w:after="0" w:line="264" w:lineRule="exact"/>
      </w:pPr>
      <w:r>
        <w:t xml:space="preserve">Thomas, ever the thoughtful one, spoke first. “Daddy’s drinking,” he began, his voice low and thoughtful, “it taught me the destructive power of addiction, the way it can consume a person, leaving </w:t>
        <w:br/>
        <w:t xml:space="preserve">nothing but emptiness in its wake. But it also taught me the </w:t>
        <w:br/>
        <w:t>importance of seeking help, of acknowledging weakness, and of finding the strength to overcome adversity.” He paused, looking out at the darkening sky. “He never did, not really. But watching him struggle, watching his self-destruction, gave me the strength to face my own battles, to recognize the warning signs, and to seek help when I needed it. I learned to fight for my sobriety, for my life, in a way he never could.” His words hung in the air, a testament to the bittersweet legacy of his father’s struggle. He picked up a loose slat of wood on the porch, turning it over and over in his hands, as if examining it for clues to a long-unsolved puzzle. "Sometimes, you learn more from what someone doesn't do than from what they do," he added quietly.</w:t>
      </w:r>
    </w:p>
    <w:p w14:paraId="6FFE7461" w14:textId="77777777" w:rsidR="00436FC4" w:rsidRDefault="00000000">
      <w:pPr>
        <w:autoSpaceDE w:val="0"/>
        <w:autoSpaceDN w:val="0"/>
        <w:spacing w:before="264" w:after="0" w:line="264" w:lineRule="exact"/>
      </w:pPr>
      <w:r>
        <w:t>Robert, ever practical, nodded in agreement. “His stubbornness, his refusal to admit he needed help, that was a hard lesson too,” he said. “It taught me the importance of humility, of asking for help when I need it, of not letting pride stand in the way of my well-being. It showed me how easily a person can become isolated, trapped in their own self-made prison of denial.” His gaze drifted to the old oak tree standing sentinel at the edge of the yard. "His silence, that was a heavy weight, a crushing pressure. I vowed to never let that silence take root in my own life, to build stronger, more open communication in my own family. He taught me what</w:t>
      </w:r>
    </w:p>
    <w:p w14:paraId="0FC3A833" w14:textId="77777777" w:rsidR="00436FC4" w:rsidRDefault="00436FC4">
      <w:pPr>
        <w:sectPr w:rsidR="00436FC4">
          <w:pgSz w:w="8000" w:h="12000"/>
          <w:pgMar w:top="1440" w:right="1440" w:bottom="1440" w:left="1440" w:header="720" w:footer="720" w:gutter="0"/>
          <w:cols w:space="720"/>
          <w:docGrid w:linePitch="360"/>
        </w:sectPr>
      </w:pPr>
    </w:p>
    <w:p w14:paraId="601862D9" w14:textId="77777777" w:rsidR="00436FC4" w:rsidRDefault="00436FC4">
      <w:pPr>
        <w:autoSpaceDE w:val="0"/>
        <w:autoSpaceDN w:val="0"/>
        <w:spacing w:after="78" w:line="220" w:lineRule="exact"/>
      </w:pPr>
    </w:p>
    <w:p w14:paraId="2295131F" w14:textId="77777777" w:rsidR="00436FC4" w:rsidRDefault="00000000">
      <w:pPr>
        <w:autoSpaceDE w:val="0"/>
        <w:autoSpaceDN w:val="0"/>
        <w:spacing w:before="60" w:after="0" w:line="264" w:lineRule="exact"/>
        <w:ind w:right="144"/>
      </w:pPr>
      <w:r>
        <w:t>not to be, as much as he taught me what to be." He spoke with a newfound clarity, a wisdom forged in the crucible of his past. His words highlighted the transformative power of negative examples, the ability to learn from failures and mistakes, even those of our parents.</w:t>
      </w:r>
    </w:p>
    <w:p w14:paraId="4C0B6281" w14:textId="77777777" w:rsidR="00436FC4" w:rsidRDefault="00000000">
      <w:pPr>
        <w:autoSpaceDE w:val="0"/>
        <w:autoSpaceDN w:val="0"/>
        <w:spacing w:before="264" w:after="0" w:line="264" w:lineRule="exact"/>
        <w:ind w:right="144"/>
      </w:pPr>
      <w:r>
        <w:t>My own reflections centered on Mama’s depression. “Her sadness, her quiet suffering,” I began, “it taught me the importance of empathy, of understanding the invisible struggles that people face.</w:t>
      </w:r>
    </w:p>
    <w:p w14:paraId="6BCECB53" w14:textId="77777777" w:rsidR="00436FC4" w:rsidRDefault="00000000">
      <w:pPr>
        <w:autoSpaceDE w:val="0"/>
        <w:autoSpaceDN w:val="0"/>
        <w:spacing w:before="60" w:after="0" w:line="264" w:lineRule="exact"/>
      </w:pPr>
      <w:r>
        <w:t xml:space="preserve">It taught me the need for compassion, for patience, and for </w:t>
        <w:br/>
        <w:t xml:space="preserve">unwavering support. It also showed me the importance of self-care, of recognizing the warning signs of mental illness, and of seeking help when it’s needed. It’s a battle that she fought alone, for so long, and it left a profound impact on us. It showed me the </w:t>
        <w:br/>
        <w:t>importance of connection, of building a network of support, so that no one has to fight their battles in isolation, in silence.” I traced the lines in my worn hands, remembering Mama's gentle touch, the warmth she radiated even in her darkest moments. The memory brought tears to my eyes, but they were tears not of sorrow, but of understanding, of profound appreciation for the lessons learned.</w:t>
      </w:r>
    </w:p>
    <w:p w14:paraId="775B0E88" w14:textId="77777777" w:rsidR="00436FC4" w:rsidRDefault="00000000">
      <w:pPr>
        <w:autoSpaceDE w:val="0"/>
        <w:autoSpaceDN w:val="0"/>
        <w:spacing w:before="264" w:after="0" w:line="264" w:lineRule="exact"/>
      </w:pPr>
      <w:r>
        <w:t xml:space="preserve">We spoke for hours, the night air growing cooler, the stars emerging in the velvet sky. We talked about the subtle ways our parents' struggles had shaped our personalities, our choices, our </w:t>
        <w:br/>
        <w:t>relationships. We discussed the importance of communication, of openly expressing emotions, of breaking the cycles of silence and denial that had plagued our family for generations. Daddy’s love, though often hidden beneath a veneer of gruffness, had taught us the value of hard work, of providing for those we love, of enduring hardship with quiet resilience. Mama’s love, though sometimes obscured by her illness, had taught us the importance of empathy, of understanding the unseen burdens that others carry.</w:t>
      </w:r>
    </w:p>
    <w:p w14:paraId="7B498072" w14:textId="77777777" w:rsidR="00436FC4" w:rsidRDefault="00000000">
      <w:pPr>
        <w:autoSpaceDE w:val="0"/>
        <w:autoSpaceDN w:val="0"/>
        <w:spacing w:before="266" w:after="0" w:line="264" w:lineRule="exact"/>
      </w:pPr>
      <w:r>
        <w:t xml:space="preserve">We spoke about their marriage, the fragile balance of love and resentment, loyalty and frustration. Their relationship was a </w:t>
        <w:br/>
        <w:t xml:space="preserve">microcosm of their lives – a complex tapestry of strengths and weaknesses, a testament to the resilience of the human spirit, a love that transcended flaws and failings. Their struggles taught us that love isn’t always easy, that it isn’t always pretty, that it often </w:t>
        <w:br/>
        <w:t>requires immense effort, compromise, and forgiveness. It showed us</w:t>
      </w:r>
    </w:p>
    <w:p w14:paraId="4DD19E28" w14:textId="77777777" w:rsidR="00436FC4" w:rsidRDefault="00436FC4">
      <w:pPr>
        <w:sectPr w:rsidR="00436FC4">
          <w:pgSz w:w="8000" w:h="12000"/>
          <w:pgMar w:top="1440" w:right="1440" w:bottom="1440" w:left="1440" w:header="720" w:footer="720" w:gutter="0"/>
          <w:cols w:space="720"/>
          <w:docGrid w:linePitch="360"/>
        </w:sectPr>
      </w:pPr>
    </w:p>
    <w:p w14:paraId="7DAD5166" w14:textId="77777777" w:rsidR="00436FC4" w:rsidRDefault="00436FC4">
      <w:pPr>
        <w:autoSpaceDE w:val="0"/>
        <w:autoSpaceDN w:val="0"/>
        <w:spacing w:after="78" w:line="220" w:lineRule="exact"/>
      </w:pPr>
    </w:p>
    <w:p w14:paraId="7D18B355" w14:textId="77777777" w:rsidR="00436FC4" w:rsidRDefault="00000000">
      <w:pPr>
        <w:autoSpaceDE w:val="0"/>
        <w:autoSpaceDN w:val="0"/>
        <w:spacing w:before="56" w:after="0" w:line="264" w:lineRule="exact"/>
        <w:ind w:right="526"/>
        <w:jc w:val="both"/>
      </w:pPr>
      <w:r>
        <w:t>that sometimes, the most enduring love is found not in grand gestures, but in the quiet acts of daily kindness, in the shared silences, in the unspoken understanding that transcends words.</w:t>
      </w:r>
    </w:p>
    <w:p w14:paraId="37A4B8B1" w14:textId="77777777" w:rsidR="00436FC4" w:rsidRDefault="00000000">
      <w:pPr>
        <w:autoSpaceDE w:val="0"/>
        <w:autoSpaceDN w:val="0"/>
        <w:spacing w:before="264" w:after="0" w:line="264" w:lineRule="exact"/>
      </w:pPr>
      <w:r>
        <w:t>Their relationship, though imperfect, had also instilled in us a deep appreciation for the importance of family. Despite their struggles, they had provided us with a loving home, a sense of belonging, a foundation upon which to build our own lives. They had instilled in us a strong sense of family loyalty, a deep connection to our roots, a profound appreciation for the enduring power of familial bonds. The memories of family dinners, the smell of Mama's biscuits, the sound of Daddy's laughter – these were the threads that wove together the fabric of our childhoods, a rich and complex tapestry of love, loss, and resilience. These seemingly ordinary moments were the building blocks of our shared history, the foundation of our identity, the cornerstones of our present and future.</w:t>
      </w:r>
    </w:p>
    <w:p w14:paraId="454E3F09" w14:textId="77777777" w:rsidR="00436FC4" w:rsidRDefault="00000000">
      <w:pPr>
        <w:autoSpaceDE w:val="0"/>
        <w:autoSpaceDN w:val="0"/>
        <w:spacing w:before="264" w:after="0" w:line="264" w:lineRule="exact"/>
      </w:pPr>
      <w:r>
        <w:t>The lessons learned were not simply about avoiding our parents' mistakes. They were about embracing their strengths, honoring their memories, and carrying forward their legacy of resilience and love. We spoke of the importance of self-awareness, of recognizing our own vulnerabilities, and of seeking help when we need it. We discussed the significance of open communication, of expressing our feelings, and of building strong, supportive relationships. We talked about the power of forgiveness, both for ourselves and for others, about the importance of letting go of resentment and embracing compassion.</w:t>
      </w:r>
    </w:p>
    <w:p w14:paraId="65D502DA" w14:textId="77777777" w:rsidR="00436FC4" w:rsidRDefault="00000000">
      <w:pPr>
        <w:autoSpaceDE w:val="0"/>
        <w:autoSpaceDN w:val="0"/>
        <w:spacing w:before="264" w:after="0" w:line="264" w:lineRule="exact"/>
      </w:pPr>
      <w:r>
        <w:t xml:space="preserve">The quiet understanding that blossomed on that porch that night was a testament to the enduring power of family, to the </w:t>
        <w:br/>
        <w:t xml:space="preserve">transformative nature of grief, and to the profound lessons that can be learned from even the most challenging of experiences. We had faced the darkness, explored the complexities of our family history, acknowledged the pain and the hurt, but ultimately we emerged into the light, stronger, wiser, and deeply grateful for the flawed, yet profoundly loving, legacy that our parents had left behind. The echoes of their lives continued to reverberate, but they were no longer echoes of sorrow. They were the resonant tones of a hard-won wisdom, a profound understanding, and an enduring </w:t>
        <w:br/>
        <w:t>appreciation for the enduring power of family and love, in all its</w:t>
      </w:r>
    </w:p>
    <w:p w14:paraId="37DB4315" w14:textId="77777777" w:rsidR="00436FC4" w:rsidRDefault="00436FC4">
      <w:pPr>
        <w:sectPr w:rsidR="00436FC4">
          <w:pgSz w:w="8000" w:h="12000"/>
          <w:pgMar w:top="1440" w:right="1440" w:bottom="1440" w:left="1440" w:header="720" w:footer="720" w:gutter="0"/>
          <w:cols w:space="720"/>
          <w:docGrid w:linePitch="360"/>
        </w:sectPr>
      </w:pPr>
    </w:p>
    <w:p w14:paraId="71A946F4" w14:textId="77777777" w:rsidR="00436FC4" w:rsidRDefault="00436FC4">
      <w:pPr>
        <w:autoSpaceDE w:val="0"/>
        <w:autoSpaceDN w:val="0"/>
        <w:spacing w:after="78" w:line="220" w:lineRule="exact"/>
      </w:pPr>
    </w:p>
    <w:p w14:paraId="0614060A" w14:textId="77777777" w:rsidR="00436FC4" w:rsidRDefault="00000000">
      <w:pPr>
        <w:autoSpaceDE w:val="0"/>
        <w:autoSpaceDN w:val="0"/>
        <w:spacing w:before="56" w:after="0" w:line="264" w:lineRule="exact"/>
      </w:pPr>
      <w:r>
        <w:t>messy, complicated, and beautiful forms. The lessons learned were the gifts that would continue to guide us, long after the sun had set on that humid Louisiana evening.</w:t>
      </w:r>
    </w:p>
    <w:p w14:paraId="493869CD" w14:textId="77777777" w:rsidR="00436FC4" w:rsidRDefault="00436FC4">
      <w:pPr>
        <w:sectPr w:rsidR="00436FC4">
          <w:pgSz w:w="8000" w:h="12000"/>
          <w:pgMar w:top="1440" w:right="1440" w:bottom="1440" w:left="1440" w:header="720" w:footer="720" w:gutter="0"/>
          <w:cols w:space="720"/>
          <w:docGrid w:linePitch="360"/>
        </w:sectPr>
      </w:pPr>
    </w:p>
    <w:p w14:paraId="143FB1D8" w14:textId="77777777" w:rsidR="00436FC4" w:rsidRDefault="00436FC4">
      <w:pPr>
        <w:autoSpaceDE w:val="0"/>
        <w:autoSpaceDN w:val="0"/>
        <w:spacing w:after="224" w:line="220" w:lineRule="exact"/>
      </w:pPr>
    </w:p>
    <w:p w14:paraId="6A96732C" w14:textId="77777777" w:rsidR="00436FC4" w:rsidRDefault="00000000">
      <w:pPr>
        <w:autoSpaceDE w:val="0"/>
        <w:autoSpaceDN w:val="0"/>
        <w:spacing w:after="0" w:line="330" w:lineRule="exact"/>
      </w:pPr>
      <w:r>
        <w:t>The Power of Forgiveness</w:t>
      </w:r>
    </w:p>
    <w:p w14:paraId="28CD58AB" w14:textId="77777777" w:rsidR="00436FC4" w:rsidRDefault="00000000">
      <w:pPr>
        <w:autoSpaceDE w:val="0"/>
        <w:autoSpaceDN w:val="0"/>
        <w:spacing w:before="286" w:after="0" w:line="264" w:lineRule="exact"/>
      </w:pPr>
      <w:r>
        <w:t xml:space="preserve">The air, still thick with the scent of honeysuckle and the memory of our long conversation, experienced lighter now, cleansed by the unspoken understanding that had settled between us. Thomas, ever the </w:t>
        <w:br/>
        <w:t>pragmatist, shifted his gaze from the darkening sky to me, a subtle smile playing on his lips. "You know," he began, his voice quieter than before, more contemplative, "Mama's depression wasn't just her burden to bear. It was ours, too. We carried it with us, in our silences, in our anxieties, in the unspoken fears that shadowed our childhoods."</w:t>
      </w:r>
    </w:p>
    <w:p w14:paraId="68CF715C" w14:textId="77777777" w:rsidR="00436FC4" w:rsidRDefault="00000000">
      <w:pPr>
        <w:autoSpaceDE w:val="0"/>
        <w:autoSpaceDN w:val="0"/>
        <w:spacing w:before="264" w:after="0" w:line="264" w:lineRule="exact"/>
      </w:pPr>
      <w:r>
        <w:t xml:space="preserve">He leaned back against the porch railing, the weathered wood creaking softly beneath his weight. "For a long time, I blamed her. I blamed her for the quiet house, for the unspoken tensions, for the emotional distance that separated us. I resented her inability to 'just be happy,' to 'snap out of it,' as Daddy so often crudely suggested. I carried that resentment, that anger, like a heavy stone in my </w:t>
        <w:br/>
        <w:t>pocket, weighing me down, preventing me from truly appreciating her struggles."</w:t>
      </w:r>
    </w:p>
    <w:p w14:paraId="793CBD12" w14:textId="77777777" w:rsidR="00436FC4" w:rsidRDefault="00000000">
      <w:pPr>
        <w:autoSpaceDE w:val="0"/>
        <w:autoSpaceDN w:val="0"/>
        <w:spacing w:before="264" w:after="0" w:line="264" w:lineRule="exact"/>
        <w:ind w:right="144"/>
      </w:pPr>
      <w:r>
        <w:t>His confession hung in the air, a stark revelation that cut through the gentle hum of the crickets. It was a vulnerability I hadn’t expected, a raw honesty that spoke volumes about his journey toward self-understanding and, more importantly, self-forgiveness. He continued, his voice gaining a newfound strength, "But then, slowly, I began to understand. I began to see her pain, not as a personal attack, but as a manifestation of a disease, a cruel illness that robbed her of her joy, of her ability to fully participate in life.</w:t>
      </w:r>
    </w:p>
    <w:p w14:paraId="2A2E55E6" w14:textId="77777777" w:rsidR="00436FC4" w:rsidRDefault="00000000">
      <w:pPr>
        <w:autoSpaceDE w:val="0"/>
        <w:autoSpaceDN w:val="0"/>
        <w:spacing w:before="60" w:after="0" w:line="264" w:lineRule="exact"/>
        <w:ind w:right="288"/>
      </w:pPr>
      <w:r>
        <w:t>That understanding, that empathy, was the first step towards forgiveness. Not just forgiveness of her, but forgiveness of myself for harboring such anger, such resentment, for so long."</w:t>
      </w:r>
    </w:p>
    <w:p w14:paraId="4EA223DB" w14:textId="77777777" w:rsidR="00436FC4" w:rsidRDefault="00000000">
      <w:pPr>
        <w:autoSpaceDE w:val="0"/>
        <w:autoSpaceDN w:val="0"/>
        <w:spacing w:before="264" w:after="0" w:line="264" w:lineRule="exact"/>
      </w:pPr>
      <w:r>
        <w:t>Robert, observing his brother with a mixture of admiration and understanding, chimed in, "It's the same with Daddy. His drinking, his escapism – for years, I witnessed it as a betrayal, a rejection of his responsibilities, a failure to be the father we needed. I judged him harshly, held him accountable for the pain he inflicted, for the instability he created in our lives. And I held myself accountable for</w:t>
      </w:r>
    </w:p>
    <w:p w14:paraId="3D467774" w14:textId="77777777" w:rsidR="00436FC4" w:rsidRDefault="00436FC4">
      <w:pPr>
        <w:sectPr w:rsidR="00436FC4">
          <w:pgSz w:w="8000" w:h="12000"/>
          <w:pgMar w:top="1440" w:right="1440" w:bottom="1440" w:left="1440" w:header="720" w:footer="720" w:gutter="0"/>
          <w:cols w:space="720"/>
          <w:docGrid w:linePitch="360"/>
        </w:sectPr>
      </w:pPr>
    </w:p>
    <w:p w14:paraId="53617063" w14:textId="77777777" w:rsidR="00436FC4" w:rsidRDefault="00436FC4">
      <w:pPr>
        <w:autoSpaceDE w:val="0"/>
        <w:autoSpaceDN w:val="0"/>
        <w:spacing w:after="78" w:line="220" w:lineRule="exact"/>
      </w:pPr>
    </w:p>
    <w:p w14:paraId="5C21583C" w14:textId="77777777" w:rsidR="00436FC4" w:rsidRDefault="00000000">
      <w:pPr>
        <w:autoSpaceDE w:val="0"/>
        <w:autoSpaceDN w:val="0"/>
        <w:spacing w:before="56" w:after="0" w:line="266" w:lineRule="exact"/>
        <w:ind w:right="144"/>
      </w:pPr>
      <w:r>
        <w:t>not being able to 'fix' him." He paused, his eyes distant, lost in the memories that stirred within him.</w:t>
      </w:r>
    </w:p>
    <w:p w14:paraId="0642E093" w14:textId="77777777" w:rsidR="00436FC4" w:rsidRDefault="00000000">
      <w:pPr>
        <w:autoSpaceDE w:val="0"/>
        <w:autoSpaceDN w:val="0"/>
        <w:spacing w:before="264" w:after="0" w:line="264" w:lineRule="exact"/>
        <w:ind w:right="144"/>
      </w:pPr>
      <w:r>
        <w:t xml:space="preserve">"I carried a lot of guilt, a sense of inadequacy. I experienced like I should have been able to see the warning signs, to intervene, to somehow prevent the spiral of destruction that consumed him. But the truth is, I couldn't. He wouldn't let me. He built walls around himself, brick by brick, isolating himself in his addiction. Understanding that, recognizing that his actions were driven by his own demons, his own pain, helped me finally let go of the guilt, the resentment, the anger. It was a process, a gradual unwinding of years of </w:t>
        <w:br/>
        <w:t>frustration and hurt. But it was a necessary process, one that ultimately led to a profound sense of peace."</w:t>
      </w:r>
    </w:p>
    <w:p w14:paraId="4EAE14A9" w14:textId="77777777" w:rsidR="00436FC4" w:rsidRDefault="00000000">
      <w:pPr>
        <w:autoSpaceDE w:val="0"/>
        <w:autoSpaceDN w:val="0"/>
        <w:spacing w:before="264" w:after="0" w:line="264" w:lineRule="exact"/>
      </w:pPr>
      <w:r>
        <w:t xml:space="preserve">My own journey of forgiveness had been different, more subtle, yet no less powerful. Mama’s depression, her silent suffering, had left a profound mark on my own psyche. I had internalized her sadness, her quiet despair, shaping my own personality in ways I hadn't fully understood until now. I had carried a deep-seated fear of </w:t>
        <w:br/>
        <w:t>vulnerability, a reluctance to fully express my own emotions, a fear of being seen as 'weak' or 'burdening' to others.</w:t>
      </w:r>
    </w:p>
    <w:p w14:paraId="075B6626" w14:textId="77777777" w:rsidR="00436FC4" w:rsidRDefault="00000000">
      <w:pPr>
        <w:autoSpaceDE w:val="0"/>
        <w:autoSpaceDN w:val="0"/>
        <w:spacing w:before="264" w:after="0" w:line="264" w:lineRule="exact"/>
      </w:pPr>
      <w:r>
        <w:t>"For years, I experienced responsible for her happiness," I admitted, my voice trembling slightly. "I believed that if I was good enough, strong enough, loving enough, I could somehow cure her, alleviate her pain. That burden, that unrealistic expectation, weighed heavily on my shoulders. I carried it in silence, in my own self-imposed isolation. But forgiveness, for me, began with understanding that her depression wasn't my fault. It wasn't my responsibility to fix her. My responsibility was to love her, to support her, to be there for her in her darkest hours, but not to bear the weight of her illness alone." There was an unmistakable sincerity in that statement.</w:t>
      </w:r>
    </w:p>
    <w:p w14:paraId="586A6F9C" w14:textId="77777777" w:rsidR="00436FC4" w:rsidRDefault="00000000">
      <w:pPr>
        <w:autoSpaceDE w:val="0"/>
        <w:autoSpaceDN w:val="0"/>
        <w:spacing w:before="266" w:after="0" w:line="264" w:lineRule="exact"/>
      </w:pPr>
      <w:r>
        <w:t xml:space="preserve">The forgiveness I sought was not just for my mother, but for myself, for the years I spent carrying the weight of her pain, for the </w:t>
        <w:br/>
        <w:t xml:space="preserve">sacrifices I made at the expense of my own well-being. It was about acknowledging the limitations of my own power, accepting the fact that I couldn’t control her illness, but that I could control my </w:t>
        <w:br/>
        <w:t>response to it. It was a powerful act of self-compassion, a release from the self-imposed burden of responsibility.</w:t>
      </w:r>
    </w:p>
    <w:p w14:paraId="0648892B" w14:textId="77777777" w:rsidR="00436FC4" w:rsidRDefault="00436FC4">
      <w:pPr>
        <w:sectPr w:rsidR="00436FC4">
          <w:pgSz w:w="8000" w:h="12000"/>
          <w:pgMar w:top="1440" w:right="1440" w:bottom="1440" w:left="1440" w:header="720" w:footer="720" w:gutter="0"/>
          <w:cols w:space="720"/>
          <w:docGrid w:linePitch="360"/>
        </w:sectPr>
      </w:pPr>
    </w:p>
    <w:p w14:paraId="27C2F3C4" w14:textId="77777777" w:rsidR="00436FC4" w:rsidRDefault="00436FC4">
      <w:pPr>
        <w:autoSpaceDE w:val="0"/>
        <w:autoSpaceDN w:val="0"/>
        <w:spacing w:after="210" w:line="220" w:lineRule="exact"/>
      </w:pPr>
    </w:p>
    <w:p w14:paraId="7D0E6211" w14:textId="77777777" w:rsidR="00436FC4" w:rsidRDefault="00000000">
      <w:pPr>
        <w:autoSpaceDE w:val="0"/>
        <w:autoSpaceDN w:val="0"/>
        <w:spacing w:before="60" w:after="0" w:line="264" w:lineRule="exact"/>
      </w:pPr>
      <w:r>
        <w:t xml:space="preserve">The conversation flowed effortlessly from that point onward, a shared exploration of the complexities of forgiveness, not just in the context of our parents, but in the broader context of our own lives. We discussed the importance of extending forgiveness to others, to those who had hurt us, betrayed us, or let us down. We talked about the liberating power of letting go of resentment, of the </w:t>
        <w:br/>
        <w:t>transformative effect of releasing the bitterness that poisons the soul.</w:t>
      </w:r>
    </w:p>
    <w:p w14:paraId="2BD52B66" w14:textId="77777777" w:rsidR="00436FC4" w:rsidRDefault="00000000">
      <w:pPr>
        <w:autoSpaceDE w:val="0"/>
        <w:autoSpaceDN w:val="0"/>
        <w:spacing w:before="264" w:after="0" w:line="264" w:lineRule="exact"/>
        <w:ind w:right="144"/>
      </w:pPr>
      <w:r>
        <w:t xml:space="preserve">We acknowledged that forgiveness wasn't about condoning hurtful actions or forgetting the pain inflicted. It was about releasing the grip of negativity, about freeing ourselves from the shackles of anger and resentment, about making space in our hearts for </w:t>
        <w:br/>
        <w:t>compassion and understanding. It was a process of healing, a journey towards emotional liberation.</w:t>
      </w:r>
    </w:p>
    <w:p w14:paraId="2BEEC066" w14:textId="77777777" w:rsidR="00436FC4" w:rsidRDefault="00000000">
      <w:pPr>
        <w:autoSpaceDE w:val="0"/>
        <w:autoSpaceDN w:val="0"/>
        <w:spacing w:before="264" w:after="0" w:line="264" w:lineRule="exact"/>
      </w:pPr>
      <w:r>
        <w:t xml:space="preserve">The night deepened, the stars burning brighter in the inky sky. The chirping crickets formed a soothing chorus to our whispered </w:t>
        <w:br/>
        <w:t xml:space="preserve">confessions, our shared reflections. We spoke of the specific </w:t>
        <w:br/>
        <w:t>instances where forgiveness had been difficult, where the wounds ran deep, where the anger threatened to overwhelm. We discussed the tools we had used – therapy, meditation, prayer, simply the act of talking openly and honestly – to navigate these challenging emotions.</w:t>
      </w:r>
    </w:p>
    <w:p w14:paraId="0157C274" w14:textId="77777777" w:rsidR="00436FC4" w:rsidRDefault="00000000">
      <w:pPr>
        <w:autoSpaceDE w:val="0"/>
        <w:autoSpaceDN w:val="0"/>
        <w:spacing w:before="264" w:after="0" w:line="264" w:lineRule="exact"/>
        <w:ind w:right="288"/>
      </w:pPr>
      <w:r>
        <w:t xml:space="preserve">We also talked about the importance of seeking forgiveness from others, of acknowledging our own flaws and failings, of taking responsibility for our actions. We realized that the power of forgiveness extends beyond the self; it encompasses our </w:t>
        <w:br/>
        <w:t>relationships with others, fostering understanding, empathy, and reconciliation. It is a bridge that spans the chasm of hurt and misunderstanding, fostering reconciliation and healing.</w:t>
      </w:r>
    </w:p>
    <w:p w14:paraId="1ECB94DD" w14:textId="77777777" w:rsidR="00436FC4" w:rsidRDefault="00000000">
      <w:pPr>
        <w:autoSpaceDE w:val="0"/>
        <w:autoSpaceDN w:val="0"/>
        <w:spacing w:before="266" w:after="0" w:line="264" w:lineRule="exact"/>
      </w:pPr>
      <w:r>
        <w:t xml:space="preserve">As dawn approached, painting the eastern sky with soft hues of rose and gold, a sense of profound peace settled over us. The lessons learned that night transcended the specific events of our </w:t>
        <w:br/>
        <w:t>childhoods. They were universal truths, timeless principles that held relevance to the human condition. The power of forgiveness, both self-forgiveness and the forgiveness of others, emerged as the</w:t>
      </w:r>
    </w:p>
    <w:p w14:paraId="031AA906" w14:textId="77777777" w:rsidR="00436FC4" w:rsidRDefault="00436FC4">
      <w:pPr>
        <w:sectPr w:rsidR="00436FC4">
          <w:pgSz w:w="8000" w:h="12000"/>
          <w:pgMar w:top="1440" w:right="1440" w:bottom="1440" w:left="1440" w:header="720" w:footer="720" w:gutter="0"/>
          <w:cols w:space="720"/>
          <w:docGrid w:linePitch="360"/>
        </w:sectPr>
      </w:pPr>
    </w:p>
    <w:p w14:paraId="30D2F5C7" w14:textId="77777777" w:rsidR="00436FC4" w:rsidRDefault="00436FC4">
      <w:pPr>
        <w:autoSpaceDE w:val="0"/>
        <w:autoSpaceDN w:val="0"/>
        <w:spacing w:after="78" w:line="220" w:lineRule="exact"/>
      </w:pPr>
    </w:p>
    <w:p w14:paraId="282BA408" w14:textId="77777777" w:rsidR="00436FC4" w:rsidRDefault="00000000">
      <w:pPr>
        <w:autoSpaceDE w:val="0"/>
        <w:autoSpaceDN w:val="0"/>
        <w:spacing w:before="58" w:after="0" w:line="264" w:lineRule="exact"/>
      </w:pPr>
      <w:r>
        <w:t>central theme, the unifying force that bound us together. It was a testament to the resilience of the human spirit, the capacity for growth and transformation, and the enduring power of love, even in the face of profound loss and heartache.</w:t>
      </w:r>
    </w:p>
    <w:p w14:paraId="2D4099BE" w14:textId="77777777" w:rsidR="00436FC4" w:rsidRDefault="00000000">
      <w:pPr>
        <w:autoSpaceDE w:val="0"/>
        <w:autoSpaceDN w:val="0"/>
        <w:spacing w:before="264" w:after="0" w:line="264" w:lineRule="exact"/>
      </w:pPr>
      <w:r>
        <w:t xml:space="preserve">The silence on the porch now held a different resonance, a quietude filled not with the weight of the past, but with the lightness of release, the peace of understanding, and the enduring strength of a family bound together not by blood alone, but by the shared </w:t>
        <w:br/>
        <w:t xml:space="preserve">experience of forgiveness and the unwavering power of familial love. The sun rose, a promise of a new day, a fresh start, a future unburdened by the ghosts of the past. The air was sweeter, brighter, lighter. We had faced our shadows, embraced our imperfections, and found the path towards forgiveness, individually and as a family. The journey continued, of course, but now we walked it hand in hand, with a newfound clarity, a renewed sense of purpose, and the enduring strength that came from forgiveness. The scars remained, of course, faint reminders of a past that had shaped us, but they were no longer wounds that festered; they were evidence of our resilience and our capacity for healing. The memories of our parents' struggles would remain, a profound legacy that would continue to guide us, but now they were intertwined with the powerful lessons of forgiveness, both self-forgiveness and the </w:t>
        <w:br/>
        <w:t>forgiveness of others. And that, we knew, would forever change the course of our lives.</w:t>
      </w:r>
    </w:p>
    <w:p w14:paraId="2256CD27" w14:textId="77777777" w:rsidR="00436FC4" w:rsidRDefault="00436FC4">
      <w:pPr>
        <w:sectPr w:rsidR="00436FC4">
          <w:pgSz w:w="8000" w:h="12000"/>
          <w:pgMar w:top="1440" w:right="1440" w:bottom="1440" w:left="1440" w:header="720" w:footer="720" w:gutter="0"/>
          <w:cols w:space="720"/>
          <w:docGrid w:linePitch="360"/>
        </w:sectPr>
      </w:pPr>
    </w:p>
    <w:p w14:paraId="7709190F" w14:textId="77777777" w:rsidR="00436FC4" w:rsidRDefault="00436FC4">
      <w:pPr>
        <w:autoSpaceDE w:val="0"/>
        <w:autoSpaceDN w:val="0"/>
        <w:spacing w:after="224" w:line="220" w:lineRule="exact"/>
      </w:pPr>
    </w:p>
    <w:p w14:paraId="33134C60" w14:textId="77777777" w:rsidR="00436FC4" w:rsidRDefault="00000000">
      <w:pPr>
        <w:autoSpaceDE w:val="0"/>
        <w:autoSpaceDN w:val="0"/>
        <w:spacing w:after="0" w:line="330" w:lineRule="exact"/>
      </w:pPr>
      <w:r>
        <w:t>The Enduring Bond</w:t>
      </w:r>
    </w:p>
    <w:p w14:paraId="0665BABF" w14:textId="77777777" w:rsidR="00436FC4" w:rsidRDefault="00000000">
      <w:pPr>
        <w:autoSpaceDE w:val="0"/>
        <w:autoSpaceDN w:val="0"/>
        <w:spacing w:before="286" w:after="0" w:line="264" w:lineRule="exact"/>
      </w:pPr>
      <w:r>
        <w:t>The sunrise, a pale wash of apricot and rose, painted the sky as we sat in comfortable silence. The weight of our shared confessions, the unspoken burdens finally released, hung in the air, a fragile peace settling over us like a gentle blanket. Robert, usually so quick with a joke or a quip, simply stared out at the unfolding day, his gaze distant, lost in thought. I understood. The act of dredging up the past, of confronting the pain and the anger, had been emotionally exhausting, but also profoundly cathartic.</w:t>
      </w:r>
    </w:p>
    <w:p w14:paraId="07B9E9E3" w14:textId="77777777" w:rsidR="00436FC4" w:rsidRDefault="00000000">
      <w:pPr>
        <w:autoSpaceDE w:val="0"/>
        <w:autoSpaceDN w:val="0"/>
        <w:spacing w:before="264" w:after="0" w:line="264" w:lineRule="exact"/>
      </w:pPr>
      <w:r>
        <w:t>Thomas, ever the practical one, broke the quiet. "You know," he said, his voice low and thoughtful, "despite everything – despite Mama's illness, Daddy's drinking, the constant instability – we were always there for each other. Always."</w:t>
      </w:r>
    </w:p>
    <w:p w14:paraId="024E5B4C" w14:textId="77777777" w:rsidR="00436FC4" w:rsidRDefault="00000000">
      <w:pPr>
        <w:autoSpaceDE w:val="0"/>
        <w:autoSpaceDN w:val="0"/>
        <w:spacing w:before="264" w:after="0" w:line="264" w:lineRule="exact"/>
      </w:pPr>
      <w:r>
        <w:t xml:space="preserve">His words resonated deeply, a testament to the unbreakable bond that had held us together through the storms of our childhoods. It wasn’t a perfect bond, of course. There were times of resentment, of jealousy, of sibling rivalry that mirrored the larger tensions within our family. We'd fought, argued, and even, at times, actively </w:t>
        <w:br/>
        <w:t xml:space="preserve">disliked each other. But underlying all of that was a deep, abiding affection, a shared history, an unspoken understanding that </w:t>
        <w:br/>
        <w:t>transcended our individual struggles.</w:t>
      </w:r>
    </w:p>
    <w:p w14:paraId="13111E12" w14:textId="77777777" w:rsidR="00436FC4" w:rsidRDefault="00000000">
      <w:pPr>
        <w:autoSpaceDE w:val="0"/>
        <w:autoSpaceDN w:val="0"/>
        <w:spacing w:before="264" w:after="0" w:line="264" w:lineRule="exact"/>
        <w:ind w:right="144"/>
      </w:pPr>
      <w:r>
        <w:t>Robert nodded, a slow, deliberate movement. "We had each other," he echoed, his voice thick with emotion. "We were the constants in a world that was constantly changing, constantly challenging. We were each other's anchors, each other's safety nets."</w:t>
      </w:r>
    </w:p>
    <w:p w14:paraId="12BB5982" w14:textId="77777777" w:rsidR="00436FC4" w:rsidRDefault="00000000">
      <w:pPr>
        <w:autoSpaceDE w:val="0"/>
        <w:autoSpaceDN w:val="0"/>
        <w:spacing w:before="264" w:after="0" w:line="264" w:lineRule="exact"/>
        <w:ind w:right="144"/>
      </w:pPr>
      <w:r>
        <w:t xml:space="preserve">He recounted a specific memory, a vivid snapshot from our </w:t>
        <w:br/>
        <w:t>childhood: a summer afternoon spent building a makeshift raft out of driftwood and old tires, the sun beating down on our backs, our laughter echoing across the lazy river. It was a simple memory, a seemingly insignificant detail, yet it captured the essence of our sibling bond: a shared adventure, a moment of pure joy amidst the pervasive gloom of our family life. These moments, these shared experiences, formed the bedrock of our connection, the foundation upon which our enduring relationship had been built. They were</w:t>
      </w:r>
    </w:p>
    <w:p w14:paraId="386586DA" w14:textId="77777777" w:rsidR="00436FC4" w:rsidRDefault="00436FC4">
      <w:pPr>
        <w:sectPr w:rsidR="00436FC4">
          <w:pgSz w:w="8000" w:h="12000"/>
          <w:pgMar w:top="1440" w:right="1440" w:bottom="1440" w:left="1440" w:header="720" w:footer="720" w:gutter="0"/>
          <w:cols w:space="720"/>
          <w:docGrid w:linePitch="360"/>
        </w:sectPr>
      </w:pPr>
    </w:p>
    <w:p w14:paraId="29F31CA2" w14:textId="77777777" w:rsidR="00436FC4" w:rsidRDefault="00436FC4">
      <w:pPr>
        <w:autoSpaceDE w:val="0"/>
        <w:autoSpaceDN w:val="0"/>
        <w:spacing w:after="78" w:line="220" w:lineRule="exact"/>
      </w:pPr>
    </w:p>
    <w:p w14:paraId="6E9E389B" w14:textId="77777777" w:rsidR="00436FC4" w:rsidRDefault="00000000">
      <w:pPr>
        <w:autoSpaceDE w:val="0"/>
        <w:autoSpaceDN w:val="0"/>
        <w:spacing w:before="56" w:after="0" w:line="266" w:lineRule="exact"/>
        <w:ind w:right="1008"/>
      </w:pPr>
      <w:r>
        <w:t>the threads of a tapestry woven from laughter, tears, and unwavering support.</w:t>
      </w:r>
    </w:p>
    <w:p w14:paraId="46EE96A2" w14:textId="77777777" w:rsidR="00436FC4" w:rsidRDefault="00000000">
      <w:pPr>
        <w:autoSpaceDE w:val="0"/>
        <w:autoSpaceDN w:val="0"/>
        <w:spacing w:before="264" w:after="0" w:line="264" w:lineRule="exact"/>
      </w:pPr>
      <w:r>
        <w:t xml:space="preserve">I remembered other moments, fragments of a shared childhood: the secret language we invented, the whispered confidences in the dead of night, the silent understanding that passed between us, a </w:t>
        <w:br/>
        <w:t xml:space="preserve">unspoken empathy that transcended words. These were the </w:t>
        <w:br/>
        <w:t xml:space="preserve">moments that defined us, the experiences that shaped us, the </w:t>
        <w:br/>
        <w:t xml:space="preserve">memories that bound us together. Through the years, these </w:t>
        <w:br/>
        <w:t xml:space="preserve">moments, tucked away in the recesses of our minds, had sustained us, offering solace and comfort during times of hardship and </w:t>
        <w:br/>
        <w:t>uncertainty.</w:t>
      </w:r>
    </w:p>
    <w:p w14:paraId="4A15964C" w14:textId="77777777" w:rsidR="00436FC4" w:rsidRDefault="00000000">
      <w:pPr>
        <w:autoSpaceDE w:val="0"/>
        <w:autoSpaceDN w:val="0"/>
        <w:spacing w:before="264" w:after="0" w:line="264" w:lineRule="exact"/>
        <w:ind w:right="144"/>
      </w:pPr>
      <w:r>
        <w:t>Our conversations shifted, subtly, to the present. We discussed our adult lives, our careers, our families. We shared our joys and our sorrows, our hopes and our fears, with a newfound openness and vulnerability. It was as if years of unspoken words, of pent-up emotions, were finally being released, creating space for a deeper, more meaningful connection.</w:t>
      </w:r>
    </w:p>
    <w:p w14:paraId="3933CC75" w14:textId="77777777" w:rsidR="00436FC4" w:rsidRDefault="00000000">
      <w:pPr>
        <w:autoSpaceDE w:val="0"/>
        <w:autoSpaceDN w:val="0"/>
        <w:spacing w:before="264" w:after="0" w:line="264" w:lineRule="exact"/>
      </w:pPr>
      <w:r>
        <w:t xml:space="preserve">The path toward forgiveness, we realised, hadn't been linear. It was a winding road, full of twists and turns, setbacks and </w:t>
        <w:br/>
        <w:t>breakthroughs. There were days when the anger resurfaced, when the pain threatened to overwhelm us. But the shared journey toward self-understanding, toward acceptance, had brought us closer than ever before. We had learned to navigate our individual struggles with a newfound empathy, a deeper appreciation for the complexities of the human experience.</w:t>
      </w:r>
    </w:p>
    <w:p w14:paraId="13377F18" w14:textId="77777777" w:rsidR="00436FC4" w:rsidRDefault="00000000">
      <w:pPr>
        <w:autoSpaceDE w:val="0"/>
        <w:autoSpaceDN w:val="0"/>
        <w:spacing w:before="264" w:after="0" w:line="264" w:lineRule="exact"/>
      </w:pPr>
      <w:r>
        <w:t>Thomas spoke of his own children, the joy they brought into his life, and the challenges of balancing his professional ambitions with his responsibilities as a father. Robert, now a successful musician, discussed his creative process, the struggles of balancing artistic integrity with commercial success. And I, finding my own voice, shared my experiences as a writer, the process of transforming personal struggles into works of art.</w:t>
      </w:r>
    </w:p>
    <w:p w14:paraId="53138659" w14:textId="77777777" w:rsidR="00436FC4" w:rsidRDefault="00000000">
      <w:pPr>
        <w:autoSpaceDE w:val="0"/>
        <w:autoSpaceDN w:val="0"/>
        <w:spacing w:before="264" w:after="0" w:line="264" w:lineRule="exact"/>
      </w:pPr>
      <w:r>
        <w:t>We spoke of the ways our parents' struggles had inadvertently shaped our paths. Thomas, perhaps influenced by his father's avoidance of responsibility, became hyper-focused on providing for</w:t>
      </w:r>
    </w:p>
    <w:p w14:paraId="2F15DAE0" w14:textId="77777777" w:rsidR="00436FC4" w:rsidRDefault="00436FC4">
      <w:pPr>
        <w:sectPr w:rsidR="00436FC4">
          <w:pgSz w:w="8000" w:h="12000"/>
          <w:pgMar w:top="1440" w:right="1440" w:bottom="1440" w:left="1440" w:header="720" w:footer="720" w:gutter="0"/>
          <w:cols w:space="720"/>
          <w:docGrid w:linePitch="360"/>
        </w:sectPr>
      </w:pPr>
    </w:p>
    <w:p w14:paraId="747A9558" w14:textId="77777777" w:rsidR="00436FC4" w:rsidRDefault="00436FC4">
      <w:pPr>
        <w:autoSpaceDE w:val="0"/>
        <w:autoSpaceDN w:val="0"/>
        <w:spacing w:after="78" w:line="220" w:lineRule="exact"/>
      </w:pPr>
    </w:p>
    <w:p w14:paraId="1DC0463C" w14:textId="77777777" w:rsidR="00436FC4" w:rsidRDefault="00000000">
      <w:pPr>
        <w:autoSpaceDE w:val="0"/>
        <w:autoSpaceDN w:val="0"/>
        <w:spacing w:before="58" w:after="0" w:line="264" w:lineRule="exact"/>
      </w:pPr>
      <w:r>
        <w:t>his family, building a stable and secure life for his children. Robert, in contrast, channeled his emotional turmoil into his music, using his art as a vehicle for self-expression and emotional release. And I, inspired by my mother's quiet resilience, found solace in writing, using words as a means to explore complex emotions, to give voice to the unspoken.</w:t>
      </w:r>
    </w:p>
    <w:p w14:paraId="7453299C" w14:textId="77777777" w:rsidR="00436FC4" w:rsidRDefault="00000000">
      <w:pPr>
        <w:autoSpaceDE w:val="0"/>
        <w:autoSpaceDN w:val="0"/>
        <w:spacing w:before="264" w:after="0" w:line="264" w:lineRule="exact"/>
      </w:pPr>
      <w:r>
        <w:t>Our conversation flowed effortlessly, a tapestry woven from shared memories, personal reflections, and a deep understanding of each other's journeys. We acknowledged the lingering shadows of the past, the unresolved issues, the unspoken hurts, but these were no longer the defining elements of our relationships. Forgiveness, self-forgiveness and the forgiveness of our parents, had created a space for a different kind of connection, one founded on acceptance, empathy, and unwavering love.</w:t>
      </w:r>
    </w:p>
    <w:p w14:paraId="35704041" w14:textId="77777777" w:rsidR="00436FC4" w:rsidRDefault="00000000">
      <w:pPr>
        <w:autoSpaceDE w:val="0"/>
        <w:autoSpaceDN w:val="0"/>
        <w:spacing w:before="264" w:after="0" w:line="264" w:lineRule="exact"/>
      </w:pPr>
      <w:r>
        <w:t xml:space="preserve">As the sun climbed higher in the sky, casting long shadows across the porch, a profound sense of peace settled over us. We had faced our demons, confronted our past, and emerged stronger, more resilient, and deeply connected. The air, once heavy with the weight of unresolved issues, was now light and fragrant with the promise of a brighter future. The enduring bond between us, tested and tempered by the fires of our shared history, had ultimately proven unbreakable. It was a testament to the resilience of the human spirit, the enduring power of familial love, and the </w:t>
        <w:br/>
        <w:t>transformative power of forgiveness. The past, though inescapable, no longer held us captive. We had found a path toward healing, toward understanding, toward a future bathed in the warm glow of forgiveness and the unwavering strength of sibling love. The sun, a symbol of a new beginning, shone brightly, illuminating the way forward, a path illuminated by the lessons learned, the wounds healed, and the enduring bond of a family bound together by love, loss, and the liberating power of forgiveness.</w:t>
      </w:r>
    </w:p>
    <w:p w14:paraId="2E5DDDBF" w14:textId="77777777" w:rsidR="00436FC4" w:rsidRDefault="00436FC4">
      <w:pPr>
        <w:sectPr w:rsidR="00436FC4">
          <w:pgSz w:w="8000" w:h="12000"/>
          <w:pgMar w:top="1440" w:right="1440" w:bottom="1440" w:left="1440" w:header="720" w:footer="720" w:gutter="0"/>
          <w:cols w:space="720"/>
          <w:docGrid w:linePitch="360"/>
        </w:sectPr>
      </w:pPr>
    </w:p>
    <w:p w14:paraId="6210C3F3" w14:textId="77777777" w:rsidR="00436FC4" w:rsidRDefault="00436FC4">
      <w:pPr>
        <w:autoSpaceDE w:val="0"/>
        <w:autoSpaceDN w:val="0"/>
        <w:spacing w:after="224" w:line="220" w:lineRule="exact"/>
      </w:pPr>
    </w:p>
    <w:p w14:paraId="383A19C5" w14:textId="77777777" w:rsidR="00436FC4" w:rsidRDefault="00000000">
      <w:pPr>
        <w:autoSpaceDE w:val="0"/>
        <w:autoSpaceDN w:val="0"/>
        <w:spacing w:after="0" w:line="330" w:lineRule="exact"/>
      </w:pPr>
      <w:r>
        <w:t>Acceptance of Loss</w:t>
      </w:r>
    </w:p>
    <w:p w14:paraId="27FB61E6" w14:textId="77777777" w:rsidR="00436FC4" w:rsidRDefault="00000000">
      <w:pPr>
        <w:autoSpaceDE w:val="0"/>
        <w:autoSpaceDN w:val="0"/>
        <w:spacing w:before="286" w:after="0" w:line="264" w:lineRule="exact"/>
      </w:pPr>
      <w:r>
        <w:t>The lingering scent of woodsmoke and pine needles clung to the air as we sat, the late afternoon sun casting long shadows across the porch. The initial euphoria of shared confession had begun to fade, replaced by a quieter, more introspective stillness. The weight of the past, though lightened, still pressed upon us, a gentle reminder of the journey we had undertaken. It wasn't a simple matter of erasing the painful memories; rather, it was about integrating them into the tapestry of our lives, acknowledging their impact without allowing them to define us.</w:t>
      </w:r>
    </w:p>
    <w:p w14:paraId="71E78B65" w14:textId="77777777" w:rsidR="00436FC4" w:rsidRDefault="00000000">
      <w:pPr>
        <w:autoSpaceDE w:val="0"/>
        <w:autoSpaceDN w:val="0"/>
        <w:spacing w:before="264" w:after="0" w:line="264" w:lineRule="exact"/>
      </w:pPr>
      <w:r>
        <w:t>Thomas, ever the pragmatist, shifted in his seat, his gaze fixed on the distant rolling hills. “Mama,” he began, his voice barely above a whisper, “I still miss her. The quiet strength she possessed, even in the face of…everything.” His voice trailed off, choked by a raw emotion that he rarely allowed himself to express. The image of our mother, her face etched with weariness yet holding a flicker of stubborn hope, flooded my memory. Her battle with depression, a silent struggle waged within the confines of our family home, had cast a long shadow over our childhoods. It had been a battle she ultimately lost, a loss that had reverberated through our lives long after her passing.</w:t>
      </w:r>
    </w:p>
    <w:p w14:paraId="5ADB8F89" w14:textId="77777777" w:rsidR="00436FC4" w:rsidRDefault="00000000">
      <w:pPr>
        <w:autoSpaceDE w:val="0"/>
        <w:autoSpaceDN w:val="0"/>
        <w:spacing w:before="264" w:after="0" w:line="264" w:lineRule="exact"/>
      </w:pPr>
      <w:r>
        <w:t>Robert, eyes closed, leaned back in his chair, his hands clasped behind his head. “Her humming,” he murmured, a faint smile gracing his lips. “I remember her humming old hymns, country songs, even those silly show tunes from the radio. It’s a sound I can still hear sometimes, in the quiet moments, a phantom melody echoing through the years.” The image of our mother humming softly while she mended clothes or baked her famous apple pie resurfaced in my mind; a bittersweet image filled with both love and longing. Her music, a soundtrack to our childhood, now served as a reminder of her enduring presence. Her absence, however, was a constant ache, a void that no amount of remembrance could fully fill.</w:t>
      </w:r>
    </w:p>
    <w:p w14:paraId="341E5FB3" w14:textId="77777777" w:rsidR="00436FC4" w:rsidRDefault="00000000">
      <w:pPr>
        <w:autoSpaceDE w:val="0"/>
        <w:autoSpaceDN w:val="0"/>
        <w:spacing w:before="264" w:after="0" w:line="264" w:lineRule="exact"/>
        <w:ind w:right="144"/>
      </w:pPr>
      <w:r>
        <w:t>We sat in silence for a while, each lost in our own private reverie, each grappling with the echoes of our mother's absence. It was a</w:t>
      </w:r>
    </w:p>
    <w:p w14:paraId="0C4A2335" w14:textId="77777777" w:rsidR="00436FC4" w:rsidRDefault="00436FC4">
      <w:pPr>
        <w:sectPr w:rsidR="00436FC4">
          <w:pgSz w:w="8000" w:h="12000"/>
          <w:pgMar w:top="1440" w:right="1440" w:bottom="1440" w:left="1440" w:header="720" w:footer="720" w:gutter="0"/>
          <w:cols w:space="720"/>
          <w:docGrid w:linePitch="360"/>
        </w:sectPr>
      </w:pPr>
    </w:p>
    <w:p w14:paraId="13355F2E" w14:textId="77777777" w:rsidR="00436FC4" w:rsidRDefault="00436FC4">
      <w:pPr>
        <w:autoSpaceDE w:val="0"/>
        <w:autoSpaceDN w:val="0"/>
        <w:spacing w:after="78" w:line="220" w:lineRule="exact"/>
      </w:pPr>
    </w:p>
    <w:p w14:paraId="019120A9" w14:textId="77777777" w:rsidR="00436FC4" w:rsidRDefault="00000000">
      <w:pPr>
        <w:autoSpaceDE w:val="0"/>
        <w:autoSpaceDN w:val="0"/>
        <w:spacing w:before="58" w:after="0" w:line="264" w:lineRule="exact"/>
        <w:ind w:right="144"/>
      </w:pPr>
      <w:r>
        <w:t>shared grief, a silent acknowledgment of a loss that bound us together, even as it simultaneously separated us. It was a loss that shaped our perspectives, influenced our choices, and left an indelible mark upon our souls.</w:t>
      </w:r>
    </w:p>
    <w:p w14:paraId="379EA8AB" w14:textId="77777777" w:rsidR="00436FC4" w:rsidRDefault="00000000">
      <w:pPr>
        <w:autoSpaceDE w:val="0"/>
        <w:autoSpaceDN w:val="0"/>
        <w:spacing w:before="264" w:after="0" w:line="264" w:lineRule="exact"/>
      </w:pPr>
      <w:r>
        <w:t>The conversation then drifted to our father, a figure shrouded in shadows and fueled by alcohol. His absence, during those years, had been profound, not merely a physical absence, but a spiritual one, a void that had left a deep scar on our family life. He had been present in body but absent in spirit, lost in a haze of self-</w:t>
        <w:br/>
        <w:t xml:space="preserve">medication. The memory of his drunken rages, his unpredictable moods, and his inability to provide emotional support still evoked a mixture of sadness and resentment. Yet, there was also a thread of understanding woven through our recollections – an understanding born out of empathy, born from the realization that his own </w:t>
        <w:br/>
        <w:t xml:space="preserve">struggles had stemmed from a deep-seated pain that he was never able to articulate, let alone confront. His final years, spent in </w:t>
        <w:br/>
        <w:t>solitude, underscored this truth.</w:t>
      </w:r>
    </w:p>
    <w:p w14:paraId="5CB98794" w14:textId="77777777" w:rsidR="00436FC4" w:rsidRDefault="00000000">
      <w:pPr>
        <w:autoSpaceDE w:val="0"/>
        <w:autoSpaceDN w:val="0"/>
        <w:spacing w:before="264" w:after="0" w:line="264" w:lineRule="exact"/>
      </w:pPr>
      <w:r>
        <w:t>“I sometimes wonder,” Thomas said, his voice betraying a hint of sadness, “if he ever understood the damage he caused. The pain he inflicted. The dreams he shattered.” His question hung in the air, unanswered. We all experienced it; the unanswered question that echoed the profound emptiness of our father's life, and our inability to fully grasp his motivations.</w:t>
      </w:r>
    </w:p>
    <w:p w14:paraId="54932DCD" w14:textId="77777777" w:rsidR="00436FC4" w:rsidRDefault="00000000">
      <w:pPr>
        <w:autoSpaceDE w:val="0"/>
        <w:autoSpaceDN w:val="0"/>
        <w:spacing w:before="264" w:after="0" w:line="264" w:lineRule="exact"/>
      </w:pPr>
      <w:r>
        <w:t>“He was broken,” Robert offered, his voice soft. “Broken in ways we couldn't fix. We tried, in our own clumsy, childish ways, but he was beyond our reach.” He recalled a fleeting instance of connection, a rare moment of vulnerability on our father's part; a moment when the layers of defensiveness momentarily fell away, revealing a wounded soul desperate for solace, yet utterly incapable of seeking it. These small glimpses of humanity, so fragile and ephemeral, offered a glimmer of understanding and a measure of forgiveness, albeit a difficult one to accept.</w:t>
      </w:r>
    </w:p>
    <w:p w14:paraId="2D510709" w14:textId="77777777" w:rsidR="00436FC4" w:rsidRDefault="00000000">
      <w:pPr>
        <w:autoSpaceDE w:val="0"/>
        <w:autoSpaceDN w:val="0"/>
        <w:spacing w:before="264" w:after="0" w:line="264" w:lineRule="exact"/>
        <w:ind w:right="288"/>
      </w:pPr>
      <w:r>
        <w:t>The loss of our parents was not a singular event, but a process. It was a slow, gradual erosion of their presence in our lives, a diminishing of their physical and emotional capacity, a fading of their light. It was not just the act of their dying, but the years</w:t>
      </w:r>
    </w:p>
    <w:p w14:paraId="1887BDE3" w14:textId="77777777" w:rsidR="00436FC4" w:rsidRDefault="00436FC4">
      <w:pPr>
        <w:sectPr w:rsidR="00436FC4">
          <w:pgSz w:w="8000" w:h="12000"/>
          <w:pgMar w:top="1440" w:right="1440" w:bottom="1440" w:left="1440" w:header="720" w:footer="720" w:gutter="0"/>
          <w:cols w:space="720"/>
          <w:docGrid w:linePitch="360"/>
        </w:sectPr>
      </w:pPr>
    </w:p>
    <w:p w14:paraId="2A8C6A3C" w14:textId="77777777" w:rsidR="00436FC4" w:rsidRDefault="00436FC4">
      <w:pPr>
        <w:autoSpaceDE w:val="0"/>
        <w:autoSpaceDN w:val="0"/>
        <w:spacing w:after="78" w:line="220" w:lineRule="exact"/>
      </w:pPr>
    </w:p>
    <w:p w14:paraId="67D43F2F" w14:textId="77777777" w:rsidR="00436FC4" w:rsidRDefault="00000000">
      <w:pPr>
        <w:autoSpaceDE w:val="0"/>
        <w:autoSpaceDN w:val="0"/>
        <w:spacing w:before="58" w:after="0" w:line="264" w:lineRule="exact"/>
      </w:pPr>
      <w:r>
        <w:t>preceding that, the slow, relentless decline, the unspoken grief that accompanied the decline. We mourned the parents we had known in the beginning, the parents of our childhood memories, as well as the parents they became during their struggles.</w:t>
      </w:r>
    </w:p>
    <w:p w14:paraId="5488E18A" w14:textId="77777777" w:rsidR="00436FC4" w:rsidRDefault="00000000">
      <w:pPr>
        <w:autoSpaceDE w:val="0"/>
        <w:autoSpaceDN w:val="0"/>
        <w:spacing w:before="264" w:after="0" w:line="264" w:lineRule="exact"/>
      </w:pPr>
      <w:r>
        <w:t xml:space="preserve">We spoke of the healing power of forgiveness, not just for our parents but for ourselves. We acknowledged our own failings, our own shortcomings, the ways in which we had, in our own ways, hurt each other, and the ways we had carried the weight of their burdens. The process, we realized, was not a clean break, but rather a gradual unraveling of resentment, a slow release of the anger and frustration that had been bottled up for so long. It required </w:t>
        <w:br/>
        <w:t>empathy, a willingness to step into their shoes, to consider their perspectives, to grasp their limitations, and to acknowledge the depth of their own suffering.</w:t>
      </w:r>
    </w:p>
    <w:p w14:paraId="22414174" w14:textId="77777777" w:rsidR="00436FC4" w:rsidRDefault="00000000">
      <w:pPr>
        <w:autoSpaceDE w:val="0"/>
        <w:autoSpaceDN w:val="0"/>
        <w:spacing w:before="264" w:after="0" w:line="264" w:lineRule="exact"/>
      </w:pPr>
      <w:r>
        <w:t xml:space="preserve">The conversation shifted to the lighter aspects of our shared past—the inside jokes, the shared memories, the moments of pure, </w:t>
        <w:br/>
        <w:t>unadulterated joy. We reminisced about summers spent at the lake, about the countless hours spent building forts and exploring the woods, about the songs we’d sung around the crackling campfire.</w:t>
      </w:r>
    </w:p>
    <w:p w14:paraId="3C78BC35" w14:textId="77777777" w:rsidR="00436FC4" w:rsidRDefault="00000000">
      <w:pPr>
        <w:autoSpaceDE w:val="0"/>
        <w:autoSpaceDN w:val="0"/>
        <w:spacing w:before="60" w:after="0" w:line="264" w:lineRule="exact"/>
      </w:pPr>
      <w:r>
        <w:t>These memories, though tinged with the sadness of our parents' absence, served as a powerful counterpoint to the darkness, a reminder of the love and connection that had sustained us through the storms. They were the anchors, the steadfast points in a life that had been anything but stable.</w:t>
      </w:r>
    </w:p>
    <w:p w14:paraId="7ED91883" w14:textId="77777777" w:rsidR="00436FC4" w:rsidRDefault="00000000">
      <w:pPr>
        <w:autoSpaceDE w:val="0"/>
        <w:autoSpaceDN w:val="0"/>
        <w:spacing w:before="264" w:after="0" w:line="264" w:lineRule="exact"/>
      </w:pPr>
      <w:r>
        <w:t xml:space="preserve">We also explored our individual paths after leaving the nest, our triumphs and setbacks, our personal losses and gains. The </w:t>
        <w:br/>
        <w:t xml:space="preserve">discussion moved effortlessly, a testament to the newfound trust and empathy that had blossomed between us. We talked about our careers, our families, our hopes and dreams, with a depth of </w:t>
        <w:br/>
        <w:t>understanding we had never known before. The conversations were punctuated by laughter, tears, and the comforting silence of shared understanding.</w:t>
      </w:r>
    </w:p>
    <w:p w14:paraId="698E62EE" w14:textId="77777777" w:rsidR="00436FC4" w:rsidRDefault="00000000">
      <w:pPr>
        <w:autoSpaceDE w:val="0"/>
        <w:autoSpaceDN w:val="0"/>
        <w:spacing w:before="264" w:after="0" w:line="264" w:lineRule="exact"/>
      </w:pPr>
      <w:r>
        <w:t>The sun dipped below the horizon, casting a fiery glow across the sky. As the last rays of light faded, a profound sense of peace settled over us. We had not simply recounted our shared history; we had reconciled with it. We had acknowledged the pain, the loss, the</w:t>
      </w:r>
    </w:p>
    <w:p w14:paraId="167642B8" w14:textId="77777777" w:rsidR="00436FC4" w:rsidRDefault="00436FC4">
      <w:pPr>
        <w:sectPr w:rsidR="00436FC4">
          <w:pgSz w:w="8000" w:h="12000"/>
          <w:pgMar w:top="1440" w:right="1440" w:bottom="1440" w:left="1440" w:header="720" w:footer="720" w:gutter="0"/>
          <w:cols w:space="720"/>
          <w:docGrid w:linePitch="360"/>
        </w:sectPr>
      </w:pPr>
    </w:p>
    <w:p w14:paraId="51EA42CB" w14:textId="77777777" w:rsidR="00436FC4" w:rsidRDefault="00436FC4">
      <w:pPr>
        <w:autoSpaceDE w:val="0"/>
        <w:autoSpaceDN w:val="0"/>
        <w:spacing w:after="78" w:line="220" w:lineRule="exact"/>
      </w:pPr>
    </w:p>
    <w:p w14:paraId="23113732" w14:textId="77777777" w:rsidR="00436FC4" w:rsidRDefault="00000000">
      <w:pPr>
        <w:autoSpaceDE w:val="0"/>
        <w:autoSpaceDN w:val="0"/>
        <w:spacing w:before="58" w:after="0" w:line="264" w:lineRule="exact"/>
      </w:pPr>
      <w:r>
        <w:t xml:space="preserve">struggle, and found a way to accept and integrate them into the larger narrative of our lives. It wasn't about forgetting or denying, but about understanding, accepting, and moving forward with a newfound appreciation for the resilience of the human spirit and the enduring power of familial love. The acceptance of loss, we discovered, was not an endpoint but a turning point – a gateway to a deeper understanding of ourselves, our family, and the intricate tapestry of life itself. The past, we realized, could not be erased, but it could be transformed, transmuted into a source of strength, wisdom, and a profound, abiding love. The air was clear, the weight lifted, replaced by the quiet acceptance of what was, and the </w:t>
        <w:br/>
        <w:t>hopeful anticipation of what was to come. The future stretched before us, no longer shrouded in shadows, but bathed in the warm glow of healing and the enduring strength of sibling bonds.</w:t>
      </w:r>
    </w:p>
    <w:p w14:paraId="667F3DA6" w14:textId="77777777" w:rsidR="00436FC4" w:rsidRDefault="00436FC4">
      <w:pPr>
        <w:sectPr w:rsidR="00436FC4">
          <w:pgSz w:w="8000" w:h="12000"/>
          <w:pgMar w:top="1440" w:right="1440" w:bottom="1440" w:left="1440" w:header="720" w:footer="720" w:gutter="0"/>
          <w:cols w:space="720"/>
          <w:docGrid w:linePitch="360"/>
        </w:sectPr>
      </w:pPr>
    </w:p>
    <w:p w14:paraId="3A6CE3E5" w14:textId="77777777" w:rsidR="00436FC4" w:rsidRDefault="00436FC4">
      <w:pPr>
        <w:autoSpaceDE w:val="0"/>
        <w:autoSpaceDN w:val="0"/>
        <w:spacing w:after="224" w:line="220" w:lineRule="exact"/>
      </w:pPr>
    </w:p>
    <w:p w14:paraId="7E6F92D1" w14:textId="77777777" w:rsidR="00436FC4" w:rsidRDefault="00000000">
      <w:pPr>
        <w:autoSpaceDE w:val="0"/>
        <w:autoSpaceDN w:val="0"/>
        <w:spacing w:after="0" w:line="330" w:lineRule="exact"/>
      </w:pPr>
      <w:r>
        <w:t>Passing the Torch</w:t>
      </w:r>
    </w:p>
    <w:p w14:paraId="196058D5" w14:textId="77777777" w:rsidR="00436FC4" w:rsidRDefault="00000000">
      <w:pPr>
        <w:autoSpaceDE w:val="0"/>
        <w:autoSpaceDN w:val="0"/>
        <w:spacing w:before="286" w:after="0" w:line="264" w:lineRule="exact"/>
      </w:pPr>
      <w:r>
        <w:t xml:space="preserve">The crickets chirped a lullaby as twilight deepened, painting the sky in hues of orange and purple. Silence settled between us, a </w:t>
        <w:br/>
        <w:t xml:space="preserve">comfortable silence born not of awkwardness, but of shared </w:t>
        <w:br/>
        <w:t>understanding. The weight of our parents' legacies, so heavy for so long, experienced lighter now, its burden eased by the act of sharing, of confronting, of forgiving. But a new weight, a different kind of burden, began to stir within me – the weight of our own legacies, the imprint we would leave on the world, and the impact we would have on future generations.</w:t>
      </w:r>
    </w:p>
    <w:p w14:paraId="203CB56D" w14:textId="77777777" w:rsidR="00436FC4" w:rsidRDefault="00000000">
      <w:pPr>
        <w:autoSpaceDE w:val="0"/>
        <w:autoSpaceDN w:val="0"/>
        <w:spacing w:before="264" w:after="0" w:line="264" w:lineRule="exact"/>
      </w:pPr>
      <w:r>
        <w:t xml:space="preserve">Thomas broke the silence, his voice low and thoughtful. "I always wanted to be a father," he said, his gaze drifting towards the distant stars. "A better father than…well, than ours was." His voice held a hint of self-doubt, a familiar tremor of insecurity. He'd always been the responsible one, the anchor of our family, even in our </w:t>
        <w:br/>
        <w:t>childhood. The weight of that responsibility had shaped him, molded him into the man he was – a man of quiet strength, a man burdened by a desire to avoid repeating the mistakes of the past. But the path to fatherhood hadn't been easy.</w:t>
      </w:r>
    </w:p>
    <w:p w14:paraId="5408EC77" w14:textId="77777777" w:rsidR="00436FC4" w:rsidRDefault="00000000">
      <w:pPr>
        <w:autoSpaceDE w:val="0"/>
        <w:autoSpaceDN w:val="0"/>
        <w:spacing w:before="264" w:after="0" w:line="264" w:lineRule="exact"/>
      </w:pPr>
      <w:r>
        <w:t xml:space="preserve">He spoke of his own children, their bright eyes and infectious laughter, a stark contrast to the somber memories of our own childhood. He described his attempts to foster a different kind of family dynamic, a home filled with love, laughter, and open </w:t>
        <w:br/>
        <w:t>communication – a stark contrast to the tense silence and repressed emotions that had permeated our own upbringing. His words painted a picture of a man striving to break the cycle, to forge a different path, to leave a legacy of love and understanding. His struggles, his triumphs, and his unwavering dedication to his children mirrored the courage and determination of our mother in her own silent battle. His story, however imperfect, was one of hope.</w:t>
      </w:r>
    </w:p>
    <w:p w14:paraId="75647136" w14:textId="77777777" w:rsidR="00436FC4" w:rsidRDefault="00000000">
      <w:pPr>
        <w:autoSpaceDE w:val="0"/>
        <w:autoSpaceDN w:val="0"/>
        <w:spacing w:before="264" w:after="0" w:line="264" w:lineRule="exact"/>
        <w:ind w:right="288"/>
      </w:pPr>
      <w:r>
        <w:t>Robert, leaning back in his chair, chuckled softly. “Me? I always figured I’d be a wandering troubadour, a modern-day rambling man,” he admitted, a mischievous glint in his eyes. "Singing my songs beneath the stars, spreading a little joy wherever I go." He</w:t>
      </w:r>
    </w:p>
    <w:p w14:paraId="2958189C" w14:textId="77777777" w:rsidR="00436FC4" w:rsidRDefault="00436FC4">
      <w:pPr>
        <w:sectPr w:rsidR="00436FC4">
          <w:pgSz w:w="8000" w:h="12000"/>
          <w:pgMar w:top="1440" w:right="1440" w:bottom="1440" w:left="1440" w:header="720" w:footer="720" w:gutter="0"/>
          <w:cols w:space="720"/>
          <w:docGrid w:linePitch="360"/>
        </w:sectPr>
      </w:pPr>
    </w:p>
    <w:p w14:paraId="33B4D30B" w14:textId="77777777" w:rsidR="00436FC4" w:rsidRDefault="00436FC4">
      <w:pPr>
        <w:autoSpaceDE w:val="0"/>
        <w:autoSpaceDN w:val="0"/>
        <w:spacing w:after="78" w:line="220" w:lineRule="exact"/>
      </w:pPr>
    </w:p>
    <w:p w14:paraId="3B111394" w14:textId="77777777" w:rsidR="00436FC4" w:rsidRDefault="00000000">
      <w:pPr>
        <w:autoSpaceDE w:val="0"/>
        <w:autoSpaceDN w:val="0"/>
        <w:spacing w:before="58" w:after="0" w:line="264" w:lineRule="exact"/>
      </w:pPr>
      <w:r>
        <w:t xml:space="preserve">had always been the artist, the dreamer, the one who sought solace and expression in music. His life, a chaotic blend of creative </w:t>
        <w:br/>
        <w:t>pursuits and personal struggles, had been a journey of self-</w:t>
        <w:br/>
        <w:t xml:space="preserve">discovery, a winding path filled with both triumphs and </w:t>
        <w:br/>
        <w:t>heartbreaks. His legacy, he suggested, wouldn't be carved in stone, but etched in melody, a testament to the power of music to heal and inspire. His words evoked the images of countless evenings spent around crackling campfires, singing along to Hank Williams and Bob Dylan, the music weaving through our childhood and now echoing through his present.</w:t>
      </w:r>
    </w:p>
    <w:p w14:paraId="1928F2A7" w14:textId="77777777" w:rsidR="00436FC4" w:rsidRDefault="00000000">
      <w:pPr>
        <w:autoSpaceDE w:val="0"/>
        <w:autoSpaceDN w:val="0"/>
        <w:spacing w:before="264" w:after="0" w:line="264" w:lineRule="exact"/>
      </w:pPr>
      <w:r>
        <w:t>He confessed that life, however, had taken him on an unexpected path. His journey, while far from predictable, had taught him the value of perseverance, resilience, and the importance of embracing life’s imperfections, mirroring the lessons embedded in our parents’lives, albeit in a much different and less devastating manner. While his life might not have followed the romantic notion of a wandering troubadour, his music still echoed those ideals, offering a glimpse into his soul.</w:t>
      </w:r>
    </w:p>
    <w:p w14:paraId="52F1BAFF" w14:textId="77777777" w:rsidR="00436FC4" w:rsidRDefault="00000000">
      <w:pPr>
        <w:autoSpaceDE w:val="0"/>
        <w:autoSpaceDN w:val="0"/>
        <w:spacing w:before="264" w:after="0" w:line="264" w:lineRule="exact"/>
      </w:pPr>
      <w:r>
        <w:t xml:space="preserve">My own aspirations were less defined, less tangible than my </w:t>
        <w:br/>
        <w:t xml:space="preserve">brothers’. I had always been the observer, the writer, the chronicler of our family’s story. My legacy, I realized, would be in the stories I told, the narratives I weaved, the truths I revealed. I envisioned crafting tales that would capture the complexities of our family’s journey, the triumphs and the tragedies, the joys and the sorrows. I would seek to portray the human spirit’s resilience and the </w:t>
        <w:br/>
        <w:t xml:space="preserve">enduring power of familial bonds, mirroring the themes that </w:t>
        <w:br/>
        <w:t xml:space="preserve">defined our own experiences, and offering a perspective that </w:t>
        <w:br/>
        <w:t>embraced the realities of our lives. My stories would not only reflect our personal struggles but also serve as a testament to the power of storytelling itself.</w:t>
      </w:r>
    </w:p>
    <w:p w14:paraId="1E9FA9AC" w14:textId="77777777" w:rsidR="00436FC4" w:rsidRDefault="00000000">
      <w:pPr>
        <w:autoSpaceDE w:val="0"/>
        <w:autoSpaceDN w:val="0"/>
        <w:spacing w:before="266" w:after="0" w:line="264" w:lineRule="exact"/>
      </w:pPr>
      <w:r>
        <w:t xml:space="preserve">We talked late into the night, sharing our dreams, our fears, and our hopes for the future. We acknowledged the weight of expectation, the shadow of our parents' lives, and the challenges we would face in shaping our own legacies. But there was also a sense of </w:t>
        <w:br/>
        <w:t xml:space="preserve">excitement, a shared anticipation for the possibilities that lay </w:t>
        <w:br/>
        <w:t>ahead. We discussed the impact of societal changes on our own lives and how we planned to navigate those changes, reflecting on</w:t>
      </w:r>
    </w:p>
    <w:p w14:paraId="6E3CE793" w14:textId="77777777" w:rsidR="00436FC4" w:rsidRDefault="00436FC4">
      <w:pPr>
        <w:sectPr w:rsidR="00436FC4">
          <w:pgSz w:w="8000" w:h="12000"/>
          <w:pgMar w:top="1440" w:right="1440" w:bottom="1440" w:left="1440" w:header="720" w:footer="720" w:gutter="0"/>
          <w:cols w:space="720"/>
          <w:docGrid w:linePitch="360"/>
        </w:sectPr>
      </w:pPr>
    </w:p>
    <w:p w14:paraId="318CE62B" w14:textId="77777777" w:rsidR="00436FC4" w:rsidRDefault="00436FC4">
      <w:pPr>
        <w:autoSpaceDE w:val="0"/>
        <w:autoSpaceDN w:val="0"/>
        <w:spacing w:after="78" w:line="220" w:lineRule="exact"/>
      </w:pPr>
    </w:p>
    <w:p w14:paraId="0566CB87" w14:textId="77777777" w:rsidR="00436FC4" w:rsidRDefault="00000000">
      <w:pPr>
        <w:autoSpaceDE w:val="0"/>
        <w:autoSpaceDN w:val="0"/>
        <w:spacing w:before="56" w:after="0" w:line="266" w:lineRule="exact"/>
        <w:ind w:right="432"/>
      </w:pPr>
      <w:r>
        <w:t>the ever-shifting landscape of American popular culture and its influence on our personal journeys.</w:t>
      </w:r>
    </w:p>
    <w:p w14:paraId="539AAD98" w14:textId="77777777" w:rsidR="00436FC4" w:rsidRDefault="00000000">
      <w:pPr>
        <w:autoSpaceDE w:val="0"/>
        <w:autoSpaceDN w:val="0"/>
        <w:spacing w:before="264" w:after="0" w:line="264" w:lineRule="exact"/>
      </w:pPr>
      <w:r>
        <w:t>We talked about our children, our hopes for their futures, and our dreams of creating a better world for them. We discussed our desire to impart wisdom, strength, and resilience, in the hope that they would not have to struggle as much as we had. We talked about the importance of open communication, empathy, and forgiveness, lessons hard-earned through the experiences of our own turbulent family life.</w:t>
      </w:r>
    </w:p>
    <w:p w14:paraId="700278DB" w14:textId="77777777" w:rsidR="00436FC4" w:rsidRDefault="00000000">
      <w:pPr>
        <w:autoSpaceDE w:val="0"/>
        <w:autoSpaceDN w:val="0"/>
        <w:spacing w:before="264" w:after="0" w:line="264" w:lineRule="exact"/>
      </w:pPr>
      <w:r>
        <w:t>The conversation drifted towards the future of our family, the tapestry of interconnected lives that stretched ahead. We imagined future generations, connected by the stories we shared, the legacies we created, and the bonds that held us together. We pondered how our actions would ripple through time, influencing and shaping the lives of those who would follow. We considered the responsibility we carried, the weight of our past, and the influence our present actions would exert on the future.</w:t>
      </w:r>
    </w:p>
    <w:p w14:paraId="29E36531" w14:textId="77777777" w:rsidR="00436FC4" w:rsidRDefault="00000000">
      <w:pPr>
        <w:autoSpaceDE w:val="0"/>
        <w:autoSpaceDN w:val="0"/>
        <w:spacing w:before="264" w:after="0" w:line="264" w:lineRule="exact"/>
      </w:pPr>
      <w:r>
        <w:t>We spoke of the importance of leaving a positive impact, of striving to make the world a better place, of creating a legacy that would inspire and uplift future generations. We contemplated our roles as parents, siblings, friends, and members of a wider community, pondering the responsibility and privilege of leaving our mark on the world.</w:t>
      </w:r>
    </w:p>
    <w:p w14:paraId="13ADD78E" w14:textId="77777777" w:rsidR="00436FC4" w:rsidRDefault="00000000">
      <w:pPr>
        <w:autoSpaceDE w:val="0"/>
        <w:autoSpaceDN w:val="0"/>
        <w:spacing w:before="264" w:after="0" w:line="264" w:lineRule="exact"/>
      </w:pPr>
      <w:r>
        <w:t xml:space="preserve">As dawn approached, painting the eastern sky with soft pastel hues, a sense of quiet determination settled over us. We had faced the shadows of our past, acknowledged the pain, and embraced the lessons learned. We understood that our legacy would not be </w:t>
        <w:br/>
        <w:t>defined solely by our accomplishments, but also by the relationships we nurtured, the values we upheld, and the impact we had on the lives of those around us. It wouldn't be a simple or singular legacy, but a complex mosaic of shared experiences, triumphs, and failures; of love and loss, resilience and heartache, and a deep abiding sense of familial connection.</w:t>
      </w:r>
    </w:p>
    <w:p w14:paraId="0F331265" w14:textId="77777777" w:rsidR="00436FC4" w:rsidRDefault="00000000">
      <w:pPr>
        <w:autoSpaceDE w:val="0"/>
        <w:autoSpaceDN w:val="0"/>
        <w:spacing w:before="264" w:after="0" w:line="264" w:lineRule="exact"/>
      </w:pPr>
      <w:r>
        <w:t>The air hummed with a sense of purpose, a shared determination to forge our own paths, to create our own stories, and to leave a</w:t>
      </w:r>
    </w:p>
    <w:p w14:paraId="35555BD3" w14:textId="77777777" w:rsidR="00436FC4" w:rsidRDefault="00436FC4">
      <w:pPr>
        <w:sectPr w:rsidR="00436FC4">
          <w:pgSz w:w="8000" w:h="12000"/>
          <w:pgMar w:top="1440" w:right="1440" w:bottom="1440" w:left="1440" w:header="720" w:footer="720" w:gutter="0"/>
          <w:cols w:space="720"/>
          <w:docGrid w:linePitch="360"/>
        </w:sectPr>
      </w:pPr>
    </w:p>
    <w:p w14:paraId="26B06ACC" w14:textId="77777777" w:rsidR="00436FC4" w:rsidRDefault="00436FC4">
      <w:pPr>
        <w:autoSpaceDE w:val="0"/>
        <w:autoSpaceDN w:val="0"/>
        <w:spacing w:after="78" w:line="220" w:lineRule="exact"/>
      </w:pPr>
    </w:p>
    <w:p w14:paraId="58FDCFFA" w14:textId="77777777" w:rsidR="00436FC4" w:rsidRDefault="00000000">
      <w:pPr>
        <w:autoSpaceDE w:val="0"/>
        <w:autoSpaceDN w:val="0"/>
        <w:spacing w:before="58" w:after="0" w:line="264" w:lineRule="exact"/>
      </w:pPr>
      <w:r>
        <w:t>legacy that would honor our parents’ memory and inspire future generations. The weight of our individual legacies, once daunting, now experienced manageable, a challenge to be embraced, a responsibility to be shouldered with courage and conviction. We had passed the torch, not without scars, but with a renewed sense of hope, ready to face the future, together. The sun rose, a symbol of new beginnings, casting its warm light on three siblings bound by a history both tragic and triumphant, and united in their pursuit of a brighter future.</w:t>
      </w:r>
    </w:p>
    <w:p w14:paraId="1C2088AF" w14:textId="77777777" w:rsidR="00436FC4" w:rsidRDefault="00436FC4">
      <w:pPr>
        <w:sectPr w:rsidR="00436FC4">
          <w:pgSz w:w="8000" w:h="12000"/>
          <w:pgMar w:top="1440" w:right="1440" w:bottom="1440" w:left="1440" w:header="720" w:footer="720" w:gutter="0"/>
          <w:cols w:space="720"/>
          <w:docGrid w:linePitch="360"/>
        </w:sectPr>
      </w:pPr>
    </w:p>
    <w:p w14:paraId="27285367" w14:textId="77777777" w:rsidR="00436FC4" w:rsidRDefault="00436FC4">
      <w:pPr>
        <w:autoSpaceDE w:val="0"/>
        <w:autoSpaceDN w:val="0"/>
        <w:spacing w:after="224" w:line="220" w:lineRule="exact"/>
      </w:pPr>
    </w:p>
    <w:p w14:paraId="5114683D" w14:textId="77777777" w:rsidR="00436FC4" w:rsidRDefault="00000000">
      <w:pPr>
        <w:autoSpaceDE w:val="0"/>
        <w:autoSpaceDN w:val="0"/>
        <w:spacing w:after="0" w:line="330" w:lineRule="exact"/>
      </w:pPr>
      <w:r>
        <w:t>A New Generation</w:t>
      </w:r>
    </w:p>
    <w:p w14:paraId="16EFD37D" w14:textId="77777777" w:rsidR="00436FC4" w:rsidRDefault="00000000">
      <w:pPr>
        <w:autoSpaceDE w:val="0"/>
        <w:autoSpaceDN w:val="0"/>
        <w:spacing w:before="286" w:after="0" w:line="264" w:lineRule="exact"/>
      </w:pPr>
      <w:r>
        <w:t>The scent of honeysuckle and freshly cut grass hung heavy in the air as we sat on the porch swing, the rhythmic creak a counterpoint to the chirping crickets. Thomas, ever the pragmatist, was already sketching out plans for his eldest daughter’s college fund, his brow furrowed in concentration. His wife, Sarah, a vibrant woman with a laugh that could fill a room, sat beside him, her hand resting gently on his. Their children, three bright-eyed youngsters, were engaged in a chaotic game of tag on the lawn, their shrieks of laughter echoing through the humid air. It was a picture of domestic bliss, a stark contrast to the fractured family unit we'd known growing up.</w:t>
      </w:r>
    </w:p>
    <w:p w14:paraId="09912866" w14:textId="77777777" w:rsidR="00436FC4" w:rsidRDefault="00000000">
      <w:pPr>
        <w:autoSpaceDE w:val="0"/>
        <w:autoSpaceDN w:val="0"/>
        <w:spacing w:before="58" w:after="0" w:line="264" w:lineRule="exact"/>
        <w:ind w:right="432"/>
      </w:pPr>
      <w:r>
        <w:t>But beneath the surface, I could sense the same undercurrent of anxieties and hopes that had shaped our own lives – the ever-present tension of legacy, the silent pressure to do better, to be better.</w:t>
      </w:r>
    </w:p>
    <w:p w14:paraId="20C77732" w14:textId="77777777" w:rsidR="00436FC4" w:rsidRDefault="00000000">
      <w:pPr>
        <w:autoSpaceDE w:val="0"/>
        <w:autoSpaceDN w:val="0"/>
        <w:spacing w:before="264" w:after="0" w:line="264" w:lineRule="exact"/>
      </w:pPr>
      <w:r>
        <w:t xml:space="preserve">Thomas’s oldest, a girl named Lily, possessed the same fiery spirit as our mother, her eyes blazing with intelligence and a stubborn streak that mirrored our shared defiance. She already showed a knack for writing, her early poems a surprising echo of our own artistic </w:t>
        <w:br/>
        <w:t xml:space="preserve">yearnings. His son, Sam, was a whirlwind of energy, a chip off the old block, possessing Robert's impish charm and a natural talent for music. His youngest, a tiny girl named Grace, possessed a quiet intensity, her observant nature reminding me of myself in my </w:t>
        <w:br/>
        <w:t xml:space="preserve">youth. Watching them, I witnessed the echoes of our own past, the </w:t>
        <w:br/>
        <w:t>continuation of our family's story, writ large in their innocent expressions and budding personalities. But I also saw something new, a resilience forged in the crucible of their parents’ conscious effort to build a different kind of family, one where communication and love were not luxuries but essentials.</w:t>
      </w:r>
    </w:p>
    <w:p w14:paraId="1F347E1A" w14:textId="77777777" w:rsidR="00436FC4" w:rsidRDefault="00000000">
      <w:pPr>
        <w:autoSpaceDE w:val="0"/>
        <w:autoSpaceDN w:val="0"/>
        <w:spacing w:before="264" w:after="0" w:line="264" w:lineRule="exact"/>
      </w:pPr>
      <w:r>
        <w:t xml:space="preserve">Robert, ever the bohemian soul, had established a small, thriving music studio in a repurposed barn on the outskirts of town. He’d traded the rambling life of a troubadour for the more settled </w:t>
        <w:br/>
        <w:t>existence of a family man, but the spirit of the road remained in his music, a blend of folk, blues, and country that echoed his own restless energy. His wife, a painter named Clara, was a kindred spirit, her vibrant canvases mirroring Robert's dynamic melodies.</w:t>
      </w:r>
    </w:p>
    <w:p w14:paraId="3BD6631E" w14:textId="77777777" w:rsidR="00436FC4" w:rsidRDefault="00436FC4">
      <w:pPr>
        <w:sectPr w:rsidR="00436FC4">
          <w:pgSz w:w="8000" w:h="12000"/>
          <w:pgMar w:top="1440" w:right="1440" w:bottom="1440" w:left="1440" w:header="720" w:footer="720" w:gutter="0"/>
          <w:cols w:space="720"/>
          <w:docGrid w:linePitch="360"/>
        </w:sectPr>
      </w:pPr>
    </w:p>
    <w:p w14:paraId="2AA54E2A" w14:textId="77777777" w:rsidR="00436FC4" w:rsidRDefault="00436FC4">
      <w:pPr>
        <w:autoSpaceDE w:val="0"/>
        <w:autoSpaceDN w:val="0"/>
        <w:spacing w:after="78" w:line="220" w:lineRule="exact"/>
      </w:pPr>
    </w:p>
    <w:p w14:paraId="22B47A0D" w14:textId="77777777" w:rsidR="00436FC4" w:rsidRDefault="00000000">
      <w:pPr>
        <w:autoSpaceDE w:val="0"/>
        <w:autoSpaceDN w:val="0"/>
        <w:spacing w:before="58" w:after="0" w:line="264" w:lineRule="exact"/>
      </w:pPr>
      <w:r>
        <w:t xml:space="preserve">Their two sons, Caleb and Noah, were already experimenting with instruments, their fingers dancing across the keys of a worn piano and the strings of a battered guitar, their harmonies a sweet and surprisingly adept blend of youthful exuberance and nascent talent. It was clear the apple didn't fall far from the tree; the artistic genes ran strong in their family, a legacy expressed not through </w:t>
        <w:br/>
        <w:t xml:space="preserve">conformity, but through relentless creativity and self-expression. Their home buzzed with creative chaos, a kaleidoscope of colors, melodies, and artistic expressions that spoke volumes about the kind of family unit they'd created. It was a haven of artistic </w:t>
        <w:br/>
        <w:t>expression, a place where creativity thrived, mirrored in the joyful chaos of their musical endeavors and their vibrant art.</w:t>
      </w:r>
    </w:p>
    <w:p w14:paraId="00BB0192" w14:textId="77777777" w:rsidR="00436FC4" w:rsidRDefault="00000000">
      <w:pPr>
        <w:autoSpaceDE w:val="0"/>
        <w:autoSpaceDN w:val="0"/>
        <w:spacing w:before="264" w:after="0" w:line="264" w:lineRule="exact"/>
      </w:pPr>
      <w:r>
        <w:t xml:space="preserve">My own path had taken a more introspective turn. I’d published my first novel, a semi-autobiographical tale that explored the </w:t>
        <w:br/>
        <w:t>complexities of our family’s history, though veiled under the guise of fiction. The reception had been mixed, some praising the raw honesty and emotional depth, others criticizing the unflinching portrayal of our family's dysfunction. But the act of writing, of translating our experiences into words, had been cathartic, a way of processing the past and finding meaning in the chaos. My wife, Emily, a teacher with a calm and reassuring presence, supported my creative endeavors wholeheartedly, her strength and patience proving invaluable in the often tumultuous journey of a writer. Our daughter, Clara, inherited her mother's quiet strength and gentle disposition, while our son, Samuel, mirrored my introspective nature, exhibiting an early inclination towards storytelling and a deep interest in history. It was with my children, especially, that the weight of legacy hit me the hardest.</w:t>
      </w:r>
    </w:p>
    <w:p w14:paraId="2137DE09" w14:textId="77777777" w:rsidR="00436FC4" w:rsidRDefault="00000000">
      <w:pPr>
        <w:autoSpaceDE w:val="0"/>
        <w:autoSpaceDN w:val="0"/>
        <w:spacing w:before="264" w:after="0" w:line="264" w:lineRule="exact"/>
        <w:ind w:right="144"/>
      </w:pPr>
      <w:r>
        <w:t xml:space="preserve">As the next generation flourished, I observed a curious blend of continuity and change. The echoes of our parents’ struggles and triumphs reverberated through their lives, shaping their </w:t>
        <w:br/>
        <w:t xml:space="preserve">personalities and influencing their choices. Yet, they were also forging their own paths, creating their own narratives, defining their own legacies. They were benefiting from the lessons learned through our mistakes, creating a stronger, more connected family unit, where love and understanding were the foundations upon which their lives were built. They were building upon the </w:t>
        <w:br/>
        <w:t>foundation of our past, learning from our mistakes, and creating a</w:t>
      </w:r>
    </w:p>
    <w:p w14:paraId="774DC83F" w14:textId="77777777" w:rsidR="00436FC4" w:rsidRDefault="00436FC4">
      <w:pPr>
        <w:sectPr w:rsidR="00436FC4">
          <w:pgSz w:w="8000" w:h="12000"/>
          <w:pgMar w:top="1440" w:right="1440" w:bottom="1440" w:left="1440" w:header="720" w:footer="720" w:gutter="0"/>
          <w:cols w:space="720"/>
          <w:docGrid w:linePitch="360"/>
        </w:sectPr>
      </w:pPr>
    </w:p>
    <w:p w14:paraId="7E082171" w14:textId="77777777" w:rsidR="00436FC4" w:rsidRDefault="00436FC4">
      <w:pPr>
        <w:autoSpaceDE w:val="0"/>
        <w:autoSpaceDN w:val="0"/>
        <w:spacing w:after="78" w:line="220" w:lineRule="exact"/>
      </w:pPr>
    </w:p>
    <w:p w14:paraId="18F7DAB9" w14:textId="77777777" w:rsidR="00436FC4" w:rsidRDefault="00000000">
      <w:pPr>
        <w:autoSpaceDE w:val="0"/>
        <w:autoSpaceDN w:val="0"/>
        <w:spacing w:after="0" w:line="322" w:lineRule="exact"/>
      </w:pPr>
      <w:r>
        <w:t>richer, more fulfilling tapestry of familial connections.</w:t>
      </w:r>
    </w:p>
    <w:p w14:paraId="778EA99F" w14:textId="77777777" w:rsidR="00436FC4" w:rsidRDefault="00000000">
      <w:pPr>
        <w:autoSpaceDE w:val="0"/>
        <w:autoSpaceDN w:val="0"/>
        <w:spacing w:before="266" w:after="0" w:line="264" w:lineRule="exact"/>
      </w:pPr>
      <w:r>
        <w:t xml:space="preserve">Thomas, despite his initial apprehension, had succeeded in creating a warm and loving home for his children. He taught them the value of hard work, the importance of responsibility, and the significance of family bonds. He instilled in them a strong sense of morality and an unwavering commitment to their community. His children bore the marks of their parents' struggles, yet they were thriving, </w:t>
        <w:br/>
        <w:t>demonstrating the resilience and strength they had inherited. Their lives were a testament to his determination to break the cycle of dysfunction, to build a future where love and understanding were the cornerstones of their existence.</w:t>
      </w:r>
    </w:p>
    <w:p w14:paraId="370E1E5E" w14:textId="77777777" w:rsidR="00436FC4" w:rsidRDefault="00000000">
      <w:pPr>
        <w:autoSpaceDE w:val="0"/>
        <w:autoSpaceDN w:val="0"/>
        <w:spacing w:before="264" w:after="0" w:line="264" w:lineRule="exact"/>
      </w:pPr>
      <w:r>
        <w:t xml:space="preserve">Robert, despite his unconventional path, had discovered the </w:t>
        <w:br/>
        <w:t>importance of family and the grounding effect of a stable home. His creativity, once channeled into a restless wanderlust, now found expression in his music and his family life. His children, raised in a household brimming with artistic energy, were developing their own unique talents and artistic sensibilities. They were creating art, building upon the foundations Robert had provided. Their lives were a harmonious blend of artistic expression and familial unity, a testament to Robert's own journey of self-discovery and the love he had found.</w:t>
      </w:r>
    </w:p>
    <w:p w14:paraId="33AFBB50" w14:textId="77777777" w:rsidR="00436FC4" w:rsidRDefault="00000000">
      <w:pPr>
        <w:autoSpaceDE w:val="0"/>
        <w:autoSpaceDN w:val="0"/>
        <w:spacing w:before="264" w:after="0" w:line="264" w:lineRule="exact"/>
      </w:pPr>
      <w:r>
        <w:t xml:space="preserve">My own journey, though different from my brothers’, had led me to a place of peace and contentment. My children, though different in character, were united by a deep sense of love and connection. They were inheritors of our family's legacy, yet they were also shaping their own paths, each with their own unique aspirations and </w:t>
        <w:br/>
        <w:t>dreams. The weight of legacy, once a burden, now experienced more like a responsibility, a privilege to guide the next generation toward a future less burdened by the shadows of our past. Their lives were a tapestry of our combined experiences, lessons learned and lessons still yet to learn.</w:t>
      </w:r>
    </w:p>
    <w:p w14:paraId="77B1CA9E" w14:textId="77777777" w:rsidR="00436FC4" w:rsidRDefault="00000000">
      <w:pPr>
        <w:autoSpaceDE w:val="0"/>
        <w:autoSpaceDN w:val="0"/>
        <w:spacing w:before="264" w:after="0" w:line="264" w:lineRule="exact"/>
      </w:pPr>
      <w:r>
        <w:t xml:space="preserve">The weight of legacy, it seemed, was a cyclical burden, passing down through generations, a never-ending dance of continuation and change, of.  both tragedy and triumph. but amidst the </w:t>
        <w:br/>
        <w:t>complexities, the challenges, and the uncertainties, there was also a sense of hope, a belief in the enduring power of family, and a</w:t>
      </w:r>
    </w:p>
    <w:p w14:paraId="7AB71870" w14:textId="77777777" w:rsidR="00436FC4" w:rsidRDefault="00436FC4">
      <w:pPr>
        <w:sectPr w:rsidR="00436FC4">
          <w:pgSz w:w="8000" w:h="12000"/>
          <w:pgMar w:top="1440" w:right="1440" w:bottom="1440" w:left="1440" w:header="720" w:footer="720" w:gutter="0"/>
          <w:cols w:space="720"/>
          <w:docGrid w:linePitch="360"/>
        </w:sectPr>
      </w:pPr>
    </w:p>
    <w:p w14:paraId="5D31896E" w14:textId="77777777" w:rsidR="00436FC4" w:rsidRDefault="00436FC4">
      <w:pPr>
        <w:autoSpaceDE w:val="0"/>
        <w:autoSpaceDN w:val="0"/>
        <w:spacing w:after="78" w:line="220" w:lineRule="exact"/>
      </w:pPr>
    </w:p>
    <w:p w14:paraId="50722DD5" w14:textId="77777777" w:rsidR="00436FC4" w:rsidRDefault="00000000">
      <w:pPr>
        <w:autoSpaceDE w:val="0"/>
        <w:autoSpaceDN w:val="0"/>
        <w:spacing w:before="58" w:after="0" w:line="264" w:lineRule="exact"/>
      </w:pPr>
      <w:r>
        <w:t xml:space="preserve">conviction that each generation had the capacity to build upon the foundations of the past, creating a brighter future for themselves and for those who would follow. The story continued, unfolding with its own unique rhythm and its own distinct melody, a </w:t>
        <w:br/>
        <w:t>symphony of lives intertwined across generations, each note playing its part in the larger composition of our family saga. The sun dipped below the horizon, painting the sky in hues of fiery orange and deep purple, a breathtaking spectacle mirroring the complexities and beauties of our family's enduring story. The crickets resumed their lullaby, a gentle reminder that life continued, ever-changing, ever-evolving, a legacy that continues long after the last note has been played.</w:t>
      </w:r>
    </w:p>
    <w:p w14:paraId="47551B4C" w14:textId="77777777" w:rsidR="00436FC4" w:rsidRDefault="00436FC4">
      <w:pPr>
        <w:sectPr w:rsidR="00436FC4">
          <w:pgSz w:w="8000" w:h="12000"/>
          <w:pgMar w:top="1440" w:right="1440" w:bottom="1440" w:left="1440" w:header="720" w:footer="720" w:gutter="0"/>
          <w:cols w:space="720"/>
          <w:docGrid w:linePitch="360"/>
        </w:sectPr>
      </w:pPr>
    </w:p>
    <w:p w14:paraId="27050110" w14:textId="77777777" w:rsidR="00436FC4" w:rsidRDefault="00436FC4">
      <w:pPr>
        <w:autoSpaceDE w:val="0"/>
        <w:autoSpaceDN w:val="0"/>
        <w:spacing w:after="224" w:line="220" w:lineRule="exact"/>
      </w:pPr>
    </w:p>
    <w:p w14:paraId="06067D1C" w14:textId="77777777" w:rsidR="00436FC4" w:rsidRDefault="00000000">
      <w:pPr>
        <w:autoSpaceDE w:val="0"/>
        <w:autoSpaceDN w:val="0"/>
        <w:spacing w:after="0" w:line="330" w:lineRule="exact"/>
      </w:pPr>
      <w:r>
        <w:t>Shared History</w:t>
      </w:r>
    </w:p>
    <w:p w14:paraId="41FA5AC9" w14:textId="77777777" w:rsidR="00436FC4" w:rsidRDefault="00000000">
      <w:pPr>
        <w:autoSpaceDE w:val="0"/>
        <w:autoSpaceDN w:val="0"/>
        <w:spacing w:before="286" w:after="0" w:line="264" w:lineRule="exact"/>
      </w:pPr>
      <w:r>
        <w:t xml:space="preserve">The shared history of our family wasn't just a collection of dates and names etched in dusty photo albums; it was woven into the very fabric of our being, a rich tapestry embroidered with laughter, tears, triumphs, and heartbreaks. It was in the way Thomas </w:t>
        <w:br/>
        <w:t xml:space="preserve">meticulously tended his garden, mirroring our father's own quiet devotion to the land, the same hands that once tilled the soil now nurturing life in a different form, a testament to the enduring </w:t>
        <w:br/>
        <w:t>connection to our roots. The scent of tomatoes ripening on the vine, the vibrant hues of zinnias bursting with color—these were sensory echoes of our childhood summers, a tangible link to a past that both haunted and comforted us.</w:t>
      </w:r>
    </w:p>
    <w:p w14:paraId="3C79B307" w14:textId="77777777" w:rsidR="00436FC4" w:rsidRDefault="00000000">
      <w:pPr>
        <w:autoSpaceDE w:val="0"/>
        <w:autoSpaceDN w:val="0"/>
        <w:spacing w:before="266" w:after="0" w:line="264" w:lineRule="exact"/>
      </w:pPr>
      <w:r>
        <w:t xml:space="preserve">Sarah, Thomas’s wife, had cleverly integrated some of our mother's cherished recipes into their family gatherings. Her blackberry cobbler, made with the same secret ingredient our mother always used – a pinch of cinnamon and a dash of love – became a tradition, a small act of culinary homage that brought a smile to my face. The sweet, tart taste triggered a cascade of memories: of family </w:t>
        <w:br/>
        <w:t xml:space="preserve">gatherings, of our mother's weary smile, and of the unspoken </w:t>
        <w:br/>
        <w:t>anxieties that often simmered beneath the surface of our family life.</w:t>
      </w:r>
    </w:p>
    <w:p w14:paraId="23D5DD80" w14:textId="77777777" w:rsidR="00436FC4" w:rsidRDefault="00000000">
      <w:pPr>
        <w:autoSpaceDE w:val="0"/>
        <w:autoSpaceDN w:val="0"/>
        <w:spacing w:before="60" w:after="0" w:line="264" w:lineRule="exact"/>
        <w:ind w:right="288"/>
      </w:pPr>
      <w:r>
        <w:t>It was in these seemingly insignificant details, in the passing of recipes and traditions, that the weight of our shared history truly manifested itself.</w:t>
      </w:r>
    </w:p>
    <w:p w14:paraId="5E9F35B0" w14:textId="77777777" w:rsidR="00436FC4" w:rsidRDefault="00000000">
      <w:pPr>
        <w:autoSpaceDE w:val="0"/>
        <w:autoSpaceDN w:val="0"/>
        <w:spacing w:before="264" w:after="0" w:line="264" w:lineRule="exact"/>
      </w:pPr>
      <w:r>
        <w:t xml:space="preserve">Robert, ever the maverick, had instilled in his sons a love of music that transcended mere technical skill. He taught them not just how to play instruments, but how to feel the music, to pour their </w:t>
        <w:br/>
        <w:t>emotions into every note, to tell their stories through melody and rhythm. Their weekly family jam sessions, a vibrant blend of blues, bluegrass, and folk, became a sacred ritual, a testament to the power of music to connect, to heal, and to transmit a legacy across generations. Caleb, the elder son, had inherited his father's soulful voice and his uncanny ability to connect with an audience, while Noah, more introspective, channeled his creativity into songwriting, his lyrics capturing the nuances of their family’s life with haunting beauty. The music they created wasn’t just a performance; it was a shared narrative, a collective expression of their shared history, a</w:t>
      </w:r>
    </w:p>
    <w:p w14:paraId="1CDB9800" w14:textId="77777777" w:rsidR="00436FC4" w:rsidRDefault="00436FC4">
      <w:pPr>
        <w:sectPr w:rsidR="00436FC4">
          <w:pgSz w:w="8000" w:h="12000"/>
          <w:pgMar w:top="1440" w:right="1440" w:bottom="1440" w:left="1440" w:header="720" w:footer="720" w:gutter="0"/>
          <w:cols w:space="720"/>
          <w:docGrid w:linePitch="360"/>
        </w:sectPr>
      </w:pPr>
    </w:p>
    <w:p w14:paraId="2F630387" w14:textId="77777777" w:rsidR="00436FC4" w:rsidRDefault="00436FC4">
      <w:pPr>
        <w:autoSpaceDE w:val="0"/>
        <w:autoSpaceDN w:val="0"/>
        <w:spacing w:after="78" w:line="220" w:lineRule="exact"/>
      </w:pPr>
    </w:p>
    <w:p w14:paraId="048B2F7C" w14:textId="77777777" w:rsidR="00436FC4" w:rsidRDefault="00000000">
      <w:pPr>
        <w:autoSpaceDE w:val="0"/>
        <w:autoSpaceDN w:val="0"/>
        <w:spacing w:after="0" w:line="322" w:lineRule="exact"/>
        <w:jc w:val="center"/>
      </w:pPr>
      <w:r>
        <w:t>story told through the language of music, passed from father to son.</w:t>
      </w:r>
    </w:p>
    <w:p w14:paraId="6AA94890" w14:textId="77777777" w:rsidR="00436FC4" w:rsidRDefault="00000000">
      <w:pPr>
        <w:autoSpaceDE w:val="0"/>
        <w:autoSpaceDN w:val="0"/>
        <w:spacing w:before="266" w:after="0" w:line="264" w:lineRule="exact"/>
      </w:pPr>
      <w:r>
        <w:t xml:space="preserve">My own family, though less overtly expressive, had its own </w:t>
        <w:br/>
        <w:t xml:space="preserve">traditions. Every Sunday, we gathered for a family dinner, a ritual that had become as essential as breathing. These weren't just meals; they were occasions for sharing stories, for discussing our day, for connecting across the generational divide. My wife, Emily, a </w:t>
        <w:br/>
        <w:t xml:space="preserve">meticulous planner, had established a family scrapbook, a visual testament to our shared journey. Photographs, ticket stubs, </w:t>
        <w:br/>
        <w:t>newspaper clippings, and handwritten notes formed a poignant narrative of our lives together, a chronicle of our adventures, our successes, and our struggles. It was a tangible reminder that our history, too, was being woven into the fabric of our family's story, a story that Clara, our daughter, would one day continue to write, her own chapters in progress.</w:t>
      </w:r>
    </w:p>
    <w:p w14:paraId="7B51B611" w14:textId="77777777" w:rsidR="00436FC4" w:rsidRDefault="00000000">
      <w:pPr>
        <w:autoSpaceDE w:val="0"/>
        <w:autoSpaceDN w:val="0"/>
        <w:spacing w:before="264" w:after="0" w:line="264" w:lineRule="exact"/>
      </w:pPr>
      <w:r>
        <w:t xml:space="preserve">The similarities between our family traditions and the families of our siblings were striking. The consistent thread of </w:t>
        <w:br/>
        <w:t xml:space="preserve">intergenerational storytelling emerged as a key aspect of our shared past, a testament to the enduring power of oral tradition in </w:t>
        <w:br/>
        <w:t xml:space="preserve">preserving and transmitting our heritage. Each family member, in their own unique way, contributed to this narrative, sharing </w:t>
        <w:br/>
        <w:t xml:space="preserve">anecdotes, recalling past events, and passing on lessons learned from previous generations. These stories, often recounted with a blend of humor and pathos, served as a vehicle for understanding our family's history, for appreciating our lineage and </w:t>
        <w:br/>
        <w:t>acknowledging our shared experiences.</w:t>
      </w:r>
    </w:p>
    <w:p w14:paraId="08C2B0C0" w14:textId="77777777" w:rsidR="00436FC4" w:rsidRDefault="00000000">
      <w:pPr>
        <w:autoSpaceDE w:val="0"/>
        <w:autoSpaceDN w:val="0"/>
        <w:spacing w:before="264" w:after="0" w:line="264" w:lineRule="exact"/>
      </w:pPr>
      <w:r>
        <w:t xml:space="preserve">It became apparent that the passing down of specific skills and crafts played a significant role in maintaining our family's </w:t>
        <w:br/>
        <w:t xml:space="preserve">connection across generations. Thomas's ability to repair and maintain his old farm equipment, a skill passed down from his father, highlighted the value of practical knowledge in forging a familial bond. Similarly, Robert's expertise in crafting and repairing musical instruments served as a potent symbol of continuity and heritage within his immediate family. His sons inherited his skill and passion for the same craft, thus continuing a tradition of </w:t>
        <w:br/>
        <w:t xml:space="preserve">instrumental artistry. Even my wife's passion for meticulously detailed family scrapbooks represented the unique legacy of </w:t>
        <w:br/>
        <w:t>meticulous recording and archiving that she meticulously pursued.</w:t>
      </w:r>
    </w:p>
    <w:p w14:paraId="300371EB" w14:textId="77777777" w:rsidR="00436FC4" w:rsidRDefault="00436FC4">
      <w:pPr>
        <w:sectPr w:rsidR="00436FC4">
          <w:pgSz w:w="8000" w:h="12000"/>
          <w:pgMar w:top="1440" w:right="1440" w:bottom="1440" w:left="1440" w:header="720" w:footer="720" w:gutter="0"/>
          <w:cols w:space="720"/>
          <w:docGrid w:linePitch="360"/>
        </w:sectPr>
      </w:pPr>
    </w:p>
    <w:p w14:paraId="0F3618BE" w14:textId="77777777" w:rsidR="00436FC4" w:rsidRDefault="00436FC4">
      <w:pPr>
        <w:autoSpaceDE w:val="0"/>
        <w:autoSpaceDN w:val="0"/>
        <w:spacing w:after="78" w:line="220" w:lineRule="exact"/>
      </w:pPr>
    </w:p>
    <w:p w14:paraId="295FF8BB" w14:textId="77777777" w:rsidR="00436FC4" w:rsidRDefault="00000000">
      <w:pPr>
        <w:autoSpaceDE w:val="0"/>
        <w:autoSpaceDN w:val="0"/>
        <w:spacing w:before="58" w:after="0" w:line="264" w:lineRule="exact"/>
      </w:pPr>
      <w:r>
        <w:t xml:space="preserve">These shared skills extended beyond mere practical application; they represented a deep-seated.  connection to our roots, embodying the values of hard work, dedication, and creativity that our </w:t>
        <w:br/>
        <w:t>ancestors held dear.</w:t>
      </w:r>
    </w:p>
    <w:p w14:paraId="61D5F141" w14:textId="77777777" w:rsidR="00436FC4" w:rsidRDefault="00000000">
      <w:pPr>
        <w:autoSpaceDE w:val="0"/>
        <w:autoSpaceDN w:val="0"/>
        <w:spacing w:before="264" w:after="0" w:line="264" w:lineRule="exact"/>
      </w:pPr>
      <w:r>
        <w:t xml:space="preserve">The shared rituals and celebrations within our families provided a crucial framework for understanding our family history. The annual family reunions, held every summer in the old family homestead, became a pivotal event where several generations gathered to reconnect, share stories, and reminisce. These gatherings were more than just festive occasions; they served as a significant platform for reinforcing our shared lineage, promoting unity, and enhancing our familial bond. Even the individual traditions practiced within each family unit—Thomas’s annual garden party, Robert’s family jam sessions, my Sunday dinners—all collectively contributed to a unified understanding of our shared history, reinforcing the </w:t>
        <w:br/>
        <w:t>significance of communal experiences and cultural unity.</w:t>
      </w:r>
    </w:p>
    <w:p w14:paraId="679523DA" w14:textId="77777777" w:rsidR="00436FC4" w:rsidRDefault="00000000">
      <w:pPr>
        <w:autoSpaceDE w:val="0"/>
        <w:autoSpaceDN w:val="0"/>
        <w:spacing w:before="264" w:after="0" w:line="264" w:lineRule="exact"/>
      </w:pPr>
      <w:r>
        <w:t>The subtle yet profound impact of shared values and beliefs played a significant role in shaping our collective family narrative. The emphasis on community engagement, the importance of hard work, and the deep-rooted belief in the restorative power of nature, all held considerable weight. Thomas, being deeply connected to his local church, reflected this strong community spirit, his children mirroring the same philanthropic and community-based ideals.</w:t>
      </w:r>
    </w:p>
    <w:p w14:paraId="5F8D48D8" w14:textId="77777777" w:rsidR="00436FC4" w:rsidRDefault="00000000">
      <w:pPr>
        <w:autoSpaceDE w:val="0"/>
        <w:autoSpaceDN w:val="0"/>
        <w:spacing w:before="58" w:after="0" w:line="264" w:lineRule="exact"/>
      </w:pPr>
      <w:r>
        <w:t xml:space="preserve">Robert, while having a more unconventional lifestyle, ultimately demonstrated strong familial values, highlighting the significance of creativity and individual expression. I, through my passion for literature and history, sought to preserve and convey our collective memories and experiences, which reinforced these shared values. The continuous emphasis on these shared values across generations provided a strong sense of continuity and identity, creating a shared platform for understanding our family history. These values </w:t>
        <w:br/>
        <w:t>represented not merely abstract principles but rather a dynamic force shaping our individual journeys and our collective legacy.</w:t>
      </w:r>
    </w:p>
    <w:p w14:paraId="4A3080D4" w14:textId="77777777" w:rsidR="00436FC4" w:rsidRDefault="00000000">
      <w:pPr>
        <w:autoSpaceDE w:val="0"/>
        <w:autoSpaceDN w:val="0"/>
        <w:spacing w:before="264" w:after="0" w:line="264" w:lineRule="exact"/>
      </w:pPr>
      <w:r>
        <w:t>Beyond material possessions or family heirlooms, there was a deeper, more intangible legacy – the inheritance of.  personality traits, quirks, and temperament. the fiery temper of our mother, a characteristic also evident in thomas’s daughter lily, represented a</w:t>
      </w:r>
    </w:p>
    <w:p w14:paraId="41CB103E" w14:textId="77777777" w:rsidR="00436FC4" w:rsidRDefault="00436FC4">
      <w:pPr>
        <w:sectPr w:rsidR="00436FC4">
          <w:pgSz w:w="8000" w:h="12000"/>
          <w:pgMar w:top="1440" w:right="1440" w:bottom="1440" w:left="1440" w:header="720" w:footer="720" w:gutter="0"/>
          <w:cols w:space="720"/>
          <w:docGrid w:linePitch="360"/>
        </w:sectPr>
      </w:pPr>
    </w:p>
    <w:p w14:paraId="263B0273" w14:textId="77777777" w:rsidR="00436FC4" w:rsidRDefault="00436FC4">
      <w:pPr>
        <w:autoSpaceDE w:val="0"/>
        <w:autoSpaceDN w:val="0"/>
        <w:spacing w:after="78" w:line="220" w:lineRule="exact"/>
      </w:pPr>
    </w:p>
    <w:p w14:paraId="40D9CD25" w14:textId="77777777" w:rsidR="00436FC4" w:rsidRDefault="00000000">
      <w:pPr>
        <w:autoSpaceDE w:val="0"/>
        <w:autoSpaceDN w:val="0"/>
        <w:spacing w:before="58" w:after="0" w:line="264" w:lineRule="exact"/>
      </w:pPr>
      <w:r>
        <w:t xml:space="preserve">continuity of spirit across generations. Robert's restless energy, mirrored in his son Caleb, showcased the genetic transmission of personality traits. Such traits did not always present themselves in an easily discernible form, but their subtle influence shaped each individual’s choices, ambitions, and interactions with the world. They served as reminders of the constant influence of our ancestors, a persistent reminder that our shared legacy wasn’t simply a </w:t>
        <w:br/>
        <w:t>historical account but a living, breathing force shaping the very essence of who we were.</w:t>
      </w:r>
    </w:p>
    <w:p w14:paraId="7E9FD656" w14:textId="77777777" w:rsidR="00436FC4" w:rsidRDefault="00000000">
      <w:pPr>
        <w:autoSpaceDE w:val="0"/>
        <w:autoSpaceDN w:val="0"/>
        <w:spacing w:before="264" w:after="0" w:line="264" w:lineRule="exact"/>
      </w:pPr>
      <w:r>
        <w:t>The shared history of our family wasn't just a story of the past; it was a living, breathing entity, shaping our present and influencing our future. The weight of legacy, once a burden, was gradually transforming into a source of strength, inspiration, and connection.</w:t>
      </w:r>
    </w:p>
    <w:p w14:paraId="54EE8F89" w14:textId="77777777" w:rsidR="00436FC4" w:rsidRDefault="00000000">
      <w:pPr>
        <w:autoSpaceDE w:val="0"/>
        <w:autoSpaceDN w:val="0"/>
        <w:spacing w:before="60" w:after="0" w:line="264" w:lineRule="exact"/>
      </w:pPr>
      <w:r>
        <w:t xml:space="preserve">It was in the shared memories, the cherished traditions, the </w:t>
        <w:br/>
        <w:t>common values, and the inherited traits that we found not only our roots but also the pathway to a future that honored the past while forging its own unique path. The legacy was a continuous narrative, a testament to the resilience of the human spirit, the enduring power of familial bonds, and the ever-evolving story of a family bound together by time, experience, and the unbreakable ties of blood and love. The sun set on another day, casting long shadows across the familiar landscape, but the story, our story, continued, a vibrant tapestry woven from threads of shared history, a testament to the legacy we carried within us, and the legacy we would leave behind.</w:t>
      </w:r>
    </w:p>
    <w:p w14:paraId="5F0562FE" w14:textId="77777777" w:rsidR="00436FC4" w:rsidRDefault="00436FC4">
      <w:pPr>
        <w:sectPr w:rsidR="00436FC4">
          <w:pgSz w:w="8000" w:h="12000"/>
          <w:pgMar w:top="1440" w:right="1440" w:bottom="1440" w:left="1440" w:header="720" w:footer="720" w:gutter="0"/>
          <w:cols w:space="720"/>
          <w:docGrid w:linePitch="360"/>
        </w:sectPr>
      </w:pPr>
    </w:p>
    <w:p w14:paraId="6CB39D83" w14:textId="77777777" w:rsidR="00436FC4" w:rsidRDefault="00436FC4">
      <w:pPr>
        <w:autoSpaceDE w:val="0"/>
        <w:autoSpaceDN w:val="0"/>
        <w:spacing w:after="224" w:line="220" w:lineRule="exact"/>
      </w:pPr>
    </w:p>
    <w:p w14:paraId="41AE925E" w14:textId="77777777" w:rsidR="00436FC4" w:rsidRDefault="00000000">
      <w:pPr>
        <w:autoSpaceDE w:val="0"/>
        <w:autoSpaceDN w:val="0"/>
        <w:spacing w:after="0" w:line="330" w:lineRule="exact"/>
      </w:pPr>
      <w:r>
        <w:t>Family Secrets Revealed</w:t>
      </w:r>
    </w:p>
    <w:p w14:paraId="6131E9A7" w14:textId="77777777" w:rsidR="00436FC4" w:rsidRDefault="00000000">
      <w:pPr>
        <w:autoSpaceDE w:val="0"/>
        <w:autoSpaceDN w:val="0"/>
        <w:spacing w:before="286" w:after="0" w:line="264" w:lineRule="exact"/>
      </w:pPr>
      <w:r>
        <w:t>The unspoken tensions that had simmered beneath the surface of our family gatherings for years finally boiled over during that summer's reunion. It started subtly, with a misplaced glance, a hushed conversation in a corner, a sudden change in someone’s demeanor. But the air crackled with an unspoken energy, a sense of anticipation that hung heavy and thick as the humid Southern air. It was Aunt Millie, Thomas’s sister, who inadvertently ignited the conflagration.</w:t>
      </w:r>
    </w:p>
    <w:p w14:paraId="52DD8CC6" w14:textId="77777777" w:rsidR="00436FC4" w:rsidRDefault="00000000">
      <w:pPr>
        <w:autoSpaceDE w:val="0"/>
        <w:autoSpaceDN w:val="0"/>
        <w:spacing w:before="264" w:after="0" w:line="264" w:lineRule="exact"/>
      </w:pPr>
      <w:r>
        <w:t xml:space="preserve">Millie, a woman known for her sharp wit and even sharper tongue, had always been the family’s resident truth-teller, a role she often relished with a mischievous glint in her eye. She’d always been privy to the family whispers, the half-truths, the carefully </w:t>
        <w:br/>
        <w:t>constructed narratives designed to protect the fragile façade of our family’s unity. This year, however, something experienced different. The usual jovial banter was replaced by a strained silence, an unspoken awareness that something significant was about to be revealed.</w:t>
      </w:r>
    </w:p>
    <w:p w14:paraId="186E715B" w14:textId="77777777" w:rsidR="00436FC4" w:rsidRDefault="00000000">
      <w:pPr>
        <w:autoSpaceDE w:val="0"/>
        <w:autoSpaceDN w:val="0"/>
        <w:spacing w:before="264" w:after="0" w:line="264" w:lineRule="exact"/>
      </w:pPr>
      <w:r>
        <w:t xml:space="preserve">It began with a seemingly innocuous comment about our </w:t>
        <w:br/>
        <w:t xml:space="preserve">grandmother, a woman shrouded in mystery even in death. Millie, her eyes gleaming with a mixture of sorrow and defiance, recounted a story – a story that contradicted the carefully crafted image we all held of our seemingly saintly grandmother. It was a tale of a secret affair, a hidden child, a betrayal that had echoed through </w:t>
        <w:br/>
        <w:t>generations, silently shaping the lives of those who came after.</w:t>
      </w:r>
    </w:p>
    <w:p w14:paraId="5FFF7956" w14:textId="77777777" w:rsidR="00436FC4" w:rsidRDefault="00000000">
      <w:pPr>
        <w:autoSpaceDE w:val="0"/>
        <w:autoSpaceDN w:val="0"/>
        <w:spacing w:before="264" w:after="0" w:line="264" w:lineRule="exact"/>
      </w:pPr>
      <w:r>
        <w:t xml:space="preserve">The details were shocking, a stark contrast to the idyllic image we had always held of our family’s history. The affair, it turned out, wasn't just a brief indiscretion; it was a passionate and enduring relationship, spanning years and marked by clandestine meetings and whispered conversations. The hidden child, a daughter, had lived a life separate from the rest of the family, unaware of her true parentage until well into adulthood. The revelation sent ripples of disbelief and stunned silence through the assembled family </w:t>
        <w:br/>
        <w:t xml:space="preserve">members. For years, we’d believed the carefully constructed </w:t>
        <w:br/>
        <w:t>narrative, the sanitized version of our family history, omitting the messy, uncomfortable truths.</w:t>
      </w:r>
    </w:p>
    <w:p w14:paraId="66DECACE" w14:textId="77777777" w:rsidR="00436FC4" w:rsidRDefault="00436FC4">
      <w:pPr>
        <w:sectPr w:rsidR="00436FC4">
          <w:pgSz w:w="8000" w:h="12000"/>
          <w:pgMar w:top="1440" w:right="1440" w:bottom="1440" w:left="1440" w:header="720" w:footer="720" w:gutter="0"/>
          <w:cols w:space="720"/>
          <w:docGrid w:linePitch="360"/>
        </w:sectPr>
      </w:pPr>
    </w:p>
    <w:p w14:paraId="0C1736A0" w14:textId="77777777" w:rsidR="00436FC4" w:rsidRDefault="00436FC4">
      <w:pPr>
        <w:autoSpaceDE w:val="0"/>
        <w:autoSpaceDN w:val="0"/>
        <w:spacing w:after="210" w:line="220" w:lineRule="exact"/>
      </w:pPr>
    </w:p>
    <w:p w14:paraId="71976047" w14:textId="77777777" w:rsidR="00436FC4" w:rsidRDefault="00000000">
      <w:pPr>
        <w:autoSpaceDE w:val="0"/>
        <w:autoSpaceDN w:val="0"/>
        <w:spacing w:before="60" w:after="0" w:line="264" w:lineRule="exact"/>
      </w:pPr>
      <w:r>
        <w:t xml:space="preserve">The fallout was immediate and profound. Thomas, ever the </w:t>
        <w:br/>
        <w:t xml:space="preserve">pragmatist, initially struggled to process the information, his </w:t>
        <w:br/>
        <w:t xml:space="preserve">carefully cultivated composure wavering under the weight of the revelation. Robert, ever the rebel, reacted with a characteristic mixture of fascination and anger, his eyes burning with a mixture of curiosity and outrage. He witnessed in his grandmother's actions a </w:t>
        <w:br/>
        <w:t xml:space="preserve">reflection of his own rebellious spirit, a defiant rejection of societal norms. He viewed it as a fascinating piece of family lore, a </w:t>
        <w:br/>
        <w:t>testament to the human capacity for love and transgression.</w:t>
      </w:r>
    </w:p>
    <w:p w14:paraId="575580EC" w14:textId="77777777" w:rsidR="00436FC4" w:rsidRDefault="00000000">
      <w:pPr>
        <w:autoSpaceDE w:val="0"/>
        <w:autoSpaceDN w:val="0"/>
        <w:spacing w:before="264" w:after="0" w:line="264" w:lineRule="exact"/>
      </w:pPr>
      <w:r>
        <w:t xml:space="preserve">My own reaction was more complex, a blend of shock, sadness, and a growing understanding. The revelation didn't shatter my </w:t>
        <w:br/>
        <w:t xml:space="preserve">perception of our family; instead, it enriched it, adding layers of depth and complexity to the story we had always known. It </w:t>
        <w:br/>
        <w:t>explained certain family dynamics, certain patterns of behavior, that had always seemed inexplicable. It illuminated the unspoken tensions, the silent resentments, the subtle betrayals that had marked our family history.</w:t>
      </w:r>
    </w:p>
    <w:p w14:paraId="063FC4C4" w14:textId="77777777" w:rsidR="00436FC4" w:rsidRDefault="00000000">
      <w:pPr>
        <w:autoSpaceDE w:val="0"/>
        <w:autoSpaceDN w:val="0"/>
        <w:spacing w:before="264" w:after="0" w:line="264" w:lineRule="exact"/>
      </w:pPr>
      <w:r>
        <w:t>Sarah, ever the peacemaker, attempted to mediate the ensuing discussions, her gentle nature a counterpoint to the rising tide of emotions. She reminded us that understanding our family history, warts and all, wasn't about judging our ancestors but about learning from their mistakes and honoring their resilience. She emphasized the need for empathy, for understanding the context in which these events occurred, for appreciating the human frailties that had shaped our family’s narrative.</w:t>
      </w:r>
    </w:p>
    <w:p w14:paraId="576C3D50" w14:textId="77777777" w:rsidR="00436FC4" w:rsidRDefault="00000000">
      <w:pPr>
        <w:autoSpaceDE w:val="0"/>
        <w:autoSpaceDN w:val="0"/>
        <w:spacing w:before="264" w:after="0" w:line="264" w:lineRule="exact"/>
      </w:pPr>
      <w:r>
        <w:t>The revelation also prompted a wave of introspection. We began to examine our own lives, our own relationships, in light of this newfound understanding. We questioned the stories we had told ourselves about our family, about our place within it. We explored the ways in which these inherited narratives, both true and false, had shaped our identities and our expectations.</w:t>
      </w:r>
    </w:p>
    <w:p w14:paraId="6E79030C" w14:textId="77777777" w:rsidR="00436FC4" w:rsidRDefault="00000000">
      <w:pPr>
        <w:autoSpaceDE w:val="0"/>
        <w:autoSpaceDN w:val="0"/>
        <w:spacing w:before="264" w:after="0" w:line="264" w:lineRule="exact"/>
      </w:pPr>
      <w:r>
        <w:t>This introspection extended beyond the immediate family. We sought out the hidden daughter, the woman who had lived a life on the periphery of our family's story. Finding her was a journey in itself, a quest that led us down unexpected paths and brought us</w:t>
      </w:r>
    </w:p>
    <w:p w14:paraId="3376CD29" w14:textId="77777777" w:rsidR="00436FC4" w:rsidRDefault="00436FC4">
      <w:pPr>
        <w:sectPr w:rsidR="00436FC4">
          <w:pgSz w:w="8000" w:h="12000"/>
          <w:pgMar w:top="1440" w:right="1440" w:bottom="1440" w:left="1440" w:header="720" w:footer="720" w:gutter="0"/>
          <w:cols w:space="720"/>
          <w:docGrid w:linePitch="360"/>
        </w:sectPr>
      </w:pPr>
    </w:p>
    <w:p w14:paraId="6FA963A6" w14:textId="77777777" w:rsidR="00436FC4" w:rsidRDefault="00436FC4">
      <w:pPr>
        <w:autoSpaceDE w:val="0"/>
        <w:autoSpaceDN w:val="0"/>
        <w:spacing w:after="78" w:line="220" w:lineRule="exact"/>
      </w:pPr>
    </w:p>
    <w:p w14:paraId="5060DBA1" w14:textId="77777777" w:rsidR="00436FC4" w:rsidRDefault="00000000">
      <w:pPr>
        <w:autoSpaceDE w:val="0"/>
        <w:autoSpaceDN w:val="0"/>
        <w:spacing w:before="58" w:after="0" w:line="264" w:lineRule="exact"/>
      </w:pPr>
      <w:r>
        <w:t xml:space="preserve">face-to-face with the consequences of our family’s secrets. Meeting her was an emotional experience, a powerful encounter that </w:t>
        <w:br/>
        <w:t>bridged the gap created by years of silence and misunderstanding. Her story, a poignant testament to resilience and forgiveness, added another layer to the complex tapestry of our family’s history.</w:t>
      </w:r>
    </w:p>
    <w:p w14:paraId="2ED680F0" w14:textId="77777777" w:rsidR="00436FC4" w:rsidRDefault="00000000">
      <w:pPr>
        <w:autoSpaceDE w:val="0"/>
        <w:autoSpaceDN w:val="0"/>
        <w:spacing w:before="264" w:after="0" w:line="264" w:lineRule="exact"/>
      </w:pPr>
      <w:r>
        <w:t xml:space="preserve">The reunion that began in discord ended in a fragile, tentative reconciliation. The shared trauma of the revelation forged an </w:t>
        <w:br/>
        <w:t>unexpected bond, a shared understanding that transcended the pain and the anger. We had faced the truth, however uncomfortable, and emerged with a new awareness of our shared history, a deeper appreciation for the complexities of family relationships, and a renewed commitment to building a future founded on honesty, understanding, and empathy.</w:t>
      </w:r>
    </w:p>
    <w:p w14:paraId="761D3BAB" w14:textId="77777777" w:rsidR="00436FC4" w:rsidRDefault="00000000">
      <w:pPr>
        <w:autoSpaceDE w:val="0"/>
        <w:autoSpaceDN w:val="0"/>
        <w:spacing w:before="264" w:after="0" w:line="264" w:lineRule="exact"/>
      </w:pPr>
      <w:r>
        <w:t>The secrets were out. The weight of the legacy, once a burden of unspoken anxieties and carefully constructed narratives, experienced lighter, clearer. The family’s history, no longer a monolithic and idealized version of the past, was instead a nuanced tapestry woven with threads of love, betrayal, resilience, and forgiveness. It was a story that, in its very complexities, celebrated the enduring power of the family bond, and the capacity for healing even amidst significant trauma.</w:t>
      </w:r>
    </w:p>
    <w:p w14:paraId="5A871012" w14:textId="77777777" w:rsidR="00436FC4" w:rsidRDefault="00000000">
      <w:pPr>
        <w:autoSpaceDE w:val="0"/>
        <w:autoSpaceDN w:val="0"/>
        <w:spacing w:before="264" w:after="0" w:line="264" w:lineRule="exact"/>
      </w:pPr>
      <w:r>
        <w:t xml:space="preserve">The weight of the legacy, once a crushing burden, now experienced </w:t>
        <w:br/>
        <w:t>different. It was still heavy, certainly, but it was a weight born of shared experiences, shared understanding, and the shared act of confronting the truth. The family, once fragmented by secrets, was now more unified, bound by a shared understanding of the past and a commitment to a more honest future. The secrets were not erased, nor could they be, but they were now acknowledged, understood, and integrated into the larger narrative of the family's story. They were no longer ghosts in the shadows but acknowledged parts of the family's complex and ultimately enduring journey.</w:t>
      </w:r>
    </w:p>
    <w:p w14:paraId="0A80739C" w14:textId="77777777" w:rsidR="00436FC4" w:rsidRDefault="00000000">
      <w:pPr>
        <w:autoSpaceDE w:val="0"/>
        <w:autoSpaceDN w:val="0"/>
        <w:spacing w:before="264" w:after="0" w:line="264" w:lineRule="exact"/>
        <w:ind w:right="144"/>
      </w:pPr>
      <w:r>
        <w:t xml:space="preserve">The weeks and months following the reunion were a period of healing and reconciliation. Families spent more time together, talking, sharing, and rebuilding the fractured relationships. There were still disagreements, of course; families always have </w:t>
        <w:br/>
        <w:t>disagreements. But the difference was, these disagreements were</w:t>
      </w:r>
    </w:p>
    <w:p w14:paraId="7CDFDED1" w14:textId="77777777" w:rsidR="00436FC4" w:rsidRDefault="00436FC4">
      <w:pPr>
        <w:sectPr w:rsidR="00436FC4">
          <w:pgSz w:w="8000" w:h="12000"/>
          <w:pgMar w:top="1440" w:right="1440" w:bottom="1440" w:left="1440" w:header="720" w:footer="720" w:gutter="0"/>
          <w:cols w:space="720"/>
          <w:docGrid w:linePitch="360"/>
        </w:sectPr>
      </w:pPr>
    </w:p>
    <w:p w14:paraId="3373EC24" w14:textId="77777777" w:rsidR="00436FC4" w:rsidRDefault="00436FC4">
      <w:pPr>
        <w:autoSpaceDE w:val="0"/>
        <w:autoSpaceDN w:val="0"/>
        <w:spacing w:after="78" w:line="220" w:lineRule="exact"/>
      </w:pPr>
    </w:p>
    <w:p w14:paraId="0136F06E" w14:textId="77777777" w:rsidR="00436FC4" w:rsidRDefault="00000000">
      <w:pPr>
        <w:autoSpaceDE w:val="0"/>
        <w:autoSpaceDN w:val="0"/>
        <w:spacing w:before="56" w:after="0" w:line="264" w:lineRule="exact"/>
      </w:pPr>
      <w:r>
        <w:t>now built on a foundation of honesty and mutual respect. The old secrets had been revealed, the old lies uncovered, and in their place was a more truthful and ultimately stronger family narrative.</w:t>
      </w:r>
    </w:p>
    <w:p w14:paraId="33B26D26" w14:textId="77777777" w:rsidR="00436FC4" w:rsidRDefault="00000000">
      <w:pPr>
        <w:autoSpaceDE w:val="0"/>
        <w:autoSpaceDN w:val="0"/>
        <w:spacing w:before="264" w:after="0" w:line="264" w:lineRule="exact"/>
      </w:pPr>
      <w:r>
        <w:t xml:space="preserve">The story of our family was not a fairy tale; it was a complex and messy affair, interwoven with joy and sorrow, triumphs and </w:t>
        <w:br/>
        <w:t xml:space="preserve">setbacks, secrets and revelations. It was a story of human fallibility and resilience, of love and loss, of forgiveness and understanding. And, ultimately, it was a story of a family learning to live with its past, to embrace its complexities, and to build a future rooted in truth and mutual respect. The weight of the legacy, once a burden, became a source of strength, a testament to the enduring power of family bonds in the face of adversity. The legacy, now fully </w:t>
        <w:br/>
        <w:t xml:space="preserve">acknowledged and understood, bound the family together in ways that no secret ever could. The family’s journey, while still ongoing, was now fueled by a shared truth that strengthened their </w:t>
        <w:br/>
        <w:t>connections and illuminated their path forward. The past remained, but it was no longer a shadowy presence dictating their future, but a shared history shaping their present and illuminating their way forward. The weight of legacy, once a burden, now experienced like a shared strength, a testament to the enduring power of family, even through pain, betrayal, and the eventual revelation of the truth.</w:t>
      </w:r>
    </w:p>
    <w:p w14:paraId="5F1225B1" w14:textId="77777777" w:rsidR="00436FC4" w:rsidRDefault="00436FC4">
      <w:pPr>
        <w:sectPr w:rsidR="00436FC4">
          <w:pgSz w:w="8000" w:h="12000"/>
          <w:pgMar w:top="1440" w:right="1440" w:bottom="1440" w:left="1440" w:header="720" w:footer="720" w:gutter="0"/>
          <w:cols w:space="720"/>
          <w:docGrid w:linePitch="360"/>
        </w:sectPr>
      </w:pPr>
    </w:p>
    <w:p w14:paraId="563CE94E" w14:textId="77777777" w:rsidR="00436FC4" w:rsidRDefault="00436FC4">
      <w:pPr>
        <w:autoSpaceDE w:val="0"/>
        <w:autoSpaceDN w:val="0"/>
        <w:spacing w:after="224" w:line="220" w:lineRule="exact"/>
      </w:pPr>
    </w:p>
    <w:p w14:paraId="79CF2A00" w14:textId="77777777" w:rsidR="00436FC4" w:rsidRDefault="00000000">
      <w:pPr>
        <w:autoSpaceDE w:val="0"/>
        <w:autoSpaceDN w:val="0"/>
        <w:spacing w:after="0" w:line="330" w:lineRule="exact"/>
      </w:pPr>
      <w:r>
        <w:t>A Legacy of Resilience</w:t>
      </w:r>
    </w:p>
    <w:p w14:paraId="1B8B4BF2" w14:textId="77777777" w:rsidR="00436FC4" w:rsidRDefault="00000000">
      <w:pPr>
        <w:autoSpaceDE w:val="0"/>
        <w:autoSpaceDN w:val="0"/>
        <w:spacing w:before="286" w:after="0" w:line="264" w:lineRule="exact"/>
      </w:pPr>
      <w:r>
        <w:t xml:space="preserve">The revelation of our grandmother’s secret life, far from shattering our family, paradoxically strengthened it. The initial shock and disbelief gave way to a period of intense introspection, a collective soul-searching that forced us to confront not only our family history but also our own individual narratives. We began to understand how the unspoken tensions, the subtle silences, the carefully </w:t>
        <w:br/>
        <w:t>constructed facades, were all manifestations of this hidden history. The weight of the legacy, once a burden, began to transform into a shared experience, a common ground upon which we could rebuild our relationships.</w:t>
      </w:r>
    </w:p>
    <w:p w14:paraId="49ED45D3" w14:textId="77777777" w:rsidR="00436FC4" w:rsidRDefault="00000000">
      <w:pPr>
        <w:autoSpaceDE w:val="0"/>
        <w:autoSpaceDN w:val="0"/>
        <w:spacing w:before="266" w:after="0" w:line="264" w:lineRule="exact"/>
      </w:pPr>
      <w:r>
        <w:t xml:space="preserve">Robert, ever the contrarian, initially reveled in the scandal. He witnessed in his grandmother's rebellious act a reflection of his own lifelong struggle against conformity. He spent weeks poring over old family photographs, searching for clues, piecing together a narrative that extended far beyond the simple tale of an affair. He uncovered letters, old diaries, faded photographs – fragments of a life lived in secret, a life that mirrored his own yearning for authenticity and self-expression. He saw the affair not as a betrayal, but as an act of defiance, a courageous rejection of societal expectations. His </w:t>
        <w:br/>
        <w:t>grandmother's actions, he argued, were a testament to her strength, her unwavering spirit, her refusal to be confined by the limitations imposed upon women of her generation. His perspective, though initially jarring, helped the family see the complexities of their grandmother's actions within the confines of her time. He wasn't condoning her actions, but he was contextualizing them, helping us to understand the forces that shaped her choices.</w:t>
      </w:r>
    </w:p>
    <w:p w14:paraId="2E9C915C" w14:textId="77777777" w:rsidR="00436FC4" w:rsidRDefault="00000000">
      <w:pPr>
        <w:autoSpaceDE w:val="0"/>
        <w:autoSpaceDN w:val="0"/>
        <w:spacing w:before="264" w:after="0" w:line="264" w:lineRule="exact"/>
      </w:pPr>
      <w:r>
        <w:t xml:space="preserve">Thomas, ever the pragmatist, took a more measured approach. He meticulously researched the historical context of our grandmother’s life, examining the social and cultural norms of the time. He delved into the historical records, seeking to understand the constraints and opportunities available to women in the rural South during the early to mid-20th century. He presented his findings during a </w:t>
        <w:br/>
        <w:t xml:space="preserve">subsequent family gathering, highlighting the limited options </w:t>
        <w:br/>
        <w:t>available to women, the societal pressures to conform, and the ways in which these factors influenced their choices. He presented the</w:t>
      </w:r>
    </w:p>
    <w:p w14:paraId="47814ADE" w14:textId="77777777" w:rsidR="00436FC4" w:rsidRDefault="00436FC4">
      <w:pPr>
        <w:sectPr w:rsidR="00436FC4">
          <w:pgSz w:w="8000" w:h="12000"/>
          <w:pgMar w:top="1440" w:right="1440" w:bottom="1440" w:left="1440" w:header="720" w:footer="720" w:gutter="0"/>
          <w:cols w:space="720"/>
          <w:docGrid w:linePitch="360"/>
        </w:sectPr>
      </w:pPr>
    </w:p>
    <w:p w14:paraId="4621F553" w14:textId="77777777" w:rsidR="00436FC4" w:rsidRDefault="00436FC4">
      <w:pPr>
        <w:autoSpaceDE w:val="0"/>
        <w:autoSpaceDN w:val="0"/>
        <w:spacing w:after="78" w:line="220" w:lineRule="exact"/>
      </w:pPr>
    </w:p>
    <w:p w14:paraId="1FCD405B" w14:textId="77777777" w:rsidR="00436FC4" w:rsidRDefault="00000000">
      <w:pPr>
        <w:autoSpaceDE w:val="0"/>
        <w:autoSpaceDN w:val="0"/>
        <w:spacing w:before="58" w:after="0" w:line="264" w:lineRule="exact"/>
      </w:pPr>
      <w:r>
        <w:t>story not as a simple tale of betrayal, but as a complex narrative shaped by societal forces beyond her control. His methodical approach allowed the family to approach the subject matter with a degree of objectivity. It wasn't about excusing her actions, but rather understanding them.</w:t>
      </w:r>
    </w:p>
    <w:p w14:paraId="202A9650" w14:textId="77777777" w:rsidR="00436FC4" w:rsidRDefault="00000000">
      <w:pPr>
        <w:autoSpaceDE w:val="0"/>
        <w:autoSpaceDN w:val="0"/>
        <w:spacing w:before="204" w:after="0" w:line="324" w:lineRule="exact"/>
      </w:pPr>
      <w:r>
        <w:t>Sarah, our ever-patient mediator, focused on the healing process.</w:t>
      </w:r>
    </w:p>
    <w:p w14:paraId="1CD537D5" w14:textId="77777777" w:rsidR="00436FC4" w:rsidRDefault="00000000">
      <w:pPr>
        <w:autoSpaceDE w:val="0"/>
        <w:autoSpaceDN w:val="0"/>
        <w:spacing w:before="60" w:after="0" w:line="264" w:lineRule="exact"/>
      </w:pPr>
      <w:r>
        <w:t xml:space="preserve">She organized family therapy sessions, facilitated difficult </w:t>
        <w:br/>
        <w:t>conversations, and helped us navigate the complexities of our emotions. She encouraged us to express our anger, our sadness, our confusion – and to listen to one another without judgment. She reminded us that understanding our family history wasn't about condoning past mistakes but about learning from them, about breaking the cycles of dysfunction, and about building a healthier family dynamic for future generations. Her gentle guidance helped to prevent the family from becoming fractured by the revelation.</w:t>
      </w:r>
    </w:p>
    <w:p w14:paraId="3ACBA5C5" w14:textId="77777777" w:rsidR="00436FC4" w:rsidRDefault="00000000">
      <w:pPr>
        <w:autoSpaceDE w:val="0"/>
        <w:autoSpaceDN w:val="0"/>
        <w:spacing w:before="264" w:after="0" w:line="264" w:lineRule="exact"/>
      </w:pPr>
      <w:r>
        <w:t xml:space="preserve">My own journey was a personal one. The revelation of the family secret allowed me to better understand my own mother's quiet melancholy, her withdrawn nature, the unspoken sadness that had always seemed to cling to her like a shadow. I witnessed in my </w:t>
        <w:br/>
        <w:t>grandmother’s actions a pattern that echoed through generations –a pattern of suppressed emotions, unacknowledged desires, and the profound impact of unspoken truths. It allowed me to process my feelings about her life and to reconcile her flaws with the love I had experienced for her despite them. It was a painful but necessary process.</w:t>
      </w:r>
    </w:p>
    <w:p w14:paraId="31A343AB" w14:textId="77777777" w:rsidR="00436FC4" w:rsidRDefault="00000000">
      <w:pPr>
        <w:autoSpaceDE w:val="0"/>
        <w:autoSpaceDN w:val="0"/>
        <w:spacing w:before="206" w:after="0" w:line="322" w:lineRule="exact"/>
      </w:pPr>
      <w:r>
        <w:t>The discovery of our long-lost aunt deepened the healing process.</w:t>
      </w:r>
    </w:p>
    <w:p w14:paraId="5F67CD70" w14:textId="77777777" w:rsidR="00436FC4" w:rsidRDefault="00000000">
      <w:pPr>
        <w:autoSpaceDE w:val="0"/>
        <w:autoSpaceDN w:val="0"/>
        <w:spacing w:before="58" w:after="0" w:line="264" w:lineRule="exact"/>
      </w:pPr>
      <w:r>
        <w:t xml:space="preserve">Finding her was a journey fraught with challenges. We had to overcome initial suspicion, navigate complex emotions, and bridge the gulf of silence that had existed for so many years. But the reunion was transformative. Meeting her revealed a woman of remarkable strength and resilience, a woman who had carved her own path in life, despite the challenges she had faced. She </w:t>
        <w:br/>
        <w:t>possessed an astonishing amount of grace and understanding.</w:t>
      </w:r>
    </w:p>
    <w:p w14:paraId="2C41251E" w14:textId="77777777" w:rsidR="00436FC4" w:rsidRDefault="00000000">
      <w:pPr>
        <w:autoSpaceDE w:val="0"/>
        <w:autoSpaceDN w:val="0"/>
        <w:spacing w:before="264" w:after="0" w:line="264" w:lineRule="exact"/>
      </w:pPr>
      <w:r>
        <w:t xml:space="preserve">She told us her story, her voice filled with both sorrow and </w:t>
        <w:br/>
        <w:t>forgiveness. She spoke of her childhood longing, of her yearning for connection, of the quiet dignity with which she had accepted her unconventional upbringing. Her story, remarkably free of bitterness</w:t>
      </w:r>
    </w:p>
    <w:p w14:paraId="5A39CB29" w14:textId="77777777" w:rsidR="00436FC4" w:rsidRDefault="00436FC4">
      <w:pPr>
        <w:sectPr w:rsidR="00436FC4">
          <w:pgSz w:w="8000" w:h="12000"/>
          <w:pgMar w:top="1440" w:right="1440" w:bottom="1440" w:left="1440" w:header="720" w:footer="720" w:gutter="0"/>
          <w:cols w:space="720"/>
          <w:docGrid w:linePitch="360"/>
        </w:sectPr>
      </w:pPr>
    </w:p>
    <w:p w14:paraId="7633C6DF" w14:textId="77777777" w:rsidR="00436FC4" w:rsidRDefault="00436FC4">
      <w:pPr>
        <w:autoSpaceDE w:val="0"/>
        <w:autoSpaceDN w:val="0"/>
        <w:spacing w:after="78" w:line="220" w:lineRule="exact"/>
      </w:pPr>
    </w:p>
    <w:p w14:paraId="3B615731" w14:textId="77777777" w:rsidR="00436FC4" w:rsidRDefault="00000000">
      <w:pPr>
        <w:autoSpaceDE w:val="0"/>
        <w:autoSpaceDN w:val="0"/>
        <w:spacing w:before="58" w:after="0" w:line="264" w:lineRule="exact"/>
      </w:pPr>
      <w:r>
        <w:t>or resentment, filled in a huge piece of our family’s history and provided a remarkable example of resilience and acceptance. Her presence helped to heal the emotional wounds that had plagued the family for generations.</w:t>
      </w:r>
    </w:p>
    <w:p w14:paraId="205AC825" w14:textId="77777777" w:rsidR="00436FC4" w:rsidRDefault="00000000">
      <w:pPr>
        <w:autoSpaceDE w:val="0"/>
        <w:autoSpaceDN w:val="0"/>
        <w:spacing w:before="264" w:after="0" w:line="264" w:lineRule="exact"/>
      </w:pPr>
      <w:r>
        <w:t>Her forgiveness extended not only to our grandmother but also to the family as a whole, her embrace of our familial connection a powerful testament to the enduring strength of family bonds. She spoke of the importance of acceptance, of understanding, and of the need to let go of the past's burdens. She urged us to embrace the complexities of our heritage, to acknowledge the mistakes, and to move forward with compassion and understanding.</w:t>
      </w:r>
    </w:p>
    <w:p w14:paraId="55BD0902" w14:textId="77777777" w:rsidR="00436FC4" w:rsidRDefault="00000000">
      <w:pPr>
        <w:autoSpaceDE w:val="0"/>
        <w:autoSpaceDN w:val="0"/>
        <w:spacing w:before="264" w:after="0" w:line="264" w:lineRule="exact"/>
      </w:pPr>
      <w:r>
        <w:t xml:space="preserve">The process of reconciliation was not easy. There were difficult conversations, painful confrontations, and moments of doubt and despair. But through it all, the shared experience of confronting the truth, of acknowledging the complexities of our past, and of </w:t>
        <w:br/>
        <w:t>embracing the resilience of our ancestors, forged a stronger bond among us. The family learned the importance of truth, the need for empathy, and the power of forgiveness. The weight of the legacy, once a crushing burden, had transformed into a shared strength, a reminder of our capacity to overcome adversity and create a more harmonious future.</w:t>
      </w:r>
    </w:p>
    <w:p w14:paraId="500F7C33" w14:textId="77777777" w:rsidR="00436FC4" w:rsidRDefault="00000000">
      <w:pPr>
        <w:autoSpaceDE w:val="0"/>
        <w:autoSpaceDN w:val="0"/>
        <w:spacing w:before="264" w:after="0" w:line="264" w:lineRule="exact"/>
      </w:pPr>
      <w:r>
        <w:t xml:space="preserve">The legacy of our family was no longer a simple, idealized </w:t>
        <w:br/>
        <w:t xml:space="preserve">narrative. It was a complex tapestry woven with threads of love, loss, betrayal, and forgiveness. It was a story of human fallibility and resilience, a story that highlighted the enduring strength of family bonds, even in the face of adversity. It was a story that reminded us that even in the midst of turmoil, even when faced with painful truths, the human spirit has an uncanny ability to heal, to forgive, and to move forward. The lessons learned through that challenging period shaped the family's future, providing a </w:t>
        <w:br/>
        <w:t>foundation of strength, empathy, and understanding that would continue to shape their lives for years to come. The weight of the legacy was no longer a burden, but a source of strength, a testament to the resilience of the human spirit and the enduring power of family. The truth, however painful, had ultimately set them free. The family emerged from this crucible of revelation with a deeper understanding of themselves, their history, and the enduring power</w:t>
      </w:r>
    </w:p>
    <w:p w14:paraId="7D1C8EA2" w14:textId="77777777" w:rsidR="00436FC4" w:rsidRDefault="00436FC4">
      <w:pPr>
        <w:sectPr w:rsidR="00436FC4">
          <w:pgSz w:w="8000" w:h="12000"/>
          <w:pgMar w:top="1440" w:right="1440" w:bottom="1440" w:left="1440" w:header="720" w:footer="720" w:gutter="0"/>
          <w:cols w:space="720"/>
          <w:docGrid w:linePitch="360"/>
        </w:sectPr>
      </w:pPr>
    </w:p>
    <w:p w14:paraId="4B98E273" w14:textId="77777777" w:rsidR="00436FC4" w:rsidRDefault="00436FC4">
      <w:pPr>
        <w:autoSpaceDE w:val="0"/>
        <w:autoSpaceDN w:val="0"/>
        <w:spacing w:after="78" w:line="220" w:lineRule="exact"/>
      </w:pPr>
    </w:p>
    <w:p w14:paraId="43342A85" w14:textId="77777777" w:rsidR="00436FC4" w:rsidRDefault="00000000">
      <w:pPr>
        <w:autoSpaceDE w:val="0"/>
        <w:autoSpaceDN w:val="0"/>
        <w:spacing w:after="0" w:line="322" w:lineRule="exact"/>
        <w:jc w:val="center"/>
      </w:pPr>
      <w:r>
        <w:t>of love, even in the face of profound disappointment and betrayal.</w:t>
      </w:r>
    </w:p>
    <w:p w14:paraId="43501ADD" w14:textId="77777777" w:rsidR="00436FC4" w:rsidRDefault="00000000">
      <w:pPr>
        <w:autoSpaceDE w:val="0"/>
        <w:autoSpaceDN w:val="0"/>
        <w:spacing w:before="60" w:after="0" w:line="264" w:lineRule="exact"/>
      </w:pPr>
      <w:r>
        <w:t xml:space="preserve">Their journey, far from ending, was just beginning, with a </w:t>
        <w:br/>
        <w:t>newfound clarity and a stronger sense of familial connection than they ever thought possible.</w:t>
      </w:r>
    </w:p>
    <w:p w14:paraId="7323755C" w14:textId="77777777" w:rsidR="00436FC4" w:rsidRDefault="00436FC4">
      <w:pPr>
        <w:sectPr w:rsidR="00436FC4">
          <w:pgSz w:w="8000" w:h="12000"/>
          <w:pgMar w:top="1440" w:right="1440" w:bottom="1440" w:left="1440" w:header="720" w:footer="720" w:gutter="0"/>
          <w:cols w:space="720"/>
          <w:docGrid w:linePitch="360"/>
        </w:sectPr>
      </w:pPr>
    </w:p>
    <w:p w14:paraId="325A4BE6" w14:textId="77777777" w:rsidR="00436FC4" w:rsidRDefault="00436FC4">
      <w:pPr>
        <w:autoSpaceDE w:val="0"/>
        <w:autoSpaceDN w:val="0"/>
        <w:spacing w:after="224" w:line="220" w:lineRule="exact"/>
      </w:pPr>
    </w:p>
    <w:p w14:paraId="4D1E8B99" w14:textId="77777777" w:rsidR="00436FC4" w:rsidRDefault="00000000">
      <w:pPr>
        <w:autoSpaceDE w:val="0"/>
        <w:autoSpaceDN w:val="0"/>
        <w:spacing w:after="0" w:line="330" w:lineRule="exact"/>
      </w:pPr>
      <w:r>
        <w:t>The Cycle Repeats</w:t>
      </w:r>
    </w:p>
    <w:p w14:paraId="27DE4CA4" w14:textId="77777777" w:rsidR="00436FC4" w:rsidRDefault="00000000">
      <w:pPr>
        <w:autoSpaceDE w:val="0"/>
        <w:autoSpaceDN w:val="0"/>
        <w:spacing w:before="286" w:after="0" w:line="264" w:lineRule="exact"/>
      </w:pPr>
      <w:r>
        <w:t>The discovery of Aunt Clara, and the subsequent reconciliation, experienced like a turning point, a moment of catharsis that should have broken the cycle of dysfunction. Yet, as the years passed, subtle echoes of the past began to resurface. Robert, despite his earlier embrace of his grandmother’s rebellious spirit, found himself trapped in a similar pattern of self-destructive behavior. His initial fascination with his grandmother's defiance morphed into a justification for his own struggles with alcohol, a way to rationalize his own choices.</w:t>
      </w:r>
    </w:p>
    <w:p w14:paraId="162F042D" w14:textId="77777777" w:rsidR="00436FC4" w:rsidRDefault="00000000">
      <w:pPr>
        <w:autoSpaceDE w:val="0"/>
        <w:autoSpaceDN w:val="0"/>
        <w:spacing w:before="58" w:after="0" w:line="264" w:lineRule="exact"/>
        <w:ind w:right="144"/>
      </w:pPr>
      <w:r>
        <w:t xml:space="preserve">He argued that he, too, was simply rebelling against societal expectations, fighting for authenticity in a world that experienced </w:t>
        <w:br/>
        <w:t xml:space="preserve">suffocating. But his rebellion, unlike his grandmother's, lacked her underlying strength and resilience. His was a rebellion fueled by pain, a desperate attempt to escape rather than a conscious </w:t>
        <w:br/>
        <w:t>rejection. The similarities were undeniable, a chilling reflection of the cyclical nature of family patterns. His struggles, mirroring his grandmother’s, became a stark reminder of the powerful, often unconscious, inheritance of family traits.</w:t>
      </w:r>
    </w:p>
    <w:p w14:paraId="24BFE899" w14:textId="77777777" w:rsidR="00436FC4" w:rsidRDefault="00000000">
      <w:pPr>
        <w:autoSpaceDE w:val="0"/>
        <w:autoSpaceDN w:val="0"/>
        <w:spacing w:before="264" w:after="0" w:line="264" w:lineRule="exact"/>
      </w:pPr>
      <w:r>
        <w:t xml:space="preserve">Thomas, ever the pragmatist, found himself confronting a different kind of repetition. His meticulous research into the past had led to a profound understanding of the social and economic pressures that shaped his family’s history. However, he unconsciously replicated his father’s rigid adherence to tradition, his own life shaped by a similar, though less overt, suppression of emotions. He achieved professional success, built a stable life, and appeared to be the epitome of success; yet, an underlying melancholy, a subtle distance in his relationships, hinted at an emotional repression similar to his father's, who always buried his feelings under a veil of stoicism. He became his father, not in intention, but by default. The pattern had repeated itself, although with a different emotional coloring. The same underlying desire for stability manifested itself, yet the </w:t>
        <w:br/>
        <w:t>methods differed.</w:t>
      </w:r>
    </w:p>
    <w:p w14:paraId="714AFC89" w14:textId="77777777" w:rsidR="00436FC4" w:rsidRDefault="00000000">
      <w:pPr>
        <w:autoSpaceDE w:val="0"/>
        <w:autoSpaceDN w:val="0"/>
        <w:spacing w:before="264" w:after="0" w:line="264" w:lineRule="exact"/>
      </w:pPr>
      <w:r>
        <w:t>Sarah, the family mediator, seemed to be the only one to have consciously broken the cycle. Her empathy, her patience, her ability to navigate complex emotions – these were not learned from her immediate family. These qualities appeared to have been cultivated</w:t>
      </w:r>
    </w:p>
    <w:p w14:paraId="64C7147F" w14:textId="77777777" w:rsidR="00436FC4" w:rsidRDefault="00436FC4">
      <w:pPr>
        <w:sectPr w:rsidR="00436FC4">
          <w:pgSz w:w="8000" w:h="12000"/>
          <w:pgMar w:top="1440" w:right="1440" w:bottom="1440" w:left="1440" w:header="720" w:footer="720" w:gutter="0"/>
          <w:cols w:space="720"/>
          <w:docGrid w:linePitch="360"/>
        </w:sectPr>
      </w:pPr>
    </w:p>
    <w:p w14:paraId="446A2860" w14:textId="77777777" w:rsidR="00436FC4" w:rsidRDefault="00436FC4">
      <w:pPr>
        <w:autoSpaceDE w:val="0"/>
        <w:autoSpaceDN w:val="0"/>
        <w:spacing w:after="78" w:line="220" w:lineRule="exact"/>
      </w:pPr>
    </w:p>
    <w:p w14:paraId="379BB55B" w14:textId="77777777" w:rsidR="00436FC4" w:rsidRDefault="00000000">
      <w:pPr>
        <w:autoSpaceDE w:val="0"/>
        <w:autoSpaceDN w:val="0"/>
        <w:spacing w:before="58" w:after="0" w:line="264" w:lineRule="exact"/>
      </w:pPr>
      <w:r>
        <w:t xml:space="preserve">through her own personal growth and introspection, a conscious effort to defy the patterns of her upbringing. However, even Sarah found herself subtly affected by the recurring themes. Her </w:t>
        <w:br/>
        <w:t xml:space="preserve">unwavering commitment to her family sometimes experienced like an </w:t>
        <w:br/>
        <w:t xml:space="preserve">overcompensation, an almost frantic attempt to prevent the </w:t>
        <w:br/>
        <w:t>unraveling that had plagued earlier generations. Her desire to heal and unite was so immense that it sometimes overshadowed her own needs, a subtle repetition of the self-sacrificing behavior that had characterized women in her family for years.</w:t>
      </w:r>
    </w:p>
    <w:p w14:paraId="6B892CA9" w14:textId="77777777" w:rsidR="00436FC4" w:rsidRDefault="00000000">
      <w:pPr>
        <w:autoSpaceDE w:val="0"/>
        <w:autoSpaceDN w:val="0"/>
        <w:spacing w:before="264" w:after="0" w:line="264" w:lineRule="exact"/>
        <w:ind w:right="144"/>
      </w:pPr>
      <w:r>
        <w:t>My own journey was a constant wrestling with this inherited legacy. I witnessed myself becoming like my mother – reserved, pensive, tending to withdraw during periods of intense emotional turmoil.</w:t>
      </w:r>
    </w:p>
    <w:p w14:paraId="08834FFA" w14:textId="77777777" w:rsidR="00436FC4" w:rsidRDefault="00000000">
      <w:pPr>
        <w:autoSpaceDE w:val="0"/>
        <w:autoSpaceDN w:val="0"/>
        <w:spacing w:before="60" w:after="0" w:line="264" w:lineRule="exact"/>
      </w:pPr>
      <w:r>
        <w:t xml:space="preserve">However, aware of the family patterns, I tried to challenge this inheritance. I sought therapy, engaged in self-reflection, and </w:t>
        <w:br/>
        <w:t>worked consciously to understand my own emotions and to express them healthily. I broke the cycle not by eradicating the inherited traits, but by acknowledging them, understanding their origins, and actively choosing different responses. The pattern was still there, like a faint echo, but I had managed to change the volume, to lessen its impact.</w:t>
      </w:r>
    </w:p>
    <w:p w14:paraId="309FD19C" w14:textId="77777777" w:rsidR="00436FC4" w:rsidRDefault="00000000">
      <w:pPr>
        <w:autoSpaceDE w:val="0"/>
        <w:autoSpaceDN w:val="0"/>
        <w:spacing w:before="264" w:after="0" w:line="264" w:lineRule="exact"/>
        <w:ind w:right="144"/>
      </w:pPr>
      <w:r>
        <w:t xml:space="preserve">The repetition wasn't solely about mirroring the actions of past generations. It extended to the underlying emotional currents that flowed through our family's history. The unspoken anxieties, the submerged grief, the carefully constructed facades—these repeated themselves in different forms, in different contexts. My </w:t>
        <w:br/>
        <w:t xml:space="preserve">grandmother's secret affair was not just an isolated event; it was a manifestation of a deeper, more pervasive pattern of emotional repression and stifled desires. The consequences of this repression rippled across generations, manifesting as substance abuse in Robert, emotional detachment in Thomas, and an almost </w:t>
        <w:br/>
        <w:t>overwhelming need to heal and unite in Sarah. Even my own reserved nature seemed to be a subtle reflection of this family's history of unspoken pain.</w:t>
      </w:r>
    </w:p>
    <w:p w14:paraId="7E391274" w14:textId="77777777" w:rsidR="00436FC4" w:rsidRDefault="00000000">
      <w:pPr>
        <w:autoSpaceDE w:val="0"/>
        <w:autoSpaceDN w:val="0"/>
        <w:spacing w:before="264" w:after="0" w:line="264" w:lineRule="exact"/>
      </w:pPr>
      <w:r>
        <w:t>The house itself seemed to hold a memory of these repeating patterns. The old Victorian mansion, with its creaking floors and shadowed corners, held the weight of generations. Each room seemed to whisper a different story, each piece of antique furniture</w:t>
      </w:r>
    </w:p>
    <w:p w14:paraId="6E85E29A" w14:textId="77777777" w:rsidR="00436FC4" w:rsidRDefault="00436FC4">
      <w:pPr>
        <w:sectPr w:rsidR="00436FC4">
          <w:pgSz w:w="8000" w:h="12000"/>
          <w:pgMar w:top="1440" w:right="1440" w:bottom="1440" w:left="1440" w:header="720" w:footer="720" w:gutter="0"/>
          <w:cols w:space="720"/>
          <w:docGrid w:linePitch="360"/>
        </w:sectPr>
      </w:pPr>
    </w:p>
    <w:p w14:paraId="21530E88" w14:textId="77777777" w:rsidR="00436FC4" w:rsidRDefault="00436FC4">
      <w:pPr>
        <w:autoSpaceDE w:val="0"/>
        <w:autoSpaceDN w:val="0"/>
        <w:spacing w:after="78" w:line="220" w:lineRule="exact"/>
      </w:pPr>
    </w:p>
    <w:p w14:paraId="0A613021" w14:textId="77777777" w:rsidR="00436FC4" w:rsidRDefault="00000000">
      <w:pPr>
        <w:autoSpaceDE w:val="0"/>
        <w:autoSpaceDN w:val="0"/>
        <w:spacing w:before="58" w:after="0" w:line="264" w:lineRule="exact"/>
      </w:pPr>
      <w:r>
        <w:t xml:space="preserve">a silent witness to the family's emotional drama. The very structure of the house, its layout, its design, seemed to reflect the </w:t>
        <w:br/>
        <w:t>complexities of our familial relationships. The way the rooms were connected, or rather, disconnected, mirrored the distances and the affinities between members of the family.</w:t>
      </w:r>
    </w:p>
    <w:p w14:paraId="4D8028B8" w14:textId="77777777" w:rsidR="00436FC4" w:rsidRDefault="00000000">
      <w:pPr>
        <w:autoSpaceDE w:val="0"/>
        <w:autoSpaceDN w:val="0"/>
        <w:spacing w:before="264" w:after="0" w:line="264" w:lineRule="exact"/>
      </w:pPr>
      <w:r>
        <w:t xml:space="preserve">The music that had been the soundtrack to our family's history also resonated with the theme of repetition. The same melancholic strains of country blues, the same longing notes of folk-rock, </w:t>
        <w:br/>
        <w:t>seemed to echo the emotional currents that had flowed through our family for decades. Hank Williams' mournful ballads, the heart-wrenching lyrics of Johnny Cash, the haunting melodies of Bob Dylan—these served as a constant reminder of the cycle of pain, loss, and resilience that characterized our family's journey. The music was not just a background; it was a reflection of our inner lives, a symbolic expression of our shared experience.</w:t>
      </w:r>
    </w:p>
    <w:p w14:paraId="48A706AA" w14:textId="77777777" w:rsidR="00436FC4" w:rsidRDefault="00000000">
      <w:pPr>
        <w:autoSpaceDE w:val="0"/>
        <w:autoSpaceDN w:val="0"/>
        <w:spacing w:before="204" w:after="0" w:line="324" w:lineRule="exact"/>
      </w:pPr>
      <w:r>
        <w:t>The repetitive nature of our family dynamic wasn't predetermined.</w:t>
      </w:r>
    </w:p>
    <w:p w14:paraId="4AB79035" w14:textId="77777777" w:rsidR="00436FC4" w:rsidRDefault="00000000">
      <w:pPr>
        <w:autoSpaceDE w:val="0"/>
        <w:autoSpaceDN w:val="0"/>
        <w:spacing w:before="60" w:after="0" w:line="264" w:lineRule="exact"/>
      </w:pPr>
      <w:r>
        <w:t xml:space="preserve">It wasn’t a chain of unavoidable consequences. It was instead a series of choices, often unconscious, often shaped by the influence of prior generations. It was the weight of expectations, the patterns of behavior learned in childhood, the unspoken rules that governed family interaction. The patterns could be changed, broken, </w:t>
        <w:br/>
        <w:t>redefined. But it required a conscious effort, a profound awareness of the familial legacy, and a determined commitment to creating a new narrative. The breaking of the cycle was not a single event; it was an ongoing process, a constant negotiation between the past and the future.</w:t>
      </w:r>
    </w:p>
    <w:p w14:paraId="7F242308" w14:textId="77777777" w:rsidR="00436FC4" w:rsidRDefault="00000000">
      <w:pPr>
        <w:autoSpaceDE w:val="0"/>
        <w:autoSpaceDN w:val="0"/>
        <w:spacing w:before="264" w:after="0" w:line="264" w:lineRule="exact"/>
      </w:pPr>
      <w:r>
        <w:t>It was in recognizing these repeating patterns, in acknowledging their influence, that we found the strength to forge a different path. Understanding the roots of our struggles allowed us to address them more effectively, to approach our own lives with greater self-</w:t>
        <w:br/>
        <w:t xml:space="preserve">awareness, and to make choices that fostered healthier </w:t>
        <w:br/>
        <w:t xml:space="preserve">relationships. The knowledge of the repeating cycles didn't </w:t>
        <w:br/>
        <w:t>condemn us to repeat the past; rather, it empowered us to shape our future. It was a painful recognition, but a necessary one. The weight of history, once a burden, became a source of strength, a reminder of our shared heritage and a catalyst for growth. The cycle could be broken, not by ignoring the past, but by understanding it. It wasn’t</w:t>
      </w:r>
    </w:p>
    <w:p w14:paraId="2860EBAF" w14:textId="77777777" w:rsidR="00436FC4" w:rsidRDefault="00436FC4">
      <w:pPr>
        <w:sectPr w:rsidR="00436FC4">
          <w:pgSz w:w="8000" w:h="12000"/>
          <w:pgMar w:top="1440" w:right="1440" w:bottom="1440" w:left="1440" w:header="720" w:footer="720" w:gutter="0"/>
          <w:cols w:space="720"/>
          <w:docGrid w:linePitch="360"/>
        </w:sectPr>
      </w:pPr>
    </w:p>
    <w:p w14:paraId="293E6321" w14:textId="77777777" w:rsidR="00436FC4" w:rsidRDefault="00436FC4">
      <w:pPr>
        <w:autoSpaceDE w:val="0"/>
        <w:autoSpaceDN w:val="0"/>
        <w:spacing w:after="78" w:line="220" w:lineRule="exact"/>
      </w:pPr>
    </w:p>
    <w:p w14:paraId="596DB890" w14:textId="77777777" w:rsidR="00436FC4" w:rsidRDefault="00000000">
      <w:pPr>
        <w:autoSpaceDE w:val="0"/>
        <w:autoSpaceDN w:val="0"/>
        <w:spacing w:before="56" w:after="0" w:line="264" w:lineRule="exact"/>
        <w:ind w:right="720"/>
      </w:pPr>
      <w:r>
        <w:t>about erasing the past, but reinterpreting it, giving it a new meaning, one that fueled hope and empowerment instead of resignation and despair.</w:t>
      </w:r>
    </w:p>
    <w:p w14:paraId="614E4267" w14:textId="77777777" w:rsidR="00436FC4" w:rsidRDefault="00000000">
      <w:pPr>
        <w:autoSpaceDE w:val="0"/>
        <w:autoSpaceDN w:val="0"/>
        <w:spacing w:before="264" w:after="0" w:line="264" w:lineRule="exact"/>
      </w:pPr>
      <w:r>
        <w:t>The legacy of our family was not a simple story of repetition; it was a story of change, adaptation, and growth. It was a reminder that while the patterns of the past might influence the present, they do not define the future. It was a testament to the human spirit’s remarkable capacity to overcome adversity, to break free from the bonds of the past, and to create a new, more fulfilling narrative. The circles of life were not closed; they were open, ever evolving, capable of transformation. The power to shape the future lay not in denial, but in the courageous act of understanding and acceptance.</w:t>
      </w:r>
    </w:p>
    <w:p w14:paraId="12565E4F" w14:textId="77777777" w:rsidR="00436FC4" w:rsidRDefault="00000000">
      <w:pPr>
        <w:autoSpaceDE w:val="0"/>
        <w:autoSpaceDN w:val="0"/>
        <w:spacing w:before="60" w:after="0" w:line="264" w:lineRule="exact"/>
      </w:pPr>
      <w:r>
        <w:t xml:space="preserve">Our family's story was not just one of cycles, but of the ongoing process of breaking them, of learning from the past, and of creating a future that was both different and stronger. The journey </w:t>
        <w:br/>
        <w:t>continued, a path towards a better understanding of ourselves, our history, and the boundless potential for growth and change.</w:t>
      </w:r>
    </w:p>
    <w:p w14:paraId="166CBDF7" w14:textId="77777777" w:rsidR="00436FC4" w:rsidRDefault="00436FC4">
      <w:pPr>
        <w:sectPr w:rsidR="00436FC4">
          <w:pgSz w:w="8000" w:h="12000"/>
          <w:pgMar w:top="1440" w:right="1440" w:bottom="1440" w:left="1440" w:header="720" w:footer="720" w:gutter="0"/>
          <w:cols w:space="720"/>
          <w:docGrid w:linePitch="360"/>
        </w:sectPr>
      </w:pPr>
    </w:p>
    <w:p w14:paraId="64C06839" w14:textId="77777777" w:rsidR="00436FC4" w:rsidRDefault="00436FC4">
      <w:pPr>
        <w:autoSpaceDE w:val="0"/>
        <w:autoSpaceDN w:val="0"/>
        <w:spacing w:after="224" w:line="220" w:lineRule="exact"/>
      </w:pPr>
    </w:p>
    <w:p w14:paraId="446B3517" w14:textId="77777777" w:rsidR="00436FC4" w:rsidRDefault="00000000">
      <w:pPr>
        <w:autoSpaceDE w:val="0"/>
        <w:autoSpaceDN w:val="0"/>
        <w:spacing w:after="0" w:line="330" w:lineRule="exact"/>
      </w:pPr>
      <w:r>
        <w:t>The Illusion of Control</w:t>
      </w:r>
    </w:p>
    <w:p w14:paraId="5FE079C9" w14:textId="77777777" w:rsidR="00436FC4" w:rsidRDefault="00000000">
      <w:pPr>
        <w:autoSpaceDE w:val="0"/>
        <w:autoSpaceDN w:val="0"/>
        <w:spacing w:before="286" w:after="0" w:line="264" w:lineRule="exact"/>
        <w:ind w:right="144"/>
      </w:pPr>
      <w:r>
        <w:t xml:space="preserve">The illusion of control, a comforting lie whispered by the human psyche, was a persistent theme in our family's narrative. We clung to the belief that we could dictate the course of our lives, that we possessed the agency to shape our destinies, to avoid the pitfalls that had ensnared previous generations. Yet, life, with its inherent unpredictability, constantly chipped away at this carefully </w:t>
        <w:br/>
        <w:t>constructed illusion.</w:t>
      </w:r>
    </w:p>
    <w:p w14:paraId="41AD0A55" w14:textId="77777777" w:rsidR="00436FC4" w:rsidRDefault="00000000">
      <w:pPr>
        <w:autoSpaceDE w:val="0"/>
        <w:autoSpaceDN w:val="0"/>
        <w:spacing w:before="264" w:after="0" w:line="264" w:lineRule="exact"/>
        <w:ind w:right="144"/>
      </w:pPr>
      <w:r>
        <w:t xml:space="preserve">Robert, for instance, believed he was defying the family pattern of self-destruction, choosing his path consciously, unlike his </w:t>
        <w:br/>
        <w:t>predecessors. He witnessed his alcoholism not as a repetition of his grandmother's reckless behavior, but as a form of artistic rebellion, a defiant act against the constraints of a society he found stifling.</w:t>
      </w:r>
    </w:p>
    <w:p w14:paraId="26723174" w14:textId="77777777" w:rsidR="00436FC4" w:rsidRDefault="00000000">
      <w:pPr>
        <w:autoSpaceDE w:val="0"/>
        <w:autoSpaceDN w:val="0"/>
        <w:spacing w:before="60" w:after="0" w:line="264" w:lineRule="exact"/>
      </w:pPr>
      <w:r>
        <w:t xml:space="preserve">He painted himself as a tortured artist, his substance abuse a </w:t>
        <w:br/>
        <w:t xml:space="preserve">necessary ingredient in his creative process, a conduit for his raw emotions. He cultivated an air of studied nonchalance, dismissing concerns about his health and well-being as the petty anxieties of the uninitiated. The truth, however, was far more complex. His rebellion was fueled by a deep-seated insecurity, a fear of </w:t>
        <w:br/>
        <w:t>vulnerability, and a desperate attempt to escape the pain of his past.</w:t>
      </w:r>
    </w:p>
    <w:p w14:paraId="05DFE910" w14:textId="77777777" w:rsidR="00436FC4" w:rsidRDefault="00000000">
      <w:pPr>
        <w:autoSpaceDE w:val="0"/>
        <w:autoSpaceDN w:val="0"/>
        <w:spacing w:before="60" w:after="0" w:line="264" w:lineRule="exact"/>
        <w:ind w:right="144"/>
      </w:pPr>
      <w:r>
        <w:t>He believed he was in control, charting his own course, but his actions were ultimately dictated by the very forces he sought to defy. The chaotic rhythm of his life was a testament to the illusion of his control.</w:t>
      </w:r>
    </w:p>
    <w:p w14:paraId="79FCCDF2" w14:textId="77777777" w:rsidR="00436FC4" w:rsidRDefault="00000000">
      <w:pPr>
        <w:autoSpaceDE w:val="0"/>
        <w:autoSpaceDN w:val="0"/>
        <w:spacing w:before="264" w:after="0" w:line="264" w:lineRule="exact"/>
      </w:pPr>
      <w:r>
        <w:t xml:space="preserve">His carefully constructed persona crumbled, however, when faced with a crisis. A health scare, a near-fatal accident, stripped away the carefully crafted layers of his rebellion. In the stark face of </w:t>
        <w:br/>
        <w:t xml:space="preserve">mortality, the illusion of control evaporated, revealing a man </w:t>
        <w:br/>
        <w:t xml:space="preserve">deeply wounded and desperately clinging to a false sense of </w:t>
        <w:br/>
        <w:t xml:space="preserve">autonomy. The hospitalization, the forced sobriety, the slow and arduous journey back to health shattered his carefully constructed myth of self-determination. It was a humbling experience, a painful confrontation with the limitations of his own will. Even amidst the struggle for recovery, he fought against surrendering control, </w:t>
        <w:br/>
        <w:t>demanding to dictate the pace and terms of his rehabilitation, a testament to the power of the illusion.</w:t>
      </w:r>
    </w:p>
    <w:p w14:paraId="7275B386" w14:textId="77777777" w:rsidR="00436FC4" w:rsidRDefault="00436FC4">
      <w:pPr>
        <w:sectPr w:rsidR="00436FC4">
          <w:pgSz w:w="8000" w:h="12000"/>
          <w:pgMar w:top="1440" w:right="1440" w:bottom="1440" w:left="1440" w:header="720" w:footer="720" w:gutter="0"/>
          <w:cols w:space="720"/>
          <w:docGrid w:linePitch="360"/>
        </w:sectPr>
      </w:pPr>
    </w:p>
    <w:p w14:paraId="28750A33" w14:textId="77777777" w:rsidR="00436FC4" w:rsidRDefault="00436FC4">
      <w:pPr>
        <w:autoSpaceDE w:val="0"/>
        <w:autoSpaceDN w:val="0"/>
        <w:spacing w:after="210" w:line="220" w:lineRule="exact"/>
      </w:pPr>
    </w:p>
    <w:p w14:paraId="2D151D5F" w14:textId="77777777" w:rsidR="00436FC4" w:rsidRDefault="00000000">
      <w:pPr>
        <w:autoSpaceDE w:val="0"/>
        <w:autoSpaceDN w:val="0"/>
        <w:spacing w:before="60" w:after="0" w:line="264" w:lineRule="exact"/>
      </w:pPr>
      <w:r>
        <w:t xml:space="preserve">Thomas, on the other hand, sought control through order and predictability. His life was a meticulously crafted tapestry of routine and achievement. He pursued professional success with a relentless drive, achieving a level of accomplishment that would have </w:t>
        <w:br/>
        <w:t>impressed even the most ambitious individuals. His home was a testament to his desire for control, a perfectly organized space reflecting his meticulous nature. He married a woman as structured and controlled as he was, creating a life that seemed the epitome of stability and order. Yet, beneath this meticulously constructed facade lay a deep well of suppressed emotions, a quiet melancholy that hinted at a profound lack of inner peace. His relentless pursuit of achievement served as a form of self-imposed control, a means of escaping the uncertainty and unpredictability of his inner world.</w:t>
      </w:r>
    </w:p>
    <w:p w14:paraId="1E148CFF" w14:textId="77777777" w:rsidR="00436FC4" w:rsidRDefault="00000000">
      <w:pPr>
        <w:autoSpaceDE w:val="0"/>
        <w:autoSpaceDN w:val="0"/>
        <w:spacing w:before="264" w:after="0" w:line="264" w:lineRule="exact"/>
      </w:pPr>
      <w:r>
        <w:t xml:space="preserve">His attempts to shield himself from emotional vulnerability created a distance in his relationships. The walls he had erected to protect himself from the pain of the past insulated him from true intimacy and connection. He believed his carefully controlled life was a testament to his mastery over his destiny, but it was, in fact, a testament to his fear of losing control. The subtle cracks in his carefully constructed world—a strained relationship with his </w:t>
        <w:br/>
        <w:t>children, a growing sense of isolation—were a reminder that even the most meticulous plans could be disrupted by forces beyond his control. The sudden illness of his wife, an unforeseen medical crisis, shattered his illusion of absolute command over his life, exposing the fragility of his carefully constructed world and forcing him to confront the limitations of his control.</w:t>
      </w:r>
    </w:p>
    <w:p w14:paraId="1571D10E" w14:textId="77777777" w:rsidR="00436FC4" w:rsidRDefault="00000000">
      <w:pPr>
        <w:autoSpaceDE w:val="0"/>
        <w:autoSpaceDN w:val="0"/>
        <w:spacing w:before="264" w:after="0" w:line="264" w:lineRule="exact"/>
      </w:pPr>
      <w:r>
        <w:t xml:space="preserve">Sarah, the family mediator, possessed a different approach to the illusion of control. Her life wasn’t characterized by overt acts of rebellion or a meticulous pursuit of order. Instead, she sought control through empathy and understanding. Her strength lay in her capacity for compassion, her ability to navigate the complex </w:t>
        <w:br/>
        <w:t xml:space="preserve">emotional currents of her family. She possessed a deep </w:t>
        <w:br/>
        <w:t xml:space="preserve">understanding of the unpredictable nature of human behavior, recognizing that life rarely adheres to predetermined plans. Yet, even her approach revealed a subtle struggle for control. Her </w:t>
        <w:br/>
        <w:t>tireless efforts to heal the wounds of her family, her willingness to absorb their pain and anxieties, became a form of control, a subtle</w:t>
      </w:r>
    </w:p>
    <w:p w14:paraId="4A6DC553" w14:textId="77777777" w:rsidR="00436FC4" w:rsidRDefault="00436FC4">
      <w:pPr>
        <w:sectPr w:rsidR="00436FC4">
          <w:pgSz w:w="8000" w:h="12000"/>
          <w:pgMar w:top="1440" w:right="1440" w:bottom="1440" w:left="1440" w:header="720" w:footer="720" w:gutter="0"/>
          <w:cols w:space="720"/>
          <w:docGrid w:linePitch="360"/>
        </w:sectPr>
      </w:pPr>
    </w:p>
    <w:p w14:paraId="7037E6AD" w14:textId="77777777" w:rsidR="00436FC4" w:rsidRDefault="00436FC4">
      <w:pPr>
        <w:autoSpaceDE w:val="0"/>
        <w:autoSpaceDN w:val="0"/>
        <w:spacing w:after="78" w:line="220" w:lineRule="exact"/>
      </w:pPr>
    </w:p>
    <w:p w14:paraId="2B997FC6" w14:textId="77777777" w:rsidR="00436FC4" w:rsidRDefault="00000000">
      <w:pPr>
        <w:autoSpaceDE w:val="0"/>
        <w:autoSpaceDN w:val="0"/>
        <w:spacing w:after="0" w:line="322" w:lineRule="exact"/>
      </w:pPr>
      <w:r>
        <w:t>attempt to manipulate the narrative, to shape the outcome.</w:t>
      </w:r>
    </w:p>
    <w:p w14:paraId="3AC78B66" w14:textId="77777777" w:rsidR="00436FC4" w:rsidRDefault="00000000">
      <w:pPr>
        <w:autoSpaceDE w:val="0"/>
        <w:autoSpaceDN w:val="0"/>
        <w:spacing w:before="266" w:after="0" w:line="264" w:lineRule="exact"/>
      </w:pPr>
      <w:r>
        <w:t xml:space="preserve">Her attempts to hold the family together, to prevent the repetition of past mistakes, often overshadowed her own needs. She believed she could control the family's emotional landscape, preventing the reoccurrence of old patterns. But life, in its chaotic and </w:t>
        <w:br/>
        <w:t>unpredictable nature, continued to challenge her assumptions. The unexpected death of a close friend, an unforeseen betrayal, served as stark reminders of the limitations of her control. It was through these challenges that she learned to relinquish her grip, to accept the unpredictability of life, to find strength in letting go, and to embrace the chaos rather than fight it.</w:t>
      </w:r>
    </w:p>
    <w:p w14:paraId="143B91F0" w14:textId="77777777" w:rsidR="00436FC4" w:rsidRDefault="00000000">
      <w:pPr>
        <w:autoSpaceDE w:val="0"/>
        <w:autoSpaceDN w:val="0"/>
        <w:spacing w:before="264" w:after="0" w:line="264" w:lineRule="exact"/>
      </w:pPr>
      <w:r>
        <w:t xml:space="preserve">My own journey mirrored this complex relationship with the illusion of control. The awareness of our family's recurring patterns instilled in me a deep-seated desire for autonomy. I strived for self-awareness, for emotional regulation. I sought therapy, delved into self-reflection, striving to navigate my life with intentionality. However, the unpredictable nature of life consistently challenged my carefully laid plans. Unexpected job loss, unforeseen health challenges, the unexpected deaths of loved ones, were stark </w:t>
        <w:br/>
        <w:t>reminders that life rarely follows a linear path. These experiences helped me to recognize that striving for complete control was a futile exercise, a battle against the very nature of existence.</w:t>
      </w:r>
    </w:p>
    <w:p w14:paraId="4C5A5B69" w14:textId="77777777" w:rsidR="00436FC4" w:rsidRDefault="00000000">
      <w:pPr>
        <w:autoSpaceDE w:val="0"/>
        <w:autoSpaceDN w:val="0"/>
        <w:spacing w:before="264" w:after="0" w:line="264" w:lineRule="exact"/>
      </w:pPr>
      <w:r>
        <w:t xml:space="preserve">The acceptance of life’s inherent unpredictability didn’t mean surrendering to fate. Rather, it meant embracing flexibility, </w:t>
        <w:br/>
        <w:t xml:space="preserve">adapting to change, and finding strength in the face of adversity. It meant acknowledging the influence of the past, learning from past mistakes, while simultaneously recognizing that the future </w:t>
        <w:br/>
        <w:t xml:space="preserve">remained unwritten, a constant evolving canvas waiting for our strokes. The circles of life were not closed, predetermined loops; rather, they were open, ever-changing patterns capable of </w:t>
        <w:br/>
        <w:t>transformation and growth. The illusion of control gave way to a profound understanding of acceptance, a conscious choice to navigate life's challenges with grace, resilience, and a deep respect for its inherently unpredictable nature. The journey continued, a constant negotiation between the past, the present, and the ever-unfolding mystery of the future.</w:t>
      </w:r>
    </w:p>
    <w:p w14:paraId="41719FF7" w14:textId="77777777" w:rsidR="00436FC4" w:rsidRDefault="00436FC4">
      <w:pPr>
        <w:sectPr w:rsidR="00436FC4">
          <w:pgSz w:w="8000" w:h="12000"/>
          <w:pgMar w:top="1440" w:right="1440" w:bottom="1440" w:left="1440" w:header="720" w:footer="720" w:gutter="0"/>
          <w:cols w:space="720"/>
          <w:docGrid w:linePitch="360"/>
        </w:sectPr>
      </w:pPr>
    </w:p>
    <w:p w14:paraId="3F1291E2" w14:textId="77777777" w:rsidR="00436FC4" w:rsidRDefault="00436FC4">
      <w:pPr>
        <w:autoSpaceDE w:val="0"/>
        <w:autoSpaceDN w:val="0"/>
        <w:spacing w:after="224" w:line="220" w:lineRule="exact"/>
      </w:pPr>
    </w:p>
    <w:p w14:paraId="46736C0F" w14:textId="77777777" w:rsidR="00436FC4" w:rsidRDefault="00000000">
      <w:pPr>
        <w:autoSpaceDE w:val="0"/>
        <w:autoSpaceDN w:val="0"/>
        <w:spacing w:after="0" w:line="330" w:lineRule="exact"/>
      </w:pPr>
      <w:r>
        <w:t>Finding Peace</w:t>
      </w:r>
    </w:p>
    <w:p w14:paraId="550556F0" w14:textId="77777777" w:rsidR="00436FC4" w:rsidRDefault="00000000">
      <w:pPr>
        <w:autoSpaceDE w:val="0"/>
        <w:autoSpaceDN w:val="0"/>
        <w:spacing w:before="286" w:after="0" w:line="264" w:lineRule="exact"/>
      </w:pPr>
      <w:r>
        <w:t xml:space="preserve">The years that followed were a tapestry woven with threads of both sorrow and surprising joy. Robert, after his brush with mortality, embarked on a path of unlikely redemption. His paintings, once fueled by self-destructive impulses, now reflected a newfound serenity. The raw, chaotic energy was still present, but it was tempered by a quiet understanding, a recognition of his own </w:t>
        <w:br/>
        <w:t xml:space="preserve">fragility. He traded his self-imposed exile for a life of cautious engagement, nurturing his relationships with a newfound </w:t>
        <w:br/>
        <w:t xml:space="preserve">tenderness. He still battled the demons of addiction, but the </w:t>
        <w:br/>
        <w:t>struggle was no longer a performance, a desperate cry for attention.</w:t>
      </w:r>
    </w:p>
    <w:p w14:paraId="48E506B6" w14:textId="77777777" w:rsidR="00436FC4" w:rsidRDefault="00000000">
      <w:pPr>
        <w:autoSpaceDE w:val="0"/>
        <w:autoSpaceDN w:val="0"/>
        <w:spacing w:before="58" w:after="0" w:line="264" w:lineRule="exact"/>
      </w:pPr>
      <w:r>
        <w:t xml:space="preserve">It was a private war fought with quiet dignity, a testament to his evolving strength. His art became his sanctuary, a space where he could explore the complexities of his life without the need for self-destructive bravado. He began teaching art to underprivileged children, finding a purpose beyond his own self-preservation. The act of sharing his passion, of guiding others, became a powerful antidote to his past. He found solace in the simplicity of connection, in the shared vulnerability of creativity. He discovered that true self-expression wasn't about grand pronouncements or dramatic gestures but about quiet moments of connection, about the shared humanity of the creative process. The control he'd once craved now seemed irrelevant; he found freedom in the surrender to the </w:t>
        <w:br/>
        <w:t>unpredictable flow of creativity, to the ebb and flow of inspiration.</w:t>
      </w:r>
    </w:p>
    <w:p w14:paraId="153F3F93" w14:textId="77777777" w:rsidR="00436FC4" w:rsidRDefault="00000000">
      <w:pPr>
        <w:autoSpaceDE w:val="0"/>
        <w:autoSpaceDN w:val="0"/>
        <w:spacing w:before="264" w:after="0" w:line="264" w:lineRule="exact"/>
      </w:pPr>
      <w:r>
        <w:t xml:space="preserve">Thomas, too, underwent a quiet transformation. The illness that had shattered his carefully constructed world forced him to confront the limitations of his control. He watched his wife fight for her life, her resilience a stark contrast to his own carefully constructed facade. He witnessed firsthand the fragility of life, the unpredictable nature of existence. He learned, slowly and painfully, the value of </w:t>
        <w:br/>
        <w:t xml:space="preserve">vulnerability, the importance of expressing emotions rather than suppressing them. He began to dismantle the walls he had erected around his heart, allowing himself to experience both joy and sorrow with a depth he had previously avoided. His relationship with his children, once strained by his emotional distance, </w:t>
        <w:br/>
        <w:t>blossomed. He learned to listen, to understand, to participate in their lives rather than simply observing them from a distance. He</w:t>
      </w:r>
    </w:p>
    <w:p w14:paraId="36769A82" w14:textId="77777777" w:rsidR="00436FC4" w:rsidRDefault="00436FC4">
      <w:pPr>
        <w:sectPr w:rsidR="00436FC4">
          <w:pgSz w:w="8000" w:h="12000"/>
          <w:pgMar w:top="1440" w:right="1440" w:bottom="1440" w:left="1440" w:header="720" w:footer="720" w:gutter="0"/>
          <w:cols w:space="720"/>
          <w:docGrid w:linePitch="360"/>
        </w:sectPr>
      </w:pPr>
    </w:p>
    <w:p w14:paraId="7F12383A" w14:textId="77777777" w:rsidR="00436FC4" w:rsidRDefault="00436FC4">
      <w:pPr>
        <w:autoSpaceDE w:val="0"/>
        <w:autoSpaceDN w:val="0"/>
        <w:spacing w:after="78" w:line="220" w:lineRule="exact"/>
      </w:pPr>
    </w:p>
    <w:p w14:paraId="79040273" w14:textId="77777777" w:rsidR="00436FC4" w:rsidRDefault="00000000">
      <w:pPr>
        <w:autoSpaceDE w:val="0"/>
        <w:autoSpaceDN w:val="0"/>
        <w:spacing w:before="58" w:after="0" w:line="264" w:lineRule="exact"/>
      </w:pPr>
      <w:r>
        <w:t xml:space="preserve">found joy in the simple moments of family life, in the shared </w:t>
        <w:br/>
        <w:t xml:space="preserve">laughter and quiet companionship. His home, once a symbol of his desire for control, became a haven of warmth and connection. The meticulously organized spaces were softened by the presence of family, by the evidence of lived experience, the accumulation of memories. His drive for professional success didn't diminish but rather became infused with a sense of purpose beyond personal achievement. He began using his skills and resources to give back to the community, establishing a foundation to assist others facing similar challenges to his wife. He discovered a different kind of control - not the absolute mastery of his environment but the </w:t>
        <w:br/>
        <w:t>influence he could have in shaping a world that was less controlled and more supportive. He realized that his life's work wasn’t just about climbing the corporate ladder, but about making a difference in the lives of others.</w:t>
      </w:r>
    </w:p>
    <w:p w14:paraId="29DEFFDF" w14:textId="77777777" w:rsidR="00436FC4" w:rsidRDefault="00000000">
      <w:pPr>
        <w:autoSpaceDE w:val="0"/>
        <w:autoSpaceDN w:val="0"/>
        <w:spacing w:before="264" w:after="0" w:line="264" w:lineRule="exact"/>
      </w:pPr>
      <w:r>
        <w:t xml:space="preserve">Sarah, the family mediator, continued to navigate the turbulent emotional currents of her family, but her approach evolved. Her strength, always rooted in empathy, became more seasoned, imbued with a deeper understanding of acceptance. She learned that her attempts to control the outcome, to prevent pain, were futile. She could offer support, guidance, and love but could not dictate the trajectory of their lives. She embraced the paradox of being both deeply involved and yet detached, able to offer support without assuming the burden of responsibility for their choices. She created a space for her family, a safe harbor where they could navigate their challenges with grace and resilience. She understood that her role wasn't to fix their problems but to provide a space of </w:t>
        <w:br/>
        <w:t xml:space="preserve">acceptance, of unconditional love, where each member could find their own path to peace. She continued to be the steady hand, the anchor in the storm, but she found peace in relinquishing the </w:t>
        <w:br/>
        <w:t xml:space="preserve">illusion of control, in accepting the imperfections and the </w:t>
        <w:br/>
        <w:t xml:space="preserve">unpredictable nature of life. She began to prioritize her own well-being, recognizing that she couldn't pour from an empty cup. She engaged in activities that nurtured her own spirit, finding joy in simple pleasures, in moments of solitude and connection with nature. She discovered that true strength wasn't about wielding power but about finding resilience within herself. She discovered a profound sense of peace in accepting the imperfection, the </w:t>
        <w:br/>
        <w:t>unpredictable nature of existence and embracing the chaotic beauty</w:t>
      </w:r>
    </w:p>
    <w:p w14:paraId="6B0ADEDB" w14:textId="77777777" w:rsidR="00436FC4" w:rsidRDefault="00436FC4">
      <w:pPr>
        <w:sectPr w:rsidR="00436FC4">
          <w:pgSz w:w="8000" w:h="12000"/>
          <w:pgMar w:top="1440" w:right="1440" w:bottom="1440" w:left="1440" w:header="720" w:footer="720" w:gutter="0"/>
          <w:cols w:space="720"/>
          <w:docGrid w:linePitch="360"/>
        </w:sectPr>
      </w:pPr>
    </w:p>
    <w:p w14:paraId="1B147764" w14:textId="77777777" w:rsidR="00436FC4" w:rsidRDefault="00436FC4">
      <w:pPr>
        <w:autoSpaceDE w:val="0"/>
        <w:autoSpaceDN w:val="0"/>
        <w:spacing w:after="78" w:line="220" w:lineRule="exact"/>
      </w:pPr>
    </w:p>
    <w:p w14:paraId="7B34E64E" w14:textId="77777777" w:rsidR="00436FC4" w:rsidRDefault="00000000">
      <w:pPr>
        <w:autoSpaceDE w:val="0"/>
        <w:autoSpaceDN w:val="0"/>
        <w:spacing w:after="0" w:line="322" w:lineRule="exact"/>
      </w:pPr>
      <w:r>
        <w:t>of life as it unfolded.</w:t>
      </w:r>
    </w:p>
    <w:p w14:paraId="37743A45" w14:textId="77777777" w:rsidR="00436FC4" w:rsidRDefault="00000000">
      <w:pPr>
        <w:autoSpaceDE w:val="0"/>
        <w:autoSpaceDN w:val="0"/>
        <w:spacing w:before="266" w:after="0" w:line="264" w:lineRule="exact"/>
      </w:pPr>
      <w:r>
        <w:t xml:space="preserve">My own journey mirrored theirs. The desire for control, once a driving force in my life, gradually yielded to a deeper </w:t>
        <w:br/>
        <w:t>understanding of acceptance. I learned to navigate life's challenges not with rigid determination but with a greater degree of flexibility.</w:t>
      </w:r>
    </w:p>
    <w:p w14:paraId="00EC2D55" w14:textId="77777777" w:rsidR="00436FC4" w:rsidRDefault="00000000">
      <w:pPr>
        <w:autoSpaceDE w:val="0"/>
        <w:autoSpaceDN w:val="0"/>
        <w:spacing w:before="60" w:after="0" w:line="264" w:lineRule="exact"/>
      </w:pPr>
      <w:r>
        <w:t xml:space="preserve">I developed an increased capacity for empathy, recognizing the universality of human struggles, the shared experience of pain and loss, the yearning for connection and meaning. I continued to seek self-awareness, to strive for emotional regulation, but I understood that these were ongoing processes, not destinations. I embraced the imperfections, the unexpected detours, the moments of profound sorrow and unexpected joy. I discovered that true peace wasn't about achieving perfect control but about accepting the </w:t>
        <w:br/>
        <w:t>unpredictable dance of life, the constant flux of change.</w:t>
      </w:r>
    </w:p>
    <w:p w14:paraId="7F93B532" w14:textId="77777777" w:rsidR="00436FC4" w:rsidRDefault="00000000">
      <w:pPr>
        <w:autoSpaceDE w:val="0"/>
        <w:autoSpaceDN w:val="0"/>
        <w:spacing w:before="264" w:after="0" w:line="264" w:lineRule="exact"/>
      </w:pPr>
      <w:r>
        <w:t xml:space="preserve">The weight of the past remained, but it no longer defined the future. The stories of our ancestors, their triumphs and tragedies, became less a burden and more a source of wisdom, a reminder of the resilience of the human spirit. The familial bonds, once strained by the weight of unresolved issues, gradually strengthened, </w:t>
        <w:br/>
        <w:t xml:space="preserve">becoming a source of support and comfort. We learned to </w:t>
        <w:br/>
        <w:t xml:space="preserve">communicate with honesty and vulnerability, to share both our triumphs and our struggles without fear of judgment. The circles of life, once perceived as closed loops, became open-ended pathways, constantly evolving, constantly transforming. We found strength in the shared journey, in the understanding that life's challenges were not only individual battles but shared experiences, binding us together in a tapestry of love, forgiveness, and acceptance. And in that acceptance, we found peace. The peace wasn't the absence of struggle, but the presence of something more profound: resilience, love, and the quiet understanding that life's beauty lies not in its predictability but in its profound unpredictability. The illusion of control finally dissolved, replaced by the gentle wisdom of </w:t>
        <w:br/>
        <w:t>acceptance, the profound recognition that life, in all its chaotic beauty, is worth embracing.</w:t>
      </w:r>
    </w:p>
    <w:p w14:paraId="609B3C85" w14:textId="77777777" w:rsidR="00436FC4" w:rsidRDefault="00436FC4">
      <w:pPr>
        <w:sectPr w:rsidR="00436FC4">
          <w:pgSz w:w="8000" w:h="12000"/>
          <w:pgMar w:top="1440" w:right="1440" w:bottom="1440" w:left="1440" w:header="720" w:footer="720" w:gutter="0"/>
          <w:cols w:space="720"/>
          <w:docGrid w:linePitch="360"/>
        </w:sectPr>
      </w:pPr>
    </w:p>
    <w:p w14:paraId="3E6D9B59" w14:textId="77777777" w:rsidR="00436FC4" w:rsidRDefault="00436FC4">
      <w:pPr>
        <w:autoSpaceDE w:val="0"/>
        <w:autoSpaceDN w:val="0"/>
        <w:spacing w:after="224" w:line="220" w:lineRule="exact"/>
      </w:pPr>
    </w:p>
    <w:p w14:paraId="0DED87CB" w14:textId="77777777" w:rsidR="00436FC4" w:rsidRDefault="00000000">
      <w:pPr>
        <w:autoSpaceDE w:val="0"/>
        <w:autoSpaceDN w:val="0"/>
        <w:spacing w:after="0" w:line="330" w:lineRule="exact"/>
      </w:pPr>
      <w:r>
        <w:t>The Importance of Connection</w:t>
      </w:r>
    </w:p>
    <w:p w14:paraId="6C7F1DC8" w14:textId="77777777" w:rsidR="00436FC4" w:rsidRDefault="00000000">
      <w:pPr>
        <w:autoSpaceDE w:val="0"/>
        <w:autoSpaceDN w:val="0"/>
        <w:spacing w:before="286" w:after="0" w:line="264" w:lineRule="exact"/>
      </w:pPr>
      <w:r>
        <w:t xml:space="preserve">The shared experience of facing mortality, of witnessing </w:t>
        <w:br/>
        <w:t xml:space="preserve">vulnerability in others, served as a powerful catalyst for growth within the family. Robert's newfound serenity wasn't just a personal transformation; it rippled outwards, affecting his relationships with his siblings and parents in profound ways. His art, once a reflection of his inner turmoil, now became a bridge, a means of connecting with others on a deeper level. His teaching, the quiet act of sharing his knowledge and passion, fostered a sense of community, a </w:t>
        <w:br/>
        <w:t xml:space="preserve">collective experience of creativity that transcended the individual struggle. The children he taught, in turn, became a source of </w:t>
        <w:br/>
        <w:t xml:space="preserve">inspiration for him, reminding him of the resilience and beauty of the human spirit. He found solace in their laughter, their </w:t>
        <w:br/>
        <w:t>vulnerability, in the simple act of shared creativity. This connection was not merely a professional endeavor; it was a vital part of his healing process, a testament to the power of human connection in overcoming personal demons.</w:t>
      </w:r>
    </w:p>
    <w:p w14:paraId="63A673D8" w14:textId="77777777" w:rsidR="00436FC4" w:rsidRDefault="00000000">
      <w:pPr>
        <w:autoSpaceDE w:val="0"/>
        <w:autoSpaceDN w:val="0"/>
        <w:spacing w:before="264" w:after="0" w:line="264" w:lineRule="exact"/>
      </w:pPr>
      <w:r>
        <w:t xml:space="preserve">Thomas's transformation was equally significant, though less </w:t>
        <w:br/>
        <w:t xml:space="preserve">outwardly dramatic. The meticulous control he’d exerted over his life, his career, his home, began to soften. The walls he'd built around his emotions crumbled, revealing a man capable of deep empathy and vulnerability. His relationship with his children </w:t>
        <w:br/>
        <w:t xml:space="preserve">deepened, as he learned to listen, to truly hear their concerns, their dreams, their fears. He participated in their lives, not as an observer but as an active participant, a supportive presence. The family dinners, once stiff and formal affairs, became warmer, more </w:t>
        <w:br/>
        <w:t xml:space="preserve">spontaneous, filled with laughter and shared stories. The </w:t>
        <w:br/>
        <w:t>meticulously organized spaces of his home, previously reflecting his need for control, now held the evidence of a lived life, a collection of memories, photographs, and cherished objects, each telling a story of love, loss, and resilience. His philanthropic endeavors weren’t merely acts of charity; they were expressions of gratitude, a way to give back to a community that had supported him during his wife’s illness. His newfound sense of purpose transcended personal ambition, finding fulfillment in the impact he made on the lives of others. His life was no longer solely defined by professional success; it was enriched by the connections he forged, the relationships he</w:t>
      </w:r>
    </w:p>
    <w:p w14:paraId="03B71EC8" w14:textId="77777777" w:rsidR="00436FC4" w:rsidRDefault="00436FC4">
      <w:pPr>
        <w:sectPr w:rsidR="00436FC4">
          <w:pgSz w:w="8000" w:h="12000"/>
          <w:pgMar w:top="1440" w:right="1440" w:bottom="1440" w:left="1440" w:header="720" w:footer="720" w:gutter="0"/>
          <w:cols w:space="720"/>
          <w:docGrid w:linePitch="360"/>
        </w:sectPr>
      </w:pPr>
    </w:p>
    <w:p w14:paraId="2324950E" w14:textId="77777777" w:rsidR="00436FC4" w:rsidRDefault="00436FC4">
      <w:pPr>
        <w:autoSpaceDE w:val="0"/>
        <w:autoSpaceDN w:val="0"/>
        <w:spacing w:after="78" w:line="220" w:lineRule="exact"/>
      </w:pPr>
    </w:p>
    <w:p w14:paraId="4D770EFB" w14:textId="77777777" w:rsidR="00436FC4" w:rsidRDefault="00000000">
      <w:pPr>
        <w:autoSpaceDE w:val="0"/>
        <w:autoSpaceDN w:val="0"/>
        <w:spacing w:after="0" w:line="322" w:lineRule="exact"/>
      </w:pPr>
      <w:r>
        <w:t>nurtured.</w:t>
      </w:r>
    </w:p>
    <w:p w14:paraId="6B86854D" w14:textId="77777777" w:rsidR="00436FC4" w:rsidRDefault="00000000">
      <w:pPr>
        <w:autoSpaceDE w:val="0"/>
        <w:autoSpaceDN w:val="0"/>
        <w:spacing w:before="266" w:after="0" w:line="264" w:lineRule="exact"/>
      </w:pPr>
      <w:r>
        <w:t>Sarah, the ever-present force of empathy and understanding within the family, witnessed these transformations with a quiet pride. Her role as mediator had never been about control, but about fostering an environment of acceptance and support. She recognized that her siblings' journeys, though different, were intrinsically linked, their experiences interwoven into a complex tapestry of family history.</w:t>
      </w:r>
    </w:p>
    <w:p w14:paraId="22B4DE2D" w14:textId="77777777" w:rsidR="00436FC4" w:rsidRDefault="00000000">
      <w:pPr>
        <w:autoSpaceDE w:val="0"/>
        <w:autoSpaceDN w:val="0"/>
        <w:spacing w:before="60" w:after="0" w:line="264" w:lineRule="exact"/>
      </w:pPr>
      <w:r>
        <w:t>Her strength lay not in solving their problems but in creating a space where they could find their own solutions, where they could navigate their challenges with resilience and grace. She didn't try to erase the past; she helped them integrate it, understanding that the past, with all its joys and sorrows, shaped who they had become. She was the steadfast presence, the unwavering support, the quiet anchor in the storms of their lives. She learned to prioritize her own well-being, recognizing that she couldn't effectively support others if she neglected her own needs. She cultivated her own friendships, explored her creative passions, and spent time in nature, finding solace and replenishment in simple pleasures. Her strength wasn't about imposing control; it was about embracing the imperfections, the complexities of family dynamics, and the unpredictable flow of life itself.</w:t>
      </w:r>
    </w:p>
    <w:p w14:paraId="0FBC19ED" w14:textId="77777777" w:rsidR="00436FC4" w:rsidRDefault="00000000">
      <w:pPr>
        <w:autoSpaceDE w:val="0"/>
        <w:autoSpaceDN w:val="0"/>
        <w:spacing w:before="264" w:after="0" w:line="264" w:lineRule="exact"/>
      </w:pPr>
      <w:r>
        <w:t xml:space="preserve">The impact of these individual transformations extended beyond the immediate family. Their extended family, initially distanced by years of unspoken resentments and misunderstandings, began to reconnect. Family gatherings, once tense and fraught with unspoken conflict, became opportunities for healing, for shared laughter and reminiscing. The older generation, once seemingly frozen in their past traumas, began to share their stories, revealing a depth of emotion and resilience that had been hidden for years. The younger generation, witnessing the healing process of their parents and grandparents, gained a newfound appreciation for the importance of communication, forgiveness, and acceptance. The family's </w:t>
        <w:br/>
        <w:t xml:space="preserve">history, once a source of pain and division, transformed into a shared narrative, a testament to the enduring power of familial bonds. It was a narrative of struggle and triumph, of loss and </w:t>
        <w:br/>
        <w:t>resilience, a story that transcended individual experiences, binding them together in a shared identity.</w:t>
      </w:r>
    </w:p>
    <w:p w14:paraId="3E3B47B4" w14:textId="77777777" w:rsidR="00436FC4" w:rsidRDefault="00436FC4">
      <w:pPr>
        <w:sectPr w:rsidR="00436FC4">
          <w:pgSz w:w="8000" w:h="12000"/>
          <w:pgMar w:top="1440" w:right="1440" w:bottom="1440" w:left="1440" w:header="720" w:footer="720" w:gutter="0"/>
          <w:cols w:space="720"/>
          <w:docGrid w:linePitch="360"/>
        </w:sectPr>
      </w:pPr>
    </w:p>
    <w:p w14:paraId="033A9D7C" w14:textId="77777777" w:rsidR="00436FC4" w:rsidRDefault="00436FC4">
      <w:pPr>
        <w:autoSpaceDE w:val="0"/>
        <w:autoSpaceDN w:val="0"/>
        <w:spacing w:after="78" w:line="220" w:lineRule="exact"/>
      </w:pPr>
    </w:p>
    <w:p w14:paraId="7AB85065" w14:textId="77777777" w:rsidR="00436FC4" w:rsidRDefault="00000000">
      <w:pPr>
        <w:autoSpaceDE w:val="0"/>
        <w:autoSpaceDN w:val="0"/>
        <w:spacing w:before="58" w:after="0" w:line="264" w:lineRule="exact"/>
      </w:pPr>
      <w:r>
        <w:t xml:space="preserve">The connection fostered within the family wasn't limited to blood ties. The community surrounding them, touched by their individual acts of kindness and generosity, also experienced the ripple effect of their transformations. Robert's art classes, Thomas's philanthropic </w:t>
        <w:br/>
        <w:t xml:space="preserve">endeavors, and Sarah's quiet acts of support created a network of connection that extended beyond the family unit, fostering a sense of community and shared purpose. This wider network served as a testament to the profound impact of individual acts of kindness and the power of human connection to inspire positive change. The shared experiences of loss and healing became a catalyst for </w:t>
        <w:br/>
        <w:t>empathy and understanding, forging deeper bonds not only within the family but within the community at large.</w:t>
      </w:r>
    </w:p>
    <w:p w14:paraId="0BF1354C" w14:textId="77777777" w:rsidR="00436FC4" w:rsidRDefault="00000000">
      <w:pPr>
        <w:autoSpaceDE w:val="0"/>
        <w:autoSpaceDN w:val="0"/>
        <w:spacing w:before="264" w:after="0" w:line="264" w:lineRule="exact"/>
      </w:pPr>
      <w:r>
        <w:t>The changing landscapes of American popular culture served as a backdrop to these transformations, mirroring the ebb and flow of their emotional journeys. The music they listened to, the films they watched, the cultural shifts they experienced, all played a part in shaping their individual perspectives and fostering their resilience.</w:t>
      </w:r>
    </w:p>
    <w:p w14:paraId="3F965FBA" w14:textId="77777777" w:rsidR="00436FC4" w:rsidRDefault="00000000">
      <w:pPr>
        <w:autoSpaceDE w:val="0"/>
        <w:autoSpaceDN w:val="0"/>
        <w:spacing w:before="60" w:after="0" w:line="264" w:lineRule="exact"/>
      </w:pPr>
      <w:r>
        <w:t>The evolution of their musical tastes, from the classic country of Hank Williams to the folk-rock of Bob Dylan, reflected their own personal growth and the changing social and political climates they navigated. Each musical era represented a different stage in their lives, providing a soundtrack to their triumphs and struggles, their joys and sorrows. The cultural events that shaped their world mirrored the turmoil and transformation they experienced within their family, providing a broader context for understanding their individual and collective journeys.</w:t>
      </w:r>
    </w:p>
    <w:p w14:paraId="06E3487A" w14:textId="77777777" w:rsidR="00436FC4" w:rsidRDefault="00000000">
      <w:pPr>
        <w:autoSpaceDE w:val="0"/>
        <w:autoSpaceDN w:val="0"/>
        <w:spacing w:before="264" w:after="0" w:line="264" w:lineRule="exact"/>
      </w:pPr>
      <w:r>
        <w:t xml:space="preserve">The enduring power of familial bonds, tested and strengthened by years of adversity, became the central theme of their lives. The shared history, the collective memories, the intertwined </w:t>
        <w:br/>
        <w:t xml:space="preserve">experiences, created an unbreakable connection that transcended individual struggles. It was a testament to the enduring strength of human connection, the capacity for love and forgiveness, and the resilience of the human spirit in the face of adversity. They learned to communicate with honesty and vulnerability, to share their triumphs and struggles without fear of judgment. They understood that true connection wasn't about avoiding conflict but about </w:t>
        <w:br/>
        <w:t>navigating it with empathy and understanding. The family dynamic, once characterized by distance and unspoken resentments,</w:t>
      </w:r>
    </w:p>
    <w:p w14:paraId="586024FE" w14:textId="77777777" w:rsidR="00436FC4" w:rsidRDefault="00436FC4">
      <w:pPr>
        <w:sectPr w:rsidR="00436FC4">
          <w:pgSz w:w="8000" w:h="12000"/>
          <w:pgMar w:top="1440" w:right="1440" w:bottom="1440" w:left="1440" w:header="720" w:footer="720" w:gutter="0"/>
          <w:cols w:space="720"/>
          <w:docGrid w:linePitch="360"/>
        </w:sectPr>
      </w:pPr>
    </w:p>
    <w:p w14:paraId="7B7818B5" w14:textId="77777777" w:rsidR="00436FC4" w:rsidRDefault="00436FC4">
      <w:pPr>
        <w:autoSpaceDE w:val="0"/>
        <w:autoSpaceDN w:val="0"/>
        <w:spacing w:after="78" w:line="220" w:lineRule="exact"/>
      </w:pPr>
    </w:p>
    <w:p w14:paraId="4958E24C" w14:textId="77777777" w:rsidR="00436FC4" w:rsidRDefault="00000000">
      <w:pPr>
        <w:autoSpaceDE w:val="0"/>
        <w:autoSpaceDN w:val="0"/>
        <w:spacing w:before="56" w:after="0" w:line="266" w:lineRule="exact"/>
        <w:ind w:right="432"/>
      </w:pPr>
      <w:r>
        <w:t>transformed into a source of support, comfort, and unwavering love.</w:t>
      </w:r>
    </w:p>
    <w:p w14:paraId="71EE51E7" w14:textId="77777777" w:rsidR="00436FC4" w:rsidRDefault="00000000">
      <w:pPr>
        <w:autoSpaceDE w:val="0"/>
        <w:autoSpaceDN w:val="0"/>
        <w:spacing w:before="264" w:after="0" w:line="264" w:lineRule="exact"/>
      </w:pPr>
      <w:r>
        <w:t xml:space="preserve">The circles of life, once perceived as closed loops, now seemed open-ended, ever-evolving, constantly transforming. The family’s journey wasn't a linear progression but a complex, interwoven tapestry of experiences, each thread contributing to the overall richness and texture of their shared narrative. The past remained, its weight still experienced, but it no longer defined their future. The stories of their ancestors, their triumphs and tragedies, became a source of wisdom, a reminder of the enduring strength of the human spirit. They learned to honor their past without being imprisoned by it, to integrate their experiences, both positive and negative, into a </w:t>
        <w:br/>
        <w:t xml:space="preserve">narrative that celebrated resilience, love, and the enduring power of human connection. The acceptance of life's imperfections, its </w:t>
        <w:br/>
        <w:t xml:space="preserve">unpredictable nature, became a source of peace, a quiet </w:t>
        <w:br/>
        <w:t xml:space="preserve">understanding that life's beauty lies not in its predictability but in its profound unpredictability. The illusion of control finally </w:t>
        <w:br/>
        <w:t xml:space="preserve">dissolved, replaced by the gentle wisdom of acceptance, the </w:t>
        <w:br/>
        <w:t xml:space="preserve">profound recognition that life, in all its chaotic beauty, is worth embracing. And in that embrace, they found peace. Not the absence of struggle, but the presence of something more profound: </w:t>
        <w:br/>
        <w:t>resilience, love, and the quiet understanding that the connections we forge, the bonds we nurture, are the true measure of a life well-lived.</w:t>
      </w:r>
    </w:p>
    <w:p w14:paraId="5EC8F205" w14:textId="77777777" w:rsidR="00436FC4" w:rsidRDefault="00436FC4">
      <w:pPr>
        <w:sectPr w:rsidR="00436FC4">
          <w:pgSz w:w="8000" w:h="12000"/>
          <w:pgMar w:top="1440" w:right="1440" w:bottom="1440" w:left="1440" w:header="720" w:footer="720" w:gutter="0"/>
          <w:cols w:space="720"/>
          <w:docGrid w:linePitch="360"/>
        </w:sectPr>
      </w:pPr>
    </w:p>
    <w:p w14:paraId="5DF98142" w14:textId="77777777" w:rsidR="00436FC4" w:rsidRDefault="00436FC4">
      <w:pPr>
        <w:autoSpaceDE w:val="0"/>
        <w:autoSpaceDN w:val="0"/>
        <w:spacing w:after="224" w:line="220" w:lineRule="exact"/>
      </w:pPr>
    </w:p>
    <w:p w14:paraId="47E099D7" w14:textId="77777777" w:rsidR="00436FC4" w:rsidRDefault="00000000">
      <w:pPr>
        <w:autoSpaceDE w:val="0"/>
        <w:autoSpaceDN w:val="0"/>
        <w:spacing w:after="0" w:line="330" w:lineRule="exact"/>
      </w:pPr>
      <w:r>
        <w:t>Lessons in Letting Go</w:t>
      </w:r>
    </w:p>
    <w:p w14:paraId="0E7AB748" w14:textId="77777777" w:rsidR="00436FC4" w:rsidRDefault="00000000">
      <w:pPr>
        <w:autoSpaceDE w:val="0"/>
        <w:autoSpaceDN w:val="0"/>
        <w:spacing w:before="286" w:after="0" w:line="264" w:lineRule="exact"/>
      </w:pPr>
      <w:r>
        <w:t xml:space="preserve">The humid Southern air hung heavy, thick with the scent of </w:t>
        <w:br/>
        <w:t>honeysuckle and the memories of summers past. It was a scent that clung to Sarah, a tangible reminder of childhoods spent chasing fireflies and whispering secrets under the vast, star-studded sky. But the scent now carried a different weight, a poignant undercurrent of nostalgia tinged with the bittersweet acceptance of time's relentless march. The past, once a source of pain and division within the family, was slowly losing its power to define their present. The letting go was a gradual process, a quiet unfurling rather than a dramatic rupture. It began not with grand pronouncements or sweeping gestures, but with small, almost imperceptible shifts in perspective.</w:t>
      </w:r>
    </w:p>
    <w:p w14:paraId="14D60765" w14:textId="77777777" w:rsidR="00436FC4" w:rsidRDefault="00000000">
      <w:pPr>
        <w:autoSpaceDE w:val="0"/>
        <w:autoSpaceDN w:val="0"/>
        <w:spacing w:before="264" w:after="0" w:line="264" w:lineRule="exact"/>
      </w:pPr>
      <w:r>
        <w:t xml:space="preserve">For Robert, the artist, it manifested in his work. The canvases that once depicted inner turmoil, swirling vortexes of dark hues </w:t>
        <w:br/>
        <w:t>reflecting his struggles with addiction and self-doubt, began to transform. His palette expanded, incorporating brighter colors, bolder strokes, reflecting a newfound appreciation for the beauty that surrounded him. He started to paint landscapes, capturing the serenity of the rolling hills, the vibrant hues of the autumn leaves, the delicate beauty of wildflowers clinging to life in rocky crevices.</w:t>
      </w:r>
    </w:p>
    <w:p w14:paraId="71E6770B" w14:textId="77777777" w:rsidR="00436FC4" w:rsidRDefault="00000000">
      <w:pPr>
        <w:autoSpaceDE w:val="0"/>
        <w:autoSpaceDN w:val="0"/>
        <w:spacing w:before="60" w:after="0" w:line="264" w:lineRule="exact"/>
      </w:pPr>
      <w:r>
        <w:t xml:space="preserve">His art became an act of healing, a visual representation of his journey from darkness towards the light. He started teaching art workshops, sharing his passion and knowledge with others, creating a space for collective healing and creative expression. The act of teaching was as much a lesson in letting go for him as it was for his students. It forced him to confront his own vulnerabilities, to share his experiences, to acknowledge his imperfections. In the shared vulnerability of the creative process, he found a powerful </w:t>
        <w:br/>
        <w:t xml:space="preserve">connection to others, a deeper understanding of the human </w:t>
        <w:br/>
        <w:t xml:space="preserve">condition. The walls he had built around himself, carefully </w:t>
        <w:br/>
        <w:t>constructed to protect him from further hurt, began to crumble under the weight of his newfound openness.</w:t>
      </w:r>
    </w:p>
    <w:p w14:paraId="3171DA88" w14:textId="77777777" w:rsidR="00436FC4" w:rsidRDefault="00000000">
      <w:pPr>
        <w:autoSpaceDE w:val="0"/>
        <w:autoSpaceDN w:val="0"/>
        <w:spacing w:before="264" w:after="0" w:line="264" w:lineRule="exact"/>
      </w:pPr>
      <w:r>
        <w:t xml:space="preserve">Thomas, the meticulous businessman, found his release in a </w:t>
        <w:br/>
        <w:t>different way. His carefully curated life, meticulously organized and controlled, began to yield to the unpredictable currents of life. He</w:t>
      </w:r>
    </w:p>
    <w:p w14:paraId="77D95EDB" w14:textId="77777777" w:rsidR="00436FC4" w:rsidRDefault="00436FC4">
      <w:pPr>
        <w:sectPr w:rsidR="00436FC4">
          <w:pgSz w:w="8000" w:h="12000"/>
          <w:pgMar w:top="1440" w:right="1440" w:bottom="1440" w:left="1440" w:header="720" w:footer="720" w:gutter="0"/>
          <w:cols w:space="720"/>
          <w:docGrid w:linePitch="360"/>
        </w:sectPr>
      </w:pPr>
    </w:p>
    <w:p w14:paraId="6918F463" w14:textId="77777777" w:rsidR="00436FC4" w:rsidRDefault="00436FC4">
      <w:pPr>
        <w:autoSpaceDE w:val="0"/>
        <w:autoSpaceDN w:val="0"/>
        <w:spacing w:after="78" w:line="220" w:lineRule="exact"/>
      </w:pPr>
    </w:p>
    <w:p w14:paraId="7D646B7A" w14:textId="77777777" w:rsidR="00436FC4" w:rsidRDefault="00000000">
      <w:pPr>
        <w:autoSpaceDE w:val="0"/>
        <w:autoSpaceDN w:val="0"/>
        <w:spacing w:before="58" w:after="0" w:line="264" w:lineRule="exact"/>
      </w:pPr>
      <w:r>
        <w:t>learned to relinquish his rigid need for control, recognizing its futility in the face of life's inevitable uncertainties. His meticulous garden, once a symbol of his need for order and predictability, became a reflection of his evolving understanding of life’s natural cycles. He began allowing for imperfections, acknowledging that weeds, like setbacks, were a natural part of the growth process. He found solace in the unpredictable blooming of flowers, in the unexpected emergence of life from seemingly barren earth. This acceptance extended into his relationship with his children. The once stiff and formal family dinners transformed into warm and spontaneous gatherings, filled with laughter and shared stories. He actively listened to his children's concerns, offering support and guidance without imposing his own perspectives. His philanthropy, which had initially been motivated by a need to achieve a certain social standing, evolved into acts of genuine compassion, driven by a deep sense of gratitude for the blessings in his own life. He learned to share his resources not as a means of gaining approval but as an expression of his commitment to his community. His letting go wasn't a weakness; it was a strength, a testament to his growing capacity for empathy and connection.</w:t>
      </w:r>
    </w:p>
    <w:p w14:paraId="107C2EA5" w14:textId="77777777" w:rsidR="00436FC4" w:rsidRDefault="00000000">
      <w:pPr>
        <w:autoSpaceDE w:val="0"/>
        <w:autoSpaceDN w:val="0"/>
        <w:spacing w:before="264" w:after="0" w:line="264" w:lineRule="exact"/>
      </w:pPr>
      <w:r>
        <w:t xml:space="preserve">Sarah, the quiet observer, the ever-present force of understanding within the family, had already embarked on her own journey of letting go. Her strength had always lain in her ability to listen, to empathize, to offer support without judgment. She had been the quiet anchor in the storms of her siblings' lives, providing a safe harbor for their emotional turbulence. But now, she focused on nurturing her own well-being, recognizing that she couldn't </w:t>
        <w:br/>
        <w:t xml:space="preserve">effectively support others if she neglected her own needs. She began to prioritize her own creative passions, rediscovering her love for music and writing. She cultivated meaningful friendships, </w:t>
        <w:br/>
        <w:t>surrounding herself with people who understood and supported her.</w:t>
      </w:r>
    </w:p>
    <w:p w14:paraId="07162538" w14:textId="77777777" w:rsidR="00436FC4" w:rsidRDefault="00000000">
      <w:pPr>
        <w:autoSpaceDE w:val="0"/>
        <w:autoSpaceDN w:val="0"/>
        <w:spacing w:before="58" w:after="0" w:line="264" w:lineRule="exact"/>
        <w:ind w:right="288"/>
      </w:pPr>
      <w:r>
        <w:t xml:space="preserve">She spent time in nature, finding solace and replenishment in the simple beauty of the natural world. Her letting go was not about abandonment but about embracing her own individuality, </w:t>
        <w:br/>
        <w:t xml:space="preserve">recognizing her own worth beyond her role as caregiver. She understood that true strength wasn't about control, but about embracing the unpredictable flow of life, accepting its </w:t>
        <w:br/>
        <w:t>imperfections, and finding joy in the midst of its chaos.</w:t>
      </w:r>
    </w:p>
    <w:p w14:paraId="779E8E70" w14:textId="77777777" w:rsidR="00436FC4" w:rsidRDefault="00436FC4">
      <w:pPr>
        <w:sectPr w:rsidR="00436FC4">
          <w:pgSz w:w="8000" w:h="12000"/>
          <w:pgMar w:top="1440" w:right="1440" w:bottom="1440" w:left="1440" w:header="720" w:footer="720" w:gutter="0"/>
          <w:cols w:space="720"/>
          <w:docGrid w:linePitch="360"/>
        </w:sectPr>
      </w:pPr>
    </w:p>
    <w:p w14:paraId="18CB4844" w14:textId="77777777" w:rsidR="00436FC4" w:rsidRDefault="00436FC4">
      <w:pPr>
        <w:autoSpaceDE w:val="0"/>
        <w:autoSpaceDN w:val="0"/>
        <w:spacing w:after="78" w:line="220" w:lineRule="exact"/>
      </w:pPr>
    </w:p>
    <w:p w14:paraId="49A009A2" w14:textId="77777777" w:rsidR="00436FC4" w:rsidRDefault="00000000">
      <w:pPr>
        <w:autoSpaceDE w:val="0"/>
        <w:autoSpaceDN w:val="0"/>
        <w:spacing w:before="58" w:after="0" w:line="264" w:lineRule="exact"/>
        <w:ind w:right="144"/>
      </w:pPr>
      <w:r>
        <w:t>The extended family, once fractured by unspoken resentments and years of estrangement, also began to heal. Grandparents, who had lived their lives shrouded in silence, began to share their stories, revealing generations of unspoken pain and unexpected resilience.</w:t>
      </w:r>
    </w:p>
    <w:p w14:paraId="1B9E56C8" w14:textId="77777777" w:rsidR="00436FC4" w:rsidRDefault="00000000">
      <w:pPr>
        <w:autoSpaceDE w:val="0"/>
        <w:autoSpaceDN w:val="0"/>
        <w:spacing w:before="60" w:after="0" w:line="264" w:lineRule="exact"/>
      </w:pPr>
      <w:r>
        <w:t xml:space="preserve">The younger generation, witnessing the healing process of their parents and grandparents, gained a newfound appreciation for open communication, forgiveness, and acceptance. The past, once a barrier, transformed into a bridge, connecting them across </w:t>
        <w:br/>
        <w:t xml:space="preserve">generations. Family gatherings, once tense and awkward, became opportunities for shared laughter, reminiscing, and the healing power of reconciliation. The letting go extended beyond the </w:t>
        <w:br/>
        <w:t>immediate family, rippling out to encompass the wider community.</w:t>
      </w:r>
    </w:p>
    <w:p w14:paraId="247402B6" w14:textId="77777777" w:rsidR="00436FC4" w:rsidRDefault="00000000">
      <w:pPr>
        <w:autoSpaceDE w:val="0"/>
        <w:autoSpaceDN w:val="0"/>
        <w:spacing w:before="60" w:after="0" w:line="264" w:lineRule="exact"/>
      </w:pPr>
      <w:r>
        <w:t xml:space="preserve">Robert's art classes brought people together, fostering a sense of belonging and shared creativity. Thomas's philanthropic efforts created connections and opportunities for others. Sarah's quiet acts of kindness touched lives in countless ways. The community </w:t>
        <w:br/>
        <w:t>became a testament to the power of collective healing, the strength that emerges when individuals let go of their individual burdens and embrace the shared human experience.</w:t>
      </w:r>
    </w:p>
    <w:p w14:paraId="1198C19C" w14:textId="77777777" w:rsidR="00436FC4" w:rsidRDefault="00000000">
      <w:pPr>
        <w:autoSpaceDE w:val="0"/>
        <w:autoSpaceDN w:val="0"/>
        <w:spacing w:before="264" w:after="0" w:line="264" w:lineRule="exact"/>
      </w:pPr>
      <w:r>
        <w:t xml:space="preserve">The process of letting go wasn't always easy. There were moments of resistance, of clinging to old patterns and habits. There were setbacks, times when old hurts resurfaced, threatening to derail their progress. But through it all, they found strength in their shared experiences, in the enduring bonds of family, in the quiet understanding that life is a journey, not a destination. They learned to embrace the unpredictable currents of life, recognizing that the beauty of the journey lay not in its predictability but in its chaotic grace. They discovered the freedom that comes from releasing the grip of the past, allowing the past to inform their present without dictating their future. The music they listened to, the cultural shifts they witnessed, all became part of their ongoing conversation about life, loss, and the enduring power of human connection. Hank Williams's melancholic melodies gave way to Bob Dylan's </w:t>
        <w:br/>
        <w:t xml:space="preserve">introspective folk-rock, mirroring their own evolving emotional landscapes. They learned to find solace in the beauty of </w:t>
        <w:br/>
        <w:t>imperfection, in the recognition that life’s true measure lay not in its adherence to a predetermined plan, but in its acceptance of the unplanned, the unexpected, the gracefully unfolding narrative of life itself.</w:t>
      </w:r>
    </w:p>
    <w:p w14:paraId="2C4827B5" w14:textId="77777777" w:rsidR="00436FC4" w:rsidRDefault="00436FC4">
      <w:pPr>
        <w:sectPr w:rsidR="00436FC4">
          <w:pgSz w:w="8000" w:h="12000"/>
          <w:pgMar w:top="1440" w:right="1440" w:bottom="1440" w:left="1440" w:header="720" w:footer="720" w:gutter="0"/>
          <w:cols w:space="720"/>
          <w:docGrid w:linePitch="360"/>
        </w:sectPr>
      </w:pPr>
    </w:p>
    <w:p w14:paraId="672820C5" w14:textId="77777777" w:rsidR="00436FC4" w:rsidRDefault="00436FC4">
      <w:pPr>
        <w:autoSpaceDE w:val="0"/>
        <w:autoSpaceDN w:val="0"/>
        <w:spacing w:after="210" w:line="220" w:lineRule="exact"/>
      </w:pPr>
    </w:p>
    <w:p w14:paraId="097E137D" w14:textId="77777777" w:rsidR="00436FC4" w:rsidRDefault="00000000">
      <w:pPr>
        <w:autoSpaceDE w:val="0"/>
        <w:autoSpaceDN w:val="0"/>
        <w:spacing w:before="60" w:after="0" w:line="264" w:lineRule="exact"/>
      </w:pPr>
      <w:r>
        <w:t xml:space="preserve">Their letting go wasn't a surrender, but a liberation. It was an acceptance of life’s complexities, its joys and sorrows, its triumphs and setbacks. It was a recognition that the true measure of a life well-lived lies not in avoiding pain or striving for perfection, but in embracing the full spectrum of human experience, with all its beauty, its heartbreak, and its exquisite unpredictability. The circles of life, once perceived as closed loops, now seemed open-ended, ever-evolving, constantly transforming. The past remained, its weight still experienced, but it no longer defined their future. It served as a wellspring of wisdom, a reminder of resilience, love, and the </w:t>
        <w:br/>
        <w:t xml:space="preserve">unwavering strength of human connection. And in that letting go, in that embracing of life's chaotic beauty, they found not an end, but a beginning, a new chapter in their shared story, a testament to the enduring power of family, forgiveness, and the quiet, </w:t>
        <w:br/>
        <w:t>unwavering strength of the human heart. The scent of honeysuckle, once heavy with the weight of the past, now carried the lighter fragrance of hope, of peace, of the gentle wisdom that comes from letting go and embracing the unpredictable journey of life itself.</w:t>
      </w:r>
    </w:p>
    <w:p w14:paraId="44BE67CB" w14:textId="77777777" w:rsidR="00436FC4" w:rsidRDefault="00436FC4">
      <w:pPr>
        <w:sectPr w:rsidR="00436FC4">
          <w:pgSz w:w="8000" w:h="12000"/>
          <w:pgMar w:top="1440" w:right="1440" w:bottom="1440" w:left="1440" w:header="720" w:footer="720" w:gutter="0"/>
          <w:cols w:space="720"/>
          <w:docGrid w:linePitch="360"/>
        </w:sectPr>
      </w:pPr>
    </w:p>
    <w:p w14:paraId="57A0B83A" w14:textId="77777777" w:rsidR="00436FC4" w:rsidRDefault="00436FC4">
      <w:pPr>
        <w:autoSpaceDE w:val="0"/>
        <w:autoSpaceDN w:val="0"/>
        <w:spacing w:after="224" w:line="220" w:lineRule="exact"/>
      </w:pPr>
    </w:p>
    <w:p w14:paraId="4BC86EF9" w14:textId="77777777" w:rsidR="00436FC4" w:rsidRDefault="00000000">
      <w:pPr>
        <w:autoSpaceDE w:val="0"/>
        <w:autoSpaceDN w:val="0"/>
        <w:spacing w:after="0" w:line="330" w:lineRule="exact"/>
      </w:pPr>
      <w:r>
        <w:t>Unconditional Love</w:t>
      </w:r>
    </w:p>
    <w:p w14:paraId="6356217E" w14:textId="77777777" w:rsidR="00436FC4" w:rsidRDefault="00000000">
      <w:pPr>
        <w:autoSpaceDE w:val="0"/>
        <w:autoSpaceDN w:val="0"/>
        <w:spacing w:before="286" w:after="0" w:line="264" w:lineRule="exact"/>
      </w:pPr>
      <w:r>
        <w:t xml:space="preserve">The humid air still hung heavy, but now it carried a different fragrance – a blend of honeysuckle and the subtle, earthy scent of freshly turned soil. It was a scent that spoke of growth, of renewal, a testament to the quiet resilience of life itself, much like the </w:t>
        <w:br/>
        <w:t xml:space="preserve">family’s own journey towards healing. The letting go, the process of releasing the past’s suffocating grip, had been arduous, a slow, painstaking excavation of buried emotions and unspoken </w:t>
        <w:br/>
        <w:t xml:space="preserve">resentments. But from the fertile ground of their shared pain, something new was blossoming – a deeper, more profound </w:t>
        <w:br/>
        <w:t>understanding of unconditional love.</w:t>
      </w:r>
    </w:p>
    <w:p w14:paraId="7A4FD335" w14:textId="77777777" w:rsidR="00436FC4" w:rsidRDefault="00000000">
      <w:pPr>
        <w:autoSpaceDE w:val="0"/>
        <w:autoSpaceDN w:val="0"/>
        <w:spacing w:before="266" w:after="0" w:line="264" w:lineRule="exact"/>
      </w:pPr>
      <w:r>
        <w:t xml:space="preserve">It wasn’t the saccharine, idealized love often portrayed in </w:t>
        <w:br/>
        <w:t>sentimental narratives. This was a love forged in the crucible of hardship, tested by years of conflict and misunderstanding, yet ultimately triumphant. It was a love that recognized and accepted imperfections, flaws, and failures as intrinsic parts of the human experience. It was a love that didn't demand perfection, but offered grace, forgiveness, and unwavering support, even in the face of profound disappointment.</w:t>
      </w:r>
    </w:p>
    <w:p w14:paraId="6366A2CB" w14:textId="77777777" w:rsidR="00436FC4" w:rsidRDefault="00000000">
      <w:pPr>
        <w:autoSpaceDE w:val="0"/>
        <w:autoSpaceDN w:val="0"/>
        <w:spacing w:before="264" w:after="0" w:line="264" w:lineRule="exact"/>
      </w:pPr>
      <w:r>
        <w:t xml:space="preserve">For Sarah, this unconditional love manifested in her quiet acts of service, her unwavering presence in the lives of her siblings and parents. She had always been the family's anchor, the silent </w:t>
        <w:br/>
        <w:t xml:space="preserve">observer who absorbed their pain and offered solace without </w:t>
        <w:br/>
        <w:t xml:space="preserve">judgment. Now, she understood that this capacity for empathy wasn't merely a burden, but a strength, a testament to the depth of her love. She began to actively cultivate her own well-being, </w:t>
        <w:br/>
        <w:t xml:space="preserve">realizing that her ability to nurture others depended on her own capacity for self-care. She pursued her love for music, joining a local choir, her voice blending harmoniously with others, a </w:t>
        <w:br/>
        <w:t xml:space="preserve">metaphor for the family's newfound harmony. She also found solace in the quiet solitude of her garden, tending to her flowers with the same gentle care she extended to her family, acknowledging the inherent beauty of imperfection in both her garden and her family life. Her acts of service were no longer fueled by a sense of </w:t>
        <w:br/>
        <w:t>obligation, but by an overflowing wellspring of love, a testament to the unwavering strength of her spirit. She had let go of the weight</w:t>
      </w:r>
    </w:p>
    <w:p w14:paraId="73804067" w14:textId="77777777" w:rsidR="00436FC4" w:rsidRDefault="00436FC4">
      <w:pPr>
        <w:sectPr w:rsidR="00436FC4">
          <w:pgSz w:w="8000" w:h="12000"/>
          <w:pgMar w:top="1440" w:right="1440" w:bottom="1440" w:left="1440" w:header="720" w:footer="720" w:gutter="0"/>
          <w:cols w:space="720"/>
          <w:docGrid w:linePitch="360"/>
        </w:sectPr>
      </w:pPr>
    </w:p>
    <w:p w14:paraId="1A339686" w14:textId="77777777" w:rsidR="00436FC4" w:rsidRDefault="00436FC4">
      <w:pPr>
        <w:autoSpaceDE w:val="0"/>
        <w:autoSpaceDN w:val="0"/>
        <w:spacing w:after="78" w:line="220" w:lineRule="exact"/>
      </w:pPr>
    </w:p>
    <w:p w14:paraId="482243C2" w14:textId="77777777" w:rsidR="00436FC4" w:rsidRDefault="00000000">
      <w:pPr>
        <w:autoSpaceDE w:val="0"/>
        <w:autoSpaceDN w:val="0"/>
        <w:spacing w:before="56" w:after="0" w:line="266" w:lineRule="exact"/>
        <w:ind w:right="720"/>
      </w:pPr>
      <w:r>
        <w:t>of expectation and embraced the freedom of self-acceptance, revealing the true depth of her love.</w:t>
      </w:r>
    </w:p>
    <w:p w14:paraId="658E4257" w14:textId="77777777" w:rsidR="00436FC4" w:rsidRDefault="00000000">
      <w:pPr>
        <w:autoSpaceDE w:val="0"/>
        <w:autoSpaceDN w:val="0"/>
        <w:spacing w:before="264" w:after="0" w:line="264" w:lineRule="exact"/>
      </w:pPr>
      <w:r>
        <w:t>Robert, too, discovered a new dimension to unconditional love. His artistic journey, once a solitary exploration of inner turmoil, had evolved into a shared experience. His art classes weren't merely a means of income; they became a vessel for connection, a space where vulnerability was embraced and healing was fostered. He shared his struggles openly, his past demons no longer lurking in the shadows, but acknowledged as integral parts of his journey. His students, in turn, shared their own stories, creating a tapestry of shared experiences, a testament to the power of human connection.</w:t>
      </w:r>
    </w:p>
    <w:p w14:paraId="1D93EDC8" w14:textId="77777777" w:rsidR="00436FC4" w:rsidRDefault="00000000">
      <w:pPr>
        <w:autoSpaceDE w:val="0"/>
        <w:autoSpaceDN w:val="0"/>
        <w:spacing w:before="60" w:after="0" w:line="264" w:lineRule="exact"/>
      </w:pPr>
      <w:r>
        <w:t>His art became a reflection of this unconditional love – vibrant, bold, and full of life, mirroring his own transformation. He found that his capacity to love extended beyond his immediate family, encompassing a wider community, a recognition of the shared humanity that binds us all. He understood that unconditional love wasn’t confined to blood ties; it extended to all those whose lives he touched.</w:t>
      </w:r>
    </w:p>
    <w:p w14:paraId="4F15D3E4" w14:textId="77777777" w:rsidR="00436FC4" w:rsidRDefault="00000000">
      <w:pPr>
        <w:autoSpaceDE w:val="0"/>
        <w:autoSpaceDN w:val="0"/>
        <w:spacing w:before="264" w:after="0" w:line="264" w:lineRule="exact"/>
      </w:pPr>
      <w:r>
        <w:t xml:space="preserve">Thomas’s transformation was perhaps the most striking. His </w:t>
        <w:br/>
        <w:t xml:space="preserve">meticulously controlled life, once a fortress against the uncertainties of life, had begun to crumble, revealing a heart far more tender than he’d allowed himself to express. His rigid control was replaced by a newfound capacity for vulnerability, an acceptance of life's unpredictable currents. His philanthropy, no longer a means of achieving social status, transformed into a genuine expression of compassion, a desire to share his blessings with others. He found joy in the simple act of giving, not seeking recognition, but finding fulfillment in contributing to the well-being of his community. His relationship with his children blossomed, evolving from formal, distant interactions into warm, spontaneous conversations. He listened, truly listened, offering support without judgment, </w:t>
        <w:br/>
        <w:t xml:space="preserve">accepting their flaws and failures without reservation. His </w:t>
        <w:br/>
        <w:t xml:space="preserve">unconditional love wasn’t expressed through grand gestures, but through quiet acts of kindness, a recognition of his children’s </w:t>
        <w:br/>
        <w:t xml:space="preserve">inherent worthiness, regardless of their achievements or </w:t>
        <w:br/>
        <w:t xml:space="preserve">shortcomings. He understood that true strength lay not in control, but in relinquishing the need for it, allowing himself to be </w:t>
        <w:br/>
        <w:t>vulnerable, and offering his love unconditionally.</w:t>
      </w:r>
    </w:p>
    <w:p w14:paraId="136EC18D" w14:textId="77777777" w:rsidR="00436FC4" w:rsidRDefault="00436FC4">
      <w:pPr>
        <w:sectPr w:rsidR="00436FC4">
          <w:pgSz w:w="8000" w:h="12000"/>
          <w:pgMar w:top="1440" w:right="1440" w:bottom="1440" w:left="1440" w:header="720" w:footer="720" w:gutter="0"/>
          <w:cols w:space="720"/>
          <w:docGrid w:linePitch="360"/>
        </w:sectPr>
      </w:pPr>
    </w:p>
    <w:p w14:paraId="1B03EB08" w14:textId="77777777" w:rsidR="00436FC4" w:rsidRDefault="00436FC4">
      <w:pPr>
        <w:autoSpaceDE w:val="0"/>
        <w:autoSpaceDN w:val="0"/>
        <w:spacing w:after="210" w:line="220" w:lineRule="exact"/>
      </w:pPr>
    </w:p>
    <w:p w14:paraId="005C5D37" w14:textId="77777777" w:rsidR="00436FC4" w:rsidRDefault="00000000">
      <w:pPr>
        <w:autoSpaceDE w:val="0"/>
        <w:autoSpaceDN w:val="0"/>
        <w:spacing w:before="60" w:after="0" w:line="264" w:lineRule="exact"/>
      </w:pPr>
      <w:r>
        <w:t xml:space="preserve">The grandparents, once cloaked in the silence of past hurts and unspoken resentments, also emerged from their self-imposed </w:t>
        <w:br/>
        <w:t xml:space="preserve">isolation. They began to share their stories, revealing a lifetime of hardship and resilience, a legacy of love that had endured through generations of challenges. Their willingness to confront the past, to acknowledge their own flaws and imperfections, created a space for healing and forgiveness. Their love, though often unspoken, was palpable, a legacy passed down through the generations, a </w:t>
        <w:br/>
        <w:t xml:space="preserve">testament to the enduring strength of familial bonds. Their </w:t>
        <w:br/>
        <w:t>willingness to share their stories, to bridge the gaps created by years of silence, was a profound expression of unconditional love, a gift passed down to their grandchildren, a legacy of resilience, forgiveness, and unwavering affection.</w:t>
      </w:r>
    </w:p>
    <w:p w14:paraId="7270A925" w14:textId="77777777" w:rsidR="00436FC4" w:rsidRDefault="00000000">
      <w:pPr>
        <w:autoSpaceDE w:val="0"/>
        <w:autoSpaceDN w:val="0"/>
        <w:spacing w:before="264" w:after="0" w:line="264" w:lineRule="exact"/>
      </w:pPr>
      <w:r>
        <w:t xml:space="preserve">The changes rippled through the extended family, transforming strained relationships into bonds of mutual respect and </w:t>
        <w:br/>
        <w:t>understanding. Cousins who had once been estranged reconnected, forging new relationships built on empathy and shared experiences.</w:t>
      </w:r>
    </w:p>
    <w:p w14:paraId="6715EA0D" w14:textId="77777777" w:rsidR="00436FC4" w:rsidRDefault="00000000">
      <w:pPr>
        <w:autoSpaceDE w:val="0"/>
        <w:autoSpaceDN w:val="0"/>
        <w:spacing w:before="60" w:after="0" w:line="264" w:lineRule="exact"/>
      </w:pPr>
      <w:r>
        <w:t xml:space="preserve">Aunts and uncles who had harbored unspoken resentments </w:t>
        <w:br/>
        <w:t xml:space="preserve">extended olive branches, rebuilding bridges that had been broken by time and misunderstanding. The shared experience of witnessing the healing within their immediate family had inspired them to confront their own personal struggles, fostering a collective healing that extended throughout the extended family. Family gatherings, once tense and fraught with unspoken anxieties, transformed into joyous occasions, filled with shared laughter, reminiscing, and a palpable sense of connection. The love that had once been </w:t>
        <w:br/>
        <w:t>constrained by unspoken resentments now flowed freely, binding them together in a tapestry of shared history and mutual affection.</w:t>
      </w:r>
    </w:p>
    <w:p w14:paraId="4EC0D574" w14:textId="77777777" w:rsidR="00436FC4" w:rsidRDefault="00000000">
      <w:pPr>
        <w:autoSpaceDE w:val="0"/>
        <w:autoSpaceDN w:val="0"/>
        <w:spacing w:before="264" w:after="0" w:line="264" w:lineRule="exact"/>
      </w:pPr>
      <w:r>
        <w:t xml:space="preserve">The music that had served as a soundtrack to their lives – Hank Williams's melancholic country twang, Bob Dylan's poignant folk rock – now took on a new meaning. The melodies, once reflecting their individual struggles, now resonated with their shared journey towards healing, a testament to the enduring power of love. It became the language of their shared memories, a reflection of their evolving relationship with the past, a soundtrack to their collective journey towards reconciliation and acceptance. The music </w:t>
        <w:br/>
        <w:t>transcended its original context, becoming a powerful symbol of</w:t>
      </w:r>
    </w:p>
    <w:p w14:paraId="56C9B016" w14:textId="77777777" w:rsidR="00436FC4" w:rsidRDefault="00436FC4">
      <w:pPr>
        <w:sectPr w:rsidR="00436FC4">
          <w:pgSz w:w="8000" w:h="12000"/>
          <w:pgMar w:top="1440" w:right="1440" w:bottom="1440" w:left="1440" w:header="720" w:footer="720" w:gutter="0"/>
          <w:cols w:space="720"/>
          <w:docGrid w:linePitch="360"/>
        </w:sectPr>
      </w:pPr>
    </w:p>
    <w:p w14:paraId="127519E1" w14:textId="77777777" w:rsidR="00436FC4" w:rsidRDefault="00436FC4">
      <w:pPr>
        <w:autoSpaceDE w:val="0"/>
        <w:autoSpaceDN w:val="0"/>
        <w:spacing w:after="78" w:line="220" w:lineRule="exact"/>
      </w:pPr>
    </w:p>
    <w:p w14:paraId="316E9712" w14:textId="77777777" w:rsidR="00436FC4" w:rsidRDefault="00000000">
      <w:pPr>
        <w:autoSpaceDE w:val="0"/>
        <w:autoSpaceDN w:val="0"/>
        <w:spacing w:before="56" w:after="0" w:line="266" w:lineRule="exact"/>
      </w:pPr>
      <w:r>
        <w:t>their shared journey, their collective healing, and their unwavering commitment to unconditional love.</w:t>
      </w:r>
    </w:p>
    <w:p w14:paraId="7AA64834" w14:textId="77777777" w:rsidR="00436FC4" w:rsidRDefault="00000000">
      <w:pPr>
        <w:autoSpaceDE w:val="0"/>
        <w:autoSpaceDN w:val="0"/>
        <w:spacing w:before="264" w:after="0" w:line="264" w:lineRule="exact"/>
      </w:pPr>
      <w:r>
        <w:t xml:space="preserve">Their story, a testament to the enduring power of family, wasn't a fairy tale with a neat resolution. It was a complex, multi-layered narrative, a reflection of life's inherent complexities. It wasn't about the absence of pain, but the unwavering strength that emerged from facing pain together. It wasn’t about erasing the past, but about integrating it into the present, learning from its lessons, and </w:t>
        <w:br/>
        <w:t xml:space="preserve">allowing it to inform, but not define, their future. It was the story of a family who discovered that true love wasn’t about flawless </w:t>
        <w:br/>
        <w:t xml:space="preserve">perfection, but about accepting imperfections, embracing </w:t>
        <w:br/>
        <w:t xml:space="preserve">vulnerability, and offering unwavering support, even when it was hardest. It was the story of a family who discovered the </w:t>
        <w:br/>
        <w:t xml:space="preserve">transformative power of unconditional love, a love that had </w:t>
        <w:br/>
        <w:t>weathered the storms of life, emerging stronger, more resilient, and profoundly connected. The scent of honeysuckle, now intertwined with the fragrance of freshly turned earth, symbolized the ongoing process of growth, the blossoming of something beautiful and enduring from the soil of their shared experiences. The journey was far from over, but the path ahead, illuminated by the unwavering light of unconditional love, held the promise of continued growth, continued healing, and continued love.</w:t>
      </w:r>
    </w:p>
    <w:p w14:paraId="582CFBB5" w14:textId="77777777" w:rsidR="00436FC4" w:rsidRDefault="00436FC4">
      <w:pPr>
        <w:sectPr w:rsidR="00436FC4">
          <w:pgSz w:w="8000" w:h="12000"/>
          <w:pgMar w:top="1440" w:right="1440" w:bottom="1440" w:left="1440" w:header="720" w:footer="720" w:gutter="0"/>
          <w:cols w:space="720"/>
          <w:docGrid w:linePitch="360"/>
        </w:sectPr>
      </w:pPr>
    </w:p>
    <w:p w14:paraId="50C142AB" w14:textId="77777777" w:rsidR="00436FC4" w:rsidRDefault="00436FC4">
      <w:pPr>
        <w:autoSpaceDE w:val="0"/>
        <w:autoSpaceDN w:val="0"/>
        <w:spacing w:after="224" w:line="220" w:lineRule="exact"/>
      </w:pPr>
    </w:p>
    <w:p w14:paraId="212773E3" w14:textId="77777777" w:rsidR="00436FC4" w:rsidRDefault="00000000">
      <w:pPr>
        <w:autoSpaceDE w:val="0"/>
        <w:autoSpaceDN w:val="0"/>
        <w:spacing w:after="0" w:line="330" w:lineRule="exact"/>
      </w:pPr>
      <w:r>
        <w:t>Forgiveness and Reconciliation</w:t>
      </w:r>
    </w:p>
    <w:p w14:paraId="0195962C" w14:textId="77777777" w:rsidR="00436FC4" w:rsidRDefault="00000000">
      <w:pPr>
        <w:autoSpaceDE w:val="0"/>
        <w:autoSpaceDN w:val="0"/>
        <w:spacing w:before="286" w:after="0" w:line="264" w:lineRule="exact"/>
      </w:pPr>
      <w:r>
        <w:t xml:space="preserve">The humid air, still thick with the scent of honeysuckle and damp earth, held a new lightness. The oppressive weight of unspoken resentments, the suffocating blanket of years of silence, had begun to lift. It wasn't a sudden, dramatic shift, but a gradual easing, a slow unwinding of tightly coiled emotions. The process of </w:t>
        <w:br/>
        <w:t>forgiveness and reconciliation wasn't a single, momentous event, but a series of small, incremental steps, each one a testament to the enduring power of their familial bonds.</w:t>
      </w:r>
    </w:p>
    <w:p w14:paraId="62AECD21" w14:textId="77777777" w:rsidR="00436FC4" w:rsidRDefault="00000000">
      <w:pPr>
        <w:autoSpaceDE w:val="0"/>
        <w:autoSpaceDN w:val="0"/>
        <w:spacing w:before="264" w:after="0" w:line="264" w:lineRule="exact"/>
      </w:pPr>
      <w:r>
        <w:t xml:space="preserve">Sarah, ever the peacemaker, initiated many of these steps. She began by writing a letter to her estranged Aunt Mildred, a woman who had held a lifelong grudge against her mother, a grudge that had poisoned their relationship for decades. The letter wasn’t an apology, not exactly. It was a simple, heartfelt expression of </w:t>
        <w:br/>
        <w:t xml:space="preserve">understanding, an acknowledgment of the pain Mildred had </w:t>
        <w:br/>
        <w:t xml:space="preserve">endured, and a tentative offer of connection. She wrote of shared memories, of childhood games played in the shade of the old oak tree, of the scent of Grandma Rose’s baking wafting through the kitchen. She spoke of the simple joys, the shared laughter, the enduring threads of connection that had been buried under layers of resentment. The response was hesitant at first, a short, formal note, but it was a response nonetheless. It was a crack in the wall, a chink of light piercing the darkness of years of silence. Over the next few months, the letters continued, gradually becoming longer, more personal, more revealing. Mildred shared memories of her own, memories Sarah hadn't known, memories that shed new light on the complexities of her family’s history. The grudges didn't disappear overnight, but they softened, their sharp edges dulled by the gentle balm of understanding and shared vulnerability. Their </w:t>
        <w:br/>
        <w:t>reconciliation wasn't a sudden blossoming of affection, but a slow, deliberate cultivation of a new relationship, built on the foundation of shared history and a newfound empathy.</w:t>
      </w:r>
    </w:p>
    <w:p w14:paraId="67005F33" w14:textId="77777777" w:rsidR="00436FC4" w:rsidRDefault="00000000">
      <w:pPr>
        <w:autoSpaceDE w:val="0"/>
        <w:autoSpaceDN w:val="0"/>
        <w:spacing w:before="264" w:after="0" w:line="264" w:lineRule="exact"/>
      </w:pPr>
      <w:r>
        <w:t>Robert's path to forgiveness was far more tumultuous. His struggles with substance abuse had created deep rifts within the family, causing pain and disappointment. He had been estranged from his father for many years, a silence punctuated by only occasional,</w:t>
      </w:r>
    </w:p>
    <w:p w14:paraId="145128A2" w14:textId="77777777" w:rsidR="00436FC4" w:rsidRDefault="00436FC4">
      <w:pPr>
        <w:sectPr w:rsidR="00436FC4">
          <w:pgSz w:w="8000" w:h="12000"/>
          <w:pgMar w:top="1440" w:right="1440" w:bottom="1440" w:left="1440" w:header="720" w:footer="720" w:gutter="0"/>
          <w:cols w:space="720"/>
          <w:docGrid w:linePitch="360"/>
        </w:sectPr>
      </w:pPr>
    </w:p>
    <w:p w14:paraId="0890810F" w14:textId="77777777" w:rsidR="00436FC4" w:rsidRDefault="00436FC4">
      <w:pPr>
        <w:autoSpaceDE w:val="0"/>
        <w:autoSpaceDN w:val="0"/>
        <w:spacing w:after="78" w:line="220" w:lineRule="exact"/>
      </w:pPr>
    </w:p>
    <w:p w14:paraId="2AB3C463" w14:textId="77777777" w:rsidR="00436FC4" w:rsidRDefault="00000000">
      <w:pPr>
        <w:autoSpaceDE w:val="0"/>
        <w:autoSpaceDN w:val="0"/>
        <w:spacing w:before="58" w:after="0" w:line="264" w:lineRule="exact"/>
      </w:pPr>
      <w:r>
        <w:t xml:space="preserve">strained phone calls. Forgiveness, for Robert, meant confronting his own demons, acknowledging the pain he had caused, and making amends. It began with a visit to his father’s rural home, a place that held both happy and painful memories. The silence between them was thick, heavy with unspoken accusations and years of hurt. But slowly, tentatively, words began to flow. Robert didn't offer </w:t>
        <w:br/>
        <w:t xml:space="preserve">excuses, didn't try to justify his actions. He simply acknowledged the pain he had inflicted, expressed his remorse, and offered an olive branch. His father's response wasn't immediate, but it was genuine. The conversation didn't erase the years of separation, but it opened a door to healing. They didn't suddenly become best friends, but they began to rebuild their relationship, brick by brick, conversation by conversation. The process was slow, fraught with setbacks and moments of awkwardness, but the commitment to healing was unwavering. Robert’s artistic expression became a powerful tool in his journey toward forgiveness. He began to paint his father, not as a symbol of his past hurts, but as a complex, flawed human being, worthy of love and respect. The act of </w:t>
        <w:br/>
        <w:t>painting became a meditative practice, allowing him to process his emotions, to confront his past, and to find peace. The painting itself became a testament to their reconciliation, a tangible symbol of their healing journey.</w:t>
      </w:r>
    </w:p>
    <w:p w14:paraId="4D81DCAF" w14:textId="77777777" w:rsidR="00436FC4" w:rsidRDefault="00000000">
      <w:pPr>
        <w:autoSpaceDE w:val="0"/>
        <w:autoSpaceDN w:val="0"/>
        <w:spacing w:before="264" w:after="0" w:line="264" w:lineRule="exact"/>
      </w:pPr>
      <w:r>
        <w:t xml:space="preserve">Thomas, the family’s stoic patriarch, embarked on his own journey towards forgiveness. His rigid control, his emotional detachment, had created distance within the family. His forgiveness wasn't a grand gesture, but a quiet acknowledgment of his own </w:t>
        <w:br/>
        <w:t xml:space="preserve">imperfections. It began with a simple apology to his children, </w:t>
        <w:br/>
        <w:t xml:space="preserve">acknowledging his lack of emotional availability, the ways in which his silence and aloofness had caused them pain. He hadn't meant to hurt them, he confessed, but his inability to express his emotions effectively had led to misunderstandings and hurt. It was an </w:t>
        <w:br/>
        <w:t>admission of vulnerability, a rare glimpse into the man behind the carefully constructed façade of control. This vulnerability opened the door to deeper connections with his children. He began to listen, truly listen, to their stories, their struggles, their joys. He engaged in shared activities, joining them on hikes, attending their sporting events, participating in family dinners, showing an interest in their lives that had previously been absent. His forgiveness wasn't about erasing the past, but about creating a future built on</w:t>
      </w:r>
    </w:p>
    <w:p w14:paraId="09FC13CC" w14:textId="77777777" w:rsidR="00436FC4" w:rsidRDefault="00436FC4">
      <w:pPr>
        <w:sectPr w:rsidR="00436FC4">
          <w:pgSz w:w="8000" w:h="12000"/>
          <w:pgMar w:top="1440" w:right="1440" w:bottom="1440" w:left="1440" w:header="720" w:footer="720" w:gutter="0"/>
          <w:cols w:space="720"/>
          <w:docGrid w:linePitch="360"/>
        </w:sectPr>
      </w:pPr>
    </w:p>
    <w:p w14:paraId="26903401" w14:textId="77777777" w:rsidR="00436FC4" w:rsidRDefault="00436FC4">
      <w:pPr>
        <w:autoSpaceDE w:val="0"/>
        <w:autoSpaceDN w:val="0"/>
        <w:spacing w:after="78" w:line="220" w:lineRule="exact"/>
      </w:pPr>
    </w:p>
    <w:p w14:paraId="0527DB5D" w14:textId="77777777" w:rsidR="00436FC4" w:rsidRDefault="00000000">
      <w:pPr>
        <w:autoSpaceDE w:val="0"/>
        <w:autoSpaceDN w:val="0"/>
        <w:spacing w:before="58" w:after="0" w:line="264" w:lineRule="exact"/>
      </w:pPr>
      <w:r>
        <w:t xml:space="preserve">understanding, empathy, and unconditional love. He invested in mending the fractured relationship with his brother, Robert, a path fraught with challenges but ultimately rewarding. Thomas's </w:t>
        <w:br/>
        <w:t>participation in a community service project alongside Robert, helped to solidify this bond, replacing competition and animosity with shared purpose. The act of working together, side-by-side, toward a shared goal provided the perfect backdrop for a deeper understanding and forgiveness.</w:t>
      </w:r>
    </w:p>
    <w:p w14:paraId="65173FD2" w14:textId="77777777" w:rsidR="00436FC4" w:rsidRDefault="00000000">
      <w:pPr>
        <w:autoSpaceDE w:val="0"/>
        <w:autoSpaceDN w:val="0"/>
        <w:spacing w:before="264" w:after="0" w:line="264" w:lineRule="exact"/>
      </w:pPr>
      <w:r>
        <w:t xml:space="preserve">Their grandmother, a woman whose quiet strength had anchored the family through countless storms, played a pivotal role in their collective journey towards healing. She had endured a lifetime of hardship, silently bearing the burdens of her own troubled </w:t>
        <w:br/>
        <w:t xml:space="preserve">marriage. Yet, her love for her children and grandchildren had remained unwavering. Her forgiveness was not expressed through words, but through actions – through her quiet support, her </w:t>
        <w:br/>
        <w:t xml:space="preserve">unwavering presence, her loving touch. She simply accepted them as they were, flaws and all, offering a safe haven where they could be vulnerable, could share their struggles, could find solace in her unconditional love. Her willingness to share her own stories, to reveal the pain she had silently endured, created a space for her children and grandchildren to confront their own past hurts. Her sharing of her past and current struggles provided a safe space for familial discussions and allowed for the realization that they were all bound together by a shared need for love and acceptance. It was in her presence, in her silent acceptance, that they found the </w:t>
        <w:br/>
        <w:t>strength to forgive, to heal, and to move forward.</w:t>
      </w:r>
    </w:p>
    <w:p w14:paraId="47F84E9B" w14:textId="77777777" w:rsidR="00436FC4" w:rsidRDefault="00000000">
      <w:pPr>
        <w:autoSpaceDE w:val="0"/>
        <w:autoSpaceDN w:val="0"/>
        <w:spacing w:before="264" w:after="0" w:line="264" w:lineRule="exact"/>
      </w:pPr>
      <w:r>
        <w:t xml:space="preserve">The process of forgiveness and reconciliation was not without its challenges. There were setbacks, moments of frustration, and lingering resentments. But the commitment to healing, the </w:t>
        <w:br/>
        <w:t>unwavering desire to build stronger relationships, pushed them forward. It wasn't a linear progression, but a winding path, full of twists and turns, but always moving toward a brighter future. The music that had been the soundtrack to their lives – the melancholic strains of Hank Williams, the introspective lyrics of Bob Dylan –now took on a new meaning. It reflected not just their individual struggles, but their collective journey toward healing, their shared triumph over adversity. The music became a metaphor for their forgiveness, a testament to the enduring power of family, a symbol</w:t>
      </w:r>
    </w:p>
    <w:p w14:paraId="1BEC58B1" w14:textId="77777777" w:rsidR="00436FC4" w:rsidRDefault="00436FC4">
      <w:pPr>
        <w:sectPr w:rsidR="00436FC4">
          <w:pgSz w:w="8000" w:h="12000"/>
          <w:pgMar w:top="1440" w:right="1440" w:bottom="1440" w:left="1440" w:header="720" w:footer="720" w:gutter="0"/>
          <w:cols w:space="720"/>
          <w:docGrid w:linePitch="360"/>
        </w:sectPr>
      </w:pPr>
    </w:p>
    <w:p w14:paraId="5513439C" w14:textId="77777777" w:rsidR="00436FC4" w:rsidRDefault="00436FC4">
      <w:pPr>
        <w:autoSpaceDE w:val="0"/>
        <w:autoSpaceDN w:val="0"/>
        <w:spacing w:after="78" w:line="220" w:lineRule="exact"/>
      </w:pPr>
    </w:p>
    <w:p w14:paraId="5F15922F" w14:textId="77777777" w:rsidR="00436FC4" w:rsidRDefault="00000000">
      <w:pPr>
        <w:autoSpaceDE w:val="0"/>
        <w:autoSpaceDN w:val="0"/>
        <w:spacing w:before="58" w:after="0" w:line="264" w:lineRule="exact"/>
      </w:pPr>
      <w:r>
        <w:t xml:space="preserve">of their resilience, their unwavering love, and their triumphant journey towards healing and reconciliation. The scent of </w:t>
        <w:br/>
        <w:t>honeysuckle and freshly turned earth, once a reminder of their shared pain, now symbolized the blossoming of something new, something beautiful, something profoundly hopeful. The journey was ongoing, but the path ahead, illuminated by the enduring power of love and forgiveness, held the promise of a brighter future, a future where forgiveness and reconciliation formed the bedrock of a stronger, more resilient, and deeply loving family.</w:t>
      </w:r>
    </w:p>
    <w:p w14:paraId="5995FF19" w14:textId="77777777" w:rsidR="00436FC4" w:rsidRDefault="00436FC4">
      <w:pPr>
        <w:sectPr w:rsidR="00436FC4">
          <w:pgSz w:w="8000" w:h="12000"/>
          <w:pgMar w:top="1440" w:right="1440" w:bottom="1440" w:left="1440" w:header="720" w:footer="720" w:gutter="0"/>
          <w:cols w:space="720"/>
          <w:docGrid w:linePitch="360"/>
        </w:sectPr>
      </w:pPr>
    </w:p>
    <w:p w14:paraId="6A683CBE" w14:textId="77777777" w:rsidR="00436FC4" w:rsidRDefault="00436FC4">
      <w:pPr>
        <w:autoSpaceDE w:val="0"/>
        <w:autoSpaceDN w:val="0"/>
        <w:spacing w:after="224" w:line="220" w:lineRule="exact"/>
      </w:pPr>
    </w:p>
    <w:p w14:paraId="3BEF3CFC" w14:textId="77777777" w:rsidR="00436FC4" w:rsidRDefault="00000000">
      <w:pPr>
        <w:autoSpaceDE w:val="0"/>
        <w:autoSpaceDN w:val="0"/>
        <w:spacing w:after="0" w:line="330" w:lineRule="exact"/>
      </w:pPr>
      <w:r>
        <w:t>The Gift of Imperfection</w:t>
      </w:r>
    </w:p>
    <w:p w14:paraId="640361F7" w14:textId="77777777" w:rsidR="00436FC4" w:rsidRDefault="00000000">
      <w:pPr>
        <w:autoSpaceDE w:val="0"/>
        <w:autoSpaceDN w:val="0"/>
        <w:spacing w:before="286" w:after="0" w:line="264" w:lineRule="exact"/>
      </w:pPr>
      <w:r>
        <w:t xml:space="preserve">The humid air hung heavy, but now it carried a different fragrance, less the cloying sweetness of honeysuckle and more the earthy scent of freshly turned soil, a scent that mirrored the subtle shift in the family’s emotional landscape. The process of forgiveness wasn’t a dramatic unveiling, a sudden burst of light dispelling the darkness, but a slow, painstaking composting of old hurts, a gradual </w:t>
        <w:br/>
        <w:t>transformation of bitterness into something richer, more fertile. It was in the acceptance of imperfection, in the embracing of their flaws and vulnerabilities, that true healing began.</w:t>
      </w:r>
    </w:p>
    <w:p w14:paraId="70D23970" w14:textId="77777777" w:rsidR="00436FC4" w:rsidRDefault="00000000">
      <w:pPr>
        <w:autoSpaceDE w:val="0"/>
        <w:autoSpaceDN w:val="0"/>
        <w:spacing w:before="264" w:after="0" w:line="264" w:lineRule="exact"/>
      </w:pPr>
      <w:r>
        <w:t xml:space="preserve">Sarah, ever the pragmatist, approached this acceptance with her characteristic blend of practicality and empathy. She understood that perfection was a myth, a shimmering mirage in the desert of human experience. Her own life, with its disappointments and unexpected detours, was a testament to that truth. She had learned to value the messy, the imperfect, the flawed. She witnessed the beauty not in the absence of cracks, but in the way the light streamed through them, illuminating the hidden depths of human experience. She started by acknowledging her own shortcomings, her tendency to overthink, her occasional bouts of self-doubt. She understood that this vulnerability wasn't a weakness, but a strength, a </w:t>
        <w:br/>
        <w:t>testament to her authenticity. This self-acceptance extended to her family. She saw her mother's depression not as a character flaw, but as a consequence of a life lived under immense pressure, a life burdened by societal expectations and personal struggles. She saw her father's alcoholism not as a moral failing, but as a manifestation of deep-seated pain, a desperate attempt to numb the emotional wounds that had festered for yearsbeheldhe saw her brother's struggles with addiction not as a betrayal, but as a cry for help, a desperate search for meaning in a world that often experienced meaningless.</w:t>
      </w:r>
    </w:p>
    <w:p w14:paraId="4BF26F6E" w14:textId="77777777" w:rsidR="00436FC4" w:rsidRDefault="00000000">
      <w:pPr>
        <w:autoSpaceDE w:val="0"/>
        <w:autoSpaceDN w:val="0"/>
        <w:spacing w:before="264" w:after="0" w:line="264" w:lineRule="exact"/>
      </w:pPr>
      <w:r>
        <w:t xml:space="preserve">Robert's journey toward acceptance was more visceral, more deeply rooted in his artistic expression. His paintings, once filled with dark, brooding colors, now began to incorporate brighter hues, softer lines, a sense of hope and resilience. He didn't shy away from </w:t>
        <w:br/>
        <w:t xml:space="preserve">depicting the raw, painful aspects of his life, but he no longer </w:t>
        <w:br/>
        <w:t>allowed these elements to dominate the canvas. He began to</w:t>
      </w:r>
    </w:p>
    <w:p w14:paraId="2EA99E9C" w14:textId="77777777" w:rsidR="00436FC4" w:rsidRDefault="00436FC4">
      <w:pPr>
        <w:sectPr w:rsidR="00436FC4">
          <w:pgSz w:w="8000" w:h="12000"/>
          <w:pgMar w:top="1440" w:right="1440" w:bottom="1440" w:left="1440" w:header="720" w:footer="720" w:gutter="0"/>
          <w:cols w:space="720"/>
          <w:docGrid w:linePitch="360"/>
        </w:sectPr>
      </w:pPr>
    </w:p>
    <w:p w14:paraId="3C36A3BC" w14:textId="77777777" w:rsidR="00436FC4" w:rsidRDefault="00436FC4">
      <w:pPr>
        <w:autoSpaceDE w:val="0"/>
        <w:autoSpaceDN w:val="0"/>
        <w:spacing w:after="78" w:line="220" w:lineRule="exact"/>
      </w:pPr>
    </w:p>
    <w:p w14:paraId="17342DB4" w14:textId="77777777" w:rsidR="00436FC4" w:rsidRDefault="00000000">
      <w:pPr>
        <w:autoSpaceDE w:val="0"/>
        <w:autoSpaceDN w:val="0"/>
        <w:spacing w:before="58" w:after="0" w:line="264" w:lineRule="exact"/>
      </w:pPr>
      <w:r>
        <w:t xml:space="preserve">portray his family not as caricatures of their flaws, but as complex, multi-faceted individuals, each with their own unique struggles and triumphs. A self-portrait emerged, showing him not as a victim of circumstance, but as a survivor, a man grappling with his demons, but ultimately finding strength in his vulnerability. The painting became a mirror reflecting not just his own journey toward self-acceptance, but his family's collective journey toward healing. The vibrant strokes, once sharp and angular, softened into a tapestry of acceptance and understanding. He depicted his father, not as the distant, emotionally unavailable figure of his memory, but as a man burdened by his own unspoken pain, a man desperately trying to hold things together, a man who loved his children, even if he couldn't quite express it. The portrait of his mother was similarly transformative. It showed a woman, deeply wounded by life, but still possessed of a quiet strength and unwavering love. His </w:t>
        <w:br/>
        <w:t>paintings became a testament to the power of acceptance, not only of himself but of his family, their shared journey toward healing, acknowledging the intricate patterns of imperfections that weaved together their complex history.</w:t>
      </w:r>
    </w:p>
    <w:p w14:paraId="47CA1407" w14:textId="77777777" w:rsidR="00436FC4" w:rsidRDefault="00000000">
      <w:pPr>
        <w:autoSpaceDE w:val="0"/>
        <w:autoSpaceDN w:val="0"/>
        <w:spacing w:before="264" w:after="0" w:line="264" w:lineRule="exact"/>
      </w:pPr>
      <w:r>
        <w:t xml:space="preserve">Thomas, the family’s stoic patriarch, approached acceptance with his characteristic reticence. His wasn't a sudden epiphany, but a gradual dawning of awareness. He recognized the limitations of his own emotional expression, the wall he had built around himself to protect himself from pain. He had believed that stoicism, that emotional restraint, was a sign of strength, but he came to </w:t>
        <w:br/>
        <w:t xml:space="preserve">understand that it was a form of self-imposed isolation, a barrier that kept him from truly connecting with his loved ones. He began to acknowledge the pain he had caused, the way his silence had created distance, the way his inability to express affection had left his children feeling unloved and misunderstood. He didn't apologize with grand pronouncements, but with quiet acts of kindness, with a willingness to listen, to share, to be present. He began to participate in family activities, showing an interest in their lives, their pursuits, their joys and their sorrows. He even attempted to play the guitar, a skill he'd always admired, attempting to bridge the gap that </w:t>
        <w:br/>
        <w:t>separated him from his children's love of music. He discovered that the act of learning, of trying something new, helped him break down the barriers he'd erected around his heart, to embrace the imperfections of his own life.</w:t>
      </w:r>
    </w:p>
    <w:p w14:paraId="2E6F2EE1" w14:textId="77777777" w:rsidR="00436FC4" w:rsidRDefault="00436FC4">
      <w:pPr>
        <w:sectPr w:rsidR="00436FC4">
          <w:pgSz w:w="8000" w:h="12000"/>
          <w:pgMar w:top="1440" w:right="1440" w:bottom="1440" w:left="1440" w:header="720" w:footer="720" w:gutter="0"/>
          <w:cols w:space="720"/>
          <w:docGrid w:linePitch="360"/>
        </w:sectPr>
      </w:pPr>
    </w:p>
    <w:p w14:paraId="7A663B83" w14:textId="77777777" w:rsidR="00436FC4" w:rsidRDefault="00436FC4">
      <w:pPr>
        <w:autoSpaceDE w:val="0"/>
        <w:autoSpaceDN w:val="0"/>
        <w:spacing w:after="210" w:line="220" w:lineRule="exact"/>
      </w:pPr>
    </w:p>
    <w:p w14:paraId="3F05FF42" w14:textId="77777777" w:rsidR="00436FC4" w:rsidRDefault="00000000">
      <w:pPr>
        <w:autoSpaceDE w:val="0"/>
        <w:autoSpaceDN w:val="0"/>
        <w:spacing w:before="60" w:after="0" w:line="264" w:lineRule="exact"/>
      </w:pPr>
      <w:r>
        <w:t xml:space="preserve">Their grandmother, the silent anchor of the family, embodied acceptance in its purest form. She had never sought perfection, but simply embraced the messiness of life, the inevitable imperfections of human relationships. Her acceptance wasn't passive, it wasn't a resignation to fate, but an active choice, a conscious decision to love her children and grandchildren unconditionally, flaws and all. She had seen enough hardship in her own life to understand that perfection was an illusion, a standard that could never be met, a goal that could only lead to disappointment. Her love for them wasn't conditional; it wasn't contingent upon their success or their adherence to some arbitrary standard of perfection. It was a </w:t>
        <w:br/>
        <w:t xml:space="preserve">constant, a steady stream of love and support that flowed through the family, nurturing their growth, sustaining them through their struggles, offering a sanctuary where they could be themselves, without judgment, without fear of rejection. It was in her </w:t>
        <w:br/>
        <w:t>unwavering presence, in her quiet strength, that they found the strength to accept themselves, to accept their family, to accept the beautiful tapestry of imperfections that defined them.</w:t>
      </w:r>
    </w:p>
    <w:p w14:paraId="641E6BC1" w14:textId="77777777" w:rsidR="00436FC4" w:rsidRDefault="00000000">
      <w:pPr>
        <w:autoSpaceDE w:val="0"/>
        <w:autoSpaceDN w:val="0"/>
        <w:spacing w:before="264" w:after="0" w:line="264" w:lineRule="exact"/>
      </w:pPr>
      <w:r>
        <w:t xml:space="preserve">The acceptance of imperfection wasn't a magical cure-all, it wasn't a simple solution to their complex family dynamics. There were still moments of friction, misunderstandings, and lingering resentments. But those moments were no longer insurmountable barriers. They were bumps in the road, challenges to be navigated, opportunities for growth and deeper understanding. The family’s journey toward healing wasn’t a straight line, it was a winding path, full of detours and setbacks, but it was a journey undertaken together, united by their shared acceptance of their flaws and vulnerabilities. They had learned to embrace their imperfections, to find beauty in the cracks, to see their family not as a collection of perfect individuals, but as a mosaic of flawed, imperfect, deeply human beings, connected by the enduring power of love and family. The music that had once underscored their struggles now served as a testament to their resilience. The mournful ballads of Hank Williams were still </w:t>
        <w:br/>
        <w:t xml:space="preserve">present, but they were interwoven with the hopeful melodies of Dylan’s folk-rock, reflecting their journey from despair to </w:t>
        <w:br/>
        <w:t>acceptance, from darkness to light. The honeysuckle still bloomed, its sweet fragrance a reminder of the past, but the scent of freshly turned earth was now the dominant fragrance, a testament to the</w:t>
      </w:r>
    </w:p>
    <w:p w14:paraId="7E18B0B6" w14:textId="77777777" w:rsidR="00436FC4" w:rsidRDefault="00436FC4">
      <w:pPr>
        <w:sectPr w:rsidR="00436FC4">
          <w:pgSz w:w="8000" w:h="12000"/>
          <w:pgMar w:top="1440" w:right="1440" w:bottom="1440" w:left="1440" w:header="720" w:footer="720" w:gutter="0"/>
          <w:cols w:space="720"/>
          <w:docGrid w:linePitch="360"/>
        </w:sectPr>
      </w:pPr>
    </w:p>
    <w:p w14:paraId="14404203" w14:textId="77777777" w:rsidR="00436FC4" w:rsidRDefault="00436FC4">
      <w:pPr>
        <w:autoSpaceDE w:val="0"/>
        <w:autoSpaceDN w:val="0"/>
        <w:spacing w:after="78" w:line="220" w:lineRule="exact"/>
      </w:pPr>
    </w:p>
    <w:p w14:paraId="0031255D" w14:textId="77777777" w:rsidR="00436FC4" w:rsidRDefault="00000000">
      <w:pPr>
        <w:autoSpaceDE w:val="0"/>
        <w:autoSpaceDN w:val="0"/>
        <w:spacing w:before="58" w:after="0" w:line="264" w:lineRule="exact"/>
      </w:pPr>
      <w:r>
        <w:t xml:space="preserve">new growth, the healing that had taken root, the enduring power of family, built not on perfection but on acceptance, forgiveness, and the unwavering strength of their bonds. The journey was far from over, yet the path ahead, though still uncertain, was paved with a newfound sense of hope, of understanding, and a shared </w:t>
        <w:br/>
        <w:t>commitment to a future built on the acceptance of their imperfect, beautiful, and ultimately enduring family.</w:t>
      </w:r>
    </w:p>
    <w:p w14:paraId="78732411" w14:textId="77777777" w:rsidR="00436FC4" w:rsidRDefault="00436FC4">
      <w:pPr>
        <w:sectPr w:rsidR="00436FC4">
          <w:pgSz w:w="8000" w:h="12000"/>
          <w:pgMar w:top="1440" w:right="1440" w:bottom="1440" w:left="1440" w:header="720" w:footer="720" w:gutter="0"/>
          <w:cols w:space="720"/>
          <w:docGrid w:linePitch="360"/>
        </w:sectPr>
      </w:pPr>
    </w:p>
    <w:p w14:paraId="743BA4B9" w14:textId="77777777" w:rsidR="00436FC4" w:rsidRDefault="00436FC4">
      <w:pPr>
        <w:autoSpaceDE w:val="0"/>
        <w:autoSpaceDN w:val="0"/>
        <w:spacing w:after="224" w:line="220" w:lineRule="exact"/>
      </w:pPr>
    </w:p>
    <w:p w14:paraId="2F2B41DF" w14:textId="77777777" w:rsidR="00436FC4" w:rsidRDefault="00000000">
      <w:pPr>
        <w:autoSpaceDE w:val="0"/>
        <w:autoSpaceDN w:val="0"/>
        <w:spacing w:after="0" w:line="330" w:lineRule="exact"/>
      </w:pPr>
      <w:r>
        <w:t>Shared Memories</w:t>
      </w:r>
    </w:p>
    <w:p w14:paraId="298ADACF" w14:textId="77777777" w:rsidR="00436FC4" w:rsidRDefault="00000000">
      <w:pPr>
        <w:autoSpaceDE w:val="0"/>
        <w:autoSpaceDN w:val="0"/>
        <w:spacing w:before="286" w:after="0" w:line="264" w:lineRule="exact"/>
      </w:pPr>
      <w:r>
        <w:t>The old wooden rocking chair creaked a familiar rhythm on the porch, a sound that had lulled generations of the family to sleep. Sarah sat in it now, the worn wood smooth beneath her hands, a comforting weight against her back. She watched Robert, his paint-splattered overalls a testament to his ongoing artistic endeavors, meticulously tending his small vegetable garden. The scent of tomatoes and basil mingled with the honeysuckle, creating a heady perfume that spoke of summer evenings and shared memories. It was in these quiet moments, surrounded by the familiar landscape of their childhood, that the true power of their family’s shared history revealed itself.</w:t>
      </w:r>
    </w:p>
    <w:p w14:paraId="4EF90606" w14:textId="77777777" w:rsidR="00436FC4" w:rsidRDefault="00000000">
      <w:pPr>
        <w:autoSpaceDE w:val="0"/>
        <w:autoSpaceDN w:val="0"/>
        <w:spacing w:before="266" w:after="0" w:line="264" w:lineRule="exact"/>
      </w:pPr>
      <w:r>
        <w:t xml:space="preserve">It wasn’t just the tangible things – the old family photographs tucked away in dusty albums, the faded letters tied with ribbon, the worn-out copies of their grandmother’s favorite novels. It was the intangible things too – the unspoken understandings, the shared glances, the familiar inflections in their voices, the inside jokes that only they understood. These things formed an invisible tapestry, weaving together the past, the present, and the future, connecting them across the chasm of years and the complexities of their </w:t>
        <w:br/>
        <w:t>individual lives.</w:t>
      </w:r>
    </w:p>
    <w:p w14:paraId="4268F151" w14:textId="77777777" w:rsidR="00436FC4" w:rsidRDefault="00000000">
      <w:pPr>
        <w:autoSpaceDE w:val="0"/>
        <w:autoSpaceDN w:val="0"/>
        <w:spacing w:before="264" w:after="0" w:line="264" w:lineRule="exact"/>
      </w:pPr>
      <w:r>
        <w:t xml:space="preserve">She remembered her grandmother’s stories, told in a low, soothing voice, as they sat on the porch just as she was now. Tales of simpler times, of community gatherings, of barn dances under the </w:t>
        <w:br/>
        <w:t xml:space="preserve">moonlight, of hardships overcome, of unwavering love that </w:t>
        <w:br/>
        <w:t xml:space="preserve">transcended generations. These stories weren't just historical </w:t>
        <w:br/>
        <w:t xml:space="preserve">accounts; they were living narratives, rich with emotion and </w:t>
        <w:br/>
        <w:t xml:space="preserve">meaning. They were the foundation upon which their family </w:t>
        <w:br/>
        <w:t xml:space="preserve">identity was built, the bedrock of their shared history. They </w:t>
        <w:br/>
        <w:t>contained wisdom, lessons in resilience, and a deep understanding of the human condition.</w:t>
      </w:r>
    </w:p>
    <w:p w14:paraId="4EFE81CC" w14:textId="77777777" w:rsidR="00436FC4" w:rsidRDefault="00000000">
      <w:pPr>
        <w:autoSpaceDE w:val="0"/>
        <w:autoSpaceDN w:val="0"/>
        <w:spacing w:before="264" w:after="0" w:line="264" w:lineRule="exact"/>
      </w:pPr>
      <w:r>
        <w:t xml:space="preserve">One memory stood out particularly vividly: the time they had all gathered for her grandfather’s 80th birthday. He sat in the same rocking chair, frail but content, surrounded by his children, </w:t>
        <w:br/>
        <w:t>grandchildren, and great-grandchildren. There was music, laughter,</w:t>
      </w:r>
    </w:p>
    <w:p w14:paraId="14C652FE" w14:textId="77777777" w:rsidR="00436FC4" w:rsidRDefault="00436FC4">
      <w:pPr>
        <w:sectPr w:rsidR="00436FC4">
          <w:pgSz w:w="8000" w:h="12000"/>
          <w:pgMar w:top="1440" w:right="1440" w:bottom="1440" w:left="1440" w:header="720" w:footer="720" w:gutter="0"/>
          <w:cols w:space="720"/>
          <w:docGrid w:linePitch="360"/>
        </w:sectPr>
      </w:pPr>
    </w:p>
    <w:p w14:paraId="176A929F" w14:textId="77777777" w:rsidR="00436FC4" w:rsidRDefault="00436FC4">
      <w:pPr>
        <w:autoSpaceDE w:val="0"/>
        <w:autoSpaceDN w:val="0"/>
        <w:spacing w:after="78" w:line="220" w:lineRule="exact"/>
      </w:pPr>
    </w:p>
    <w:p w14:paraId="6E87A803" w14:textId="77777777" w:rsidR="00436FC4" w:rsidRDefault="00000000">
      <w:pPr>
        <w:autoSpaceDE w:val="0"/>
        <w:autoSpaceDN w:val="0"/>
        <w:spacing w:after="0" w:line="322" w:lineRule="exact"/>
      </w:pPr>
      <w:r>
        <w:t>tears, and a palpable sense of love and belonging that filled the air.</w:t>
      </w:r>
    </w:p>
    <w:p w14:paraId="65457B84" w14:textId="77777777" w:rsidR="00436FC4" w:rsidRDefault="00000000">
      <w:pPr>
        <w:autoSpaceDE w:val="0"/>
        <w:autoSpaceDN w:val="0"/>
        <w:spacing w:before="60" w:after="0" w:line="264" w:lineRule="exact"/>
        <w:ind w:right="144"/>
      </w:pPr>
      <w:r>
        <w:t>It wasn't just a celebration of a long life; it was a celebration of family, of lineage, of the unbroken chain that connected them all.</w:t>
      </w:r>
    </w:p>
    <w:p w14:paraId="35A05DAE" w14:textId="77777777" w:rsidR="00436FC4" w:rsidRDefault="00000000">
      <w:pPr>
        <w:autoSpaceDE w:val="0"/>
        <w:autoSpaceDN w:val="0"/>
        <w:spacing w:before="60" w:after="0" w:line="264" w:lineRule="exact"/>
      </w:pPr>
      <w:r>
        <w:t>That day, Sarah experienced an undeniable sense of continuity, a deep connection to the generations that came before her, and a profound sense of responsibility to those who would come after.</w:t>
      </w:r>
    </w:p>
    <w:p w14:paraId="6436B72C" w14:textId="77777777" w:rsidR="00436FC4" w:rsidRDefault="00000000">
      <w:pPr>
        <w:autoSpaceDE w:val="0"/>
        <w:autoSpaceDN w:val="0"/>
        <w:spacing w:before="264" w:after="0" w:line="264" w:lineRule="exact"/>
      </w:pPr>
      <w:r>
        <w:t xml:space="preserve">Robert, too, had his own collection of cherished memories. He remembered the long summer days spent fishing with his father, even though those days were often punctuated by silence and the unspoken tensions of their strained relationship. The silence, </w:t>
        <w:br/>
        <w:t>though, wasn’t always negative. Sometimes, it was a comfortable silence, a shared understanding born of unspoken words and shared experiences. It was a connection, even within the distance. The fishing trips were a kind of ritual, a way of connecting with his father in the only way he knew how, a quiet acknowledgment of a complicated bond. He remembered the way the sunlight danced on the water, the way the fish jumped, the way his father’s weathered hands expertly handled the fishing rod. These memories, though bittersweet, were deeply meaningful, a testament to the enduring power of family, even in the face of adversity.</w:t>
      </w:r>
    </w:p>
    <w:p w14:paraId="221E0075" w14:textId="77777777" w:rsidR="00436FC4" w:rsidRDefault="00000000">
      <w:pPr>
        <w:autoSpaceDE w:val="0"/>
        <w:autoSpaceDN w:val="0"/>
        <w:spacing w:before="264" w:after="0" w:line="264" w:lineRule="exact"/>
      </w:pPr>
      <w:r>
        <w:t>Their mother, despite her struggles with depression, had also created a wealth of shared memories. Her love for music, for classic country and folk, had shaped their childhoods. The sounds of Hank Williams, Johnny Cash, and Bob Dylan filled their home, weaving their way into the fabric of their family history. They weren't just songs; they were the soundtrack of their lives, underscoring both the joy and the sorrow, the triumphs and the heartbreaks. Music became a language that transcended words, a way of expressing emotions that were often too difficult to articulate. They could hear her voice in those melodies, her love woven into every chord.</w:t>
      </w:r>
    </w:p>
    <w:p w14:paraId="74044A70" w14:textId="77777777" w:rsidR="00436FC4" w:rsidRDefault="00000000">
      <w:pPr>
        <w:autoSpaceDE w:val="0"/>
        <w:autoSpaceDN w:val="0"/>
        <w:spacing w:before="266" w:after="0" w:line="264" w:lineRule="exact"/>
      </w:pPr>
      <w:r>
        <w:t>Those songs also served as a bridge to their father, despite the years of emotional distance. Music was one of the few things that had united them, a shared passion that had transcended the barriers of his alcoholism and their mother's struggle. It provided a common ground, a point of connection in a family fractured by pain. The music they shared, the songs they listened to together, created a sense of unity that outlasted their conflicts.</w:t>
      </w:r>
    </w:p>
    <w:p w14:paraId="63A8A4E5" w14:textId="77777777" w:rsidR="00436FC4" w:rsidRDefault="00436FC4">
      <w:pPr>
        <w:sectPr w:rsidR="00436FC4">
          <w:pgSz w:w="8000" w:h="12000"/>
          <w:pgMar w:top="1440" w:right="1440" w:bottom="1440" w:left="1440" w:header="720" w:footer="720" w:gutter="0"/>
          <w:cols w:space="720"/>
          <w:docGrid w:linePitch="360"/>
        </w:sectPr>
      </w:pPr>
    </w:p>
    <w:p w14:paraId="57CAC8EB" w14:textId="77777777" w:rsidR="00436FC4" w:rsidRDefault="00436FC4">
      <w:pPr>
        <w:autoSpaceDE w:val="0"/>
        <w:autoSpaceDN w:val="0"/>
        <w:spacing w:after="210" w:line="220" w:lineRule="exact"/>
      </w:pPr>
    </w:p>
    <w:p w14:paraId="198AD682" w14:textId="77777777" w:rsidR="00436FC4" w:rsidRDefault="00000000">
      <w:pPr>
        <w:autoSpaceDE w:val="0"/>
        <w:autoSpaceDN w:val="0"/>
        <w:spacing w:before="60" w:after="0" w:line="264" w:lineRule="exact"/>
      </w:pPr>
      <w:r>
        <w:t xml:space="preserve">Even the difficult memories, the painful ones, contributed to the tapestry of their shared history. They remembered the arguments, the silences, the times they had experienced hurt and abandoned. But these memories, far from being sources of bitterness, became catalysts for understanding, for empathy, for growth. They learned from their mistakes, recognizing the complexities of human relationships, acknowledging the imperfect nature of family life. These </w:t>
        <w:br/>
        <w:t>experiences were integral to their journey of healing, teaching them the importance of forgiveness, of compassion, of acceptance.</w:t>
      </w:r>
    </w:p>
    <w:p w14:paraId="7E540BB8" w14:textId="77777777" w:rsidR="00436FC4" w:rsidRDefault="00000000">
      <w:pPr>
        <w:autoSpaceDE w:val="0"/>
        <w:autoSpaceDN w:val="0"/>
        <w:spacing w:before="264" w:after="0" w:line="264" w:lineRule="exact"/>
      </w:pPr>
      <w:r>
        <w:t xml:space="preserve">Their shared memories weren’t just relics of the past; they were the living threads that bound them together. They were the source of their resilience, their strength, their unwavering commitment to their family. They represented the beauty found in the cracks, in the imperfections, in the messy, complex realities of family life. These were the stories they would pass on to their children and </w:t>
        <w:br/>
        <w:t xml:space="preserve">grandchildren, stories of struggles, of triumphs, of love, of loss, and of the enduring power of family—a power not rooted in perfection, but in the shared experience of life, in the acceptance of </w:t>
        <w:br/>
        <w:t xml:space="preserve">imperfection, and in the unwavering strength of the bonds that connected them across generations. It was in these shared </w:t>
        <w:br/>
        <w:t xml:space="preserve">memories, in the comforting weight of the past, that they found the hope and the strength to navigate the uncertainties of the future, together. The rocking chair creaked softly, a gentle lullaby </w:t>
        <w:br/>
        <w:t xml:space="preserve">accompanying the unfolding narrative of their lives, a timeless rhythm echoing the enduring power of family. The scent of </w:t>
        <w:br/>
        <w:t xml:space="preserve">tomatoes and basil lingered in the air, a sweet reminder of the present, a promise of a future rooted in love, understanding, and acceptance. The journey was long, complex, and at times, </w:t>
        <w:br/>
        <w:t>unbearably painful, yet their shared memories were a constant source of strength, a reminder of their deep connection, a testament to the enduring power of family, a power that transcended time and space.</w:t>
      </w:r>
    </w:p>
    <w:p w14:paraId="79529185" w14:textId="77777777" w:rsidR="00436FC4" w:rsidRDefault="00436FC4">
      <w:pPr>
        <w:sectPr w:rsidR="00436FC4">
          <w:pgSz w:w="8000" w:h="12000"/>
          <w:pgMar w:top="1440" w:right="1440" w:bottom="1440" w:left="1440" w:header="720" w:footer="720" w:gutter="0"/>
          <w:cols w:space="720"/>
          <w:docGrid w:linePitch="360"/>
        </w:sectPr>
      </w:pPr>
    </w:p>
    <w:p w14:paraId="6FA588EF" w14:textId="77777777" w:rsidR="00436FC4" w:rsidRDefault="00436FC4">
      <w:pPr>
        <w:autoSpaceDE w:val="0"/>
        <w:autoSpaceDN w:val="0"/>
        <w:spacing w:after="224" w:line="220" w:lineRule="exact"/>
      </w:pPr>
    </w:p>
    <w:p w14:paraId="3C832F23" w14:textId="77777777" w:rsidR="00436FC4" w:rsidRDefault="00000000">
      <w:pPr>
        <w:autoSpaceDE w:val="0"/>
        <w:autoSpaceDN w:val="0"/>
        <w:spacing w:after="0" w:line="330" w:lineRule="exact"/>
      </w:pPr>
      <w:r>
        <w:t>The Bonds of Kinship</w:t>
      </w:r>
    </w:p>
    <w:p w14:paraId="0FB4245D" w14:textId="77777777" w:rsidR="00436FC4" w:rsidRDefault="00000000">
      <w:pPr>
        <w:autoSpaceDE w:val="0"/>
        <w:autoSpaceDN w:val="0"/>
        <w:spacing w:before="286" w:after="0" w:line="264" w:lineRule="exact"/>
      </w:pPr>
      <w:r>
        <w:t xml:space="preserve">The rhythmic chirping of crickets punctuated the stillness of the night, a counterpoint to the gentle sway of the porch swing where Sarah now sat, a half-empty glass of iced tea sweating on the </w:t>
        <w:br/>
        <w:t>weathered wood beside her. Robert had gone inside, leaving her to the quiet contemplation that often descended upon her in the late hours. The air, thick with the scent of honeysuckle and night-blooming jasmine, carried a weight of nostalgia, a palpable sense of the past pressing in on the present.</w:t>
      </w:r>
    </w:p>
    <w:p w14:paraId="0CE3C4AD" w14:textId="77777777" w:rsidR="00436FC4" w:rsidRDefault="00000000">
      <w:pPr>
        <w:autoSpaceDE w:val="0"/>
        <w:autoSpaceDN w:val="0"/>
        <w:spacing w:before="264" w:after="0" w:line="264" w:lineRule="exact"/>
        <w:ind w:right="144"/>
      </w:pPr>
      <w:r>
        <w:t>Her thoughts drifted to her Aunt Millie, a woman whose life had been a tapestry woven with both extraordinary strength and profound sadness. Aunt Millie, a woman who had weathered the storms of life with a quiet dignity that had always commanded Sarah’s respect, had been the embodiment of resilience. Her husband, a charming but ultimately unreliable man, had left her with two young children and a mountain of debt. Yet, she never succumbed to despair. She worked tirelessly, often holding down two jobs, to provide for her family. She was a pillar of strength, a beacon of hope in the face of adversity.</w:t>
      </w:r>
    </w:p>
    <w:p w14:paraId="18FCDFDD" w14:textId="77777777" w:rsidR="00436FC4" w:rsidRDefault="00000000">
      <w:pPr>
        <w:autoSpaceDE w:val="0"/>
        <w:autoSpaceDN w:val="0"/>
        <w:spacing w:before="264" w:after="0" w:line="264" w:lineRule="exact"/>
      </w:pPr>
      <w:r>
        <w:t>Aunt Millie’s unwavering love for her children was a testament to the enduring power of familial bonds. She instilled in them a sense of self-worth, of resilience, of the importance of family. She taught them to find joy in the simple things, to appreciate the beauty of their surroundings, to find strength in their shared experiences. And she taught them the power of forgiveness, of letting go of the anger and resentment that can poison relationships. Her own struggles with her husband’s infidelity and subsequent abandonment were never discussed in terms of self-pity or bitterness. Instead, she framed them as lessons learned, as challenges overcome. Her life was a testament to the belief that even the deepest wounds can heal, and that love, in its many forms, could ultimately conquer all.</w:t>
      </w:r>
    </w:p>
    <w:p w14:paraId="3824F1E9" w14:textId="77777777" w:rsidR="00436FC4" w:rsidRDefault="00000000">
      <w:pPr>
        <w:autoSpaceDE w:val="0"/>
        <w:autoSpaceDN w:val="0"/>
        <w:spacing w:before="264" w:after="0" w:line="264" w:lineRule="exact"/>
      </w:pPr>
      <w:r>
        <w:t>Sarah remembered visiting Aunt Millie during her summers in the small town where she lived – a town that, like their.  own, seemed steeped in the weight of the past, yet pulsating with a life of its own. there, sarah had encountered a different side of the family, a</w:t>
      </w:r>
    </w:p>
    <w:p w14:paraId="7C613C33" w14:textId="77777777" w:rsidR="00436FC4" w:rsidRDefault="00436FC4">
      <w:pPr>
        <w:sectPr w:rsidR="00436FC4">
          <w:pgSz w:w="8000" w:h="12000"/>
          <w:pgMar w:top="1440" w:right="1440" w:bottom="1440" w:left="1440" w:header="720" w:footer="720" w:gutter="0"/>
          <w:cols w:space="720"/>
          <w:docGrid w:linePitch="360"/>
        </w:sectPr>
      </w:pPr>
    </w:p>
    <w:p w14:paraId="394F7873" w14:textId="77777777" w:rsidR="00436FC4" w:rsidRDefault="00436FC4">
      <w:pPr>
        <w:autoSpaceDE w:val="0"/>
        <w:autoSpaceDN w:val="0"/>
        <w:spacing w:after="78" w:line="220" w:lineRule="exact"/>
      </w:pPr>
    </w:p>
    <w:p w14:paraId="38CC9A6F" w14:textId="77777777" w:rsidR="00436FC4" w:rsidRDefault="00000000">
      <w:pPr>
        <w:autoSpaceDE w:val="0"/>
        <w:autoSpaceDN w:val="0"/>
        <w:spacing w:before="58" w:after="0" w:line="264" w:lineRule="exact"/>
      </w:pPr>
      <w:r>
        <w:t xml:space="preserve">quieter and more introspective branch of the clan, one less defined by the boisterous gatherings and shared laughter of her own </w:t>
        <w:br/>
        <w:t>immediate family. Aunt Millie's family was a tapestry of quieter moments, shared secrets whispered in hushed tones, and a profound understanding of unspoken words.</w:t>
      </w:r>
    </w:p>
    <w:p w14:paraId="1C4D792E" w14:textId="77777777" w:rsidR="00436FC4" w:rsidRDefault="00000000">
      <w:pPr>
        <w:autoSpaceDE w:val="0"/>
        <w:autoSpaceDN w:val="0"/>
        <w:spacing w:before="264" w:after="0" w:line="264" w:lineRule="exact"/>
      </w:pPr>
      <w:r>
        <w:t>The stories Aunt Millie shared were not filled with the grandeur of historical events, but with the intimacy of daily life. She spoke of the hardships faced by her family during the Great Depression, the way they pulled together during times of hardship, relying on each other for support and comfort. She recounted tales of her own childhood, the warmth of her family's love, the lessons learned, the joys and sorrows experienced, the deep connection to their roots.</w:t>
      </w:r>
    </w:p>
    <w:p w14:paraId="632E9FEB" w14:textId="77777777" w:rsidR="00436FC4" w:rsidRDefault="00000000">
      <w:pPr>
        <w:autoSpaceDE w:val="0"/>
        <w:autoSpaceDN w:val="0"/>
        <w:spacing w:before="60" w:after="0" w:line="264" w:lineRule="exact"/>
        <w:ind w:right="144"/>
      </w:pPr>
      <w:r>
        <w:t>Her words, although seemingly simple, carried the weight of generations, a lineage of love, perseverance, and unwavering faith.</w:t>
      </w:r>
    </w:p>
    <w:p w14:paraId="0EB9DBC8" w14:textId="77777777" w:rsidR="00436FC4" w:rsidRDefault="00000000">
      <w:pPr>
        <w:autoSpaceDE w:val="0"/>
        <w:autoSpaceDN w:val="0"/>
        <w:spacing w:before="264" w:after="0" w:line="264" w:lineRule="exact"/>
      </w:pPr>
      <w:r>
        <w:t>These stories, though unique to Aunt Millie's branch of the family, resonated deeply with Sarah, highlighting the common threads that bound them together – the strength of their family, their love of music, their resilient spirit, their shared sense of belonging, and the comforting rituals that defined their lives. Sarah noticed these shared rituals even in the subtle details – the way they prepared their meals, the way they gathered around the table, the way they celebrated holidays and birthdays. Each act was a testament to the continuation of their shared history and the bonds that continued to bind them.</w:t>
      </w:r>
    </w:p>
    <w:p w14:paraId="0B31403B" w14:textId="77777777" w:rsidR="00436FC4" w:rsidRDefault="00000000">
      <w:pPr>
        <w:autoSpaceDE w:val="0"/>
        <w:autoSpaceDN w:val="0"/>
        <w:spacing w:before="264" w:after="0" w:line="264" w:lineRule="exact"/>
      </w:pPr>
      <w:r>
        <w:t xml:space="preserve">Their grandmother's influence, though less directly present in Aunt Millie's life than in Sarah's, still resonated profoundly. The echoes of her stories, her wisdom, her unwavering faith, were clearly present in Aunt Millie’s life, shaping her character and molding her </w:t>
        <w:br/>
        <w:t xml:space="preserve">worldview. Sarah understood then, in the stillness of the night, that the power of family was not simply about bloodlines and shared genes; it was about the transmission of values, beliefs, and </w:t>
        <w:br/>
        <w:t xml:space="preserve">traditions across generations. It was about the unspoken </w:t>
        <w:br/>
        <w:t>connections, the shared experiences, the inheritance of memories and emotions, both joyous and sorrowful.</w:t>
      </w:r>
    </w:p>
    <w:p w14:paraId="7B79D03A" w14:textId="77777777" w:rsidR="00436FC4" w:rsidRDefault="00000000">
      <w:pPr>
        <w:autoSpaceDE w:val="0"/>
        <w:autoSpaceDN w:val="0"/>
        <w:spacing w:before="264" w:after="0" w:line="264" w:lineRule="exact"/>
      </w:pPr>
      <w:r>
        <w:t>The strength of family wasn't just in avoiding conflict or presenting a picture of perfection; it lay in the way they navigated the</w:t>
      </w:r>
    </w:p>
    <w:p w14:paraId="0B363523" w14:textId="77777777" w:rsidR="00436FC4" w:rsidRDefault="00436FC4">
      <w:pPr>
        <w:sectPr w:rsidR="00436FC4">
          <w:pgSz w:w="8000" w:h="12000"/>
          <w:pgMar w:top="1440" w:right="1440" w:bottom="1440" w:left="1440" w:header="720" w:footer="720" w:gutter="0"/>
          <w:cols w:space="720"/>
          <w:docGrid w:linePitch="360"/>
        </w:sectPr>
      </w:pPr>
    </w:p>
    <w:p w14:paraId="39A14121" w14:textId="77777777" w:rsidR="00436FC4" w:rsidRDefault="00436FC4">
      <w:pPr>
        <w:autoSpaceDE w:val="0"/>
        <w:autoSpaceDN w:val="0"/>
        <w:spacing w:after="78" w:line="220" w:lineRule="exact"/>
      </w:pPr>
    </w:p>
    <w:p w14:paraId="7A4C586A" w14:textId="77777777" w:rsidR="00436FC4" w:rsidRDefault="00000000">
      <w:pPr>
        <w:autoSpaceDE w:val="0"/>
        <w:autoSpaceDN w:val="0"/>
        <w:spacing w:before="58" w:after="0" w:line="264" w:lineRule="exact"/>
      </w:pPr>
      <w:r>
        <w:t xml:space="preserve">inevitable storms. In her own family, there had been storms aplenty—the silent battles between her parents, Robert's struggle with substance abuse, and her own journey to self-discovery. Yet, </w:t>
        <w:br/>
        <w:t>through it all, a core of love and loyalty persisted, a stubborn refusal to allow adversity to completely break them. It was their shared history, their interwoven past, that provided a foundation of strength.</w:t>
      </w:r>
    </w:p>
    <w:p w14:paraId="5DE8DB02" w14:textId="77777777" w:rsidR="00436FC4" w:rsidRDefault="00000000">
      <w:pPr>
        <w:autoSpaceDE w:val="0"/>
        <w:autoSpaceDN w:val="0"/>
        <w:spacing w:before="264" w:after="0" w:line="264" w:lineRule="exact"/>
        <w:ind w:right="144"/>
      </w:pPr>
      <w:r>
        <w:t xml:space="preserve">She thought of the photograph albums she sometimes brought out and pored over, filled with faded images of family members she’d only known through stories. These photographs were not simply images; they were tangible links to the past, bridges across the chasm of time. Each image triggered a flood of memories, </w:t>
        <w:br/>
        <w:t>recollections of events and conversations, laughter and tears. Each smile and each furrowed brow spoke volumes about the lives they led, the challenges they faced, and the love that bound them together.</w:t>
      </w:r>
    </w:p>
    <w:p w14:paraId="4926C959" w14:textId="77777777" w:rsidR="00436FC4" w:rsidRDefault="00000000">
      <w:pPr>
        <w:autoSpaceDE w:val="0"/>
        <w:autoSpaceDN w:val="0"/>
        <w:spacing w:before="264" w:after="0" w:line="264" w:lineRule="exact"/>
      </w:pPr>
      <w:r>
        <w:t xml:space="preserve">The weight of those memories, both happy and sad, settled on her like a warm blanket. The comforting presence of her family, alive or gone, was a constant, a steadfast element in the ever-shifting </w:t>
        <w:br/>
        <w:t xml:space="preserve">landscape of her life. The enduring power of family wasn't a fantasy or an idealized notion; it was a palpable reality, a tangible force that shaped her, guided her, and offered solace in times of </w:t>
        <w:br/>
        <w:t>uncertainty. It was in the quiet moments, in the shared silences, in the unspoken connections, that the true strength of family was revealed. And it was in that enduring strength that she found the courage to face the future, whatever it may bring. The crickets continued their song, a gentle lullaby accompanying her reflections, a reminder of the enduring power of kinship and the strength of familial bonds that transcended time, distance, and even death itself. The night air, still heavy with the scent of jasmine, held a profound sense of peace, a quiet acceptance of the complexities and beauties of life, and the unwavering knowledge that she was not alone.</w:t>
      </w:r>
    </w:p>
    <w:p w14:paraId="70072B34" w14:textId="77777777" w:rsidR="00436FC4" w:rsidRDefault="00436FC4">
      <w:pPr>
        <w:sectPr w:rsidR="00436FC4">
          <w:pgSz w:w="8000" w:h="12000"/>
          <w:pgMar w:top="1440" w:right="1440" w:bottom="1440" w:left="1440" w:header="720" w:footer="720" w:gutter="0"/>
          <w:cols w:space="720"/>
          <w:docGrid w:linePitch="360"/>
        </w:sectPr>
      </w:pPr>
    </w:p>
    <w:p w14:paraId="5E115BDB" w14:textId="77777777" w:rsidR="00436FC4" w:rsidRDefault="00436FC4">
      <w:pPr>
        <w:autoSpaceDE w:val="0"/>
        <w:autoSpaceDN w:val="0"/>
        <w:spacing w:after="224" w:line="220" w:lineRule="exact"/>
      </w:pPr>
    </w:p>
    <w:p w14:paraId="5AFDC509" w14:textId="77777777" w:rsidR="00436FC4" w:rsidRDefault="00000000">
      <w:pPr>
        <w:autoSpaceDE w:val="0"/>
        <w:autoSpaceDN w:val="0"/>
        <w:spacing w:after="0" w:line="330" w:lineRule="exact"/>
      </w:pPr>
      <w:r>
        <w:t>The Power of Heritage</w:t>
      </w:r>
    </w:p>
    <w:p w14:paraId="547CDA5D" w14:textId="77777777" w:rsidR="00436FC4" w:rsidRDefault="00000000">
      <w:pPr>
        <w:autoSpaceDE w:val="0"/>
        <w:autoSpaceDN w:val="0"/>
        <w:spacing w:before="286" w:after="0" w:line="264" w:lineRule="exact"/>
      </w:pPr>
      <w:r>
        <w:t xml:space="preserve">The next morning, sunlight streamed through the gaps in the old plantation shutters, painting stripes across the worn wooden </w:t>
        <w:br/>
        <w:t>floorboards. Robert stirred, the scent of freshly brewed coffee pulling him from sleep. He found Sarah already at the kitchen table, her gaze fixed on a chipped porcelain mug, its surface adorned with a faded image of a magnolia blossom. The silence between them was comfortable, familiar, a testament to the years they’d spent navigating life’s complexities side-by-side.</w:t>
      </w:r>
    </w:p>
    <w:p w14:paraId="54D1F16F" w14:textId="77777777" w:rsidR="00436FC4" w:rsidRDefault="00000000">
      <w:pPr>
        <w:autoSpaceDE w:val="0"/>
        <w:autoSpaceDN w:val="0"/>
        <w:spacing w:before="264" w:after="0" w:line="264" w:lineRule="exact"/>
      </w:pPr>
      <w:r>
        <w:t>“Thinking about Mama again?” Robert asked softly, his voice raspy from sleep.</w:t>
      </w:r>
    </w:p>
    <w:p w14:paraId="15280C63" w14:textId="77777777" w:rsidR="00436FC4" w:rsidRDefault="00000000">
      <w:pPr>
        <w:autoSpaceDE w:val="0"/>
        <w:autoSpaceDN w:val="0"/>
        <w:spacing w:before="266" w:after="0" w:line="264" w:lineRule="exact"/>
        <w:ind w:right="288"/>
      </w:pPr>
      <w:r>
        <w:t>Sarah nodded, a faint smile gracing her lips. “It’s strange, isn’t it? How the past can feel so close, sometimes so overwhelmingly present, even decades later.”</w:t>
      </w:r>
    </w:p>
    <w:p w14:paraId="3C6FFC5F" w14:textId="77777777" w:rsidR="00436FC4" w:rsidRDefault="00000000">
      <w:pPr>
        <w:autoSpaceDE w:val="0"/>
        <w:autoSpaceDN w:val="0"/>
        <w:spacing w:before="264" w:after="0" w:line="264" w:lineRule="exact"/>
      </w:pPr>
      <w:r>
        <w:t>They fell into a comfortable silence, the clinking of spoons against ceramic mugs the only sound in the quiet kitchen. The memories, as always, came in waves. The scent of Mama’s lemon meringue pie, the sound of her humming old gospel hymns as she worked in the garden, the feel of her hand in his, a comforting presence amidst the storm of their father's alcoholism. The image of their father, slumped in his chair, a half-empty bottle of whiskey within easy reach, a constant presence of shadow and absence.</w:t>
      </w:r>
    </w:p>
    <w:p w14:paraId="2F318A26" w14:textId="77777777" w:rsidR="00436FC4" w:rsidRDefault="00000000">
      <w:pPr>
        <w:autoSpaceDE w:val="0"/>
        <w:autoSpaceDN w:val="0"/>
        <w:spacing w:before="264" w:after="0" w:line="264" w:lineRule="exact"/>
      </w:pPr>
      <w:r>
        <w:t xml:space="preserve">Their heritage, deeply rooted in the Southern soil, had shaped their lives in profound ways. It was a heritage of both beauty and </w:t>
        <w:br/>
        <w:t>brutality, of grace and grit, of resilience and heartache. It was a legacy of sprawling plantations and hardscrabble farms, of sun-drenched cotton fields and the haunting melodies of blues music. It was a heritage etched in the stories whispered around crackling fires, in the rhythms of country songs, and in the hushed tones of shared secrets.</w:t>
      </w:r>
    </w:p>
    <w:p w14:paraId="1A8DB224" w14:textId="77777777" w:rsidR="00436FC4" w:rsidRDefault="00000000">
      <w:pPr>
        <w:autoSpaceDE w:val="0"/>
        <w:autoSpaceDN w:val="0"/>
        <w:spacing w:before="264" w:after="0" w:line="264" w:lineRule="exact"/>
        <w:ind w:right="144"/>
      </w:pPr>
      <w:r>
        <w:t>"Remember Gran's stories?" Sarah asked, breaking the silence. "The ones about the Civil War, about how our ancestors fought on both sides?"</w:t>
      </w:r>
    </w:p>
    <w:p w14:paraId="48F7DCDA" w14:textId="77777777" w:rsidR="00436FC4" w:rsidRDefault="00436FC4">
      <w:pPr>
        <w:sectPr w:rsidR="00436FC4">
          <w:pgSz w:w="8000" w:h="12000"/>
          <w:pgMar w:top="1440" w:right="1440" w:bottom="1440" w:left="1440" w:header="720" w:footer="720" w:gutter="0"/>
          <w:cols w:space="720"/>
          <w:docGrid w:linePitch="360"/>
        </w:sectPr>
      </w:pPr>
    </w:p>
    <w:p w14:paraId="67E085DD" w14:textId="77777777" w:rsidR="00436FC4" w:rsidRDefault="00436FC4">
      <w:pPr>
        <w:autoSpaceDE w:val="0"/>
        <w:autoSpaceDN w:val="0"/>
        <w:spacing w:after="210" w:line="220" w:lineRule="exact"/>
      </w:pPr>
    </w:p>
    <w:p w14:paraId="2B7C53FE" w14:textId="77777777" w:rsidR="00436FC4" w:rsidRDefault="00000000">
      <w:pPr>
        <w:autoSpaceDE w:val="0"/>
        <w:autoSpaceDN w:val="0"/>
        <w:spacing w:before="60" w:after="0" w:line="264" w:lineRule="exact"/>
      </w:pPr>
      <w:r>
        <w:t>Robert chuckled. "How could I forget? She always said it was a war fought within the family, as much as between North and South."</w:t>
      </w:r>
    </w:p>
    <w:p w14:paraId="5BAEEF8B" w14:textId="77777777" w:rsidR="00436FC4" w:rsidRDefault="00000000">
      <w:pPr>
        <w:autoSpaceDE w:val="0"/>
        <w:autoSpaceDN w:val="0"/>
        <w:spacing w:before="264" w:after="0" w:line="264" w:lineRule="exact"/>
      </w:pPr>
      <w:r>
        <w:t>Their grandmother’s stories weren't just historical accounts; they were family lore, woven into the fabric of their identity. They were tales of hardship and survival, of love and loss, of unwavering faith and deep-seated prejudices. They were stories that challenged their perceptions, forcing them to grapple with the complexities of their family's past, a past that was both glorious and deeply flawed.</w:t>
      </w:r>
    </w:p>
    <w:p w14:paraId="61289125" w14:textId="77777777" w:rsidR="00436FC4" w:rsidRDefault="00000000">
      <w:pPr>
        <w:autoSpaceDE w:val="0"/>
        <w:autoSpaceDN w:val="0"/>
        <w:spacing w:before="264" w:after="0" w:line="264" w:lineRule="exact"/>
      </w:pPr>
      <w:r>
        <w:t xml:space="preserve">They spoke of their ancestors, the men and women who had toiled the land, who had built their lives from the ground up, who had endured unimaginable hardships with stoic determination. They talked about the unwavering faith that had sustained their families through generations of adversity. They spoke of the deep sense of community that had always characterized Southern life, the </w:t>
        <w:br/>
        <w:t>strength found in shared burdens and shared joys.</w:t>
      </w:r>
    </w:p>
    <w:p w14:paraId="6C5516A0" w14:textId="77777777" w:rsidR="00436FC4" w:rsidRDefault="00000000">
      <w:pPr>
        <w:autoSpaceDE w:val="0"/>
        <w:autoSpaceDN w:val="0"/>
        <w:spacing w:before="264" w:after="0" w:line="264" w:lineRule="exact"/>
      </w:pPr>
      <w:r>
        <w:t>But they also spoke of the dark side of their heritage, the legacy of slavery and segregation, the deep-seated inequalities that had shaped their society for centuries. They spoke of the pain and suffering inflicted upon generations of African Americans, the systematic oppression that had denied them their basic human rights. They acknowledged the uncomfortable truths, the shadows lurking beneath the veneer of Southern charm.</w:t>
      </w:r>
    </w:p>
    <w:p w14:paraId="1751DE54" w14:textId="77777777" w:rsidR="00436FC4" w:rsidRDefault="00000000">
      <w:pPr>
        <w:autoSpaceDE w:val="0"/>
        <w:autoSpaceDN w:val="0"/>
        <w:spacing w:before="264" w:after="0" w:line="264" w:lineRule="exact"/>
      </w:pPr>
      <w:r>
        <w:t>This wasn't a romanticized vision of the past. It was a complex, multifaceted picture, painted in shades of both light and darkness, beauty and brutality. It was a heritage they couldn't deny, a heritage that had shaped their very beings. It was a heritage they needed to understand, to grapple with, to learn from.</w:t>
      </w:r>
    </w:p>
    <w:p w14:paraId="3ACB0D10" w14:textId="77777777" w:rsidR="00436FC4" w:rsidRDefault="00000000">
      <w:pPr>
        <w:autoSpaceDE w:val="0"/>
        <w:autoSpaceDN w:val="0"/>
        <w:spacing w:before="266" w:after="0" w:line="264" w:lineRule="exact"/>
        <w:ind w:right="288"/>
      </w:pPr>
      <w:r>
        <w:t>Robert recalled a specific story from his childhood, a tale of a runaway slave who had sought refuge on their family's land generations ago. The story was hushed, almost whispered, yet it resonated with him more than any historical text ever could. It humanized the past, bringing it to life in a way that no textbook ever could.</w:t>
      </w:r>
    </w:p>
    <w:p w14:paraId="1AC102C5" w14:textId="77777777" w:rsidR="00436FC4" w:rsidRDefault="00436FC4">
      <w:pPr>
        <w:sectPr w:rsidR="00436FC4">
          <w:pgSz w:w="8000" w:h="12000"/>
          <w:pgMar w:top="1440" w:right="1440" w:bottom="1440" w:left="1440" w:header="720" w:footer="720" w:gutter="0"/>
          <w:cols w:space="720"/>
          <w:docGrid w:linePitch="360"/>
        </w:sectPr>
      </w:pPr>
    </w:p>
    <w:p w14:paraId="7993FEE1" w14:textId="77777777" w:rsidR="00436FC4" w:rsidRDefault="00436FC4">
      <w:pPr>
        <w:autoSpaceDE w:val="0"/>
        <w:autoSpaceDN w:val="0"/>
        <w:spacing w:after="78" w:line="220" w:lineRule="exact"/>
      </w:pPr>
    </w:p>
    <w:p w14:paraId="3DA5EA3C" w14:textId="77777777" w:rsidR="00436FC4" w:rsidRDefault="00000000">
      <w:pPr>
        <w:autoSpaceDE w:val="0"/>
        <w:autoSpaceDN w:val="0"/>
        <w:spacing w:before="56" w:after="0" w:line="266" w:lineRule="exact"/>
        <w:ind w:right="288"/>
      </w:pPr>
      <w:r>
        <w:t>"Gran never mentioned names," he reflected, "but the feeling, the weight of that story… it stayed with me." His voice trembled slightly.</w:t>
      </w:r>
    </w:p>
    <w:p w14:paraId="2117DA3D" w14:textId="77777777" w:rsidR="00436FC4" w:rsidRDefault="00000000">
      <w:pPr>
        <w:autoSpaceDE w:val="0"/>
        <w:autoSpaceDN w:val="0"/>
        <w:spacing w:before="264" w:after="0" w:line="264" w:lineRule="exact"/>
      </w:pPr>
      <w:r>
        <w:t>Sarah nodded, her eyes glistening. "It’s those unspoken stories, the ones passed down through generations, the ones that shape us even when we're not fully aware of it." She spoke of the subtle ways their heritage manifested itself in their daily lives – in their hospitality, their love of storytelling, their deep connection to the land.</w:t>
      </w:r>
    </w:p>
    <w:p w14:paraId="2B1C12DB" w14:textId="77777777" w:rsidR="00436FC4" w:rsidRDefault="00000000">
      <w:pPr>
        <w:autoSpaceDE w:val="0"/>
        <w:autoSpaceDN w:val="0"/>
        <w:spacing w:before="264" w:after="0" w:line="264" w:lineRule="exact"/>
        <w:ind w:right="84"/>
        <w:jc w:val="both"/>
      </w:pPr>
      <w:r>
        <w:t>Their family's relationship with music was another potent thread woven through their Southern heritage. The sounds of bluegrass, gospel, country, and blues had formed the soundtrack of their lives.</w:t>
      </w:r>
    </w:p>
    <w:p w14:paraId="6F0C13FA" w14:textId="77777777" w:rsidR="00436FC4" w:rsidRDefault="00000000">
      <w:pPr>
        <w:autoSpaceDE w:val="0"/>
        <w:autoSpaceDN w:val="0"/>
        <w:spacing w:before="60" w:after="0" w:line="264" w:lineRule="exact"/>
        <w:ind w:right="288"/>
      </w:pPr>
      <w:r>
        <w:t>They remembered their father's fondness for Hank Williams, the mournful twang in his voice as he sang along to the old records.</w:t>
      </w:r>
    </w:p>
    <w:p w14:paraId="3D675568" w14:textId="77777777" w:rsidR="00436FC4" w:rsidRDefault="00000000">
      <w:pPr>
        <w:autoSpaceDE w:val="0"/>
        <w:autoSpaceDN w:val="0"/>
        <w:spacing w:before="60" w:after="0" w:line="264" w:lineRule="exact"/>
        <w:ind w:right="432"/>
      </w:pPr>
      <w:r>
        <w:t>They discussed their mother's soft, melancholic humming of old gospel hymns, a melody that echoed the spirit of the South.</w:t>
      </w:r>
    </w:p>
    <w:p w14:paraId="40444CB9" w14:textId="77777777" w:rsidR="00436FC4" w:rsidRDefault="00000000">
      <w:pPr>
        <w:autoSpaceDE w:val="0"/>
        <w:autoSpaceDN w:val="0"/>
        <w:spacing w:before="264" w:after="0" w:line="264" w:lineRule="exact"/>
        <w:ind w:right="288"/>
      </w:pPr>
      <w:r>
        <w:t>"Music was our escape," Robert said, a wistful smile touching his lips. "It was how we connected, how we expressed ourselves." His voice trembled slightly.</w:t>
      </w:r>
    </w:p>
    <w:p w14:paraId="17403C29" w14:textId="77777777" w:rsidR="00436FC4" w:rsidRDefault="00000000">
      <w:pPr>
        <w:autoSpaceDE w:val="0"/>
        <w:autoSpaceDN w:val="0"/>
        <w:spacing w:before="264" w:after="0" w:line="264" w:lineRule="exact"/>
      </w:pPr>
      <w:r>
        <w:t>Their love for music was not merely a shared pastime; it was a deep-seated cultural connection, a reflection of their Southern roots, a means of expressing the complexities of their emotions and their experiences. The music had been a source of comfort, a way to navigate the turbulent waters of their childhood and beyond.</w:t>
      </w:r>
    </w:p>
    <w:p w14:paraId="1650BA67" w14:textId="77777777" w:rsidR="00436FC4" w:rsidRDefault="00000000">
      <w:pPr>
        <w:autoSpaceDE w:val="0"/>
        <w:autoSpaceDN w:val="0"/>
        <w:spacing w:before="264" w:after="0" w:line="264" w:lineRule="exact"/>
      </w:pPr>
      <w:r>
        <w:t xml:space="preserve">They reflected on the impact of their upbringing, the way the </w:t>
        <w:br/>
        <w:t>Southern landscape had shaped their identities, the lessons they'd learned from their family, and the challenges they'd faced. It wasn’t just a geographical location; it was a cultural identity, a set of values, and a rich tapestry of experiences that had left an indelible mark on their souls. The weight of their heritage was not a burden; it was an inheritance, a legacy that continued to shape their lives, their relationships, and their understanding of the world. It was a legacy they were determined to honor, to understand, and to pass on to future generations. The power of their heritage resided not just in the grand historical narratives but in the quieter, more intimate stories, the shared memories, the unspoken connections – a legacy of love, loss, resilience, and an enduring sense of belonging. As the sun climbed higher, casting a warm glow over the kitchen,</w:t>
      </w:r>
    </w:p>
    <w:p w14:paraId="320BBC2A" w14:textId="77777777" w:rsidR="00436FC4" w:rsidRDefault="00436FC4">
      <w:pPr>
        <w:sectPr w:rsidR="00436FC4">
          <w:pgSz w:w="8000" w:h="12000"/>
          <w:pgMar w:top="1440" w:right="1440" w:bottom="1440" w:left="1440" w:header="720" w:footer="720" w:gutter="0"/>
          <w:cols w:space="720"/>
          <w:docGrid w:linePitch="360"/>
        </w:sectPr>
      </w:pPr>
    </w:p>
    <w:p w14:paraId="073E5A53" w14:textId="77777777" w:rsidR="00436FC4" w:rsidRDefault="00436FC4">
      <w:pPr>
        <w:autoSpaceDE w:val="0"/>
        <w:autoSpaceDN w:val="0"/>
        <w:spacing w:after="78" w:line="220" w:lineRule="exact"/>
      </w:pPr>
    </w:p>
    <w:p w14:paraId="7E1BC511" w14:textId="77777777" w:rsidR="00436FC4" w:rsidRDefault="00000000">
      <w:pPr>
        <w:autoSpaceDE w:val="0"/>
        <w:autoSpaceDN w:val="0"/>
        <w:spacing w:before="58" w:after="0" w:line="264" w:lineRule="exact"/>
      </w:pPr>
      <w:r>
        <w:t>the siblings sat in comfortable silence, the unspoken bond between them a testament to the enduring power of family and heritage. The past, present and future intertwined in their hearts, a rich and complex symphony of Southern life.</w:t>
      </w:r>
    </w:p>
    <w:p w14:paraId="0A640FBF" w14:textId="77777777" w:rsidR="00436FC4" w:rsidRDefault="00436FC4">
      <w:pPr>
        <w:sectPr w:rsidR="00436FC4">
          <w:pgSz w:w="8000" w:h="12000"/>
          <w:pgMar w:top="1440" w:right="1440" w:bottom="1440" w:left="1440" w:header="720" w:footer="720" w:gutter="0"/>
          <w:cols w:space="720"/>
          <w:docGrid w:linePitch="360"/>
        </w:sectPr>
      </w:pPr>
    </w:p>
    <w:p w14:paraId="3BBCBB86" w14:textId="77777777" w:rsidR="00436FC4" w:rsidRDefault="00436FC4">
      <w:pPr>
        <w:autoSpaceDE w:val="0"/>
        <w:autoSpaceDN w:val="0"/>
        <w:spacing w:after="224" w:line="220" w:lineRule="exact"/>
      </w:pPr>
    </w:p>
    <w:p w14:paraId="5272D2CE" w14:textId="77777777" w:rsidR="00436FC4" w:rsidRDefault="00000000">
      <w:pPr>
        <w:autoSpaceDE w:val="0"/>
        <w:autoSpaceDN w:val="0"/>
        <w:spacing w:after="0" w:line="330" w:lineRule="exact"/>
      </w:pPr>
      <w:r>
        <w:t>Shared Experiences</w:t>
      </w:r>
    </w:p>
    <w:p w14:paraId="1A0DFB7C" w14:textId="77777777" w:rsidR="00436FC4" w:rsidRDefault="00000000">
      <w:pPr>
        <w:autoSpaceDE w:val="0"/>
        <w:autoSpaceDN w:val="0"/>
        <w:spacing w:before="286" w:after="0" w:line="264" w:lineRule="exact"/>
        <w:ind w:right="144"/>
      </w:pPr>
      <w:r>
        <w:t xml:space="preserve">The shared silences between Sarah and Robert were as meaningful as their words. They spoke volumes, echoing the unspoken </w:t>
        <w:br/>
        <w:t xml:space="preserve">understanding that had grown between them over a lifetime spent navigating the complexities of their family and the South itself. It was a shared understanding built on the foundation of their </w:t>
        <w:br/>
        <w:t>childhood, a childhood steeped in the contradictions of their parents’ volatile marriage. Their father's descent into alcoholism had cast a long shadow, yet amidst the darkness, there were moments of surprising tenderness, brief glimpses of the man he could have been. Their mother's quiet suffering, her melancholic silences and the subtle ways she expressed her love, had left an equally indelible mark.</w:t>
      </w:r>
    </w:p>
    <w:p w14:paraId="257584F0" w14:textId="77777777" w:rsidR="00436FC4" w:rsidRDefault="00000000">
      <w:pPr>
        <w:autoSpaceDE w:val="0"/>
        <w:autoSpaceDN w:val="0"/>
        <w:spacing w:before="264" w:after="0" w:line="264" w:lineRule="exact"/>
      </w:pPr>
      <w:r>
        <w:t xml:space="preserve">They remembered the smell of their mother's baking, the </w:t>
        <w:br/>
        <w:t xml:space="preserve">comforting aroma of warm bread and lemon meringue pie filling the house, a brief respite from the underlying tension. Those scents, those tastes, were now anchors, pulling them back to a time of relative stability, a time before the full weight of their parents' struggles bore down on them. It was a bittersweet memory, a </w:t>
        <w:br/>
        <w:t xml:space="preserve">reminder of both the love and the pain that had defined their </w:t>
        <w:br/>
        <w:t>upbringing. They recalled the summer evenings spent on the porch swing, listening to their father, when he was sober, tell stories of his own childhood, tales of working on the farm and the close-knit community that had shaped him. These were precious moments, snatched from the chaos, fragments of a happier time.</w:t>
      </w:r>
    </w:p>
    <w:p w14:paraId="2879AA34" w14:textId="77777777" w:rsidR="00436FC4" w:rsidRDefault="00000000">
      <w:pPr>
        <w:autoSpaceDE w:val="0"/>
        <w:autoSpaceDN w:val="0"/>
        <w:spacing w:before="264" w:after="0" w:line="264" w:lineRule="exact"/>
      </w:pPr>
      <w:r>
        <w:t>Their shared experiences extended beyond their immediate family. The extended family, a sprawling network of aunts, uncles, cousins, and grandparents, formed a significant part of their lives. Family reunions, boisterous gatherings filled with laughter, food, and endless stories, were pivotal events, cementing the bonds of kinship.</w:t>
      </w:r>
    </w:p>
    <w:p w14:paraId="5E835D83" w14:textId="77777777" w:rsidR="00436FC4" w:rsidRDefault="00000000">
      <w:pPr>
        <w:autoSpaceDE w:val="0"/>
        <w:autoSpaceDN w:val="0"/>
        <w:spacing w:before="60" w:after="0" w:line="264" w:lineRule="exact"/>
      </w:pPr>
      <w:r>
        <w:t>These events were a microcosm of Southern life itself: a blend of tradition and change, of joy and sorrow, of unity and conflict. The stories shared at these gatherings were not just tales of family history; they were a living history, a tapestry woven from threads of memory, rumor, and speculation. These accounts, often embellished with the passage of time, became part of their family mythos,</w:t>
      </w:r>
    </w:p>
    <w:p w14:paraId="70A75583" w14:textId="77777777" w:rsidR="00436FC4" w:rsidRDefault="00436FC4">
      <w:pPr>
        <w:sectPr w:rsidR="00436FC4">
          <w:pgSz w:w="8000" w:h="12000"/>
          <w:pgMar w:top="1440" w:right="1440" w:bottom="1440" w:left="1440" w:header="720" w:footer="720" w:gutter="0"/>
          <w:cols w:space="720"/>
          <w:docGrid w:linePitch="360"/>
        </w:sectPr>
      </w:pPr>
    </w:p>
    <w:p w14:paraId="5E886425" w14:textId="77777777" w:rsidR="00436FC4" w:rsidRDefault="00436FC4">
      <w:pPr>
        <w:autoSpaceDE w:val="0"/>
        <w:autoSpaceDN w:val="0"/>
        <w:spacing w:after="78" w:line="220" w:lineRule="exact"/>
      </w:pPr>
    </w:p>
    <w:p w14:paraId="3176CC77" w14:textId="77777777" w:rsidR="00436FC4" w:rsidRDefault="00000000">
      <w:pPr>
        <w:autoSpaceDE w:val="0"/>
        <w:autoSpaceDN w:val="0"/>
        <w:spacing w:before="56" w:after="0" w:line="266" w:lineRule="exact"/>
        <w:ind w:right="720"/>
      </w:pPr>
      <w:r>
        <w:t>shaping their sense of self and their place within the broader community.</w:t>
      </w:r>
    </w:p>
    <w:p w14:paraId="358EAFB9" w14:textId="77777777" w:rsidR="00436FC4" w:rsidRDefault="00000000">
      <w:pPr>
        <w:autoSpaceDE w:val="0"/>
        <w:autoSpaceDN w:val="0"/>
        <w:spacing w:before="264" w:after="0" w:line="264" w:lineRule="exact"/>
      </w:pPr>
      <w:r>
        <w:t>One recurring theme in these stories was the enduring power of faith. Their grandmother, a devout woman, had instilled in them a deep respect for religion, not just as a set of beliefs but as a way of life. The hymns she sang, the prayers she offered, the unwavering strength she demonstrated in the face of adversity, all served as powerful examples. Church was more than a building; it was a community, a source of comfort and support. The shared experience of religious observance provided them with a sense of belonging and a framework for understanding the world.</w:t>
      </w:r>
    </w:p>
    <w:p w14:paraId="3DF8126A" w14:textId="77777777" w:rsidR="00436FC4" w:rsidRDefault="00000000">
      <w:pPr>
        <w:autoSpaceDE w:val="0"/>
        <w:autoSpaceDN w:val="0"/>
        <w:spacing w:before="204" w:after="0" w:line="324" w:lineRule="exact"/>
      </w:pPr>
      <w:r>
        <w:t>However, their shared heritage wasn’t without its darker aspects.</w:t>
      </w:r>
    </w:p>
    <w:p w14:paraId="70E74DE9" w14:textId="77777777" w:rsidR="00436FC4" w:rsidRDefault="00000000">
      <w:pPr>
        <w:autoSpaceDE w:val="0"/>
        <w:autoSpaceDN w:val="0"/>
        <w:spacing w:before="60" w:after="0" w:line="264" w:lineRule="exact"/>
        <w:ind w:right="144"/>
      </w:pPr>
      <w:r>
        <w:t xml:space="preserve">The shadow of slavery and segregation loomed large, a silent presence in the family narratives. Although the overt racism of previous generations was rarely discussed openly, the subtle biases and ingrained inequalities were impossible to ignore. They </w:t>
        <w:br/>
        <w:t>understood the complex legacy of their ancestors, grappling with the contradictions of a heritage that included both cruelty and compassion. They understood that their Southern heritage wasn't a monolithic entity; it was a layered and complex narrative, filled with both light and shadow.</w:t>
      </w:r>
    </w:p>
    <w:p w14:paraId="74A4E8F0" w14:textId="77777777" w:rsidR="00436FC4" w:rsidRDefault="00000000">
      <w:pPr>
        <w:autoSpaceDE w:val="0"/>
        <w:autoSpaceDN w:val="0"/>
        <w:spacing w:before="264" w:after="0" w:line="264" w:lineRule="exact"/>
      </w:pPr>
      <w:r>
        <w:t>Music played a crucial role in their lives, providing both an escape and a means of expression. They shared a deep love for the music of the South, from the soulful sounds of blues to the heartfelt ballads of country music. Their father’s love for Hank Williams, his gravelly voice echoing through the house as he sang along to the records, became a soundtrack to their childhood. His music, melancholic and often tinged with heartbreak, reflected their own experiences. They learned to appreciate the nuances of the lyrics, the stories of heartbreak, resilience, and the simple joys of life in the Southern countryside. It was more than just music; it was a shared cultural experience that connected them to their heritage and to each other.</w:t>
      </w:r>
    </w:p>
    <w:p w14:paraId="758944C8" w14:textId="77777777" w:rsidR="00436FC4" w:rsidRDefault="00000000">
      <w:pPr>
        <w:autoSpaceDE w:val="0"/>
        <w:autoSpaceDN w:val="0"/>
        <w:spacing w:before="264" w:after="0" w:line="264" w:lineRule="exact"/>
        <w:ind w:right="144"/>
      </w:pPr>
      <w:r>
        <w:t>Their mother’s love for gospel music, her gentle humming as she went about her daily chores, provided a different kind of comfort. The hymns, with their hopeful messages of faith and redemption, offered a counterpoint to the harsher realities of their lives. The</w:t>
      </w:r>
    </w:p>
    <w:p w14:paraId="2E20A7C4" w14:textId="77777777" w:rsidR="00436FC4" w:rsidRDefault="00436FC4">
      <w:pPr>
        <w:sectPr w:rsidR="00436FC4">
          <w:pgSz w:w="8000" w:h="12000"/>
          <w:pgMar w:top="1440" w:right="1440" w:bottom="1440" w:left="1440" w:header="720" w:footer="720" w:gutter="0"/>
          <w:cols w:space="720"/>
          <w:docGrid w:linePitch="360"/>
        </w:sectPr>
      </w:pPr>
    </w:p>
    <w:p w14:paraId="35D0CE77" w14:textId="77777777" w:rsidR="00436FC4" w:rsidRDefault="00436FC4">
      <w:pPr>
        <w:autoSpaceDE w:val="0"/>
        <w:autoSpaceDN w:val="0"/>
        <w:spacing w:after="78" w:line="220" w:lineRule="exact"/>
      </w:pPr>
    </w:p>
    <w:p w14:paraId="268D70EA" w14:textId="77777777" w:rsidR="00436FC4" w:rsidRDefault="00000000">
      <w:pPr>
        <w:autoSpaceDE w:val="0"/>
        <w:autoSpaceDN w:val="0"/>
        <w:spacing w:before="58" w:after="0" w:line="264" w:lineRule="exact"/>
      </w:pPr>
      <w:r>
        <w:t>music, in its diverse forms, became a unifying force, a shared language that transcended words. It was a legacy they both carried, a cultural inheritance passed down through generations. They often found themselves humming the same tunes, unconsciously echoing the melodies of their childhood, a silent testament to the powerful influence of their shared heritage.</w:t>
      </w:r>
    </w:p>
    <w:p w14:paraId="1B319801" w14:textId="77777777" w:rsidR="00436FC4" w:rsidRDefault="00000000">
      <w:pPr>
        <w:autoSpaceDE w:val="0"/>
        <w:autoSpaceDN w:val="0"/>
        <w:spacing w:before="204" w:after="0" w:line="324" w:lineRule="exact"/>
        <w:jc w:val="center"/>
      </w:pPr>
      <w:r>
        <w:t>The siblings' shared experiences with nature were equally profound.</w:t>
      </w:r>
    </w:p>
    <w:p w14:paraId="58A10D6B" w14:textId="77777777" w:rsidR="00436FC4" w:rsidRDefault="00000000">
      <w:pPr>
        <w:autoSpaceDE w:val="0"/>
        <w:autoSpaceDN w:val="0"/>
        <w:spacing w:before="60" w:after="0" w:line="264" w:lineRule="exact"/>
      </w:pPr>
      <w:r>
        <w:t>Growing up in the South, surrounded by the beauty of sprawling fields, ancient forests, and tranquil rivers, had instilled in them a deep appreciation for the natural world. They remembered long days spent exploring the woods, fishing in the creek, and marveling at the changing seasons. These experiences fostered a connection to the land, a sense of belonging that went beyond their family home. The landscape itself became a character in their story, a constant presence that shaped their perspectives and influenced their lives.</w:t>
      </w:r>
    </w:p>
    <w:p w14:paraId="358C9E69" w14:textId="77777777" w:rsidR="00436FC4" w:rsidRDefault="00000000">
      <w:pPr>
        <w:autoSpaceDE w:val="0"/>
        <w:autoSpaceDN w:val="0"/>
        <w:spacing w:before="264" w:after="0" w:line="264" w:lineRule="exact"/>
      </w:pPr>
      <w:r>
        <w:t>The shared love of literature and storytelling also shaped their bond. Their grandmother, a gifted storyteller, had regaled them with tales of their ancestors, of life on the plantation, and of the larger history of the South. These stories, often told by the fireside, were filled with both charm and sorrow, creating a rich tapestry of family history. They weren’t just stories; they were a way of passing down traditions, values, and a sense of identity. They learned about their family's triumphs and failures, its moments of joy and despair. These stories laid the foundation for their appreciation of literature and the power of storytelling, a shared passion that strengthened their bond.</w:t>
      </w:r>
    </w:p>
    <w:p w14:paraId="6EA5E221" w14:textId="77777777" w:rsidR="00436FC4" w:rsidRDefault="00000000">
      <w:pPr>
        <w:autoSpaceDE w:val="0"/>
        <w:autoSpaceDN w:val="0"/>
        <w:spacing w:before="264" w:after="0" w:line="264" w:lineRule="exact"/>
      </w:pPr>
      <w:r>
        <w:t xml:space="preserve">As the years went by, the shared experiences continued to deepen their bond. They navigated the joys and sorrows of life together, offering each other support and understanding. They celebrated milestones, mourned losses, and faced challenges side-by-side. Their shared experiences, woven into the fabric of their lives, created a bond that was both strong and enduring, a testament to the power of family and the enduring legacy of their Southern heritage. The landscape, the music, the stories, and the quiet moments of shared understanding formed the foundation of their connection, a legacy they would carry forward, a legacy of love, resilience, and an </w:t>
        <w:br/>
        <w:t>unwavering sense of belonging. The weight of the past, the</w:t>
      </w:r>
    </w:p>
    <w:p w14:paraId="6CE110D5" w14:textId="77777777" w:rsidR="00436FC4" w:rsidRDefault="00436FC4">
      <w:pPr>
        <w:sectPr w:rsidR="00436FC4">
          <w:pgSz w:w="8000" w:h="12000"/>
          <w:pgMar w:top="1440" w:right="1440" w:bottom="1440" w:left="1440" w:header="720" w:footer="720" w:gutter="0"/>
          <w:cols w:space="720"/>
          <w:docGrid w:linePitch="360"/>
        </w:sectPr>
      </w:pPr>
    </w:p>
    <w:p w14:paraId="114FBD88" w14:textId="77777777" w:rsidR="00436FC4" w:rsidRDefault="00436FC4">
      <w:pPr>
        <w:autoSpaceDE w:val="0"/>
        <w:autoSpaceDN w:val="0"/>
        <w:spacing w:after="78" w:line="220" w:lineRule="exact"/>
      </w:pPr>
    </w:p>
    <w:p w14:paraId="3B26D184" w14:textId="77777777" w:rsidR="00436FC4" w:rsidRDefault="00000000">
      <w:pPr>
        <w:autoSpaceDE w:val="0"/>
        <w:autoSpaceDN w:val="0"/>
        <w:spacing w:before="58" w:after="0" w:line="264" w:lineRule="exact"/>
      </w:pPr>
      <w:r>
        <w:t>complexities of their family history, did not burden them; it enriched them, shaping their.  understanding of the world and cementing their bond as brother and sister, forever linked by the shared experiences of a lifetime.</w:t>
      </w:r>
    </w:p>
    <w:p w14:paraId="5B4076E4" w14:textId="77777777" w:rsidR="00436FC4" w:rsidRDefault="00436FC4">
      <w:pPr>
        <w:sectPr w:rsidR="00436FC4">
          <w:pgSz w:w="8000" w:h="12000"/>
          <w:pgMar w:top="1440" w:right="1440" w:bottom="1440" w:left="1440" w:header="720" w:footer="720" w:gutter="0"/>
          <w:cols w:space="720"/>
          <w:docGrid w:linePitch="360"/>
        </w:sectPr>
      </w:pPr>
    </w:p>
    <w:p w14:paraId="531DDCAC" w14:textId="77777777" w:rsidR="00436FC4" w:rsidRDefault="00436FC4">
      <w:pPr>
        <w:autoSpaceDE w:val="0"/>
        <w:autoSpaceDN w:val="0"/>
        <w:spacing w:after="224" w:line="220" w:lineRule="exact"/>
      </w:pPr>
    </w:p>
    <w:p w14:paraId="3BA79624" w14:textId="77777777" w:rsidR="00436FC4" w:rsidRDefault="00000000">
      <w:pPr>
        <w:autoSpaceDE w:val="0"/>
        <w:autoSpaceDN w:val="0"/>
        <w:spacing w:after="0" w:line="330" w:lineRule="exact"/>
      </w:pPr>
      <w:r>
        <w:t>Intergenerational Trauma</w:t>
      </w:r>
    </w:p>
    <w:p w14:paraId="2737ACE2" w14:textId="77777777" w:rsidR="00436FC4" w:rsidRDefault="00000000">
      <w:pPr>
        <w:autoSpaceDE w:val="0"/>
        <w:autoSpaceDN w:val="0"/>
        <w:spacing w:before="286" w:after="0" w:line="264" w:lineRule="exact"/>
      </w:pPr>
      <w:r>
        <w:t xml:space="preserve">The unspoken weight of their parents' struggles continued to ripple through Sarah and Robert's lives, long after their parents were gone. It wasn't a simple inheritance of sadness; it was a complex legacy of coping mechanisms, emotional patterns, and deeply ingrained anxieties that manifested in unexpected ways. Their father's </w:t>
        <w:br/>
        <w:t xml:space="preserve">alcoholism wasn't just a personal failing; it was a generational wound, a pattern etched into the family history. Robert, though he strived for sobriety, found himself battling similar demons, the allure of escape whispering insidious temptations in moments of stress or vulnerability. Sarah, on the other hand, inherited a </w:t>
        <w:br/>
        <w:t>different kind of burden—the silent suffering of her mother. She often found herself suppressing her own emotions, mirroring her mother's quiet endurance, a pattern that sometimes left her feeling emotionally numb.</w:t>
      </w:r>
    </w:p>
    <w:p w14:paraId="1DF030B9" w14:textId="77777777" w:rsidR="00436FC4" w:rsidRDefault="00000000">
      <w:pPr>
        <w:autoSpaceDE w:val="0"/>
        <w:autoSpaceDN w:val="0"/>
        <w:spacing w:before="264" w:after="0" w:line="264" w:lineRule="exact"/>
        <w:ind w:right="144"/>
      </w:pPr>
      <w:r>
        <w:t xml:space="preserve">Their relationship with each other, while undeniably strong, was also colored by this inherited trauma. Unconsciously, they both adopted roles—Robert, the restless one, seeking validation through external achievements and Sarah, the quiet caretaker, seeking fulfillment in nurturing others. These roles, though not explicitly defined, dictated their interactions, subtly shaping their </w:t>
        <w:br/>
        <w:t>communication styles and their expectations of one another.</w:t>
      </w:r>
    </w:p>
    <w:p w14:paraId="2289DBC9" w14:textId="77777777" w:rsidR="00436FC4" w:rsidRDefault="00000000">
      <w:pPr>
        <w:autoSpaceDE w:val="0"/>
        <w:autoSpaceDN w:val="0"/>
        <w:spacing w:before="60" w:after="0" w:line="264" w:lineRule="exact"/>
      </w:pPr>
      <w:r>
        <w:t xml:space="preserve">Arguments often simmered beneath the surface, unspoken </w:t>
        <w:br/>
        <w:t>resentments surfacing like bubbles in a pot about to boil over. They were capable of fierce loyalty, unwavering support, but these very strengths were frequently undermined by the lingering anxieties and unspoken accusations born from a childhood shadowed by parental discord.</w:t>
      </w:r>
    </w:p>
    <w:p w14:paraId="1DC178CD" w14:textId="77777777" w:rsidR="00436FC4" w:rsidRDefault="00000000">
      <w:pPr>
        <w:autoSpaceDE w:val="0"/>
        <w:autoSpaceDN w:val="0"/>
        <w:spacing w:before="264" w:after="0" w:line="264" w:lineRule="exact"/>
      </w:pPr>
      <w:r>
        <w:t xml:space="preserve">The impact extended beyond their immediate dynamic. The </w:t>
        <w:br/>
        <w:t xml:space="preserve">extended family, seemingly vibrant and close-knit on the surface, bore the scars of generations past. Whispers of family secrets, hints of past betrayals, and the unresolved tensions between various branches of the family were subtly present, coloring the interactions at family gatherings. The boisterous laughter and seemingly </w:t>
        <w:br/>
        <w:t xml:space="preserve">effortless camaraderie masked a deeper current of unspoken </w:t>
        <w:br/>
        <w:t>grievances and inherited anxieties. Each family reunion was a</w:t>
      </w:r>
    </w:p>
    <w:p w14:paraId="22440E97" w14:textId="77777777" w:rsidR="00436FC4" w:rsidRDefault="00436FC4">
      <w:pPr>
        <w:sectPr w:rsidR="00436FC4">
          <w:pgSz w:w="8000" w:h="12000"/>
          <w:pgMar w:top="1440" w:right="1440" w:bottom="1440" w:left="1440" w:header="720" w:footer="720" w:gutter="0"/>
          <w:cols w:space="720"/>
          <w:docGrid w:linePitch="360"/>
        </w:sectPr>
      </w:pPr>
    </w:p>
    <w:p w14:paraId="27F08096" w14:textId="77777777" w:rsidR="00436FC4" w:rsidRDefault="00436FC4">
      <w:pPr>
        <w:autoSpaceDE w:val="0"/>
        <w:autoSpaceDN w:val="0"/>
        <w:spacing w:after="78" w:line="220" w:lineRule="exact"/>
      </w:pPr>
    </w:p>
    <w:p w14:paraId="5081CA24" w14:textId="77777777" w:rsidR="00436FC4" w:rsidRDefault="00000000">
      <w:pPr>
        <w:autoSpaceDE w:val="0"/>
        <w:autoSpaceDN w:val="0"/>
        <w:spacing w:before="56" w:after="0" w:line="266" w:lineRule="exact"/>
        <w:ind w:right="576"/>
      </w:pPr>
      <w:r>
        <w:t>delicate balancing act, a performance of unity that masked the underlying tensions passed down through generations.</w:t>
      </w:r>
    </w:p>
    <w:p w14:paraId="1E34A424" w14:textId="77777777" w:rsidR="00436FC4" w:rsidRDefault="00000000">
      <w:pPr>
        <w:autoSpaceDE w:val="0"/>
        <w:autoSpaceDN w:val="0"/>
        <w:spacing w:before="264" w:after="0" w:line="264" w:lineRule="exact"/>
      </w:pPr>
      <w:r>
        <w:t xml:space="preserve">Their grandmother’s devout faith, though offering a source of </w:t>
        <w:br/>
        <w:t xml:space="preserve">comfort, also reflected a certain stoicism in the face of adversity. It was a faith that emphasized enduring hardship with quiet dignity, a model that both Sarah and Robert unconsciously internalized. While it provided a sense of moral grounding, it also subtly discouraged open expression of emotions, reinforcing the pattern of suppressed feelings that had plagued their parents. The church, a sanctuary for their grandmother, became a symbol of both solace and the </w:t>
        <w:br/>
        <w:t>constraints of a rigidly defined social order.</w:t>
      </w:r>
    </w:p>
    <w:p w14:paraId="6489C37B" w14:textId="77777777" w:rsidR="00436FC4" w:rsidRDefault="00000000">
      <w:pPr>
        <w:autoSpaceDE w:val="0"/>
        <w:autoSpaceDN w:val="0"/>
        <w:spacing w:before="264" w:after="0" w:line="264" w:lineRule="exact"/>
      </w:pPr>
      <w:r>
        <w:t>The legacy of the South itself played a pivotal role in perpetuating these traumas. The history of slavery, segregation, and the lingering inequalities cast a long shadow over the family narrative. While overt racism was largely absent in their generation, the subtle biases and ingrained societal structures still influenced their lives. Opportunities were sometimes perceived as being limited, leading to self-doubt and a sense of constrained possibility. The unspoken weight of systemic oppression, subtly present in their surroundings, reinforced the feelings of powerlessness and anxiety already woven into the family fabric.</w:t>
      </w:r>
    </w:p>
    <w:p w14:paraId="141D2DB0" w14:textId="77777777" w:rsidR="00436FC4" w:rsidRDefault="00000000">
      <w:pPr>
        <w:autoSpaceDE w:val="0"/>
        <w:autoSpaceDN w:val="0"/>
        <w:spacing w:before="264" w:after="0" w:line="264" w:lineRule="exact"/>
      </w:pPr>
      <w:r>
        <w:t xml:space="preserve">The music they loved, the soulful blues and the heartfelt country ballads, often reflected the very emotions they struggled to </w:t>
        <w:br/>
        <w:t>articulate. Hank Williams’ mournful songs, a soundtrack to their childhood, became an emotional echo of their own experiences. The raw honesty of the music, the unflinching portrayal of heartbreak and struggle, resonated deeply, providing a shared language for emotions that words failed to capture. The music became a conduit for expressing the unspoken pains and anxieties that had been passed down, providing a sense of communal understanding and shared experience.</w:t>
      </w:r>
    </w:p>
    <w:p w14:paraId="3E6E70E9" w14:textId="77777777" w:rsidR="00436FC4" w:rsidRDefault="00000000">
      <w:pPr>
        <w:autoSpaceDE w:val="0"/>
        <w:autoSpaceDN w:val="0"/>
        <w:spacing w:before="264" w:after="0" w:line="264" w:lineRule="exact"/>
      </w:pPr>
      <w:r>
        <w:t>Nature, a seemingly benign presence in their childhood, also held a symbolic weight. The sprawling fields and ancient forests, once sources of joy and freedom, became a backdrop against which their struggles played out. The beauty of the landscape, once a source of comfort, sometimes experienced overwhelming, mirroring the internal</w:t>
      </w:r>
    </w:p>
    <w:p w14:paraId="2DEE686C" w14:textId="77777777" w:rsidR="00436FC4" w:rsidRDefault="00436FC4">
      <w:pPr>
        <w:sectPr w:rsidR="00436FC4">
          <w:pgSz w:w="8000" w:h="12000"/>
          <w:pgMar w:top="1440" w:right="1440" w:bottom="1440" w:left="1440" w:header="720" w:footer="720" w:gutter="0"/>
          <w:cols w:space="720"/>
          <w:docGrid w:linePitch="360"/>
        </w:sectPr>
      </w:pPr>
    </w:p>
    <w:p w14:paraId="2E28BF8B" w14:textId="77777777" w:rsidR="00436FC4" w:rsidRDefault="00436FC4">
      <w:pPr>
        <w:autoSpaceDE w:val="0"/>
        <w:autoSpaceDN w:val="0"/>
        <w:spacing w:after="78" w:line="220" w:lineRule="exact"/>
      </w:pPr>
    </w:p>
    <w:p w14:paraId="6C48F5D6" w14:textId="77777777" w:rsidR="00436FC4" w:rsidRDefault="00000000">
      <w:pPr>
        <w:autoSpaceDE w:val="0"/>
        <w:autoSpaceDN w:val="0"/>
        <w:spacing w:before="56" w:after="0" w:line="264" w:lineRule="exact"/>
      </w:pPr>
      <w:r>
        <w:t>turmoil they often experienced. The quiet stillness of nature, often a source of solace, could also highlight the silence and unspoken anxieties that haunted them.</w:t>
      </w:r>
    </w:p>
    <w:p w14:paraId="460BF160" w14:textId="77777777" w:rsidR="00436FC4" w:rsidRDefault="00000000">
      <w:pPr>
        <w:autoSpaceDE w:val="0"/>
        <w:autoSpaceDN w:val="0"/>
        <w:spacing w:before="264" w:after="0" w:line="264" w:lineRule="exact"/>
      </w:pPr>
      <w:r>
        <w:t xml:space="preserve">The power of storytelling, once a source of connection and shared identity, took on a new dimension. The family narratives, brimming with both triumphs and tragedies, became a reflection of the </w:t>
        <w:br/>
        <w:t>patterns of trauma that had shaped their lives. The stories, once shared with loving affection, now revealed the subtle ways in which these patterns repeated themselves across generations. The shared history, while cherished, became a reminder of the complex and sometimes painful legacy they carried.</w:t>
      </w:r>
    </w:p>
    <w:p w14:paraId="5337D999" w14:textId="77777777" w:rsidR="00436FC4" w:rsidRDefault="00000000">
      <w:pPr>
        <w:autoSpaceDE w:val="0"/>
        <w:autoSpaceDN w:val="0"/>
        <w:spacing w:before="264" w:after="0" w:line="264" w:lineRule="exact"/>
      </w:pPr>
      <w:r>
        <w:t>Recognizing these inherited traumas wasn’t about assigning blame; it was about acknowledging the patterns and understanding their impact. It was a journey of self-discovery, of peeling back the layers of inherited anxieties and learned behaviors to uncover the core of their true selves. For Robert, it meant confronting his own demons, seeking healing and breaking the cycle of substance abuse that had plagued his father. For Sarah, it meant allowing herself to feel her emotions fully, breaking free from the silent endurance that had defined her mother's life. Their path to healing involved a long and difficult process of self-reflection, seeking professional help, and ultimately, a conscious effort to break free from the chains of the past.</w:t>
      </w:r>
    </w:p>
    <w:p w14:paraId="20A3A7BD" w14:textId="77777777" w:rsidR="00436FC4" w:rsidRDefault="00000000">
      <w:pPr>
        <w:autoSpaceDE w:val="0"/>
        <w:autoSpaceDN w:val="0"/>
        <w:spacing w:before="264" w:after="0" w:line="264" w:lineRule="exact"/>
      </w:pPr>
      <w:r>
        <w:t xml:space="preserve">Their shared journey towards healing became a new chapter in their story, a testament to their resilience and the strength of their bond. They supported each other through therapy, shared their vulnerabilities, and challenged each other to confront their </w:t>
        <w:br/>
        <w:t xml:space="preserve">inherited anxieties. It was a journey marked by setbacks and </w:t>
        <w:br/>
        <w:t>breakthroughs, by moments of profound insight and periods of deep frustration. Their love for each other, forged in the crucible of their shared history, became the anchor that held them steady amidst the turbulent waters of their emotional journeys.</w:t>
      </w:r>
    </w:p>
    <w:p w14:paraId="4166B961" w14:textId="77777777" w:rsidR="00436FC4" w:rsidRDefault="00000000">
      <w:pPr>
        <w:autoSpaceDE w:val="0"/>
        <w:autoSpaceDN w:val="0"/>
        <w:spacing w:before="264" w:after="0" w:line="264" w:lineRule="exact"/>
      </w:pPr>
      <w:r>
        <w:t>The process of confronting their intergenerational trauma brought them closer together. They learned to communicate their needs more openly, to express their feelings without fear of judgment, and to support each other’s vulnerabilities. The silences that had once</w:t>
      </w:r>
    </w:p>
    <w:p w14:paraId="1CE28F2A" w14:textId="77777777" w:rsidR="00436FC4" w:rsidRDefault="00436FC4">
      <w:pPr>
        <w:sectPr w:rsidR="00436FC4">
          <w:pgSz w:w="8000" w:h="12000"/>
          <w:pgMar w:top="1440" w:right="1440" w:bottom="1440" w:left="1440" w:header="720" w:footer="720" w:gutter="0"/>
          <w:cols w:space="720"/>
          <w:docGrid w:linePitch="360"/>
        </w:sectPr>
      </w:pPr>
    </w:p>
    <w:p w14:paraId="3A9AF854" w14:textId="77777777" w:rsidR="00436FC4" w:rsidRDefault="00436FC4">
      <w:pPr>
        <w:autoSpaceDE w:val="0"/>
        <w:autoSpaceDN w:val="0"/>
        <w:spacing w:after="78" w:line="220" w:lineRule="exact"/>
      </w:pPr>
    </w:p>
    <w:p w14:paraId="66357F96" w14:textId="77777777" w:rsidR="00436FC4" w:rsidRDefault="00000000">
      <w:pPr>
        <w:autoSpaceDE w:val="0"/>
        <w:autoSpaceDN w:val="0"/>
        <w:spacing w:before="58" w:after="0" w:line="264" w:lineRule="exact"/>
      </w:pPr>
      <w:r>
        <w:t>echoed with unspoken resentments were now filled with a deeper understanding and a shared commitment to breaking the cycle of trauma. Their love story, once shadowed by the weight of the past, blossomed into something stronger, more profound, a love built on mutual respect, empathy, and a shared commitment to healing. The legacy they would leave behind wouldn't just be one of inherited trauma, but one of resilience, understanding, and the enduring power of love to transcend even the deepest wounds of the past. Their journey became a testament to the possibility of healing, of breaking free from the chains of the past, and of creating a future unburdened by the ghosts of generations past. The music, the landscape, the stories—all remained, but their meaning had shifted, now imbued with a new understanding, a new perspective, and a new hope for the future. The healing wasn't a singular event; it was an ongoing process, a continuous journey of self-discovery and growth, a journey they embarked on together, side-by-side, forever bound by the legacy of their family and the unwavering strength of their love. Their story became a testament to the enduring power of familial bonds, a story that transcended the weight of the past and offered a glimmer of hope for future generations.</w:t>
      </w:r>
    </w:p>
    <w:p w14:paraId="2D6C8BDD" w14:textId="77777777" w:rsidR="00436FC4" w:rsidRDefault="00436FC4">
      <w:pPr>
        <w:sectPr w:rsidR="00436FC4">
          <w:pgSz w:w="8000" w:h="12000"/>
          <w:pgMar w:top="1440" w:right="1440" w:bottom="1440" w:left="1440" w:header="720" w:footer="720" w:gutter="0"/>
          <w:cols w:space="720"/>
          <w:docGrid w:linePitch="360"/>
        </w:sectPr>
      </w:pPr>
    </w:p>
    <w:p w14:paraId="383E661E" w14:textId="77777777" w:rsidR="00436FC4" w:rsidRDefault="00436FC4">
      <w:pPr>
        <w:autoSpaceDE w:val="0"/>
        <w:autoSpaceDN w:val="0"/>
        <w:spacing w:after="224" w:line="220" w:lineRule="exact"/>
      </w:pPr>
    </w:p>
    <w:p w14:paraId="4CE055A7" w14:textId="77777777" w:rsidR="00436FC4" w:rsidRDefault="00000000">
      <w:pPr>
        <w:autoSpaceDE w:val="0"/>
        <w:autoSpaceDN w:val="0"/>
        <w:spacing w:after="0" w:line="330" w:lineRule="exact"/>
      </w:pPr>
      <w:r>
        <w:t>Healing the Past</w:t>
      </w:r>
    </w:p>
    <w:p w14:paraId="5542CFD1" w14:textId="77777777" w:rsidR="00436FC4" w:rsidRDefault="00000000">
      <w:pPr>
        <w:autoSpaceDE w:val="0"/>
        <w:autoSpaceDN w:val="0"/>
        <w:spacing w:before="286" w:after="0" w:line="264" w:lineRule="exact"/>
      </w:pPr>
      <w:r>
        <w:t xml:space="preserve">The realization that their pain wasn't unique, that it echoed through generations of their family, was both terrifying and strangely </w:t>
        <w:br/>
        <w:t xml:space="preserve">liberating. It wasn't just their parents; it was a lineage of unspoken sorrows, a tapestry woven with threads of suppressed emotions and unhealed wounds. This understanding didn't diminish their </w:t>
        <w:br/>
        <w:t xml:space="preserve">individual struggles, but it contextualized them, placing them within a larger narrative of family resilience and suffering. It was a humbling acknowledgment of their shared inheritance, a </w:t>
        <w:br/>
        <w:t>recognition that their journey wasn't a solitary one.</w:t>
      </w:r>
    </w:p>
    <w:p w14:paraId="7F2B7132" w14:textId="77777777" w:rsidR="00436FC4" w:rsidRDefault="00000000">
      <w:pPr>
        <w:autoSpaceDE w:val="0"/>
        <w:autoSpaceDN w:val="0"/>
        <w:spacing w:before="264" w:after="0" w:line="264" w:lineRule="exact"/>
      </w:pPr>
      <w:r>
        <w:t xml:space="preserve">Robert's journey to healing began with a terrifying confrontation with his own mortality. A near-fatal car accident, the result of a drunken stupor, became his starkest wake-up call. Lying in the hospital bed, the scent of antiseptic stinging his nostrils, the </w:t>
        <w:br/>
        <w:t>rhythmic beeping of machines a constant reminder of his fragility, he faced the abyss. He witnessed the pain in his sister's eyes, the quiet despair etched on her face, and he understood the depth of his self-destructive behavior. This wasn't just about him; it was about the ripple effect of his actions, the hurt he inflicted on those he loved most.</w:t>
      </w:r>
    </w:p>
    <w:p w14:paraId="40A27710" w14:textId="77777777" w:rsidR="00436FC4" w:rsidRDefault="00000000">
      <w:pPr>
        <w:autoSpaceDE w:val="0"/>
        <w:autoSpaceDN w:val="0"/>
        <w:spacing w:before="264" w:after="0" w:line="264" w:lineRule="exact"/>
      </w:pPr>
      <w:r>
        <w:t xml:space="preserve">His subsequent journey into recovery was arduous. He attended Alcoholics Anonymous meetings, where he found a surprising sense of community, a shared experience that transcended the shame and self-loathing that had long plagued him. He found solace in the honesty of others' struggles, recognizing the universality of </w:t>
        <w:br/>
        <w:t>addiction and the possibility of redemption. He started therapy, initially reluctant and defensive, but gradually allowing himself to open up, to confront the root causes of his dependence. He explored his childhood, the unspoken anxieties, the constant pressure to achieve, the absence of a stable emotional connection with his father.</w:t>
      </w:r>
    </w:p>
    <w:p w14:paraId="33BE69DE" w14:textId="77777777" w:rsidR="00436FC4" w:rsidRDefault="00000000">
      <w:pPr>
        <w:autoSpaceDE w:val="0"/>
        <w:autoSpaceDN w:val="0"/>
        <w:spacing w:before="264" w:after="0" w:line="264" w:lineRule="exact"/>
        <w:ind w:right="144"/>
      </w:pPr>
      <w:r>
        <w:t>Sarah's path to healing was different, yet equally challenging. She discovered, through therapy, that her quiet endurance was not a strength, but a form of self-protection, a learned behavior passed down through generations of women in her family. She had</w:t>
      </w:r>
    </w:p>
    <w:p w14:paraId="2AF0474F" w14:textId="77777777" w:rsidR="00436FC4" w:rsidRDefault="00436FC4">
      <w:pPr>
        <w:sectPr w:rsidR="00436FC4">
          <w:pgSz w:w="8000" w:h="12000"/>
          <w:pgMar w:top="1440" w:right="1440" w:bottom="1440" w:left="1440" w:header="720" w:footer="720" w:gutter="0"/>
          <w:cols w:space="720"/>
          <w:docGrid w:linePitch="360"/>
        </w:sectPr>
      </w:pPr>
    </w:p>
    <w:p w14:paraId="5EEC7D7C" w14:textId="77777777" w:rsidR="00436FC4" w:rsidRDefault="00436FC4">
      <w:pPr>
        <w:autoSpaceDE w:val="0"/>
        <w:autoSpaceDN w:val="0"/>
        <w:spacing w:after="78" w:line="220" w:lineRule="exact"/>
      </w:pPr>
    </w:p>
    <w:p w14:paraId="3196EB72" w14:textId="77777777" w:rsidR="00436FC4" w:rsidRDefault="00000000">
      <w:pPr>
        <w:autoSpaceDE w:val="0"/>
        <w:autoSpaceDN w:val="0"/>
        <w:spacing w:before="58" w:after="0" w:line="264" w:lineRule="exact"/>
      </w:pPr>
      <w:r>
        <w:t xml:space="preserve">internalized her mother's stoicism, believing that emotional </w:t>
        <w:br/>
        <w:t xml:space="preserve">vulnerability was weakness. Therapy became a space where she could safely express her feelings, where she could explore the emotions she had spent a lifetime suppressing. It wasn't easy. Tears flowed freely, years of pent-up sorrow finally finding release. She learned to identify her emotional triggers, to understand the </w:t>
        <w:br/>
        <w:t>patterns of behavior that had kept her trapped in a cycle of silent suffering.</w:t>
      </w:r>
    </w:p>
    <w:p w14:paraId="05D32F63" w14:textId="77777777" w:rsidR="00436FC4" w:rsidRDefault="00000000">
      <w:pPr>
        <w:autoSpaceDE w:val="0"/>
        <w:autoSpaceDN w:val="0"/>
        <w:spacing w:before="264" w:after="0" w:line="264" w:lineRule="exact"/>
      </w:pPr>
      <w:r>
        <w:t>Their individual journeys were intertwined, their support for each other a crucial element in their healing process. They attended therapy sessions together, sharing their insights and offering each other unwavering encouragement. They talked openly about their childhood, about the unspoken tensions that had defined their family dynamics. They learned to communicate more effectively, to express their needs and vulnerabilities without fear of judgment.</w:t>
      </w:r>
    </w:p>
    <w:p w14:paraId="11CD9A92" w14:textId="77777777" w:rsidR="00436FC4" w:rsidRDefault="00000000">
      <w:pPr>
        <w:autoSpaceDE w:val="0"/>
        <w:autoSpaceDN w:val="0"/>
        <w:spacing w:before="60" w:after="0" w:line="264" w:lineRule="exact"/>
      </w:pPr>
      <w:r>
        <w:t>They challenged each other's self-destructive patterns, offering gentle reminders and unwavering support. Their relationship, once burdened by unspoken resentments, deepened and strengthened, evolving into a bedrock of mutual understanding and unconditional love.</w:t>
      </w:r>
    </w:p>
    <w:p w14:paraId="17AF8FF5" w14:textId="77777777" w:rsidR="00436FC4" w:rsidRDefault="00000000">
      <w:pPr>
        <w:autoSpaceDE w:val="0"/>
        <w:autoSpaceDN w:val="0"/>
        <w:spacing w:before="264" w:after="0" w:line="264" w:lineRule="exact"/>
      </w:pPr>
      <w:r>
        <w:t>The healing process wasn't linear. There were setbacks, moments of doubt, and relapses. Robert had moments of weakness, tempted by the allure of escape, but Sarah was there, reminding him of his strength, his progress, and the importance of continuing the fight.</w:t>
      </w:r>
    </w:p>
    <w:p w14:paraId="45327754" w14:textId="77777777" w:rsidR="00436FC4" w:rsidRDefault="00000000">
      <w:pPr>
        <w:autoSpaceDE w:val="0"/>
        <w:autoSpaceDN w:val="0"/>
        <w:spacing w:before="58" w:after="0" w:line="264" w:lineRule="exact"/>
      </w:pPr>
      <w:r>
        <w:t>Sarah, too, had moments of emotional collapse, overwhelmed by the intensity of her unearthed feelings, but Robert's unwavering support helped her navigate these turbulent waters. They learned to forgive themselves, to accept their imperfections, and to embrace the messy, unpredictable nature of their healing journey.</w:t>
      </w:r>
    </w:p>
    <w:p w14:paraId="3C18BCBD" w14:textId="77777777" w:rsidR="00436FC4" w:rsidRDefault="00000000">
      <w:pPr>
        <w:autoSpaceDE w:val="0"/>
        <w:autoSpaceDN w:val="0"/>
        <w:spacing w:before="264" w:after="0" w:line="264" w:lineRule="exact"/>
      </w:pPr>
      <w:r>
        <w:t xml:space="preserve">Their family gatherings transformed. The forced cheerfulness and carefully constructed façade of unity began to crumble, replaced by a more authentic expression of emotion. There were still moments of awkwardness, of unspoken tensions surfacing, but the family was learning to acknowledge these issues, to engage in honest </w:t>
        <w:br/>
        <w:t>conversations, and to work towards a more healthy dynamic. The healing wasn't just about Sarah and Robert; it extended to the entire family system. They began to explore the generational traumas that</w:t>
      </w:r>
    </w:p>
    <w:p w14:paraId="1C0D75BB" w14:textId="77777777" w:rsidR="00436FC4" w:rsidRDefault="00436FC4">
      <w:pPr>
        <w:sectPr w:rsidR="00436FC4">
          <w:pgSz w:w="8000" w:h="12000"/>
          <w:pgMar w:top="1440" w:right="1440" w:bottom="1440" w:left="1440" w:header="720" w:footer="720" w:gutter="0"/>
          <w:cols w:space="720"/>
          <w:docGrid w:linePitch="360"/>
        </w:sectPr>
      </w:pPr>
    </w:p>
    <w:p w14:paraId="4B6A3CF5" w14:textId="77777777" w:rsidR="00436FC4" w:rsidRDefault="00436FC4">
      <w:pPr>
        <w:autoSpaceDE w:val="0"/>
        <w:autoSpaceDN w:val="0"/>
        <w:spacing w:after="78" w:line="220" w:lineRule="exact"/>
      </w:pPr>
    </w:p>
    <w:p w14:paraId="45B15B6B" w14:textId="77777777" w:rsidR="00436FC4" w:rsidRDefault="00000000">
      <w:pPr>
        <w:autoSpaceDE w:val="0"/>
        <w:autoSpaceDN w:val="0"/>
        <w:spacing w:before="56" w:after="0" w:line="266" w:lineRule="exact"/>
        <w:ind w:right="864"/>
      </w:pPr>
      <w:r>
        <w:t>had plagued their family, recognizing the patterns that had perpetuated the cycle of pain.</w:t>
      </w:r>
    </w:p>
    <w:p w14:paraId="400CFE99" w14:textId="77777777" w:rsidR="00436FC4" w:rsidRDefault="00000000">
      <w:pPr>
        <w:autoSpaceDE w:val="0"/>
        <w:autoSpaceDN w:val="0"/>
        <w:spacing w:before="264" w:after="0" w:line="264" w:lineRule="exact"/>
      </w:pPr>
      <w:r>
        <w:t xml:space="preserve">Their grandmother, in her waning years, became an unexpected source of healing. Though her life had been marked by hardship and quiet suffering, her unwavering faith and quiet dignity became a source of inspiration. Sarah and Robert finally understood the depth of her strength, her capacity for enduring pain with quiet grace. They recognized that her stoicism wasn't a rejection of emotion, but a coping mechanism developed in the face of </w:t>
        <w:br/>
        <w:t>overwhelming adversity. This newfound understanding allowed them to honor her legacy while simultaneously breaking free from the patterns that had bound them.</w:t>
      </w:r>
    </w:p>
    <w:p w14:paraId="4D900E8B" w14:textId="77777777" w:rsidR="00436FC4" w:rsidRDefault="00000000">
      <w:pPr>
        <w:autoSpaceDE w:val="0"/>
        <w:autoSpaceDN w:val="0"/>
        <w:spacing w:before="264" w:after="0" w:line="264" w:lineRule="exact"/>
      </w:pPr>
      <w:r>
        <w:t>The music they loved took on a new meaning. The mournful blues and heartfelt country ballads, once a soundtrack to their pain, now became a source of strength and resilience. They detected stories of perseverance, of survival in the face of hardship, and found solace in the shared human experience reflected in the songs. The raw honesty of the music resonated deeply, providing a framework for understanding their own struggles and acknowledging the shared humanity of their pain.</w:t>
      </w:r>
    </w:p>
    <w:p w14:paraId="2A8AD7F8" w14:textId="77777777" w:rsidR="00436FC4" w:rsidRDefault="00000000">
      <w:pPr>
        <w:autoSpaceDE w:val="0"/>
        <w:autoSpaceDN w:val="0"/>
        <w:spacing w:before="264" w:after="0" w:line="264" w:lineRule="exact"/>
      </w:pPr>
      <w:r>
        <w:t>Nature, too, offered a renewed perspective. The vast expanse of the Southern landscape, once a silent witness to their struggles, now became a source of inspiration and renewal. The beauty of the natural world provided a sense of perspective, reminding them of the enduring power of life, the possibility of growth, and the resilience of the human spirit.</w:t>
      </w:r>
    </w:p>
    <w:p w14:paraId="2B8C0708" w14:textId="77777777" w:rsidR="00436FC4" w:rsidRDefault="00000000">
      <w:pPr>
        <w:autoSpaceDE w:val="0"/>
        <w:autoSpaceDN w:val="0"/>
        <w:spacing w:before="264" w:after="0" w:line="264" w:lineRule="exact"/>
      </w:pPr>
      <w:r>
        <w:t xml:space="preserve">Their story became a testament to the enduring power of family, the importance of confronting past traumas, and the transformative power of love and support. Their healing journey wasn't just about repairing individual wounds; it was about reshaping their family narrative, creating a future free from the weight of inherited </w:t>
        <w:br/>
        <w:t xml:space="preserve">trauma. They learned that healing isn't a destination, but a </w:t>
        <w:br/>
        <w:t>continuous journey, a process of ongoing self-discovery and growth, a journey they would continue to navigate together, hand-in-hand, forever bound by the enduring strength of their love. Their story became a beacon of hope, a testament to the resilience of the</w:t>
      </w:r>
    </w:p>
    <w:p w14:paraId="35F691C0" w14:textId="77777777" w:rsidR="00436FC4" w:rsidRDefault="00436FC4">
      <w:pPr>
        <w:sectPr w:rsidR="00436FC4">
          <w:pgSz w:w="8000" w:h="12000"/>
          <w:pgMar w:top="1440" w:right="1440" w:bottom="1440" w:left="1440" w:header="720" w:footer="720" w:gutter="0"/>
          <w:cols w:space="720"/>
          <w:docGrid w:linePitch="360"/>
        </w:sectPr>
      </w:pPr>
    </w:p>
    <w:p w14:paraId="4F425667" w14:textId="77777777" w:rsidR="00436FC4" w:rsidRDefault="00436FC4">
      <w:pPr>
        <w:autoSpaceDE w:val="0"/>
        <w:autoSpaceDN w:val="0"/>
        <w:spacing w:after="78" w:line="220" w:lineRule="exact"/>
      </w:pPr>
    </w:p>
    <w:p w14:paraId="3EF99D96" w14:textId="77777777" w:rsidR="00436FC4" w:rsidRDefault="00000000">
      <w:pPr>
        <w:autoSpaceDE w:val="0"/>
        <w:autoSpaceDN w:val="0"/>
        <w:spacing w:before="58" w:after="0" w:line="264" w:lineRule="exact"/>
      </w:pPr>
      <w:r>
        <w:t>human spirit, and the transformative power of facing the past to create a brighter future. The legacy they left was not just one of sorrow, but of resilience, healing, and the enduring power of familial love. It was a legacy they built together, brick by painful brick, creating a future where the melody of their lives was no longer a mournful dirge, but a hopeful symphony.</w:t>
      </w:r>
    </w:p>
    <w:p w14:paraId="091F5A1D" w14:textId="77777777" w:rsidR="00436FC4" w:rsidRDefault="00436FC4">
      <w:pPr>
        <w:sectPr w:rsidR="00436FC4">
          <w:pgSz w:w="8000" w:h="12000"/>
          <w:pgMar w:top="1440" w:right="1440" w:bottom="1440" w:left="1440" w:header="720" w:footer="720" w:gutter="0"/>
          <w:cols w:space="720"/>
          <w:docGrid w:linePitch="360"/>
        </w:sectPr>
      </w:pPr>
    </w:p>
    <w:p w14:paraId="12D0BD1D" w14:textId="77777777" w:rsidR="00436FC4" w:rsidRDefault="00436FC4">
      <w:pPr>
        <w:autoSpaceDE w:val="0"/>
        <w:autoSpaceDN w:val="0"/>
        <w:spacing w:after="224" w:line="220" w:lineRule="exact"/>
      </w:pPr>
    </w:p>
    <w:p w14:paraId="6CF3CC50" w14:textId="77777777" w:rsidR="00436FC4" w:rsidRDefault="00000000">
      <w:pPr>
        <w:autoSpaceDE w:val="0"/>
        <w:autoSpaceDN w:val="0"/>
        <w:spacing w:after="0" w:line="330" w:lineRule="exact"/>
      </w:pPr>
      <w:r>
        <w:t>A Lasting Legacy</w:t>
      </w:r>
    </w:p>
    <w:p w14:paraId="5FF1FD8A" w14:textId="77777777" w:rsidR="00436FC4" w:rsidRDefault="00000000">
      <w:pPr>
        <w:autoSpaceDE w:val="0"/>
        <w:autoSpaceDN w:val="0"/>
        <w:spacing w:before="286" w:after="0" w:line="264" w:lineRule="exact"/>
        <w:ind w:right="144"/>
      </w:pPr>
      <w:r>
        <w:t>The old family home, nestled amongst ancient oaks draped in Spanish moss, stood as a silent testament to generations past. Its weathered clapboard and slightly sagging porch whispered stories of laughter, tears, and secrets whispered in hushed tones. It was here, surrounded by the familiar scent of honeysuckle and the comforting hum of cicadas, that Sarah and Robert finally experienced a sense of closure, a sense of peace that had eluded them for so long.</w:t>
      </w:r>
    </w:p>
    <w:p w14:paraId="6198874C" w14:textId="77777777" w:rsidR="00436FC4" w:rsidRDefault="00000000">
      <w:pPr>
        <w:autoSpaceDE w:val="0"/>
        <w:autoSpaceDN w:val="0"/>
        <w:spacing w:before="58" w:after="0" w:line="264" w:lineRule="exact"/>
        <w:ind w:right="144"/>
      </w:pPr>
      <w:r>
        <w:t>The years of therapy, the arduous journey of self-discovery, the painstaking process of confronting their past – it all culminated in this moment of quiet reflection.</w:t>
      </w:r>
    </w:p>
    <w:p w14:paraId="338B6B97" w14:textId="77777777" w:rsidR="00436FC4" w:rsidRDefault="00000000">
      <w:pPr>
        <w:autoSpaceDE w:val="0"/>
        <w:autoSpaceDN w:val="0"/>
        <w:spacing w:before="266" w:after="0" w:line="264" w:lineRule="exact"/>
        <w:ind w:right="144"/>
      </w:pPr>
      <w:r>
        <w:t xml:space="preserve">They sat on the porch swing, the rhythmic creak a soothing </w:t>
        <w:br/>
        <w:t xml:space="preserve">counterpoint to the chirping crickets. The setting sun cast long shadows across the yard, painting the landscape in hues of orange, purple, and gold. Robert, his eyes crinkled at the corners from a rare, genuine smile, held Sarah's hand. The grip was firm, a </w:t>
        <w:br/>
        <w:t>testament to the unshakeable bond they had forged through years of shared struggle and unwavering support.</w:t>
      </w:r>
    </w:p>
    <w:p w14:paraId="06AB58CD" w14:textId="77777777" w:rsidR="00436FC4" w:rsidRDefault="00000000">
      <w:pPr>
        <w:autoSpaceDE w:val="0"/>
        <w:autoSpaceDN w:val="0"/>
        <w:spacing w:before="264" w:after="0" w:line="264" w:lineRule="exact"/>
        <w:ind w:right="144"/>
      </w:pPr>
      <w:r>
        <w:t xml:space="preserve">"Remember Papa's stories?" Robert asked, his voice low and </w:t>
        <w:br/>
        <w:t>gravelly, the years of alcohol abuse having taken their toll, but his.  tone now infused with a newfound calmness. "the ones about grandpappy and his struggles during the war? how he came back changed, but never really spoke about it?"</w:t>
      </w:r>
    </w:p>
    <w:p w14:paraId="767A54E3" w14:textId="77777777" w:rsidR="00436FC4" w:rsidRDefault="00000000">
      <w:pPr>
        <w:autoSpaceDE w:val="0"/>
        <w:autoSpaceDN w:val="0"/>
        <w:spacing w:before="264" w:after="0" w:line="264" w:lineRule="exact"/>
        <w:ind w:right="288"/>
      </w:pPr>
      <w:r>
        <w:t xml:space="preserve">Sarah nodded, her eyes distant, remembering those fragmented narratives, the unspoken pain lurking beneath the surface of her grandfather’s stoicism. "And Grandmaw," she added softly, "her silent endurance, her quiet strength. We used to think it was weakness, but now..." Her voice trailed off, the unspoken </w:t>
        <w:br/>
        <w:t>understanding hanging heavy in the air.</w:t>
      </w:r>
    </w:p>
    <w:p w14:paraId="4E176CF1" w14:textId="77777777" w:rsidR="00436FC4" w:rsidRDefault="00000000">
      <w:pPr>
        <w:autoSpaceDE w:val="0"/>
        <w:autoSpaceDN w:val="0"/>
        <w:spacing w:before="264" w:after="0" w:line="264" w:lineRule="exact"/>
      </w:pPr>
      <w:r>
        <w:t>They understood now. Their parents’ struggles, their own battles with addiction and suppressed emotions – it was all part of a larger narrative, a legacy passed down through generations, a tapestry woven with threads of both hardship and resilience. It wasn't simply a story of dysfunction, but a testament to the enduring power of the</w:t>
      </w:r>
    </w:p>
    <w:p w14:paraId="73BB49B7" w14:textId="77777777" w:rsidR="00436FC4" w:rsidRDefault="00436FC4">
      <w:pPr>
        <w:sectPr w:rsidR="00436FC4">
          <w:pgSz w:w="8000" w:h="12000"/>
          <w:pgMar w:top="1440" w:right="1440" w:bottom="1440" w:left="1440" w:header="720" w:footer="720" w:gutter="0"/>
          <w:cols w:space="720"/>
          <w:docGrid w:linePitch="360"/>
        </w:sectPr>
      </w:pPr>
    </w:p>
    <w:p w14:paraId="7307EE75" w14:textId="77777777" w:rsidR="00436FC4" w:rsidRDefault="00436FC4">
      <w:pPr>
        <w:autoSpaceDE w:val="0"/>
        <w:autoSpaceDN w:val="0"/>
        <w:spacing w:after="78" w:line="220" w:lineRule="exact"/>
      </w:pPr>
    </w:p>
    <w:p w14:paraId="1253FDCF" w14:textId="77777777" w:rsidR="00436FC4" w:rsidRDefault="00000000">
      <w:pPr>
        <w:autoSpaceDE w:val="0"/>
        <w:autoSpaceDN w:val="0"/>
        <w:spacing w:before="56" w:after="0" w:line="266" w:lineRule="exact"/>
      </w:pPr>
      <w:r>
        <w:t>human spirit, the capacity for healing, and the unwavering strength of familial love.</w:t>
      </w:r>
    </w:p>
    <w:p w14:paraId="3B3CB90E" w14:textId="77777777" w:rsidR="00436FC4" w:rsidRDefault="00000000">
      <w:pPr>
        <w:autoSpaceDE w:val="0"/>
        <w:autoSpaceDN w:val="0"/>
        <w:spacing w:before="264" w:after="0" w:line="264" w:lineRule="exact"/>
      </w:pPr>
      <w:r>
        <w:t xml:space="preserve">Their understanding of their family history extended beyond their immediate family. They delved into old journals, faded </w:t>
        <w:br/>
        <w:t xml:space="preserve">photographs, and dusty boxes filled with forgotten mementos. They discovered stories of resilience in the face of poverty, prejudice, and personal tragedies. Their ancestors had endured the hardships of the Great Depression, the turmoil of World War II, and the changing social landscape of the South. They found letters penned by their great-grandmother, a woman who had endured unimaginable hardship but found solace in her faith and the unwavering love for her family. Her words resonated with Sarah and Robert, revealing a strength and determination that mirrored their own journey </w:t>
        <w:br/>
        <w:t>towards healing.</w:t>
      </w:r>
    </w:p>
    <w:p w14:paraId="2394132C" w14:textId="77777777" w:rsidR="00436FC4" w:rsidRDefault="00000000">
      <w:pPr>
        <w:autoSpaceDE w:val="0"/>
        <w:autoSpaceDN w:val="0"/>
        <w:spacing w:before="264" w:after="0" w:line="264" w:lineRule="exact"/>
      </w:pPr>
      <w:r>
        <w:t>Each generation had faced its own unique challenges, yet the underlying thread connecting them was a deep-seated love, a commitment to family, and an unwavering belief in the power of resilience. The hardships they faced had tested their limits, pushing them to the brink of despair, but they had emerged stronger, their bonds fortified by the shared experience of adversity.</w:t>
      </w:r>
    </w:p>
    <w:p w14:paraId="02B04499" w14:textId="77777777" w:rsidR="00436FC4" w:rsidRDefault="00000000">
      <w:pPr>
        <w:autoSpaceDE w:val="0"/>
        <w:autoSpaceDN w:val="0"/>
        <w:spacing w:before="264" w:after="0" w:line="264" w:lineRule="exact"/>
      </w:pPr>
      <w:r>
        <w:t xml:space="preserve">The legacy they inherited wasn't simply one of sorrow and struggle; it was a legacy of perseverance, a testament to the enduring </w:t>
        <w:br/>
        <w:t>strength of the human spirit. They recognized the patterns of behavior passed down through generations, the coping mechanisms developed in the face of adversity. They had inherited a legacy of stoicism, a tendency to suppress emotions, a reluctance to confront difficult issues. But they had also inherited a legacy of love, a deep-seated commitment to family, and an unwavering belief in the power of resilience.</w:t>
      </w:r>
    </w:p>
    <w:p w14:paraId="3F444B3E" w14:textId="77777777" w:rsidR="00436FC4" w:rsidRDefault="00000000">
      <w:pPr>
        <w:autoSpaceDE w:val="0"/>
        <w:autoSpaceDN w:val="0"/>
        <w:spacing w:before="266" w:after="0" w:line="264" w:lineRule="exact"/>
        <w:ind w:right="144"/>
      </w:pPr>
      <w:r>
        <w:t>This recognition allowed them to break free from the destructive cycles of the past, to forge their own path towards healing and wholeness. They learned to honor their ancestors' struggles while simultaneously rejecting the self-destructive patterns that had plagued their family for generations. They acknowledged the pain, the sorrow, the unspoken traumas, but they refused to let these shadows define them.</w:t>
      </w:r>
    </w:p>
    <w:p w14:paraId="3A076311" w14:textId="77777777" w:rsidR="00436FC4" w:rsidRDefault="00436FC4">
      <w:pPr>
        <w:sectPr w:rsidR="00436FC4">
          <w:pgSz w:w="8000" w:h="12000"/>
          <w:pgMar w:top="1440" w:right="1440" w:bottom="1440" w:left="1440" w:header="720" w:footer="720" w:gutter="0"/>
          <w:cols w:space="720"/>
          <w:docGrid w:linePitch="360"/>
        </w:sectPr>
      </w:pPr>
    </w:p>
    <w:p w14:paraId="48704FFA" w14:textId="77777777" w:rsidR="00436FC4" w:rsidRDefault="00436FC4">
      <w:pPr>
        <w:autoSpaceDE w:val="0"/>
        <w:autoSpaceDN w:val="0"/>
        <w:spacing w:after="210" w:line="220" w:lineRule="exact"/>
      </w:pPr>
    </w:p>
    <w:p w14:paraId="17B90AA1" w14:textId="77777777" w:rsidR="00436FC4" w:rsidRDefault="00000000">
      <w:pPr>
        <w:autoSpaceDE w:val="0"/>
        <w:autoSpaceDN w:val="0"/>
        <w:spacing w:before="60" w:after="0" w:line="264" w:lineRule="exact"/>
      </w:pPr>
      <w:r>
        <w:t xml:space="preserve">Robert's sobriety remained a testament to his commitment to </w:t>
        <w:br/>
        <w:t xml:space="preserve">healing, a continuous effort that required vigilance and unwavering support. He found solace in mentoring others struggling with </w:t>
        <w:br/>
        <w:t xml:space="preserve">addiction, sharing his story and offering hope to those who experienced lost and hopeless. He discovered a sense of purpose, a reason to </w:t>
        <w:br/>
        <w:t xml:space="preserve">continue his journey of recovery, to help others navigate the </w:t>
        <w:br/>
        <w:t>challenging path towards sobriety. He found fulfillment in his newfound purpose, transforming his pain into a catalyst for positive change.</w:t>
      </w:r>
    </w:p>
    <w:p w14:paraId="30D9900A" w14:textId="77777777" w:rsidR="00436FC4" w:rsidRDefault="00000000">
      <w:pPr>
        <w:autoSpaceDE w:val="0"/>
        <w:autoSpaceDN w:val="0"/>
        <w:spacing w:before="264" w:after="0" w:line="264" w:lineRule="exact"/>
      </w:pPr>
      <w:r>
        <w:t xml:space="preserve">Sarah, empowered by her newfound emotional intelligence, became a champion for women's empowerment. She channeled her </w:t>
        <w:br/>
        <w:t xml:space="preserve">experience of silent suffering into advocacy work, supporting </w:t>
        <w:br/>
        <w:t xml:space="preserve">women who had experienced similar traumas. She found fulfillment in helping others break free from the shackles of societal </w:t>
        <w:br/>
        <w:t>expectations, inspiring them to embrace their authenticity and find their voices. She used her platform to educate others about the importance of emotional expression and healthy communication within families.</w:t>
      </w:r>
    </w:p>
    <w:p w14:paraId="2577A966" w14:textId="77777777" w:rsidR="00436FC4" w:rsidRDefault="00000000">
      <w:pPr>
        <w:autoSpaceDE w:val="0"/>
        <w:autoSpaceDN w:val="0"/>
        <w:spacing w:before="264" w:after="0" w:line="264" w:lineRule="exact"/>
      </w:pPr>
      <w:r>
        <w:t xml:space="preserve">Their individual journeys of healing culminated in a collective effort to reshape their family narrative. They established new traditions, fostering open communication and encouraging </w:t>
        <w:br/>
        <w:t xml:space="preserve">emotional expression. Family gatherings became spaces for genuine connection, devoid of the forced cheerfulness and unspoken </w:t>
        <w:br/>
        <w:t>tensions of the past. They created a safe environment where family members could share their vulnerabilities, acknowledge their struggles, and offer each other unwavering support.</w:t>
      </w:r>
    </w:p>
    <w:p w14:paraId="7AAA78C1" w14:textId="77777777" w:rsidR="00436FC4" w:rsidRDefault="00000000">
      <w:pPr>
        <w:autoSpaceDE w:val="0"/>
        <w:autoSpaceDN w:val="0"/>
        <w:spacing w:before="264" w:after="0" w:line="264" w:lineRule="exact"/>
        <w:ind w:right="288"/>
      </w:pPr>
      <w:r>
        <w:t>The music that had once served as a soundtrack to their pain became a source of inspiration and strength. They revisited the classic country and folk-rock anthems of their childhood, finding new layers of meaning in the lyrics. They discovered that their favorite songs echoed their own journeys of healing, reminding them that they weren’t alone in their struggles. They recognized that the music they loved held stories of perseverance, resilience, and the enduring power of hope.</w:t>
      </w:r>
    </w:p>
    <w:p w14:paraId="78E787FC" w14:textId="77777777" w:rsidR="00436FC4" w:rsidRDefault="00000000">
      <w:pPr>
        <w:autoSpaceDE w:val="0"/>
        <w:autoSpaceDN w:val="0"/>
        <w:spacing w:before="204" w:after="0" w:line="324" w:lineRule="exact"/>
      </w:pPr>
      <w:r>
        <w:t>The old family home became a sanctuary, a place of healing and</w:t>
      </w:r>
    </w:p>
    <w:p w14:paraId="6558C2C2" w14:textId="77777777" w:rsidR="00436FC4" w:rsidRDefault="00436FC4">
      <w:pPr>
        <w:sectPr w:rsidR="00436FC4">
          <w:pgSz w:w="8000" w:h="12000"/>
          <w:pgMar w:top="1440" w:right="1440" w:bottom="1440" w:left="1440" w:header="720" w:footer="720" w:gutter="0"/>
          <w:cols w:space="720"/>
          <w:docGrid w:linePitch="360"/>
        </w:sectPr>
      </w:pPr>
    </w:p>
    <w:p w14:paraId="19348231" w14:textId="77777777" w:rsidR="00436FC4" w:rsidRDefault="00436FC4">
      <w:pPr>
        <w:autoSpaceDE w:val="0"/>
        <w:autoSpaceDN w:val="0"/>
        <w:spacing w:after="78" w:line="220" w:lineRule="exact"/>
      </w:pPr>
    </w:p>
    <w:p w14:paraId="0E7352FE" w14:textId="77777777" w:rsidR="00436FC4" w:rsidRDefault="00000000">
      <w:pPr>
        <w:autoSpaceDE w:val="0"/>
        <w:autoSpaceDN w:val="0"/>
        <w:spacing w:before="56" w:after="0" w:line="266" w:lineRule="exact"/>
      </w:pPr>
      <w:r>
        <w:t>renewal. They renovated it, preserving its historical significance while infusing it with new life, mirroring their own transformation.</w:t>
      </w:r>
    </w:p>
    <w:p w14:paraId="79438ECC" w14:textId="77777777" w:rsidR="00436FC4" w:rsidRDefault="00000000">
      <w:pPr>
        <w:autoSpaceDE w:val="0"/>
        <w:autoSpaceDN w:val="0"/>
        <w:spacing w:before="60" w:after="0" w:line="264" w:lineRule="exact"/>
      </w:pPr>
      <w:r>
        <w:t xml:space="preserve">Each room held memories, both joyous and painful, but they </w:t>
        <w:br/>
        <w:t xml:space="preserve">transformed the house into a place where love, laughter, and </w:t>
        <w:br/>
        <w:t xml:space="preserve">genuine connection could flourish. The house became a symbol of their family's resilience, a testament to their ability to overcome adversity, and a sanctuary where the legacy of love could continue to grow. The legacy they ultimately left was one not just of </w:t>
        <w:br/>
        <w:t>surviving hardship, but of thriving amidst it – a legacy forged in the crucible of pain, strengthened by unwavering love, and illuminated by the enduring power of hope. The symphony of their lives, once a mournful dirge, played now as a hopeful and vibrant testament to the power of resilience, the strength of familial bonds, and the enduring legacy of love.</w:t>
      </w:r>
    </w:p>
    <w:p w14:paraId="2FCA0E9D" w14:textId="77777777" w:rsidR="00436FC4" w:rsidRDefault="00436FC4">
      <w:pPr>
        <w:sectPr w:rsidR="00436FC4">
          <w:pgSz w:w="8000" w:h="12000"/>
          <w:pgMar w:top="1440" w:right="1440" w:bottom="1440" w:left="1440" w:header="720" w:footer="720" w:gutter="0"/>
          <w:cols w:space="720"/>
          <w:docGrid w:linePitch="360"/>
        </w:sectPr>
      </w:pPr>
    </w:p>
    <w:p w14:paraId="759F6317" w14:textId="77777777" w:rsidR="00436FC4" w:rsidRDefault="00436FC4">
      <w:pPr>
        <w:autoSpaceDE w:val="0"/>
        <w:autoSpaceDN w:val="0"/>
        <w:spacing w:after="224" w:line="220" w:lineRule="exact"/>
      </w:pPr>
    </w:p>
    <w:p w14:paraId="7EA9632F" w14:textId="77777777" w:rsidR="00436FC4" w:rsidRDefault="00000000">
      <w:pPr>
        <w:autoSpaceDE w:val="0"/>
        <w:autoSpaceDN w:val="0"/>
        <w:spacing w:after="0" w:line="330" w:lineRule="exact"/>
      </w:pPr>
      <w:r>
        <w:t>The Passage of Time</w:t>
      </w:r>
    </w:p>
    <w:p w14:paraId="434F0FC4" w14:textId="77777777" w:rsidR="00436FC4" w:rsidRDefault="00000000">
      <w:pPr>
        <w:autoSpaceDE w:val="0"/>
        <w:autoSpaceDN w:val="0"/>
        <w:spacing w:before="286" w:after="0" w:line="264" w:lineRule="exact"/>
      </w:pPr>
      <w:r>
        <w:t>The years spun by, leaving their mark on the old family home and its inhabitants. The honeysuckle, once a vibrant blanket of perfume, now grew sparse, its sweetness muted by the encroaching weight of time. The cicadas, once a relentless chorus of summer, seemed to sing with a weary cadence, their song a reflection of the passage of years. The house itself, a steadfast sentinel through decades of change, bore the imprint of time—cracked paint, faded shingles, the slow creep of decay, a mirroring of the lives lived within its walls.</w:t>
      </w:r>
    </w:p>
    <w:p w14:paraId="4B1C9843" w14:textId="77777777" w:rsidR="00436FC4" w:rsidRDefault="00000000">
      <w:pPr>
        <w:autoSpaceDE w:val="0"/>
        <w:autoSpaceDN w:val="0"/>
        <w:spacing w:before="264" w:after="0" w:line="264" w:lineRule="exact"/>
        <w:ind w:right="144"/>
      </w:pPr>
      <w:r>
        <w:t>Robert, his hair now streaked with silver, found a different kind of peace. His sobriety, once a daily struggle, became a steady rhythm in the symphony of his life. The scars remained, etched onto his soul, but they were now less wounds and more a testament to his resilience, a roadmap guiding him through the terrain of his past.</w:t>
      </w:r>
    </w:p>
    <w:p w14:paraId="230A15D0" w14:textId="77777777" w:rsidR="00436FC4" w:rsidRDefault="00000000">
      <w:pPr>
        <w:autoSpaceDE w:val="0"/>
        <w:autoSpaceDN w:val="0"/>
        <w:spacing w:before="60" w:after="0" w:line="264" w:lineRule="exact"/>
        <w:ind w:right="144"/>
      </w:pPr>
      <w:r>
        <w:t xml:space="preserve">His mentoring work flourished, his quiet strength and shared experience offering solace to others lost in the labyrinth of </w:t>
        <w:br/>
        <w:t>addiction. He found himself not just surviving, but truly living, a life woven from the threads of recovery and purpose. He started a small garden behind the house, meticulously tending to rows of tomatoes and peppers, the earthy smell a comforting balm to his soul, a quiet counterpoint to the echoes of his past. He often sat amidst his crops in the late afternoon sun, a peaceful image replacing the restless figure that once haunted the porch.</w:t>
      </w:r>
    </w:p>
    <w:p w14:paraId="54F38D60" w14:textId="77777777" w:rsidR="00436FC4" w:rsidRDefault="00000000">
      <w:pPr>
        <w:autoSpaceDE w:val="0"/>
        <w:autoSpaceDN w:val="0"/>
        <w:spacing w:before="264" w:after="0" w:line="264" w:lineRule="exact"/>
      </w:pPr>
      <w:r>
        <w:t>Sarah, too, aged gracefully, her face now a tapestry of experience, each line a story etched by time. Her advocacy work blossomed, becoming a powerful voice for women who experienced voiceless, unheard.</w:t>
      </w:r>
    </w:p>
    <w:p w14:paraId="1E837A49" w14:textId="77777777" w:rsidR="00436FC4" w:rsidRDefault="00000000">
      <w:pPr>
        <w:autoSpaceDE w:val="0"/>
        <w:autoSpaceDN w:val="0"/>
        <w:spacing w:before="60" w:after="0" w:line="264" w:lineRule="exact"/>
      </w:pPr>
      <w:r>
        <w:t xml:space="preserve">She established a foundation, offering support and resources to women who had suffered trauma, ensuring their stories were not lost in the silence of societal expectations. Her voice, once a </w:t>
        <w:br/>
        <w:t xml:space="preserve">whisper, now resonated with conviction and compassion, an </w:t>
        <w:br/>
        <w:t>instrument of change echoing far beyond the confines of her small town. Her empathy, honed by years of personal struggle, guided her work, providing solace and support to those who needed it most.</w:t>
      </w:r>
    </w:p>
    <w:p w14:paraId="34F71744" w14:textId="77777777" w:rsidR="00436FC4" w:rsidRDefault="00000000">
      <w:pPr>
        <w:autoSpaceDE w:val="0"/>
        <w:autoSpaceDN w:val="0"/>
        <w:spacing w:before="58" w:after="0" w:line="264" w:lineRule="exact"/>
      </w:pPr>
      <w:r>
        <w:t>She organized annual women’s retreats at the family home, the house transformed into a space of healing and empowerment. The sounds of laughter, genuine and unburdened, now frequently filled</w:t>
      </w:r>
    </w:p>
    <w:p w14:paraId="06444FE4" w14:textId="77777777" w:rsidR="00436FC4" w:rsidRDefault="00436FC4">
      <w:pPr>
        <w:sectPr w:rsidR="00436FC4">
          <w:pgSz w:w="8000" w:h="12000"/>
          <w:pgMar w:top="1440" w:right="1440" w:bottom="1440" w:left="1440" w:header="720" w:footer="720" w:gutter="0"/>
          <w:cols w:space="720"/>
          <w:docGrid w:linePitch="360"/>
        </w:sectPr>
      </w:pPr>
    </w:p>
    <w:p w14:paraId="05B99C8C" w14:textId="77777777" w:rsidR="00436FC4" w:rsidRDefault="00436FC4">
      <w:pPr>
        <w:autoSpaceDE w:val="0"/>
        <w:autoSpaceDN w:val="0"/>
        <w:spacing w:after="78" w:line="220" w:lineRule="exact"/>
      </w:pPr>
    </w:p>
    <w:p w14:paraId="3CB75B9C" w14:textId="77777777" w:rsidR="00436FC4" w:rsidRDefault="00000000">
      <w:pPr>
        <w:autoSpaceDE w:val="0"/>
        <w:autoSpaceDN w:val="0"/>
        <w:spacing w:before="56" w:after="0" w:line="266" w:lineRule="exact"/>
        <w:ind w:right="720"/>
      </w:pPr>
      <w:r>
        <w:t>the rooms, a stark contrast to the echoes of sorrow that once dominated the space.</w:t>
      </w:r>
    </w:p>
    <w:p w14:paraId="614244B7" w14:textId="77777777" w:rsidR="00436FC4" w:rsidRDefault="00000000">
      <w:pPr>
        <w:autoSpaceDE w:val="0"/>
        <w:autoSpaceDN w:val="0"/>
        <w:spacing w:before="264" w:after="0" w:line="264" w:lineRule="exact"/>
      </w:pPr>
      <w:r>
        <w:t xml:space="preserve">Their children, now adults, navigated their own paths, carrying the weight of their family's history but forging their own identities unburdened by the cyclical patterns of the past. They understood the importance of communication, the need to acknowledge and process emotions, a legacy of healing passed down from their parents. The cycle of silence, the unspoken traumas, were broken, replaced by a culture of open dialogue and mutual support. Family gatherings, once fraught with tension and unspoken grievances, became joyous celebrations of connection, a testament to the family’s evolution. They honored the legacy of their ancestors, not only acknowledging the hardships but also celebrating the </w:t>
        <w:br/>
        <w:t>resilience, the unwavering spirit that had allowed their family to endure.</w:t>
      </w:r>
    </w:p>
    <w:p w14:paraId="4653008A" w14:textId="77777777" w:rsidR="00436FC4" w:rsidRDefault="00000000">
      <w:pPr>
        <w:autoSpaceDE w:val="0"/>
        <w:autoSpaceDN w:val="0"/>
        <w:spacing w:before="264" w:after="0" w:line="264" w:lineRule="exact"/>
      </w:pPr>
      <w:r>
        <w:t xml:space="preserve">The music that had served as a soundtrack to their lives continued to play, evolving alongside their personal growth. It was no longer a melancholic lament, but a tapestry of diverse sounds, reflecting the fullness of their lives. Classic country still held a place of honor, a nostalgic reminder of their roots, but it was now accompanied by a broader spectrum of musical styles – blues, folk, rock, even </w:t>
        <w:br/>
        <w:t xml:space="preserve">elements of jazz and soul. The music echoed their evolving </w:t>
        <w:br/>
        <w:t xml:space="preserve">identities, showcasing the richness and complexity of their journey. They even started a family band, a surprising and joyful endeavor that showcased their musical tastes and further strengthened their bonds. Their performances, both public and private, became a powerful symbol of their collective resilience. Their music became a mirror to their transformation, telling a story of hardship, </w:t>
        <w:br/>
        <w:t>resilience, and ultimately, triumph.</w:t>
      </w:r>
    </w:p>
    <w:p w14:paraId="794882B9" w14:textId="77777777" w:rsidR="00436FC4" w:rsidRDefault="00000000">
      <w:pPr>
        <w:autoSpaceDE w:val="0"/>
        <w:autoSpaceDN w:val="0"/>
        <w:spacing w:before="264" w:after="0" w:line="264" w:lineRule="exact"/>
      </w:pPr>
      <w:r>
        <w:t xml:space="preserve">Their aging parents, finally free from the burdens of their own past traumas, found a sense of peace in their twilight years. Their </w:t>
        <w:br/>
        <w:t>relationship, once defined by conflict and unspoken resentments, blossomed into a quiet understanding, a testament to the power of forgiveness and acceptance. They were no longer ghosts haunting the edges of their children's lives, but rather cherished elders, whose presence radiated wisdom and love. They found solace in the company of their grandchildren, sharing stories of their past,</w:t>
      </w:r>
    </w:p>
    <w:p w14:paraId="6DCBF62E" w14:textId="77777777" w:rsidR="00436FC4" w:rsidRDefault="00436FC4">
      <w:pPr>
        <w:sectPr w:rsidR="00436FC4">
          <w:pgSz w:w="8000" w:h="12000"/>
          <w:pgMar w:top="1440" w:right="1440" w:bottom="1440" w:left="1440" w:header="720" w:footer="720" w:gutter="0"/>
          <w:cols w:space="720"/>
          <w:docGrid w:linePitch="360"/>
        </w:sectPr>
      </w:pPr>
    </w:p>
    <w:p w14:paraId="44B03008" w14:textId="77777777" w:rsidR="00436FC4" w:rsidRDefault="00436FC4">
      <w:pPr>
        <w:autoSpaceDE w:val="0"/>
        <w:autoSpaceDN w:val="0"/>
        <w:spacing w:after="78" w:line="220" w:lineRule="exact"/>
      </w:pPr>
    </w:p>
    <w:p w14:paraId="362F7D58" w14:textId="77777777" w:rsidR="00436FC4" w:rsidRDefault="00000000">
      <w:pPr>
        <w:autoSpaceDE w:val="0"/>
        <w:autoSpaceDN w:val="0"/>
        <w:spacing w:after="0" w:line="322" w:lineRule="exact"/>
      </w:pPr>
      <w:r>
        <w:t>imparting their wisdom, and passing down their legacy.</w:t>
      </w:r>
    </w:p>
    <w:p w14:paraId="56E87C06" w14:textId="77777777" w:rsidR="00436FC4" w:rsidRDefault="00000000">
      <w:pPr>
        <w:autoSpaceDE w:val="0"/>
        <w:autoSpaceDN w:val="0"/>
        <w:spacing w:before="266" w:after="0" w:line="264" w:lineRule="exact"/>
      </w:pPr>
      <w:r>
        <w:t>The old family home continued to stand, a testament to the family’s journey. It was more than just a structure of wood and brick; it was a living archive of memories, both joyful and sorrowful. It was a space of healing, a sanctuary where love could flourish, where the wounds of the past were gradually embraced and transformed. The house itself reflected the family’s transformation, each renovation, each new addition a symbol of their growth, their ongoing journey toward wholeness. The garden, once neglected, now flourished, its bounty a symbol of their collective resilience.</w:t>
      </w:r>
    </w:p>
    <w:p w14:paraId="2FEAD0F7" w14:textId="77777777" w:rsidR="00436FC4" w:rsidRDefault="00000000">
      <w:pPr>
        <w:autoSpaceDE w:val="0"/>
        <w:autoSpaceDN w:val="0"/>
        <w:spacing w:before="264" w:after="0" w:line="264" w:lineRule="exact"/>
      </w:pPr>
      <w:r>
        <w:t xml:space="preserve">Time, the relentless force that had once threatened to tear their family apart, became their ally. It was no longer a source of sorrow or regret, but a reminder of their unwavering strength, their </w:t>
        <w:br/>
        <w:t>capacity for healing, their enduring power of love. The passage of time had woven a tapestry of their lives, a narrative of loss and resilience, sorrow and joy, pain and triumph. The family had endured, not simply by surviving, but by thriving, by transforming their struggles into lessons, and their pain into purpose.</w:t>
      </w:r>
    </w:p>
    <w:p w14:paraId="5E5F64F4" w14:textId="77777777" w:rsidR="00436FC4" w:rsidRDefault="00000000">
      <w:pPr>
        <w:autoSpaceDE w:val="0"/>
        <w:autoSpaceDN w:val="0"/>
        <w:spacing w:before="264" w:after="0" w:line="264" w:lineRule="exact"/>
      </w:pPr>
      <w:r>
        <w:t xml:space="preserve">The children of Sarah and Robert grew into adulthood, forging their own paths, each carrying the weight of their family's history but empowered by the lessons learned from their parents. The unspoken traumas of previous generations were replaced by open </w:t>
        <w:br/>
        <w:t xml:space="preserve">communication, a conscious choice to acknowledge and process emotions. Family gatherings, once fraught with tension, became joyous celebrations of connection, of shared stories, and </w:t>
        <w:br/>
        <w:t xml:space="preserve">unwavering support. The family history was not erased, but </w:t>
        <w:br/>
        <w:t>transformed into a source of strength, a reminder that they had overcome adversity and learned to thrive.</w:t>
      </w:r>
    </w:p>
    <w:p w14:paraId="0CB0BA96" w14:textId="77777777" w:rsidR="00436FC4" w:rsidRDefault="00000000">
      <w:pPr>
        <w:autoSpaceDE w:val="0"/>
        <w:autoSpaceDN w:val="0"/>
        <w:spacing w:before="264" w:after="0" w:line="264" w:lineRule="exact"/>
      </w:pPr>
      <w:r>
        <w:t xml:space="preserve">The family's evolution extended beyond the immediate family unit, encompassing a wider network of friends and community members touched by their individual and collective journeys. Sarah's </w:t>
        <w:br/>
        <w:t xml:space="preserve">foundation flourished, providing crucial support to women facing similar struggles. Robert’s mentoring program continued to grow, offering hope and guidance to countless individuals seeking </w:t>
        <w:br/>
        <w:t>recovery. Their efforts created ripples of positive change within their communities, leaving a legacy extending beyond their family.</w:t>
      </w:r>
    </w:p>
    <w:p w14:paraId="72F2CD14" w14:textId="77777777" w:rsidR="00436FC4" w:rsidRDefault="00436FC4">
      <w:pPr>
        <w:sectPr w:rsidR="00436FC4">
          <w:pgSz w:w="8000" w:h="12000"/>
          <w:pgMar w:top="1440" w:right="1440" w:bottom="1440" w:left="1440" w:header="720" w:footer="720" w:gutter="0"/>
          <w:cols w:space="720"/>
          <w:docGrid w:linePitch="360"/>
        </w:sectPr>
      </w:pPr>
    </w:p>
    <w:p w14:paraId="67B26822" w14:textId="77777777" w:rsidR="00436FC4" w:rsidRDefault="00436FC4">
      <w:pPr>
        <w:autoSpaceDE w:val="0"/>
        <w:autoSpaceDN w:val="0"/>
        <w:spacing w:after="78" w:line="220" w:lineRule="exact"/>
      </w:pPr>
    </w:p>
    <w:p w14:paraId="4251C189" w14:textId="77777777" w:rsidR="00436FC4" w:rsidRDefault="00000000">
      <w:pPr>
        <w:autoSpaceDE w:val="0"/>
        <w:autoSpaceDN w:val="0"/>
        <w:spacing w:before="56" w:after="0" w:line="264" w:lineRule="exact"/>
      </w:pPr>
      <w:r>
        <w:t xml:space="preserve">The music created by the family band served as a poignant </w:t>
        <w:br/>
        <w:t>soundtrack to their collective transformation, shared with audiences who resonated with their stories of pain, healing, and resilience.</w:t>
      </w:r>
    </w:p>
    <w:p w14:paraId="557A6ECC" w14:textId="77777777" w:rsidR="00436FC4" w:rsidRDefault="00000000">
      <w:pPr>
        <w:autoSpaceDE w:val="0"/>
        <w:autoSpaceDN w:val="0"/>
        <w:spacing w:before="264" w:after="0" w:line="264" w:lineRule="exact"/>
      </w:pPr>
      <w:r>
        <w:t xml:space="preserve">The old home, once a symbol of hidden sorrow and unspoken pain, was now a vibrant haven, where laughter and genuine connection thrived. It was a testament to the enduring strength of the family bond, a place where generations gathered, sharing stories and celebrating life. It stood as a reminder that the wounds of the past could be healed, that the cycle of silence could be broken, and that enduring love could not only withstand the relentless march of time, but also flourish, strengthened by the very experiences that had once threatened to destroy it. The legacy of the family was not merely one of survival, but of triumph over adversity, a vibrant testament to the enduring power of hope, resilience, and the </w:t>
        <w:br/>
        <w:t>unbreakable bonds of family. The symphony of their lives, once a somber dirge, resonated now as a powerful and hopeful anthem, echoing through the generations.</w:t>
      </w:r>
    </w:p>
    <w:p w14:paraId="54F973A1" w14:textId="77777777" w:rsidR="00436FC4" w:rsidRDefault="00436FC4">
      <w:pPr>
        <w:sectPr w:rsidR="00436FC4">
          <w:pgSz w:w="8000" w:h="12000"/>
          <w:pgMar w:top="1440" w:right="1440" w:bottom="1440" w:left="1440" w:header="720" w:footer="720" w:gutter="0"/>
          <w:cols w:space="720"/>
          <w:docGrid w:linePitch="360"/>
        </w:sectPr>
      </w:pPr>
    </w:p>
    <w:p w14:paraId="00D5DA6F" w14:textId="77777777" w:rsidR="00436FC4" w:rsidRDefault="00436FC4">
      <w:pPr>
        <w:autoSpaceDE w:val="0"/>
        <w:autoSpaceDN w:val="0"/>
        <w:spacing w:after="224" w:line="220" w:lineRule="exact"/>
      </w:pPr>
    </w:p>
    <w:p w14:paraId="272979DD" w14:textId="77777777" w:rsidR="00436FC4" w:rsidRDefault="00000000">
      <w:pPr>
        <w:autoSpaceDE w:val="0"/>
        <w:autoSpaceDN w:val="0"/>
        <w:spacing w:after="0" w:line="330" w:lineRule="exact"/>
      </w:pPr>
      <w:r>
        <w:t>Transitions and Transformations</w:t>
      </w:r>
    </w:p>
    <w:p w14:paraId="7D34ED32" w14:textId="77777777" w:rsidR="00436FC4" w:rsidRDefault="00000000">
      <w:pPr>
        <w:autoSpaceDE w:val="0"/>
        <w:autoSpaceDN w:val="0"/>
        <w:spacing w:before="286" w:after="0" w:line="264" w:lineRule="exact"/>
      </w:pPr>
      <w:r>
        <w:t xml:space="preserve">The decade that followed witnessed Sarah and Robert’s children navigate the choppy waters of young adulthood, each charting a course uniquely their own, yet inextricably linked to the legacy of their parents' resilience. Emily, the eldest, inherited her mother’s fierce independence and unwavering commitment to social justice. She pursued a career in law, focusing on civil rights and advocating for the marginalized. Her apartment in Atlanta, a far cry from the quiet stillness of their childhood home, buzzed with the energy of her activism and the camaraderie of like-minded individuals. She found love with a fellow lawyer, a man who understood and supported her relentless pursuit of justice. Their life together was a vibrant tapestry of shared purpose and unwavering commitment to making the world a better place. Their weekends were often filled with volunteer work and community events, reflecting the values </w:t>
        <w:br/>
        <w:t>instilled in her by her parents. Even their vacations were carefully chosen, aligning with their shared passion for social change.</w:t>
      </w:r>
    </w:p>
    <w:p w14:paraId="727CA1AB" w14:textId="77777777" w:rsidR="00436FC4" w:rsidRDefault="00000000">
      <w:pPr>
        <w:autoSpaceDE w:val="0"/>
        <w:autoSpaceDN w:val="0"/>
        <w:spacing w:before="264" w:after="0" w:line="264" w:lineRule="exact"/>
        <w:ind w:right="144"/>
      </w:pPr>
      <w:r>
        <w:t xml:space="preserve">Michael, the middle child, inherited his father's quiet strength and artistic sensibility. He found his calling in music, his talent </w:t>
        <w:br/>
        <w:t>blossoming into a successful career as a songwriter and performer.</w:t>
      </w:r>
    </w:p>
    <w:p w14:paraId="32530127" w14:textId="77777777" w:rsidR="00436FC4" w:rsidRDefault="00000000">
      <w:pPr>
        <w:autoSpaceDE w:val="0"/>
        <w:autoSpaceDN w:val="0"/>
        <w:spacing w:before="60" w:after="0" w:line="264" w:lineRule="exact"/>
      </w:pPr>
      <w:r>
        <w:t xml:space="preserve">His music, a blend of folk and country influences, resonated with the authenticity of his experiences, weaving together tales of </w:t>
        <w:br/>
        <w:t xml:space="preserve">heartache and healing, loss and redemption. His songs were a testament to the power of perseverance, his music a testament to his family's journey. He travelled extensively, performing at small clubs and intimate venues, his music connecting with audiences who experienced the raw honesty of his lyrics. The road life, though </w:t>
        <w:br/>
        <w:t xml:space="preserve">challenging, solidified his independence and nurtured his creativity. He found solace in the solitude of his travels and often wrote while looking out at sprawling landscapes, capturing the essence of his surroundings in his work. He returned to the family home </w:t>
        <w:br/>
        <w:t>frequently, his visits infused with stories of his travels and the warmth of familial connection.</w:t>
      </w:r>
    </w:p>
    <w:p w14:paraId="355FFB87" w14:textId="77777777" w:rsidR="00436FC4" w:rsidRDefault="00000000">
      <w:pPr>
        <w:autoSpaceDE w:val="0"/>
        <w:autoSpaceDN w:val="0"/>
        <w:spacing w:before="264" w:after="0" w:line="264" w:lineRule="exact"/>
      </w:pPr>
      <w:r>
        <w:t>Hannah, the youngest, possessed a quiet determination and innate empathy, reminiscent of both her parents. She followed a path into education, becoming a gifted teacher who inspired her students to</w:t>
      </w:r>
    </w:p>
    <w:p w14:paraId="3E413306" w14:textId="77777777" w:rsidR="00436FC4" w:rsidRDefault="00436FC4">
      <w:pPr>
        <w:sectPr w:rsidR="00436FC4">
          <w:pgSz w:w="8000" w:h="12000"/>
          <w:pgMar w:top="1440" w:right="1440" w:bottom="1440" w:left="1440" w:header="720" w:footer="720" w:gutter="0"/>
          <w:cols w:space="720"/>
          <w:docGrid w:linePitch="360"/>
        </w:sectPr>
      </w:pPr>
    </w:p>
    <w:p w14:paraId="664F43DF" w14:textId="77777777" w:rsidR="00436FC4" w:rsidRDefault="00436FC4">
      <w:pPr>
        <w:autoSpaceDE w:val="0"/>
        <w:autoSpaceDN w:val="0"/>
        <w:spacing w:after="78" w:line="220" w:lineRule="exact"/>
      </w:pPr>
    </w:p>
    <w:p w14:paraId="09EBA1EC" w14:textId="77777777" w:rsidR="00436FC4" w:rsidRDefault="00000000">
      <w:pPr>
        <w:autoSpaceDE w:val="0"/>
        <w:autoSpaceDN w:val="0"/>
        <w:spacing w:before="58" w:after="0" w:line="264" w:lineRule="exact"/>
      </w:pPr>
      <w:r>
        <w:t xml:space="preserve">reach their full potential. She channeled her creative energy into her teaching methods, creating engaging and enriching classroom experiences that fostered critical thinking and a sense of </w:t>
        <w:br/>
        <w:t>community. Her classroom was a vibrant hub of learning and creativity, reflecting the supportive atmosphere of her childhood home. She established a strong connection with her students, often going above and beyond to support their academic and personal development. She viewed her role as an educator as a form of social justice, actively working to bridge the gaps of inequality in the education system. She found fulfillment in her work, knowing she was making a positive impact on the lives of young people. Her dedication mirrored her parents’ commitment to leaving a positive mark on the world.</w:t>
      </w:r>
    </w:p>
    <w:p w14:paraId="2FAFA165" w14:textId="77777777" w:rsidR="00436FC4" w:rsidRDefault="00000000">
      <w:pPr>
        <w:autoSpaceDE w:val="0"/>
        <w:autoSpaceDN w:val="0"/>
        <w:spacing w:before="264" w:after="0" w:line="264" w:lineRule="exact"/>
      </w:pPr>
      <w:r>
        <w:t xml:space="preserve">The transformation wasn't confined to the siblings; it extended to the family dynamic itself. The unspoken tensions, the lingering shadows of the past, gradually faded, replaced by a deep and abiding love. Family gatherings, once punctuated by uncomfortable silences and unspoken resentments, now overflowed with laughter, shared stories, and a sense of genuine connection. They learned to navigate disagreements with empathy and understanding, resolving conflicts through open communication, a stark contrast to the stifled emotions of earlier generations. The children, having </w:t>
        <w:br/>
        <w:t xml:space="preserve">witnessed their parents' journey of healing, understood the </w:t>
        <w:br/>
        <w:t xml:space="preserve">importance of self-reflection, forgiveness, and the power of open dialogue. They actively cultivated these values in their own </w:t>
        <w:br/>
        <w:t xml:space="preserve">relationships, creating a culture of emotional honesty and </w:t>
        <w:br/>
        <w:t>unwavering support within the family.</w:t>
      </w:r>
    </w:p>
    <w:p w14:paraId="7FCF5E2E" w14:textId="77777777" w:rsidR="00436FC4" w:rsidRDefault="00000000">
      <w:pPr>
        <w:autoSpaceDE w:val="0"/>
        <w:autoSpaceDN w:val="0"/>
        <w:spacing w:before="264" w:after="0" w:line="264" w:lineRule="exact"/>
      </w:pPr>
      <w:r>
        <w:t xml:space="preserve">The old family home, once a stage for unspoken drama, transformed into a haven of warmth and connection. The house was more than just a building, it was a physical embodiment of the family’s </w:t>
        <w:br/>
        <w:t xml:space="preserve">journey. Each renovation, each addition, reflected the family's growth and transformation. The garden, once neglected, now </w:t>
        <w:br/>
        <w:t>thrived under their collective care, its abundance mirroring the family's flourishing relationships. Family reunions were no longer simply gatherings; they were heartfelt celebrations, the house echoing with laughter, music, and the shared joy of being together.</w:t>
      </w:r>
    </w:p>
    <w:p w14:paraId="515CF748" w14:textId="77777777" w:rsidR="00436FC4" w:rsidRDefault="00000000">
      <w:pPr>
        <w:autoSpaceDE w:val="0"/>
        <w:autoSpaceDN w:val="0"/>
        <w:spacing w:before="60" w:after="0" w:line="264" w:lineRule="exact"/>
        <w:ind w:right="144"/>
      </w:pPr>
      <w:r>
        <w:t>The past was acknowledged but not dwelt upon, its shadows softened by the light of their newfound understanding and shared</w:t>
      </w:r>
    </w:p>
    <w:p w14:paraId="768766A3" w14:textId="77777777" w:rsidR="00436FC4" w:rsidRDefault="00436FC4">
      <w:pPr>
        <w:sectPr w:rsidR="00436FC4">
          <w:pgSz w:w="8000" w:h="12000"/>
          <w:pgMar w:top="1440" w:right="1440" w:bottom="1440" w:left="1440" w:header="720" w:footer="720" w:gutter="0"/>
          <w:cols w:space="720"/>
          <w:docGrid w:linePitch="360"/>
        </w:sectPr>
      </w:pPr>
    </w:p>
    <w:p w14:paraId="4379611E" w14:textId="77777777" w:rsidR="00436FC4" w:rsidRDefault="00436FC4">
      <w:pPr>
        <w:autoSpaceDE w:val="0"/>
        <w:autoSpaceDN w:val="0"/>
        <w:spacing w:after="78" w:line="220" w:lineRule="exact"/>
      </w:pPr>
    </w:p>
    <w:p w14:paraId="228F96F0" w14:textId="77777777" w:rsidR="00436FC4" w:rsidRDefault="00000000">
      <w:pPr>
        <w:autoSpaceDE w:val="0"/>
        <w:autoSpaceDN w:val="0"/>
        <w:spacing w:before="56" w:after="0" w:line="266" w:lineRule="exact"/>
      </w:pPr>
      <w:r>
        <w:t>strength. The house itself seemed to breathe more easily, its history becoming a source of strength and unity.</w:t>
      </w:r>
    </w:p>
    <w:p w14:paraId="799E4342" w14:textId="77777777" w:rsidR="00436FC4" w:rsidRDefault="00000000">
      <w:pPr>
        <w:autoSpaceDE w:val="0"/>
        <w:autoSpaceDN w:val="0"/>
        <w:spacing w:before="264" w:after="0" w:line="264" w:lineRule="exact"/>
      </w:pPr>
      <w:r>
        <w:t xml:space="preserve">The music, ever-present throughout their lives, evolved alongside the family's growth. While classic country music remained a </w:t>
        <w:br/>
        <w:t>nostalgic thread woven into their collective memory, it was now interwoven with a rich tapestry of other musical styles, mirroring their broadened perspectives and individual paths. They continued their family band, their performances becoming increasingly powerful and moving, not only reflecting their personal journeys but also resonating with audiences far beyond their immediate community. Their music served as a testament to the enduring power of family and the resilience of the human spirit, an anthem of hope echoing through the changing seasons of their lives. The band's success provided a tangible expression of their collective healing, a testament to their ability to transform adversity into artistry.</w:t>
      </w:r>
    </w:p>
    <w:p w14:paraId="47874585" w14:textId="77777777" w:rsidR="00436FC4" w:rsidRDefault="00000000">
      <w:pPr>
        <w:autoSpaceDE w:val="0"/>
        <w:autoSpaceDN w:val="0"/>
        <w:spacing w:before="264" w:after="0" w:line="264" w:lineRule="exact"/>
        <w:ind w:right="144"/>
      </w:pPr>
      <w:r>
        <w:t>As time marched on, the parents, Robert and Sarah, watched their children flourish, their own twilight years filled with a deep sense of peace and fulfillment. They had not only survived but thrived, their struggles forging them into pillars of strength and resilience.</w:t>
      </w:r>
    </w:p>
    <w:p w14:paraId="2B82D39D" w14:textId="77777777" w:rsidR="00436FC4" w:rsidRDefault="00000000">
      <w:pPr>
        <w:autoSpaceDE w:val="0"/>
        <w:autoSpaceDN w:val="0"/>
        <w:spacing w:before="60" w:after="0" w:line="264" w:lineRule="exact"/>
      </w:pPr>
      <w:r>
        <w:t xml:space="preserve">They embraced their aging with grace, finding joy in the simple pleasures of family life, the warmth of their grandchildren's </w:t>
        <w:br/>
        <w:t>laughter, and the quiet satisfaction of knowing their legacy of healing continued to grow. Their presence was a comforting presence, a source of wisdom and unwavering support. Their relationship, once a battlefield of unspoken resentment, blossomed into a quiet understanding, a testament to the healing power of time, forgiveness, and acceptance.</w:t>
      </w:r>
    </w:p>
    <w:p w14:paraId="54FCEEC6" w14:textId="77777777" w:rsidR="00436FC4" w:rsidRDefault="00000000">
      <w:pPr>
        <w:autoSpaceDE w:val="0"/>
        <w:autoSpaceDN w:val="0"/>
        <w:spacing w:before="264" w:after="0" w:line="264" w:lineRule="exact"/>
      </w:pPr>
      <w:r>
        <w:t xml:space="preserve">The transitions and transformations experienced by the siblings and their parents were not mere changes in circumstance; they were profound shifts in consciousness, a collective awakening to the power of vulnerability, empathy, and the enduring strength of familial bonds. Their story became a testament to the resilience of the human spirit, the capacity for healing, and the transformative power of love. The relentless march of time, once a source of </w:t>
        <w:br/>
        <w:t>anxiety and apprehension, became a testament to the family’s endurance, its capacity for growth, and the enduring power of</w:t>
      </w:r>
    </w:p>
    <w:p w14:paraId="0660F960" w14:textId="77777777" w:rsidR="00436FC4" w:rsidRDefault="00436FC4">
      <w:pPr>
        <w:sectPr w:rsidR="00436FC4">
          <w:pgSz w:w="8000" w:h="12000"/>
          <w:pgMar w:top="1440" w:right="1440" w:bottom="1440" w:left="1440" w:header="720" w:footer="720" w:gutter="0"/>
          <w:cols w:space="720"/>
          <w:docGrid w:linePitch="360"/>
        </w:sectPr>
      </w:pPr>
    </w:p>
    <w:p w14:paraId="514B8A60" w14:textId="77777777" w:rsidR="00436FC4" w:rsidRDefault="00436FC4">
      <w:pPr>
        <w:autoSpaceDE w:val="0"/>
        <w:autoSpaceDN w:val="0"/>
        <w:spacing w:after="78" w:line="220" w:lineRule="exact"/>
      </w:pPr>
    </w:p>
    <w:p w14:paraId="5A086F0C" w14:textId="77777777" w:rsidR="00436FC4" w:rsidRDefault="00000000">
      <w:pPr>
        <w:autoSpaceDE w:val="0"/>
        <w:autoSpaceDN w:val="0"/>
        <w:spacing w:before="58" w:after="0" w:line="264" w:lineRule="exact"/>
      </w:pPr>
      <w:r>
        <w:t>familial love. Their legacy was not merely survival, but a vibrant testament to a family's journey toward wholeness, a transformation echoing through the generations. The music continued to play, a symphony of resilience, a hopeful anthem resounding through the seasons of their lives. The house, their steadfast home, stood as a beacon, a symbol of their shared journey, a living legacy of love, loss, and the triumph of the human spirit.</w:t>
      </w:r>
    </w:p>
    <w:p w14:paraId="109907F6" w14:textId="77777777" w:rsidR="00436FC4" w:rsidRDefault="00436FC4">
      <w:pPr>
        <w:sectPr w:rsidR="00436FC4">
          <w:pgSz w:w="8000" w:h="12000"/>
          <w:pgMar w:top="1440" w:right="1440" w:bottom="1440" w:left="1440" w:header="720" w:footer="720" w:gutter="0"/>
          <w:cols w:space="720"/>
          <w:docGrid w:linePitch="360"/>
        </w:sectPr>
      </w:pPr>
    </w:p>
    <w:p w14:paraId="59D331B9" w14:textId="77777777" w:rsidR="00436FC4" w:rsidRDefault="00436FC4">
      <w:pPr>
        <w:autoSpaceDE w:val="0"/>
        <w:autoSpaceDN w:val="0"/>
        <w:spacing w:after="224" w:line="220" w:lineRule="exact"/>
      </w:pPr>
    </w:p>
    <w:p w14:paraId="16275961" w14:textId="77777777" w:rsidR="00436FC4" w:rsidRDefault="00000000">
      <w:pPr>
        <w:autoSpaceDE w:val="0"/>
        <w:autoSpaceDN w:val="0"/>
        <w:spacing w:after="0" w:line="330" w:lineRule="exact"/>
      </w:pPr>
      <w:r>
        <w:t>Embracing the Future</w:t>
      </w:r>
    </w:p>
    <w:p w14:paraId="7E9CA98A" w14:textId="77777777" w:rsidR="00436FC4" w:rsidRDefault="00000000">
      <w:pPr>
        <w:autoSpaceDE w:val="0"/>
        <w:autoSpaceDN w:val="0"/>
        <w:spacing w:before="286" w:after="0" w:line="264" w:lineRule="exact"/>
      </w:pPr>
      <w:r>
        <w:t xml:space="preserve">The years that followed were a tapestry woven with threads of acceptance, resilience, and a quiet understanding of life's </w:t>
        <w:br/>
        <w:t xml:space="preserve">unpredictable nature. Emily, ever the advocate, continued her work, expanding her reach beyond Atlanta, taking on national cases that challenged the very fabric of inequality. Her marriage </w:t>
        <w:br/>
        <w:t xml:space="preserve">blossomed, strengthened by their shared commitment to social justice and the unwavering support they offered each other. They welcomed children of their own, a new generation inheriting their parents’ dedication to making the world a better place. Emily often found herself reflecting on her own childhood, the quiet struggles of her parents, and the profound impact their resilience had on her life. She instilled in her children the same values of empathy and compassion that had shaped her own path. She understood that the fight for justice was an ongoing journey, a continuous cycle of progress and setbacks, but one that demanded unwavering </w:t>
        <w:br/>
        <w:t>commitment and unyielding hope.</w:t>
      </w:r>
    </w:p>
    <w:p w14:paraId="5B210206" w14:textId="77777777" w:rsidR="00436FC4" w:rsidRDefault="00000000">
      <w:pPr>
        <w:autoSpaceDE w:val="0"/>
        <w:autoSpaceDN w:val="0"/>
        <w:spacing w:before="264" w:after="0" w:line="264" w:lineRule="exact"/>
      </w:pPr>
      <w:r>
        <w:t xml:space="preserve">Michael, his musical journey reaching new heights, found himself playing in larger venues, his songs gaining recognition on a national level. His music, raw and honest, continued to resonate with </w:t>
        <w:br/>
        <w:t xml:space="preserve">audiences, his lyrics reflecting the complexities of human </w:t>
        <w:br/>
        <w:t xml:space="preserve">experience, the triumphs and failures, the heartbreaks and healing. His travels continued, each experience enriching his perspective and shaping his artistic voice. He found lasting love with a fellow </w:t>
        <w:br/>
        <w:t>musician, their relationship a testament to the power of shared passion and mutual respect. Their home, a haven amidst his travels, became a sanctuary where creativity thrived, their lives enriched by the harmony of their shared artistic vision. His music was no longer just about him; it reflected the collective journey of his family, the resilience of the human spirit, and the enduring power of love and connection. He often found himself playing songs written about his parents, his music becoming a living tribute to their strength and unwavering support.</w:t>
      </w:r>
    </w:p>
    <w:p w14:paraId="1C5799CA" w14:textId="77777777" w:rsidR="00436FC4" w:rsidRDefault="00000000">
      <w:pPr>
        <w:autoSpaceDE w:val="0"/>
        <w:autoSpaceDN w:val="0"/>
        <w:spacing w:before="264" w:after="0" w:line="264" w:lineRule="exact"/>
        <w:ind w:right="432"/>
      </w:pPr>
      <w:r>
        <w:t>Hannah, dedicated to her students, continued to foster a vibrant and inclusive learning environment. She became a mentor to younger teachers, sharing her innovative teaching methods and</w:t>
      </w:r>
    </w:p>
    <w:p w14:paraId="67B3ACA7" w14:textId="77777777" w:rsidR="00436FC4" w:rsidRDefault="00436FC4">
      <w:pPr>
        <w:sectPr w:rsidR="00436FC4">
          <w:pgSz w:w="8000" w:h="12000"/>
          <w:pgMar w:top="1440" w:right="1440" w:bottom="1440" w:left="1440" w:header="720" w:footer="720" w:gutter="0"/>
          <w:cols w:space="720"/>
          <w:docGrid w:linePitch="360"/>
        </w:sectPr>
      </w:pPr>
    </w:p>
    <w:p w14:paraId="72F36D70" w14:textId="77777777" w:rsidR="00436FC4" w:rsidRDefault="00436FC4">
      <w:pPr>
        <w:autoSpaceDE w:val="0"/>
        <w:autoSpaceDN w:val="0"/>
        <w:spacing w:after="78" w:line="220" w:lineRule="exact"/>
      </w:pPr>
    </w:p>
    <w:p w14:paraId="7FBA5BAB" w14:textId="77777777" w:rsidR="00436FC4" w:rsidRDefault="00000000">
      <w:pPr>
        <w:autoSpaceDE w:val="0"/>
        <w:autoSpaceDN w:val="0"/>
        <w:spacing w:before="58" w:after="0" w:line="264" w:lineRule="exact"/>
      </w:pPr>
      <w:r>
        <w:t xml:space="preserve">inspiring a new generation of educators. Her work went beyond the classroom; she became an active participant in her community, working with local organizations to address educational </w:t>
        <w:br/>
        <w:t>inequalities. She embraced lifelong learning, always seeking new ways to improve her teaching and enrich her students’ educational experiences. She found fulfillment in witnessing her students’</w:t>
        <w:br/>
        <w:t xml:space="preserve">successes, knowing she had played a significant role in their </w:t>
        <w:br/>
        <w:t xml:space="preserve">journey. Her empathy and compassion extended far beyond her classroom walls, impacting the community in various ways, creating a lasting impact on the lives she touched. She found love, building a strong relationship with a man who shared her passion for </w:t>
        <w:br/>
        <w:t>education and social justice, their lives a testament to the power of shared values and mutual respect.</w:t>
      </w:r>
    </w:p>
    <w:p w14:paraId="2B5BA43C" w14:textId="77777777" w:rsidR="00436FC4" w:rsidRDefault="00000000">
      <w:pPr>
        <w:autoSpaceDE w:val="0"/>
        <w:autoSpaceDN w:val="0"/>
        <w:spacing w:before="264" w:after="0" w:line="264" w:lineRule="exact"/>
      </w:pPr>
      <w:r>
        <w:t xml:space="preserve">The family home, now brimming with the energy of grandchildren, became a place of constant gathering and celebration. The garden, once a symbol of neglect, now flourished, reflecting the family’s collective growth and renewed connection. Each family member found solace and rejuvenation within its walls, their lives </w:t>
        <w:br/>
        <w:t xml:space="preserve">intertwined in the common tapestry of family life. The home’s history, previously a source of unspoken tension, transformed into a rich tapestry of shared memories and collective resilience. Each renovation, each addition, became a symbol of their continued growth and transformation, a physical manifestation of their </w:t>
        <w:br/>
        <w:t xml:space="preserve">journey toward healing and wholeness. The family’s history wasn't something to be hidden or ignored, but a source of strength, </w:t>
        <w:br/>
        <w:t>shaping their present and guiding their future.</w:t>
      </w:r>
    </w:p>
    <w:p w14:paraId="75B86809" w14:textId="77777777" w:rsidR="00436FC4" w:rsidRDefault="00000000">
      <w:pPr>
        <w:autoSpaceDE w:val="0"/>
        <w:autoSpaceDN w:val="0"/>
        <w:spacing w:before="264" w:after="0" w:line="264" w:lineRule="exact"/>
      </w:pPr>
      <w:r>
        <w:t xml:space="preserve">Their lives unfolded against the backdrop of changing times, the musical landscape shifting and evolving. Their family band, once a source of healing, now played to larger crowds, their music a </w:t>
        <w:br/>
        <w:t>beacon of hope and inspiration. Their songs reflected not just their individual experiences, but the collective journey of their family, their resilience, and their unwavering faith in the power of love and connection. They shared their music with others, using their talent to amplify voices of hope and resilience, serving as a testament to the family's lasting strength and unwavering commitment to one another. The music became more than entertainment; it served as a form of social commentary, highlighting the family's journey and the power of human resilience. The music intertwined with their</w:t>
      </w:r>
    </w:p>
    <w:p w14:paraId="3E7C2418" w14:textId="77777777" w:rsidR="00436FC4" w:rsidRDefault="00436FC4">
      <w:pPr>
        <w:sectPr w:rsidR="00436FC4">
          <w:pgSz w:w="8000" w:h="12000"/>
          <w:pgMar w:top="1440" w:right="1440" w:bottom="1440" w:left="1440" w:header="720" w:footer="720" w:gutter="0"/>
          <w:cols w:space="720"/>
          <w:docGrid w:linePitch="360"/>
        </w:sectPr>
      </w:pPr>
    </w:p>
    <w:p w14:paraId="3B818C41" w14:textId="77777777" w:rsidR="00436FC4" w:rsidRDefault="00436FC4">
      <w:pPr>
        <w:autoSpaceDE w:val="0"/>
        <w:autoSpaceDN w:val="0"/>
        <w:spacing w:after="78" w:line="220" w:lineRule="exact"/>
      </w:pPr>
    </w:p>
    <w:p w14:paraId="73EE63CA" w14:textId="77777777" w:rsidR="00436FC4" w:rsidRDefault="00000000">
      <w:pPr>
        <w:autoSpaceDE w:val="0"/>
        <w:autoSpaceDN w:val="0"/>
        <w:spacing w:before="60" w:after="0" w:line="264" w:lineRule="exact"/>
        <w:ind w:right="864"/>
      </w:pPr>
      <w:r>
        <w:t>lives, reflecting their own growth and transformation, and resonating with those who experienced their journey.</w:t>
      </w:r>
    </w:p>
    <w:p w14:paraId="1B7735D8" w14:textId="77777777" w:rsidR="00436FC4" w:rsidRDefault="00000000">
      <w:pPr>
        <w:autoSpaceDE w:val="0"/>
        <w:autoSpaceDN w:val="0"/>
        <w:spacing w:before="264" w:after="0" w:line="264" w:lineRule="exact"/>
      </w:pPr>
      <w:r>
        <w:t xml:space="preserve">Robert and Sarah, witnessing their children’s flourishing lives, found a deep sense of peace and fulfillment. Their own twilight years were not filled with regret, but with gratitude for the journey they had shared. They found joy in the simple pleasures of life, the laughter of their grandchildren, and the warmth of their family’s embrace. Their relationship, once strained and fraught with </w:t>
        <w:br/>
        <w:t xml:space="preserve">unspoken tensions, had blossomed into a quiet understanding, a testament to the healing power of time, forgiveness, and </w:t>
        <w:br/>
        <w:t>unwavering love. Their past struggles were not forgotten, but were transformed into sources of strength and wisdom, shaping their present and guiding their future. They embraced aging with grace and dignity, knowing their legacy lived on through their children and grandchildren. Their presence was a constant comfort, a source of wisdom and guidance for their loved ones.</w:t>
      </w:r>
    </w:p>
    <w:p w14:paraId="475963E1" w14:textId="77777777" w:rsidR="00436FC4" w:rsidRDefault="00000000">
      <w:pPr>
        <w:autoSpaceDE w:val="0"/>
        <w:autoSpaceDN w:val="0"/>
        <w:spacing w:before="264" w:after="0" w:line="264" w:lineRule="exact"/>
        <w:ind w:right="288"/>
      </w:pPr>
      <w:r>
        <w:t>The family’s journey was a testament to the human capacity for resilience, the power of forgiveness, and the enduring strength of familial bonds. They had weathered storms, faced adversity, and emerged stronger, their lives a symphony of resilience and hope.</w:t>
      </w:r>
    </w:p>
    <w:p w14:paraId="4B59825C" w14:textId="77777777" w:rsidR="00436FC4" w:rsidRDefault="00000000">
      <w:pPr>
        <w:autoSpaceDE w:val="0"/>
        <w:autoSpaceDN w:val="0"/>
        <w:spacing w:before="58" w:after="0" w:line="264" w:lineRule="exact"/>
        <w:ind w:right="144"/>
      </w:pPr>
      <w:r>
        <w:t xml:space="preserve">The past served as a foundation for their future, their past </w:t>
        <w:br/>
        <w:t xml:space="preserve">experiences shaping their present and guiding their path toward wholeness. The seasons of change, once a source of fear and uncertainty, were embraced as opportunities for growth, </w:t>
        <w:br/>
        <w:t>transformation, and renewed understanding. They understood that change was inevitable, that life was a journey, and that their resilience and love for one another would carry them through any storm. The music continued to play, a testament to their enduring spirit, a symphony of hope echoing through the generations.</w:t>
      </w:r>
    </w:p>
    <w:p w14:paraId="43EAD22C" w14:textId="77777777" w:rsidR="00436FC4" w:rsidRDefault="00000000">
      <w:pPr>
        <w:autoSpaceDE w:val="0"/>
        <w:autoSpaceDN w:val="0"/>
        <w:spacing w:before="266" w:after="0" w:line="264" w:lineRule="exact"/>
      </w:pPr>
      <w:r>
        <w:t>Their story was not one of escaping the past, but of integrating it into the rich tapestry of their lives. They embraced the future with hope and optimism, acknowledging the lessons learned and the wisdom gained through their experiences. They understood that the march of time was not something to be feared, but a testament to their endurance and the strength of their family bonds. Their past struggles were not erased or forgotten, but woven into the narrative of their collective growth and healing. The family home, the</w:t>
      </w:r>
    </w:p>
    <w:p w14:paraId="228DB827" w14:textId="77777777" w:rsidR="00436FC4" w:rsidRDefault="00436FC4">
      <w:pPr>
        <w:sectPr w:rsidR="00436FC4">
          <w:pgSz w:w="8000" w:h="12000"/>
          <w:pgMar w:top="1440" w:right="1440" w:bottom="1440" w:left="1440" w:header="720" w:footer="720" w:gutter="0"/>
          <w:cols w:space="720"/>
          <w:docGrid w:linePitch="360"/>
        </w:sectPr>
      </w:pPr>
    </w:p>
    <w:p w14:paraId="31DE85AA" w14:textId="77777777" w:rsidR="00436FC4" w:rsidRDefault="00436FC4">
      <w:pPr>
        <w:autoSpaceDE w:val="0"/>
        <w:autoSpaceDN w:val="0"/>
        <w:spacing w:after="78" w:line="220" w:lineRule="exact"/>
      </w:pPr>
    </w:p>
    <w:p w14:paraId="40BA87E6" w14:textId="77777777" w:rsidR="00436FC4" w:rsidRDefault="00000000">
      <w:pPr>
        <w:autoSpaceDE w:val="0"/>
        <w:autoSpaceDN w:val="0"/>
        <w:spacing w:before="60" w:after="0" w:line="264" w:lineRule="exact"/>
      </w:pPr>
      <w:r>
        <w:t xml:space="preserve">steadfast center of their lives, stood as a testament to their shared journey, a living legacy of love, loss, and the triumph of the human spirit. The family’s journey became a beacon of hope, inspiring others to embrace change, to find strength in adversity, and to recognize the enduring power of love and family. Their story was one of healing, of resilience, and of the enduring strength of the human spirit, a testament to the transformative power of time, love, and unwavering commitment. The music played on, an anthem of hope, resilience, and enduring love, echoing through the </w:t>
        <w:br/>
        <w:t>generations. Their legacy was not simply their survival, but their ability to transform pain into purpose, adversity into artistry, and loss into lasting love.</w:t>
      </w:r>
    </w:p>
    <w:p w14:paraId="4EFC64C9" w14:textId="77777777" w:rsidR="00436FC4" w:rsidRDefault="00436FC4">
      <w:pPr>
        <w:sectPr w:rsidR="00436FC4">
          <w:pgSz w:w="8000" w:h="12000"/>
          <w:pgMar w:top="1440" w:right="1440" w:bottom="1440" w:left="1440" w:header="720" w:footer="720" w:gutter="0"/>
          <w:cols w:space="720"/>
          <w:docGrid w:linePitch="360"/>
        </w:sectPr>
      </w:pPr>
    </w:p>
    <w:p w14:paraId="43B351E1" w14:textId="77777777" w:rsidR="00436FC4" w:rsidRDefault="00436FC4">
      <w:pPr>
        <w:autoSpaceDE w:val="0"/>
        <w:autoSpaceDN w:val="0"/>
        <w:spacing w:after="224" w:line="220" w:lineRule="exact"/>
      </w:pPr>
    </w:p>
    <w:p w14:paraId="5158FCEE" w14:textId="77777777" w:rsidR="00436FC4" w:rsidRDefault="00000000">
      <w:pPr>
        <w:autoSpaceDE w:val="0"/>
        <w:autoSpaceDN w:val="0"/>
        <w:spacing w:after="0" w:line="330" w:lineRule="exact"/>
      </w:pPr>
      <w:r>
        <w:t>Adapting to Change</w:t>
      </w:r>
    </w:p>
    <w:p w14:paraId="5DEC0848" w14:textId="77777777" w:rsidR="00436FC4" w:rsidRDefault="00000000">
      <w:pPr>
        <w:autoSpaceDE w:val="0"/>
        <w:autoSpaceDN w:val="0"/>
        <w:spacing w:before="286" w:after="0" w:line="264" w:lineRule="exact"/>
      </w:pPr>
      <w:r>
        <w:t>The following decades brought a wave of societal shifts that rippled through the lives of the family, testing their resilience and forcing them to adapt in profound ways. The rise of the internet, initially a novelty, transformed communication, creating a new level of interconnectedness. Emily, always at the forefront of progress, embraced the digital age, using technology to expand her advocacy work, reaching wider audiences and connecting with like-minded activists across the globe. Her work took on a new dimension, the immediacy of online platforms allowing for faster response times and a broader reach to those in need. She learned to navigate the complexities of online activism, understanding its power as a tool for social change, but also acknowledging its potential pitfalls. The digital age brought new challenges, requiring her to adapt her strategies and approaches, continually learning and evolving to remain effective.</w:t>
      </w:r>
    </w:p>
    <w:p w14:paraId="4306997C" w14:textId="77777777" w:rsidR="00436FC4" w:rsidRDefault="00000000">
      <w:pPr>
        <w:autoSpaceDE w:val="0"/>
        <w:autoSpaceDN w:val="0"/>
        <w:spacing w:before="264" w:after="0" w:line="264" w:lineRule="exact"/>
      </w:pPr>
      <w:r>
        <w:t xml:space="preserve">Michael, similarly, witnessed a transformation in the music </w:t>
        <w:br/>
        <w:t xml:space="preserve">industry. The rise of digital distribution platforms and streaming services challenged traditional business models, demanding </w:t>
        <w:br/>
        <w:t>flexibility and adaptability. He learned to navigate the complexities of online music distribution, building a strong online presence, and forging new relationships with independent promoters and digital distributors. His music found a wider audience through online platforms, reaching listeners across geographical boundaries. He embraced the collaborative nature of the digital age, collaborating with other musicians online, expanding his creative horizons, and experimenting with new styles and sounds. His approach to music evolved, incorporating elements of digital technologies into his work, demonstrating his capacity for growth and adaptation.</w:t>
      </w:r>
    </w:p>
    <w:p w14:paraId="6F3AF007" w14:textId="77777777" w:rsidR="00436FC4" w:rsidRDefault="00000000">
      <w:pPr>
        <w:autoSpaceDE w:val="0"/>
        <w:autoSpaceDN w:val="0"/>
        <w:spacing w:before="264" w:after="0" w:line="264" w:lineRule="exact"/>
      </w:pPr>
      <w:r>
        <w:t xml:space="preserve">Hannah, too, witnessed significant changes in the educational landscape. The integration of technology into classrooms demanded a new set of skills and approaches. She embraced innovative teaching </w:t>
        <w:br/>
        <w:t xml:space="preserve">methods, utilizing technology to enhance the learning experience for her students. She attended workshops and professional </w:t>
        <w:br/>
        <w:t>development courses, staying ahead of the curve and continually updating her teaching strategies. She became a mentor for younger</w:t>
      </w:r>
    </w:p>
    <w:p w14:paraId="43172F68" w14:textId="77777777" w:rsidR="00436FC4" w:rsidRDefault="00436FC4">
      <w:pPr>
        <w:sectPr w:rsidR="00436FC4">
          <w:pgSz w:w="8000" w:h="12000"/>
          <w:pgMar w:top="1440" w:right="1440" w:bottom="1440" w:left="1440" w:header="720" w:footer="720" w:gutter="0"/>
          <w:cols w:space="720"/>
          <w:docGrid w:linePitch="360"/>
        </w:sectPr>
      </w:pPr>
    </w:p>
    <w:p w14:paraId="6B829427" w14:textId="77777777" w:rsidR="00436FC4" w:rsidRDefault="00436FC4">
      <w:pPr>
        <w:autoSpaceDE w:val="0"/>
        <w:autoSpaceDN w:val="0"/>
        <w:spacing w:after="78" w:line="220" w:lineRule="exact"/>
      </w:pPr>
    </w:p>
    <w:p w14:paraId="0B7A812D" w14:textId="77777777" w:rsidR="00436FC4" w:rsidRDefault="00000000">
      <w:pPr>
        <w:autoSpaceDE w:val="0"/>
        <w:autoSpaceDN w:val="0"/>
        <w:spacing w:before="60" w:after="0" w:line="264" w:lineRule="exact"/>
      </w:pPr>
      <w:r>
        <w:t>teachers navigating the complexities of digital learning, sharing her expertise and fostering a supportive learning environment. She understood that adaptability was essential in the ever-evolving world of education.</w:t>
      </w:r>
    </w:p>
    <w:p w14:paraId="75BA4920" w14:textId="77777777" w:rsidR="00436FC4" w:rsidRDefault="00000000">
      <w:pPr>
        <w:autoSpaceDE w:val="0"/>
        <w:autoSpaceDN w:val="0"/>
        <w:spacing w:before="264" w:after="0" w:line="264" w:lineRule="exact"/>
      </w:pPr>
      <w:r>
        <w:t xml:space="preserve">The family home itself became a testament to their adaptation to change. The old house, once a symbol of past struggles, underwent several renovations and expansions, mirroring their personal </w:t>
        <w:br/>
        <w:t xml:space="preserve">growth and evolving needs. They added solar panels, reflecting their commitment to environmental sustainability, and upgraded the insulation, reflecting their concern for energy conservation. The house became a haven, a sanctuary for the family, a living </w:t>
        <w:br/>
        <w:t>testament to their evolving values. The once-neglected garden was transformed into a vibrant space, incorporating native plants and sustainable gardening practices, reflecting their commitment to environmental consciousness. Each renovation, each addition, signified their ongoing adaptation, their ability to evolve and find new ways to nurture and improve their lives.</w:t>
      </w:r>
    </w:p>
    <w:p w14:paraId="06945028" w14:textId="77777777" w:rsidR="00436FC4" w:rsidRDefault="00000000">
      <w:pPr>
        <w:autoSpaceDE w:val="0"/>
        <w:autoSpaceDN w:val="0"/>
        <w:spacing w:before="264" w:after="0" w:line="264" w:lineRule="exact"/>
      </w:pPr>
      <w:r>
        <w:t>The children of Emily, Michael, and Hannah grew up in a world profoundly different from that of their parents, a world shaped by rapid technological advancements and shifting societal norms. They were digital natives, comfortable navigating the online world, adept at utilizing technology for communication and personal expression.</w:t>
      </w:r>
    </w:p>
    <w:p w14:paraId="02D3C801" w14:textId="77777777" w:rsidR="00436FC4" w:rsidRDefault="00000000">
      <w:pPr>
        <w:autoSpaceDE w:val="0"/>
        <w:autoSpaceDN w:val="0"/>
        <w:spacing w:before="58" w:after="0" w:line="264" w:lineRule="exact"/>
      </w:pPr>
      <w:r>
        <w:t xml:space="preserve">They embraced the diversity and inclusion that were increasingly becoming part of mainstream society. They were acutely aware of the interconnectedness of the global community, acknowledging the challenges and complexities of the world around them. They </w:t>
        <w:br/>
        <w:t>engaged with social justice issues with a fervor that surpassed even that of their parents, taking advantage of the tools and platforms available to make a difference.</w:t>
      </w:r>
    </w:p>
    <w:p w14:paraId="11AC8E0E" w14:textId="77777777" w:rsidR="00436FC4" w:rsidRDefault="00000000">
      <w:pPr>
        <w:autoSpaceDE w:val="0"/>
        <w:autoSpaceDN w:val="0"/>
        <w:spacing w:before="266" w:after="0" w:line="264" w:lineRule="exact"/>
      </w:pPr>
      <w:r>
        <w:t>However, amidst these technological advancements and societal shifts, the family retained a core sense of tradition and connection. They continued their annual family reunions, creating spaces for shared laughter, collective storytelling, and the perpetuation of familial bonds. Their music, though evolving, still served as a powerful tool for communication, storytelling, and connection. They understood the importance of preserving their heritage, while acknowledging and embracing the changes of the times. They</w:t>
      </w:r>
    </w:p>
    <w:p w14:paraId="23D271B4" w14:textId="77777777" w:rsidR="00436FC4" w:rsidRDefault="00436FC4">
      <w:pPr>
        <w:sectPr w:rsidR="00436FC4">
          <w:pgSz w:w="8000" w:h="12000"/>
          <w:pgMar w:top="1440" w:right="1440" w:bottom="1440" w:left="1440" w:header="720" w:footer="720" w:gutter="0"/>
          <w:cols w:space="720"/>
          <w:docGrid w:linePitch="360"/>
        </w:sectPr>
      </w:pPr>
    </w:p>
    <w:p w14:paraId="5B60BCDD" w14:textId="77777777" w:rsidR="00436FC4" w:rsidRDefault="00436FC4">
      <w:pPr>
        <w:autoSpaceDE w:val="0"/>
        <w:autoSpaceDN w:val="0"/>
        <w:spacing w:after="78" w:line="220" w:lineRule="exact"/>
      </w:pPr>
    </w:p>
    <w:p w14:paraId="293A4626" w14:textId="77777777" w:rsidR="00436FC4" w:rsidRDefault="00000000">
      <w:pPr>
        <w:autoSpaceDE w:val="0"/>
        <w:autoSpaceDN w:val="0"/>
        <w:spacing w:before="60" w:after="0" w:line="264" w:lineRule="exact"/>
        <w:ind w:right="144"/>
      </w:pPr>
      <w:r>
        <w:t xml:space="preserve">maintained a balance between tradition and modernity, </w:t>
        <w:br/>
        <w:t>appreciating the value of their history while keeping pace with the changes of the modern world.</w:t>
      </w:r>
    </w:p>
    <w:p w14:paraId="3BA1EDCE" w14:textId="77777777" w:rsidR="00436FC4" w:rsidRDefault="00000000">
      <w:pPr>
        <w:autoSpaceDE w:val="0"/>
        <w:autoSpaceDN w:val="0"/>
        <w:spacing w:before="204" w:after="0" w:line="324" w:lineRule="exact"/>
      </w:pPr>
      <w:r>
        <w:t>The family's resilience was tested by the loss of Robert and Sarah.</w:t>
      </w:r>
    </w:p>
    <w:p w14:paraId="4E2CD50C" w14:textId="77777777" w:rsidR="00436FC4" w:rsidRDefault="00000000">
      <w:pPr>
        <w:autoSpaceDE w:val="0"/>
        <w:autoSpaceDN w:val="0"/>
        <w:spacing w:before="60" w:after="0" w:line="264" w:lineRule="exact"/>
      </w:pPr>
      <w:r>
        <w:t>The passing of their parents created a sense of profound loss and sorrow, but their adaptation through that event was a testament to their enduring strength. They honored their parents’ memory by sharing their stories, celebrating their lives, and carrying on their legacy of resilience and hope. Their grief did not consume them; instead, it served as a catalyst for growth and reflection. The family rallied together, providing each other with support and comfort.</w:t>
      </w:r>
    </w:p>
    <w:p w14:paraId="28F605B4" w14:textId="77777777" w:rsidR="00436FC4" w:rsidRDefault="00000000">
      <w:pPr>
        <w:autoSpaceDE w:val="0"/>
        <w:autoSpaceDN w:val="0"/>
        <w:spacing w:before="60" w:after="0" w:line="264" w:lineRule="exact"/>
        <w:ind w:right="1008"/>
      </w:pPr>
      <w:r>
        <w:t>Their music became a tribute to their parents, a means of expressing their loss and cherishing their memories.</w:t>
      </w:r>
    </w:p>
    <w:p w14:paraId="014583CA" w14:textId="77777777" w:rsidR="00436FC4" w:rsidRDefault="00000000">
      <w:pPr>
        <w:autoSpaceDE w:val="0"/>
        <w:autoSpaceDN w:val="0"/>
        <w:spacing w:before="204" w:after="0" w:line="324" w:lineRule="exact"/>
      </w:pPr>
      <w:r>
        <w:t>The family’s ability to adapt extended beyond the personal sphere.</w:t>
      </w:r>
    </w:p>
    <w:p w14:paraId="62DD951A" w14:textId="77777777" w:rsidR="00436FC4" w:rsidRDefault="00000000">
      <w:pPr>
        <w:autoSpaceDE w:val="0"/>
        <w:autoSpaceDN w:val="0"/>
        <w:spacing w:before="60" w:after="0" w:line="264" w:lineRule="exact"/>
      </w:pPr>
      <w:r>
        <w:t xml:space="preserve">They actively engaged in efforts to address societal challenges, including climate change and social inequality. They used their resources and influence to support causes they believed in, </w:t>
        <w:br/>
        <w:t xml:space="preserve">extending their family's tradition of activism to new generations and new spheres of influence. They demonstrated a strong </w:t>
        <w:br/>
        <w:t xml:space="preserve">commitment to building a better future, not just for their family, but for the broader community. They recognized that their </w:t>
        <w:br/>
        <w:t>individual efforts could contribute to a larger movement for positive change. Their adaptability was not simply a matter of personal survival; it was a commitment to using their talents and resources to create a more equitable and sustainable world.</w:t>
      </w:r>
    </w:p>
    <w:p w14:paraId="69ADF38A" w14:textId="77777777" w:rsidR="00436FC4" w:rsidRDefault="00000000">
      <w:pPr>
        <w:autoSpaceDE w:val="0"/>
        <w:autoSpaceDN w:val="0"/>
        <w:spacing w:before="264" w:after="0" w:line="264" w:lineRule="exact"/>
      </w:pPr>
      <w:r>
        <w:t xml:space="preserve">The seasons continued to turn, each bringing new challenges and opportunities. The family’s ability to adapt, their collective </w:t>
        <w:br/>
        <w:t>resilience, and their unwavering love for one another carried them through each storm. Their journey showcased the transformative power of resilience, emphasizing that change, while inevitable, did not have to be destructive. In fact, change could be a catalyst for growth, innovation, and deeper connections. Their story became one of embracing the ever-evolving landscape of life, navigating its complexities, and celebrating the resilience of the human spirit.</w:t>
      </w:r>
    </w:p>
    <w:p w14:paraId="5164EC6B" w14:textId="77777777" w:rsidR="00436FC4" w:rsidRDefault="00000000">
      <w:pPr>
        <w:autoSpaceDE w:val="0"/>
        <w:autoSpaceDN w:val="0"/>
        <w:spacing w:before="60" w:after="0" w:line="264" w:lineRule="exact"/>
        <w:ind w:right="288"/>
      </w:pPr>
      <w:r>
        <w:t>They demonstrated that adapting to change was not merely a matter of survival, but a path towards a richer, more meaningful life. The family's journey, woven together with threads of music,</w:t>
      </w:r>
    </w:p>
    <w:p w14:paraId="27CEA54E" w14:textId="77777777" w:rsidR="00436FC4" w:rsidRDefault="00436FC4">
      <w:pPr>
        <w:sectPr w:rsidR="00436FC4">
          <w:pgSz w:w="8000" w:h="12000"/>
          <w:pgMar w:top="1440" w:right="1440" w:bottom="1440" w:left="1440" w:header="720" w:footer="720" w:gutter="0"/>
          <w:cols w:space="720"/>
          <w:docGrid w:linePitch="360"/>
        </w:sectPr>
      </w:pPr>
    </w:p>
    <w:p w14:paraId="3DA87269" w14:textId="77777777" w:rsidR="00436FC4" w:rsidRDefault="00436FC4">
      <w:pPr>
        <w:autoSpaceDE w:val="0"/>
        <w:autoSpaceDN w:val="0"/>
        <w:spacing w:after="78" w:line="220" w:lineRule="exact"/>
      </w:pPr>
    </w:p>
    <w:p w14:paraId="0239EE28" w14:textId="77777777" w:rsidR="00436FC4" w:rsidRDefault="00000000">
      <w:pPr>
        <w:autoSpaceDE w:val="0"/>
        <w:autoSpaceDN w:val="0"/>
        <w:spacing w:before="60" w:after="0" w:line="264" w:lineRule="exact"/>
      </w:pPr>
      <w:r>
        <w:t xml:space="preserve">memories, and unwavering love, stood as a beacon of hope and resilience, a testament to the enduring strength of family and the transformative power of adapting to life’s ever-changing seasons. The music played on, a symphony of adaptation and resilience, a testament to their enduring spirit and their unwavering </w:t>
        <w:br/>
        <w:t>commitment to one another.</w:t>
      </w:r>
    </w:p>
    <w:p w14:paraId="03721701" w14:textId="77777777" w:rsidR="00436FC4" w:rsidRDefault="00436FC4">
      <w:pPr>
        <w:sectPr w:rsidR="00436FC4">
          <w:pgSz w:w="8000" w:h="12000"/>
          <w:pgMar w:top="1440" w:right="1440" w:bottom="1440" w:left="1440" w:header="720" w:footer="720" w:gutter="0"/>
          <w:cols w:space="720"/>
          <w:docGrid w:linePitch="360"/>
        </w:sectPr>
      </w:pPr>
    </w:p>
    <w:p w14:paraId="4AE923C2" w14:textId="77777777" w:rsidR="00436FC4" w:rsidRDefault="00436FC4">
      <w:pPr>
        <w:autoSpaceDE w:val="0"/>
        <w:autoSpaceDN w:val="0"/>
        <w:spacing w:after="224" w:line="220" w:lineRule="exact"/>
      </w:pPr>
    </w:p>
    <w:p w14:paraId="6D0DA241" w14:textId="77777777" w:rsidR="00436FC4" w:rsidRDefault="00000000">
      <w:pPr>
        <w:autoSpaceDE w:val="0"/>
        <w:autoSpaceDN w:val="0"/>
        <w:spacing w:after="0" w:line="330" w:lineRule="exact"/>
      </w:pPr>
      <w:r>
        <w:t>A New Chapter Begins</w:t>
      </w:r>
    </w:p>
    <w:p w14:paraId="3F1691E6" w14:textId="77777777" w:rsidR="00436FC4" w:rsidRDefault="00000000">
      <w:pPr>
        <w:autoSpaceDE w:val="0"/>
        <w:autoSpaceDN w:val="0"/>
        <w:spacing w:before="286" w:after="0" w:line="264" w:lineRule="exact"/>
      </w:pPr>
      <w:r>
        <w:t xml:space="preserve">The youngest generation, Emily and Michael’s children and </w:t>
        <w:br/>
        <w:t xml:space="preserve">Hannah’s grandchildren, were born into a world saturated with technology. Their childhoods were soundtracked not just by the evolving melodies of their uncles and aunts but also by the constant hum of the internet, the tap-tap-tap of keyboards, and the vibrant glow of screens. They didn’t know a world without readily available information, instant communication, and the global </w:t>
        <w:br/>
        <w:t>interconnectedness that had taken their elders decades to navigate.</w:t>
      </w:r>
    </w:p>
    <w:p w14:paraId="5FE7E8D0" w14:textId="77777777" w:rsidR="00436FC4" w:rsidRDefault="00000000">
      <w:pPr>
        <w:autoSpaceDE w:val="0"/>
        <w:autoSpaceDN w:val="0"/>
        <w:spacing w:before="58" w:after="0" w:line="264" w:lineRule="exact"/>
      </w:pPr>
      <w:r>
        <w:t>This digital fluency didn’t negate their connection to the family’s Southern roots, however. Family gatherings still held their magic, a blend of traditional storytelling and modern memes, of classic country tunes and the latest pop hits. The old family house, with its solar panels and updated insulation, remained a central hub, a physical manifestation of the family's ability to adapt and preserve their heritage. Yet, it experienced different now, infused with a vibrant, youthful energy that reflected the dynamism of this new generation.</w:t>
      </w:r>
    </w:p>
    <w:p w14:paraId="5EDB5F9C" w14:textId="77777777" w:rsidR="00436FC4" w:rsidRDefault="00000000">
      <w:pPr>
        <w:autoSpaceDE w:val="0"/>
        <w:autoSpaceDN w:val="0"/>
        <w:spacing w:before="264" w:after="0" w:line="264" w:lineRule="exact"/>
      </w:pPr>
      <w:r>
        <w:t>These young people approached life with a blend of the old and the new, a pragmatic acceptance of societal change combined with a deep-seated loyalty to their family's history. They held onto the values instilled in them – resilience, compassion, a commitment to family – but wielded them with a 21st-century edge. Their activism wasn't limited to letter-writing campaigns or local protests. They harnessed the power of social media, leveraging online platforms to raise awareness for causes they cared about, organizing virtual events, and mobilizing global communities. They were fluent in the language of hashtags and viral campaigns, understanding the power of digital storytelling to reach a wider audience. They experienced a strong sense of global citizenship, recognizing that the world’s problems were interconnected and required collaborative solutions.</w:t>
      </w:r>
    </w:p>
    <w:p w14:paraId="20EFBAAA" w14:textId="77777777" w:rsidR="00436FC4" w:rsidRDefault="00000000">
      <w:pPr>
        <w:autoSpaceDE w:val="0"/>
        <w:autoSpaceDN w:val="0"/>
        <w:spacing w:before="264" w:after="0" w:line="264" w:lineRule="exact"/>
      </w:pPr>
      <w:r>
        <w:t xml:space="preserve">Their music, a vibrant tapestry woven from the threads of their family's legacy, reflected this modern sensibility. Their songs </w:t>
        <w:br/>
        <w:t>blended classic country influences with hip-hop beats, folk melodies with electronic soundscapes, creating a unique and compelling sound. Their lyrics spoke of climate change and social justice, of personal struggles and global concerns. Their music wasn’t just</w:t>
      </w:r>
    </w:p>
    <w:p w14:paraId="27D8E12E" w14:textId="77777777" w:rsidR="00436FC4" w:rsidRDefault="00436FC4">
      <w:pPr>
        <w:sectPr w:rsidR="00436FC4">
          <w:pgSz w:w="8000" w:h="12000"/>
          <w:pgMar w:top="1440" w:right="1440" w:bottom="1440" w:left="1440" w:header="720" w:footer="720" w:gutter="0"/>
          <w:cols w:space="720"/>
          <w:docGrid w:linePitch="360"/>
        </w:sectPr>
      </w:pPr>
    </w:p>
    <w:p w14:paraId="464357E2" w14:textId="77777777" w:rsidR="00436FC4" w:rsidRDefault="00436FC4">
      <w:pPr>
        <w:autoSpaceDE w:val="0"/>
        <w:autoSpaceDN w:val="0"/>
        <w:spacing w:after="78" w:line="220" w:lineRule="exact"/>
      </w:pPr>
    </w:p>
    <w:p w14:paraId="208F5F75" w14:textId="77777777" w:rsidR="00436FC4" w:rsidRDefault="00000000">
      <w:pPr>
        <w:autoSpaceDE w:val="0"/>
        <w:autoSpaceDN w:val="0"/>
        <w:spacing w:before="60" w:after="0" w:line="264" w:lineRule="exact"/>
      </w:pPr>
      <w:r>
        <w:t xml:space="preserve">entertainment; it was a vehicle for social commentary, a tool for raising awareness, and a platform for fostering dialogue. They embraced collaborative projects, sharing their music online, </w:t>
        <w:br/>
        <w:t xml:space="preserve">working with other musicians across geographical boundaries, and creating a diverse and dynamic musical landscape. Their </w:t>
        <w:br/>
        <w:t>performances weren’t limited to traditional venues. They streamed live concerts from the family home, used social media to interact with their audiences, and built an online community around their music.</w:t>
      </w:r>
    </w:p>
    <w:p w14:paraId="374DC3A0" w14:textId="77777777" w:rsidR="00436FC4" w:rsidRDefault="00000000">
      <w:pPr>
        <w:autoSpaceDE w:val="0"/>
        <w:autoSpaceDN w:val="0"/>
        <w:spacing w:before="264" w:after="0" w:line="264" w:lineRule="exact"/>
      </w:pPr>
      <w:r>
        <w:t xml:space="preserve">The family business, now a multifaceted enterprise incorporating music production, digital marketing, and environmental consulting, flourished under their leadership. The children, raised on stories of their grandparents' struggles and their parents' triumphs, brought fresh ideas and technological expertise, propelling the business into new markets and ventures. They understood the importance of ethical business practices, emphasizing sustainability and social responsibility in all their endeavors. Their work reflected the </w:t>
        <w:br/>
        <w:t>family's commitment to making a positive impact on the world.</w:t>
      </w:r>
    </w:p>
    <w:p w14:paraId="3D56ACD6" w14:textId="77777777" w:rsidR="00436FC4" w:rsidRDefault="00000000">
      <w:pPr>
        <w:autoSpaceDE w:val="0"/>
        <w:autoSpaceDN w:val="0"/>
        <w:spacing w:before="264" w:after="0" w:line="264" w:lineRule="exact"/>
      </w:pPr>
      <w:r>
        <w:t xml:space="preserve">As the years passed, the family's story continued to unfold. New chapters were written, new melodies composed. Marriages, births, and deaths – the ebb and flow of life – punctuated their journey, adding depth and richness to their family narrative. The old family home expanded, adapting to accommodate new generations, its walls bearing witness to the passage of time and the enduring strength of family bonds. The garden, once a symbol of neglect, became a flourishing testament to their dedication to sustainable living and their ability to cultivate beauty even amidst life's </w:t>
        <w:br/>
        <w:t>challenges.</w:t>
      </w:r>
    </w:p>
    <w:p w14:paraId="4131742B" w14:textId="77777777" w:rsidR="00436FC4" w:rsidRDefault="00000000">
      <w:pPr>
        <w:autoSpaceDE w:val="0"/>
        <w:autoSpaceDN w:val="0"/>
        <w:spacing w:before="266" w:after="0" w:line="264" w:lineRule="exact"/>
      </w:pPr>
      <w:r>
        <w:t xml:space="preserve">There were moments of hardship, of course. Life didn't always unfold as planned. There were setbacks and disappointments, periods of uncertainty and doubt. But amidst these challenges, the family's resilience shone through. They relied on each other for support, celebrating triumphs and navigating losses together. Their music became a sanctuary, a place where they could express their emotions, share their experiences, and draw strength from their collective history. The annual family reunions, once simple </w:t>
        <w:br/>
        <w:t>gatherings, evolved into multi-generational celebrations, bringing</w:t>
      </w:r>
    </w:p>
    <w:p w14:paraId="21427B14" w14:textId="77777777" w:rsidR="00436FC4" w:rsidRDefault="00436FC4">
      <w:pPr>
        <w:sectPr w:rsidR="00436FC4">
          <w:pgSz w:w="8000" w:h="12000"/>
          <w:pgMar w:top="1440" w:right="1440" w:bottom="1440" w:left="1440" w:header="720" w:footer="720" w:gutter="0"/>
          <w:cols w:space="720"/>
          <w:docGrid w:linePitch="360"/>
        </w:sectPr>
      </w:pPr>
    </w:p>
    <w:p w14:paraId="0E785F7F" w14:textId="77777777" w:rsidR="00436FC4" w:rsidRDefault="00436FC4">
      <w:pPr>
        <w:autoSpaceDE w:val="0"/>
        <w:autoSpaceDN w:val="0"/>
        <w:spacing w:after="78" w:line="220" w:lineRule="exact"/>
      </w:pPr>
    </w:p>
    <w:p w14:paraId="3AF44B93" w14:textId="77777777" w:rsidR="00436FC4" w:rsidRDefault="00000000">
      <w:pPr>
        <w:autoSpaceDE w:val="0"/>
        <w:autoSpaceDN w:val="0"/>
        <w:spacing w:before="60" w:after="0" w:line="264" w:lineRule="exact"/>
        <w:ind w:right="144"/>
      </w:pPr>
      <w:r>
        <w:t>together family members from across the country and even around the world.</w:t>
      </w:r>
    </w:p>
    <w:p w14:paraId="49042855" w14:textId="77777777" w:rsidR="00436FC4" w:rsidRDefault="00000000">
      <w:pPr>
        <w:autoSpaceDE w:val="0"/>
        <w:autoSpaceDN w:val="0"/>
        <w:spacing w:before="264" w:after="0" w:line="264" w:lineRule="exact"/>
      </w:pPr>
      <w:r>
        <w:t xml:space="preserve">The legacy of Sarah and Robert, their parents and grandparents, lived on in their hearts and actions. The family’s commitment to social justice, environmental stewardship, and artistic expression continued to inspire them. They honored their parents' memory by carrying on their work, striving to create a world that reflected their values. They spoke of their grandparents often, sharing stories of their lives, preserving their legacy, and carrying their spirit forward. Their music served as a tribute, a testament to the </w:t>
        <w:br/>
        <w:t>enduring impact of their predecessors.</w:t>
      </w:r>
    </w:p>
    <w:p w14:paraId="3F8C2E3A" w14:textId="77777777" w:rsidR="00436FC4" w:rsidRDefault="00000000">
      <w:pPr>
        <w:autoSpaceDE w:val="0"/>
        <w:autoSpaceDN w:val="0"/>
        <w:spacing w:before="264" w:after="0" w:line="264" w:lineRule="exact"/>
      </w:pPr>
      <w:r>
        <w:t xml:space="preserve">Through it all, the family's music continued to evolve, a reflection of their own growth and transformation. Their songs were not just stories of their own lives but also a broader commentary on the human experience, exploring themes of love, loss, hope, and </w:t>
        <w:br/>
        <w:t>resilience. Their music resonated with listeners, forging connections across generations and cultures. It was a testament to their artistic talent, their creative spirit, and their ability to find beauty and meaning in life's complexities.</w:t>
      </w:r>
    </w:p>
    <w:p w14:paraId="7FD64FBE" w14:textId="77777777" w:rsidR="00436FC4" w:rsidRDefault="00000000">
      <w:pPr>
        <w:autoSpaceDE w:val="0"/>
        <w:autoSpaceDN w:val="0"/>
        <w:spacing w:before="264" w:after="0" w:line="264" w:lineRule="exact"/>
      </w:pPr>
      <w:r>
        <w:t>As the final pages of this chapter turn, we find the family on the cusp of a new era. They stood at the crossroads of tradition and modernity, poised to embrace the future while cherishing their past.</w:t>
      </w:r>
    </w:p>
    <w:p w14:paraId="5BBE22B5" w14:textId="77777777" w:rsidR="00436FC4" w:rsidRDefault="00000000">
      <w:pPr>
        <w:autoSpaceDE w:val="0"/>
        <w:autoSpaceDN w:val="0"/>
        <w:spacing w:before="58" w:after="0" w:line="264" w:lineRule="exact"/>
      </w:pPr>
      <w:r>
        <w:t xml:space="preserve">Their journey served as a powerful reminder that life is a </w:t>
        <w:br/>
        <w:t xml:space="preserve">continuous process of change and adaptation. It emphasized that family bonds, though tested by time and circumstance, have the capacity to endure, to grow, and to become even stronger. The challenges they faced, the triumphs they celebrated, and the </w:t>
        <w:br/>
        <w:t xml:space="preserve">resilience they demonstrated painted a compelling portrait of a family bound by love, music, and an unwavering commitment to each other. Their story concluded not with a sense of finality but with a feeling of hopeful anticipation, a sense that the best was yet to come, that the music of their lives would continue to play on, weaving a rich and enduring tapestry for generations to come. The seasons continued to change, but the family's spirit remained </w:t>
        <w:br/>
        <w:t>strong, adapting and evolving, their melody of life a testament to their enduring strength and unwavering love. The story continues, a testament to their enduring spirit, a melody that echoes through</w:t>
      </w:r>
    </w:p>
    <w:p w14:paraId="28466F2B" w14:textId="77777777" w:rsidR="00436FC4" w:rsidRDefault="00436FC4">
      <w:pPr>
        <w:sectPr w:rsidR="00436FC4">
          <w:pgSz w:w="8000" w:h="12000"/>
          <w:pgMar w:top="1440" w:right="1440" w:bottom="1440" w:left="1440" w:header="720" w:footer="720" w:gutter="0"/>
          <w:cols w:space="720"/>
          <w:docGrid w:linePitch="360"/>
        </w:sectPr>
      </w:pPr>
    </w:p>
    <w:p w14:paraId="3123904D" w14:textId="77777777" w:rsidR="00436FC4" w:rsidRDefault="00436FC4">
      <w:pPr>
        <w:autoSpaceDE w:val="0"/>
        <w:autoSpaceDN w:val="0"/>
        <w:spacing w:after="78" w:line="220" w:lineRule="exact"/>
      </w:pPr>
    </w:p>
    <w:p w14:paraId="3C639EFB" w14:textId="77777777" w:rsidR="00436FC4" w:rsidRDefault="00000000">
      <w:pPr>
        <w:autoSpaceDE w:val="0"/>
        <w:autoSpaceDN w:val="0"/>
        <w:spacing w:before="60" w:after="0" w:line="264" w:lineRule="exact"/>
      </w:pPr>
      <w:r>
        <w:t>generations, a legacy of resilience, adaptation, and love, played out against the backdrop of a constantly evolving world.</w:t>
      </w:r>
    </w:p>
    <w:p w14:paraId="54D6E830" w14:textId="77777777" w:rsidR="00436FC4" w:rsidRDefault="00436FC4">
      <w:pPr>
        <w:sectPr w:rsidR="00436FC4">
          <w:pgSz w:w="8000" w:h="12000"/>
          <w:pgMar w:top="1440" w:right="1440" w:bottom="1440" w:left="1440" w:header="720" w:footer="720" w:gutter="0"/>
          <w:cols w:space="720"/>
          <w:docGrid w:linePitch="360"/>
        </w:sectPr>
      </w:pPr>
    </w:p>
    <w:p w14:paraId="53964D95" w14:textId="77777777" w:rsidR="00436FC4" w:rsidRDefault="00436FC4">
      <w:pPr>
        <w:autoSpaceDE w:val="0"/>
        <w:autoSpaceDN w:val="0"/>
        <w:spacing w:after="224" w:line="220" w:lineRule="exact"/>
      </w:pPr>
    </w:p>
    <w:p w14:paraId="482B264B" w14:textId="77777777" w:rsidR="00436FC4" w:rsidRDefault="00000000">
      <w:pPr>
        <w:autoSpaceDE w:val="0"/>
        <w:autoSpaceDN w:val="0"/>
        <w:spacing w:after="0" w:line="330" w:lineRule="exact"/>
      </w:pPr>
      <w:r>
        <w:t>Accepting Imperfection</w:t>
      </w:r>
    </w:p>
    <w:p w14:paraId="3A68EAEE" w14:textId="77777777" w:rsidR="00436FC4" w:rsidRDefault="00000000">
      <w:pPr>
        <w:autoSpaceDE w:val="0"/>
        <w:autoSpaceDN w:val="0"/>
        <w:spacing w:before="286" w:after="0" w:line="264" w:lineRule="exact"/>
      </w:pPr>
      <w:r>
        <w:t xml:space="preserve">Hannah, watching her grandchildren build a magnificent sandcastle only to have the tide playfully wash it away, experienced a familiar pang of melancholy. It mirrored the way life, so often, undid our </w:t>
        <w:br/>
        <w:t>meticulously crafted plans. But in the children's laughter, in their immediate, unburdened acceptance of the castle's demise, she found a profound lesson. They didn't mourn the loss; they simply started again, their imaginations undeterred, their enthusiasm unflagging. This, she realized, was the key—the acceptance of impermanence, of imperfection.</w:t>
      </w:r>
    </w:p>
    <w:p w14:paraId="66098493" w14:textId="77777777" w:rsidR="00436FC4" w:rsidRDefault="00000000">
      <w:pPr>
        <w:autoSpaceDE w:val="0"/>
        <w:autoSpaceDN w:val="0"/>
        <w:spacing w:before="264" w:after="0" w:line="264" w:lineRule="exact"/>
      </w:pPr>
      <w:r>
        <w:t xml:space="preserve">This acceptance hadn't come easily. For years, Hannah, like her parents before her, had strived for a flawless life, a perfect family portrait. She had chased an elusive ideal of domestic bliss, </w:t>
        <w:br/>
        <w:t xml:space="preserve">burdened by the weight of expectation – the expectation that she should somehow be immune to the inevitable flaws and failures inherent in the human experience. She had measured her worth against unattainable standards, judging herself harshly for falling short. Her attempts at perfection had, in many ways, only </w:t>
        <w:br/>
        <w:t>exacerbated the underlying tensions within the family. The pressure to maintain appearances had created a suffocating atmosphere, preventing honest communication and genuine connection. The carefully constructed facade had ultimately cracked under the weight of its own artifice.</w:t>
      </w:r>
    </w:p>
    <w:p w14:paraId="162FEC9F" w14:textId="77777777" w:rsidR="00436FC4" w:rsidRDefault="00000000">
      <w:pPr>
        <w:autoSpaceDE w:val="0"/>
        <w:autoSpaceDN w:val="0"/>
        <w:spacing w:before="264" w:after="0" w:line="264" w:lineRule="exact"/>
      </w:pPr>
      <w:r>
        <w:t xml:space="preserve">Emily, her sister, had taken a different path, albeit one equally fraught with challenges. Her artistic nature rebelled against the constraints of societal expectations, leading her down a path of self-discovery that involved its share of mistakes and heartbreaks. She had embraced spontaneity, often at the expense of stability, </w:t>
        <w:br/>
        <w:t xml:space="preserve">choosing creative freedom over conventional success. Her life, a whirlwind of artistic endeavors, romantic entanglements, and financial ups and downs, was far from the picture-perfect life </w:t>
        <w:br/>
        <w:t>Hannah had sought. Yet, in her chaotic journey, Emily found a unique kind of fulfillment, a sense of self-acceptance that Hannah envied. Emily’s life taught Hannah a valuable lesson; perfection was an illusion, and the pursuit of it was often self-destructive.</w:t>
      </w:r>
    </w:p>
    <w:p w14:paraId="479554D8" w14:textId="77777777" w:rsidR="00436FC4" w:rsidRDefault="00436FC4">
      <w:pPr>
        <w:sectPr w:rsidR="00436FC4">
          <w:pgSz w:w="8000" w:h="12000"/>
          <w:pgMar w:top="1440" w:right="1440" w:bottom="1440" w:left="1440" w:header="720" w:footer="720" w:gutter="0"/>
          <w:cols w:space="720"/>
          <w:docGrid w:linePitch="360"/>
        </w:sectPr>
      </w:pPr>
    </w:p>
    <w:p w14:paraId="46E4CE71" w14:textId="77777777" w:rsidR="00436FC4" w:rsidRDefault="00436FC4">
      <w:pPr>
        <w:autoSpaceDE w:val="0"/>
        <w:autoSpaceDN w:val="0"/>
        <w:spacing w:after="78" w:line="220" w:lineRule="exact"/>
      </w:pPr>
    </w:p>
    <w:p w14:paraId="52D09513" w14:textId="77777777" w:rsidR="00436FC4" w:rsidRDefault="00000000">
      <w:pPr>
        <w:autoSpaceDE w:val="0"/>
        <w:autoSpaceDN w:val="0"/>
        <w:spacing w:before="60" w:after="0" w:line="264" w:lineRule="exact"/>
      </w:pPr>
      <w:r>
        <w:t xml:space="preserve">Their brother, Michael, had struggled with his own demons, his journey marked by periods of substance abuse and profound self-doubt. His path was littered with missteps and regrets, but his eventual recovery was a testament to his inner strength and </w:t>
        <w:br/>
        <w:t xml:space="preserve">resilience. He learned to accept his imperfections, embracing his flaws as integral parts of who he was. His journey, while painful, was a powerful example of redemption and the capacity for </w:t>
        <w:br/>
        <w:t xml:space="preserve">personal growth even in the face of adversity. Through Michael’s struggles and subsequent triumph, Hannah witnessed the </w:t>
        <w:br/>
        <w:t xml:space="preserve">transformative power of self-acceptance and forgiveness. The </w:t>
        <w:br/>
        <w:t xml:space="preserve">family's shared experiences, the collective tapestry of their triumphs and failures, taught Hannah the importance of embracing </w:t>
        <w:br/>
        <w:t>vulnerability and accepting imperfections not just in themselves, but also in one another.</w:t>
      </w:r>
    </w:p>
    <w:p w14:paraId="26F3D372" w14:textId="77777777" w:rsidR="00436FC4" w:rsidRDefault="00000000">
      <w:pPr>
        <w:autoSpaceDE w:val="0"/>
        <w:autoSpaceDN w:val="0"/>
        <w:spacing w:before="264" w:after="0" w:line="264" w:lineRule="exact"/>
      </w:pPr>
      <w:r>
        <w:t xml:space="preserve">It was through observing her children and grandchildren that Hannah finally grasped the liberating power of imperfection. Their unfiltered authenticity, their unyielding spirit, their capacity for joy despite setbacks – these qualities inspired her to let go of the </w:t>
        <w:br/>
        <w:t xml:space="preserve">burden of perfectionism. She realized that the pursuit of </w:t>
        <w:br/>
        <w:t xml:space="preserve">flawlessness was a futile endeavor, a distraction from the true essence of life: the beauty of human connection, the resilience of the human spirit, and the unwavering strength of family bonds. She learned to appreciate the imperfections that made her family </w:t>
        <w:br/>
        <w:t>unique, the quirks and idiosyncrasies that gave them their distinct character.</w:t>
      </w:r>
    </w:p>
    <w:p w14:paraId="73037236" w14:textId="77777777" w:rsidR="00436FC4" w:rsidRDefault="00000000">
      <w:pPr>
        <w:autoSpaceDE w:val="0"/>
        <w:autoSpaceDN w:val="0"/>
        <w:spacing w:before="264" w:after="0" w:line="264" w:lineRule="exact"/>
      </w:pPr>
      <w:r>
        <w:t xml:space="preserve">The family's acceptance of imperfection wasn't a passive resignation to fate; it was an active choice, a conscious decision to embrace the full spectrum of human experience. They learned to celebrate their differences, to honor their vulnerabilities, and to find strength in their collective imperfections. This acceptance manifested itself in countless ways, both big and small. They learned to forgive past mistakes, to let go of grudges, and to approach conflicts with </w:t>
        <w:br/>
        <w:t>empathy and understanding. They celebrated their individual achievements and offered unwavering support during times of hardship. They acknowledged the messy, imperfect reality of their family dynamic without judgment or shame.</w:t>
      </w:r>
    </w:p>
    <w:p w14:paraId="66416B7D" w14:textId="77777777" w:rsidR="00436FC4" w:rsidRDefault="00000000">
      <w:pPr>
        <w:autoSpaceDE w:val="0"/>
        <w:autoSpaceDN w:val="0"/>
        <w:spacing w:before="204" w:after="0" w:line="324" w:lineRule="exact"/>
      </w:pPr>
      <w:r>
        <w:t>The annual family gatherings, once fraught with unspoken tensions</w:t>
      </w:r>
    </w:p>
    <w:p w14:paraId="76C58D92" w14:textId="77777777" w:rsidR="00436FC4" w:rsidRDefault="00436FC4">
      <w:pPr>
        <w:sectPr w:rsidR="00436FC4">
          <w:pgSz w:w="8000" w:h="12000"/>
          <w:pgMar w:top="1440" w:right="1440" w:bottom="1440" w:left="1440" w:header="720" w:footer="720" w:gutter="0"/>
          <w:cols w:space="720"/>
          <w:docGrid w:linePitch="360"/>
        </w:sectPr>
      </w:pPr>
    </w:p>
    <w:p w14:paraId="13D52136" w14:textId="77777777" w:rsidR="00436FC4" w:rsidRDefault="00436FC4">
      <w:pPr>
        <w:autoSpaceDE w:val="0"/>
        <w:autoSpaceDN w:val="0"/>
        <w:spacing w:after="78" w:line="220" w:lineRule="exact"/>
      </w:pPr>
    </w:p>
    <w:p w14:paraId="7267E22A" w14:textId="77777777" w:rsidR="00436FC4" w:rsidRDefault="00000000">
      <w:pPr>
        <w:autoSpaceDE w:val="0"/>
        <w:autoSpaceDN w:val="0"/>
        <w:spacing w:before="60" w:after="0" w:line="264" w:lineRule="exact"/>
        <w:ind w:right="144"/>
      </w:pPr>
      <w:r>
        <w:t xml:space="preserve">and forced smiles, transformed into genuine celebrations of shared history and collective identity. They were no longer performances aimed at projecting an image of perfection; they became authentic expressions of love, laughter, and shared experience. Stories were shared, not as carefully curated narratives, but as honest accounts of triumphs and failures, of joys and sorrows. The imperfections were embraced – the awkward silences, the family squabbles, the occasional spilled drink, the impromptu karaoke sessions that occasionally veered into the realm of the truly dreadful – all were integral parts of the narrative, weaving a rich and authentic </w:t>
        <w:br/>
        <w:t>tapestry of family life.</w:t>
      </w:r>
    </w:p>
    <w:p w14:paraId="165C6563" w14:textId="77777777" w:rsidR="00436FC4" w:rsidRDefault="00000000">
      <w:pPr>
        <w:autoSpaceDE w:val="0"/>
        <w:autoSpaceDN w:val="0"/>
        <w:spacing w:before="264" w:after="0" w:line="264" w:lineRule="exact"/>
      </w:pPr>
      <w:r>
        <w:t xml:space="preserve">The family business, once run with a relentless pursuit of success and market dominance, evolved into a more sustainable and </w:t>
        <w:br/>
        <w:t xml:space="preserve">socially conscious enterprise. They acknowledged that progress wasn't linear, that mistakes were inevitable. They adopted a more collaborative approach, embracing diversity of thought and valuing different perspectives. They learned to take calculated risks, </w:t>
        <w:br/>
        <w:t>recognizing that failure was often a necessary precursor to success. Their commitment to social responsibility was not just a marketing strategy; it was a genuine reflection of their values.</w:t>
      </w:r>
    </w:p>
    <w:p w14:paraId="71AA51D1" w14:textId="77777777" w:rsidR="00436FC4" w:rsidRDefault="00000000">
      <w:pPr>
        <w:autoSpaceDE w:val="0"/>
        <w:autoSpaceDN w:val="0"/>
        <w:spacing w:before="264" w:after="0" w:line="264" w:lineRule="exact"/>
        <w:ind w:right="144"/>
      </w:pPr>
      <w:r>
        <w:t xml:space="preserve">Their music, too, reflected this newfound acceptance of </w:t>
        <w:br/>
        <w:t xml:space="preserve">imperfection. It was no longer a carefully crafted product designed to appeal to a mass audience; it became a more authentic </w:t>
        <w:br/>
        <w:t xml:space="preserve">expression of their shared experiences, their collective emotions, and their individual journeys. The music contained the rawness of life’s imperfections – the minor chords, the unexpected pauses, the lyrical stumbles – all adding to the song's depth and resonance. It wasn't perfect, but it was real, and it resonated deeply with </w:t>
        <w:br/>
        <w:t>audiences.</w:t>
      </w:r>
    </w:p>
    <w:p w14:paraId="2E11AA60" w14:textId="77777777" w:rsidR="00436FC4" w:rsidRDefault="00000000">
      <w:pPr>
        <w:autoSpaceDE w:val="0"/>
        <w:autoSpaceDN w:val="0"/>
        <w:spacing w:before="266" w:after="0" w:line="264" w:lineRule="exact"/>
      </w:pPr>
      <w:r>
        <w:t xml:space="preserve">Hannah found that accepting her own imperfections was the </w:t>
        <w:br/>
        <w:t xml:space="preserve">ultimate act of self-love. It allowed her to let go of the crushing weight of expectation, freeing her to be fully present in her life, to cherish the present moment, and to embrace the complexities of her family's story. The acceptance of imperfection extended beyond the family; she found it in her friendships, her community, and </w:t>
        <w:br/>
        <w:t>ultimately, in her relationship with the world. It was a profound shift in perspective, a journey from self-criticism to self-compassion,</w:t>
      </w:r>
    </w:p>
    <w:p w14:paraId="76C1EAA1" w14:textId="77777777" w:rsidR="00436FC4" w:rsidRDefault="00436FC4">
      <w:pPr>
        <w:sectPr w:rsidR="00436FC4">
          <w:pgSz w:w="8000" w:h="12000"/>
          <w:pgMar w:top="1440" w:right="1440" w:bottom="1440" w:left="1440" w:header="720" w:footer="720" w:gutter="0"/>
          <w:cols w:space="720"/>
          <w:docGrid w:linePitch="360"/>
        </w:sectPr>
      </w:pPr>
    </w:p>
    <w:p w14:paraId="085326D1" w14:textId="77777777" w:rsidR="00436FC4" w:rsidRDefault="00436FC4">
      <w:pPr>
        <w:autoSpaceDE w:val="0"/>
        <w:autoSpaceDN w:val="0"/>
        <w:spacing w:after="78" w:line="220" w:lineRule="exact"/>
      </w:pPr>
    </w:p>
    <w:p w14:paraId="7904CB02" w14:textId="77777777" w:rsidR="00436FC4" w:rsidRDefault="00000000">
      <w:pPr>
        <w:autoSpaceDE w:val="0"/>
        <w:autoSpaceDN w:val="0"/>
        <w:spacing w:before="60" w:after="0" w:line="264" w:lineRule="exact"/>
      </w:pPr>
      <w:r>
        <w:t>from striving for an unattainable ideal to appreciating the beauty of the imperfect.</w:t>
      </w:r>
    </w:p>
    <w:p w14:paraId="47ECF693" w14:textId="77777777" w:rsidR="00436FC4" w:rsidRDefault="00000000">
      <w:pPr>
        <w:autoSpaceDE w:val="0"/>
        <w:autoSpaceDN w:val="0"/>
        <w:spacing w:before="264" w:after="0" w:line="264" w:lineRule="exact"/>
      </w:pPr>
      <w:r>
        <w:t xml:space="preserve">This acceptance, she discovered, wasn't a destination but a </w:t>
        <w:br/>
        <w:t xml:space="preserve">continuous process, an ongoing dialogue with oneself and the world. It involved letting go of the need for control, embracing uncertainty, and trusting in the resilience of the human spirit. It required courage, vulnerability, and a willingness to surrender to the ebb and flow of life. It was a journey of profound self-discovery and a testament to the enduring power of self-acceptance. And in that acceptance, Hannah found not only peace, but a deeper, more meaningful connection with her family, her community, and </w:t>
        <w:br/>
        <w:t>herself. The imperfections, the flaws, the unexpected detours –these were not obstacles to overcome but integral parts of the journey, shaping their lives into a rich and vibrant tapestry. The family’s story became a symphony of imperfection, a harmonious blend of discord and concord, a testament to their shared humanity and unwavering love. The music of their lives played on, echoing with the authenticity of a family that had learned to find joy and strength in the embrace of their own unique imperfections. And that, she knew, was a legacy worth preserving.</w:t>
      </w:r>
    </w:p>
    <w:p w14:paraId="68BC4023" w14:textId="77777777" w:rsidR="00436FC4" w:rsidRDefault="00436FC4">
      <w:pPr>
        <w:sectPr w:rsidR="00436FC4">
          <w:pgSz w:w="8000" w:h="12000"/>
          <w:pgMar w:top="1440" w:right="1440" w:bottom="1440" w:left="1440" w:header="720" w:footer="720" w:gutter="0"/>
          <w:cols w:space="720"/>
          <w:docGrid w:linePitch="360"/>
        </w:sectPr>
      </w:pPr>
    </w:p>
    <w:p w14:paraId="18F57DA5" w14:textId="77777777" w:rsidR="00436FC4" w:rsidRDefault="00436FC4">
      <w:pPr>
        <w:autoSpaceDE w:val="0"/>
        <w:autoSpaceDN w:val="0"/>
        <w:spacing w:after="224" w:line="220" w:lineRule="exact"/>
      </w:pPr>
    </w:p>
    <w:p w14:paraId="1CE1F13E" w14:textId="77777777" w:rsidR="00436FC4" w:rsidRDefault="00000000">
      <w:pPr>
        <w:autoSpaceDE w:val="0"/>
        <w:autoSpaceDN w:val="0"/>
        <w:spacing w:after="0" w:line="330" w:lineRule="exact"/>
      </w:pPr>
      <w:r>
        <w:t>The Beauty of Imperfection</w:t>
      </w:r>
    </w:p>
    <w:p w14:paraId="22F0AA3F" w14:textId="77777777" w:rsidR="00436FC4" w:rsidRDefault="00000000">
      <w:pPr>
        <w:autoSpaceDE w:val="0"/>
        <w:autoSpaceDN w:val="0"/>
        <w:spacing w:before="286" w:after="0" w:line="264" w:lineRule="exact"/>
      </w:pPr>
      <w:r>
        <w:t xml:space="preserve">The realization dawned on Hannah slowly, like the sun rising over a misty Southern morning. It wasn't a sudden epiphany, but a gradual unfolding, a subtle shift in perspective that altered the very fabric of her perception. The relentless pursuit of perfection, the constant striving for an unattainable ideal, had left her feeling depleted, hollowed out. She had chased a mirage, a shimmering illusion that dissolved into dust the closer she got. The beauty, she finally </w:t>
        <w:br/>
        <w:t>understood, wasn't in the flawless façade, but in the cracks, the imperfections, the very things she had spent a lifetime trying to erase.</w:t>
      </w:r>
    </w:p>
    <w:p w14:paraId="05BFFABF" w14:textId="77777777" w:rsidR="00436FC4" w:rsidRDefault="00000000">
      <w:pPr>
        <w:autoSpaceDE w:val="0"/>
        <w:autoSpaceDN w:val="0"/>
        <w:spacing w:before="264" w:after="0" w:line="264" w:lineRule="exact"/>
      </w:pPr>
      <w:r>
        <w:t xml:space="preserve">It began with small things. A chipped teacup, passed down through generations, bearing the scars of countless family gatherings. Instead of hiding it away, she placed it proudly on the mantelpiece, its imperfections a testament to its enduring presence, a silent witness to countless shared moments. She started seeing the beauty in the weathered wood of the old family porch swing, the gentle creaks and groans a soundtrack to countless conversations, </w:t>
        <w:br/>
        <w:t>whispered secrets, and shared laughter. Each scratch, each dent, told a story, a unique chapter in the family's collective history. She appeared at the faded photographs, the images softened by time, the colors muted, yet somehow, more vibrant, more imbued with the essence of their past.</w:t>
      </w:r>
    </w:p>
    <w:p w14:paraId="31032C48" w14:textId="77777777" w:rsidR="00436FC4" w:rsidRDefault="00000000">
      <w:pPr>
        <w:autoSpaceDE w:val="0"/>
        <w:autoSpaceDN w:val="0"/>
        <w:spacing w:before="264" w:after="0" w:line="264" w:lineRule="exact"/>
      </w:pPr>
      <w:r>
        <w:t xml:space="preserve">The family garden, once a symbol of controlled perfection, </w:t>
        <w:br/>
        <w:t xml:space="preserve">meticulously planned and pruned, evolved into a more natural, less structured space. She allowed the wildflowers to grow unchecked, their vibrant hues a chaotic explosion of color, a wild counterpoint to the neatly ordered rows of vegetables. She welcomed the weeds, recognizing their tenacious beauty, their untamed spirit. The garden became a reflection of life itself, a vibrant mix of order and chaos, growth and decay, all existing in harmonious imperfection. It </w:t>
        <w:br/>
        <w:t>mirrored the family, a tapestry woven from diverse threads, each adding to its unique richness.</w:t>
      </w:r>
    </w:p>
    <w:p w14:paraId="61C69727" w14:textId="77777777" w:rsidR="00436FC4" w:rsidRDefault="00000000">
      <w:pPr>
        <w:autoSpaceDE w:val="0"/>
        <w:autoSpaceDN w:val="0"/>
        <w:spacing w:before="264" w:after="0" w:line="264" w:lineRule="exact"/>
        <w:ind w:right="576"/>
      </w:pPr>
      <w:r>
        <w:t>This acceptance extended to her own body, once viewed as an object to be shaped and molded to fit societal ideals. The lines</w:t>
      </w:r>
    </w:p>
    <w:p w14:paraId="1AA19A92" w14:textId="77777777" w:rsidR="00436FC4" w:rsidRDefault="00436FC4">
      <w:pPr>
        <w:sectPr w:rsidR="00436FC4">
          <w:pgSz w:w="8000" w:h="12000"/>
          <w:pgMar w:top="1440" w:right="1440" w:bottom="1440" w:left="1440" w:header="720" w:footer="720" w:gutter="0"/>
          <w:cols w:space="720"/>
          <w:docGrid w:linePitch="360"/>
        </w:sectPr>
      </w:pPr>
    </w:p>
    <w:p w14:paraId="44B39FFE" w14:textId="77777777" w:rsidR="00436FC4" w:rsidRDefault="00436FC4">
      <w:pPr>
        <w:autoSpaceDE w:val="0"/>
        <w:autoSpaceDN w:val="0"/>
        <w:spacing w:after="78" w:line="220" w:lineRule="exact"/>
      </w:pPr>
    </w:p>
    <w:p w14:paraId="3A0D9BA8" w14:textId="77777777" w:rsidR="00436FC4" w:rsidRDefault="00000000">
      <w:pPr>
        <w:autoSpaceDE w:val="0"/>
        <w:autoSpaceDN w:val="0"/>
        <w:spacing w:before="60" w:after="0" w:line="264" w:lineRule="exact"/>
        <w:ind w:right="144"/>
      </w:pPr>
      <w:r>
        <w:t>etched on her face by time, the subtle sags and wrinkles, the graying hair, instead of symbols of aging and decline, became marks of experience, a roadmap of her life's journey. She found beauty in the imperfection of her body, its flaws a reflection of her life's struggles, its resilience a testament to her enduring strength.</w:t>
      </w:r>
    </w:p>
    <w:p w14:paraId="37194157" w14:textId="77777777" w:rsidR="00436FC4" w:rsidRDefault="00000000">
      <w:pPr>
        <w:autoSpaceDE w:val="0"/>
        <w:autoSpaceDN w:val="0"/>
        <w:spacing w:before="60" w:after="0" w:line="264" w:lineRule="exact"/>
      </w:pPr>
      <w:r>
        <w:t>She witnessed the same beauty in her sisters' and her brother's bodies, each bearing its own unique markings, telling its own unique story.</w:t>
      </w:r>
    </w:p>
    <w:p w14:paraId="5EEC811E" w14:textId="77777777" w:rsidR="00436FC4" w:rsidRDefault="00000000">
      <w:pPr>
        <w:autoSpaceDE w:val="0"/>
        <w:autoSpaceDN w:val="0"/>
        <w:spacing w:before="264" w:after="0" w:line="264" w:lineRule="exact"/>
      </w:pPr>
      <w:r>
        <w:t xml:space="preserve">The shift in perspective also profoundly affected her relationships. She began to appreciate the quirks and eccentricities of her family members, the things she had once found irritating or embarrassing. She witnessed her brother's impulsive nature not as a flaw, but as a source of his boundless creativity. She recognized the strength in her sister's vulnerability, the depth of her empathy, and the resilience of her spirit, often tested but never broken. The siblings’ conversations became more honest, more open, devoid of the pretense and </w:t>
        <w:br/>
        <w:t>carefully constructed narratives of the past.</w:t>
      </w:r>
    </w:p>
    <w:p w14:paraId="322245EC" w14:textId="77777777" w:rsidR="00436FC4" w:rsidRDefault="00000000">
      <w:pPr>
        <w:autoSpaceDE w:val="0"/>
        <w:autoSpaceDN w:val="0"/>
        <w:spacing w:before="264" w:after="0" w:line="264" w:lineRule="exact"/>
      </w:pPr>
      <w:r>
        <w:t>The family's gatherings, once rigidly structured affairs, became more spontaneous, more relaxed. The carefully planned menus were replaced with simple potluck meals, the laughter and stories flowed freely, the imperfections of the moment – a spilled drink, a dropped plate, a sudden outburst of silliness – only added to the vibrant energy of the event. They learned to embrace the unplanned, the unexpected moments of chaos that often enriched the experience far more than any meticulously crafted schedule ever could.</w:t>
      </w:r>
    </w:p>
    <w:p w14:paraId="67E14965" w14:textId="77777777" w:rsidR="00436FC4" w:rsidRDefault="00000000">
      <w:pPr>
        <w:autoSpaceDE w:val="0"/>
        <w:autoSpaceDN w:val="0"/>
        <w:spacing w:before="264" w:after="0" w:line="264" w:lineRule="exact"/>
      </w:pPr>
      <w:r>
        <w:t xml:space="preserve">Even the music that resonated through the family's history reflected this acceptance of imperfection. Hannah recalled the scratchy vinyl records of their youth, the imperfections in the sound – the pops, crackles, and hisses – only enhanced the emotion, the rawness of the music. The songs, often imperfect in their execution, echoed the imperfections of their lives, the bittersweet beauty of shared </w:t>
        <w:br/>
        <w:t xml:space="preserve">experience. The music's imperfections resonated with the </w:t>
        <w:br/>
        <w:t xml:space="preserve">imperfections of their lives and became a testament to their </w:t>
        <w:br/>
        <w:t xml:space="preserve">collective experiences and shared memories. It wasn't about </w:t>
        <w:br/>
        <w:t>technical perfection but about honest, heartfelt expression.</w:t>
      </w:r>
    </w:p>
    <w:p w14:paraId="48C99FA7" w14:textId="77777777" w:rsidR="00436FC4" w:rsidRDefault="00000000">
      <w:pPr>
        <w:autoSpaceDE w:val="0"/>
        <w:autoSpaceDN w:val="0"/>
        <w:spacing w:before="264" w:after="0" w:line="264" w:lineRule="exact"/>
        <w:ind w:right="144"/>
      </w:pPr>
      <w:r>
        <w:t>This newfound appreciation for imperfection extended beyond the family's immediate circle. Hannah found herself appreciating the</w:t>
      </w:r>
    </w:p>
    <w:p w14:paraId="79FE9C16" w14:textId="77777777" w:rsidR="00436FC4" w:rsidRDefault="00436FC4">
      <w:pPr>
        <w:sectPr w:rsidR="00436FC4">
          <w:pgSz w:w="8000" w:h="12000"/>
          <w:pgMar w:top="1440" w:right="1440" w:bottom="1440" w:left="1440" w:header="720" w:footer="720" w:gutter="0"/>
          <w:cols w:space="720"/>
          <w:docGrid w:linePitch="360"/>
        </w:sectPr>
      </w:pPr>
    </w:p>
    <w:p w14:paraId="37B6F0B4" w14:textId="77777777" w:rsidR="00436FC4" w:rsidRDefault="00436FC4">
      <w:pPr>
        <w:autoSpaceDE w:val="0"/>
        <w:autoSpaceDN w:val="0"/>
        <w:spacing w:after="78" w:line="220" w:lineRule="exact"/>
      </w:pPr>
    </w:p>
    <w:p w14:paraId="003CF4D9" w14:textId="77777777" w:rsidR="00436FC4" w:rsidRDefault="00000000">
      <w:pPr>
        <w:autoSpaceDE w:val="0"/>
        <w:autoSpaceDN w:val="0"/>
        <w:spacing w:before="60" w:after="0" w:line="264" w:lineRule="exact"/>
        <w:ind w:right="144"/>
      </w:pPr>
      <w:r>
        <w:t xml:space="preserve">beauty in the imperfections of the world around her – the </w:t>
        <w:br/>
        <w:t>weathered barn, the crooked fence post, the untamed wilderness.</w:t>
      </w:r>
    </w:p>
    <w:p w14:paraId="3D89D8F0" w14:textId="77777777" w:rsidR="00436FC4" w:rsidRDefault="00000000">
      <w:pPr>
        <w:autoSpaceDE w:val="0"/>
        <w:autoSpaceDN w:val="0"/>
        <w:spacing w:before="60" w:after="0" w:line="264" w:lineRule="exact"/>
      </w:pPr>
      <w:r>
        <w:t xml:space="preserve">She witnessed the beauty in the imperfect symmetry of nature, the </w:t>
        <w:br/>
        <w:t xml:space="preserve">chaotic beauty of a stormy sky, the untamed power of a raging river. She found beauty in the flaws of the human condition, </w:t>
        <w:br/>
        <w:t>recognizing the struggles, the vulnerabilities, and the imperfections that gave humanity its profound depth.</w:t>
      </w:r>
    </w:p>
    <w:p w14:paraId="6C543A31" w14:textId="77777777" w:rsidR="00436FC4" w:rsidRDefault="00000000">
      <w:pPr>
        <w:autoSpaceDE w:val="0"/>
        <w:autoSpaceDN w:val="0"/>
        <w:spacing w:before="264" w:after="0" w:line="264" w:lineRule="exact"/>
      </w:pPr>
      <w:r>
        <w:t>The beauty of imperfection, she discovered, lay not in the absence of flaws, but in the acceptance of them. It wasn't about ignoring or denying the imperfections, but in embracing them, in celebrating their complexity, in finding the unique beauty in the tapestry of life's flaws. It was about recognizing that imperfection was not the opposite of beauty, but rather, an integral part of it. It was about acknowledging that the journey, with all its stumbles, detours, and setbacks, was as beautiful, as meaningful, as the destination, perhaps even more so.</w:t>
      </w:r>
    </w:p>
    <w:p w14:paraId="76494B34" w14:textId="77777777" w:rsidR="00436FC4" w:rsidRDefault="00000000">
      <w:pPr>
        <w:autoSpaceDE w:val="0"/>
        <w:autoSpaceDN w:val="0"/>
        <w:spacing w:before="264" w:after="0" w:line="264" w:lineRule="exact"/>
      </w:pPr>
      <w:r>
        <w:t>Hannah understood then that the pursuit of perfection had been a diversion, a misguided attempt to control the uncontrollable, to impose order on the chaotic beauty of life. The true beauty, she realized, resided in the acceptance of life's ebb and flow, the messy, unpredictable, and often chaotic nature of existence. It was in the embrace of the imperfect that she found true peace, a profound sense of contentment, and a deep appreciation for the rich tapestry of life's experiences. The journey, with all its imperfections, had led her to a place of profound gratitude, a place of deep self-</w:t>
        <w:br/>
        <w:t>acceptance, and a profound love for her family and the life they shared. The imperfections were not to be erased but celebrated.</w:t>
      </w:r>
    </w:p>
    <w:p w14:paraId="74D70F2F" w14:textId="77777777" w:rsidR="00436FC4" w:rsidRDefault="00000000">
      <w:pPr>
        <w:autoSpaceDE w:val="0"/>
        <w:autoSpaceDN w:val="0"/>
        <w:spacing w:before="58" w:after="0" w:line="264" w:lineRule="exact"/>
      </w:pPr>
      <w:r>
        <w:t xml:space="preserve">They were integral components of their lives, making them </w:t>
        <w:br/>
        <w:t>uniquely beautiful and undeniably authentic. Their story was a testament to the resilience of the human spirit and the enduring power of family bonds, a symphony of imperfections played out against the backdrop of a changing world and a timeless love story.</w:t>
      </w:r>
    </w:p>
    <w:p w14:paraId="796E83AB" w14:textId="77777777" w:rsidR="00436FC4" w:rsidRDefault="00436FC4">
      <w:pPr>
        <w:sectPr w:rsidR="00436FC4">
          <w:pgSz w:w="8000" w:h="12000"/>
          <w:pgMar w:top="1440" w:right="1440" w:bottom="1440" w:left="1440" w:header="720" w:footer="720" w:gutter="0"/>
          <w:cols w:space="720"/>
          <w:docGrid w:linePitch="360"/>
        </w:sectPr>
      </w:pPr>
    </w:p>
    <w:p w14:paraId="1FBE323B" w14:textId="77777777" w:rsidR="00436FC4" w:rsidRDefault="00436FC4">
      <w:pPr>
        <w:autoSpaceDE w:val="0"/>
        <w:autoSpaceDN w:val="0"/>
        <w:spacing w:after="224" w:line="220" w:lineRule="exact"/>
      </w:pPr>
    </w:p>
    <w:p w14:paraId="5E99C5B1" w14:textId="77777777" w:rsidR="00436FC4" w:rsidRDefault="00000000">
      <w:pPr>
        <w:autoSpaceDE w:val="0"/>
        <w:autoSpaceDN w:val="0"/>
        <w:spacing w:after="0" w:line="330" w:lineRule="exact"/>
      </w:pPr>
      <w:r>
        <w:t>Embracing Vulnerability</w:t>
      </w:r>
    </w:p>
    <w:p w14:paraId="4C420359" w14:textId="77777777" w:rsidR="00436FC4" w:rsidRDefault="00000000">
      <w:pPr>
        <w:autoSpaceDE w:val="0"/>
        <w:autoSpaceDN w:val="0"/>
        <w:spacing w:before="286" w:after="0" w:line="264" w:lineRule="exact"/>
      </w:pPr>
      <w:r>
        <w:t xml:space="preserve">The humid Southern air hung heavy, thick with the scent of </w:t>
        <w:br/>
        <w:t>honeysuckle and the promise of a coming thunderstorm. Inside, the air thrummed with a different kind of energy – a nervous, almost electric anticipation. This wasn't the usual meticulously planned family gathering, with its stiff formality and carefully curated conversations. This was different. This experienced… raw.</w:t>
      </w:r>
    </w:p>
    <w:p w14:paraId="1B874454" w14:textId="77777777" w:rsidR="00436FC4" w:rsidRDefault="00000000">
      <w:pPr>
        <w:autoSpaceDE w:val="0"/>
        <w:autoSpaceDN w:val="0"/>
        <w:spacing w:before="264" w:after="0" w:line="264" w:lineRule="exact"/>
      </w:pPr>
      <w:r>
        <w:t>It started with Caleb, Hannah’s brother. He’d always been the wild card, the impulsive one, the artist whose life was a whirlwind of creative bursts and reckless abandon. He’d battled demons –</w:t>
        <w:br/>
        <w:t>addiction, self-doubt, a deep-seated fear of failure – for as long as Hannah could remember. He’d built walls around his heart, brick by brick, protecting himself from the vulnerability he believed would be his undoing. But tonight, something shifted.</w:t>
      </w:r>
    </w:p>
    <w:p w14:paraId="2F54F992" w14:textId="77777777" w:rsidR="00436FC4" w:rsidRDefault="00000000">
      <w:pPr>
        <w:autoSpaceDE w:val="0"/>
        <w:autoSpaceDN w:val="0"/>
        <w:spacing w:before="266" w:after="0" w:line="264" w:lineRule="exact"/>
        <w:ind w:right="144"/>
      </w:pPr>
      <w:r>
        <w:t xml:space="preserve">He cleared his throat, the sound echoing in the quiet room. He appeared at his sister, his eyes, usually sparkling with mischief, filled with a raw honesty that was both unsettling and deeply moving.“I… I messed up,” he admitted, his voice barely above a whisper.“A lot. I’ve hurt people. I’ve hurt myself.” He didn’t offer excuses, didn’t try to justify his actions. He simply laid bare his soul, </w:t>
        <w:br/>
        <w:t>exposing its scars and vulnerabilities with a courage that left Hannah breathless.</w:t>
      </w:r>
    </w:p>
    <w:p w14:paraId="69F73293" w14:textId="77777777" w:rsidR="00436FC4" w:rsidRDefault="00000000">
      <w:pPr>
        <w:autoSpaceDE w:val="0"/>
        <w:autoSpaceDN w:val="0"/>
        <w:spacing w:before="264" w:after="0" w:line="264" w:lineRule="exact"/>
      </w:pPr>
      <w:r>
        <w:t xml:space="preserve">His confession wasn’t a dramatic monologue; it was a quiet </w:t>
        <w:br/>
        <w:t xml:space="preserve">admission, a gentle unburdening of a heavy load. He spoke of his struggles with addiction, the relentless cycle of relapse and </w:t>
        <w:br/>
        <w:t xml:space="preserve">recovery, the crushing weight of guilt and regret. He spoke of his fear of intimacy, his inability to trust, the walls he’d built to protect himself from the pain of being truly known. He spoke of his </w:t>
        <w:br/>
        <w:t>loneliness, the deep ache in his heart that no amount of fleeting pleasure could ever fill.</w:t>
      </w:r>
    </w:p>
    <w:p w14:paraId="4B5C17C1" w14:textId="77777777" w:rsidR="00436FC4" w:rsidRDefault="00000000">
      <w:pPr>
        <w:autoSpaceDE w:val="0"/>
        <w:autoSpaceDN w:val="0"/>
        <w:spacing w:before="264" w:after="0" w:line="264" w:lineRule="exact"/>
      </w:pPr>
      <w:r>
        <w:t>And as he spoke, a wave of empathy washed over Hannah. She witnessed not a flawed individual, but a human being wrestling with his demons, a soul yearning for connection and redemption. She saw the pain behind the bravado, the vulnerability beneath the layers of</w:t>
      </w:r>
    </w:p>
    <w:p w14:paraId="2708259A" w14:textId="77777777" w:rsidR="00436FC4" w:rsidRDefault="00436FC4">
      <w:pPr>
        <w:sectPr w:rsidR="00436FC4">
          <w:pgSz w:w="8000" w:h="12000"/>
          <w:pgMar w:top="1440" w:right="1440" w:bottom="1440" w:left="1440" w:header="720" w:footer="720" w:gutter="0"/>
          <w:cols w:space="720"/>
          <w:docGrid w:linePitch="360"/>
        </w:sectPr>
      </w:pPr>
    </w:p>
    <w:p w14:paraId="7E973A4A" w14:textId="77777777" w:rsidR="00436FC4" w:rsidRDefault="00436FC4">
      <w:pPr>
        <w:autoSpaceDE w:val="0"/>
        <w:autoSpaceDN w:val="0"/>
        <w:spacing w:after="78" w:line="220" w:lineRule="exact"/>
      </w:pPr>
    </w:p>
    <w:p w14:paraId="0AA435AD" w14:textId="77777777" w:rsidR="00436FC4" w:rsidRDefault="00000000">
      <w:pPr>
        <w:autoSpaceDE w:val="0"/>
        <w:autoSpaceDN w:val="0"/>
        <w:spacing w:before="60" w:after="0" w:line="264" w:lineRule="exact"/>
      </w:pPr>
      <w:r>
        <w:t>cynicism and self-destruction. And she knew, with a certainty that settled deep in her bones, that this was the beginning of something beautiful – the dismantling of the walls, the slow and painstaking process of healing.</w:t>
      </w:r>
    </w:p>
    <w:p w14:paraId="58ABED03" w14:textId="77777777" w:rsidR="00436FC4" w:rsidRDefault="00000000">
      <w:pPr>
        <w:autoSpaceDE w:val="0"/>
        <w:autoSpaceDN w:val="0"/>
        <w:spacing w:before="264" w:after="0" w:line="264" w:lineRule="exact"/>
        <w:ind w:right="144"/>
      </w:pPr>
      <w:r>
        <w:t>Sarah, their sister, followed, her voice soft yet strong. She spoke of her own struggles – the pressure to conform, the constant battle against societal expectations, the fear of not measuring up. She admitted her own insecurities, her anxieties, her moments of self-doubt. She spoke of the burden of always being the “responsible”one, the one who held the family together, the one who never allowed herself to be truly vulnerable.</w:t>
      </w:r>
    </w:p>
    <w:p w14:paraId="56B06AA6" w14:textId="77777777" w:rsidR="00436FC4" w:rsidRDefault="00000000">
      <w:pPr>
        <w:autoSpaceDE w:val="0"/>
        <w:autoSpaceDN w:val="0"/>
        <w:spacing w:before="264" w:after="0" w:line="264" w:lineRule="exact"/>
      </w:pPr>
      <w:r>
        <w:t xml:space="preserve">Her vulnerability wasn't a dramatic display; it was a quiet </w:t>
        <w:br/>
        <w:t>confession, a whispered admission of her own imperfections and struggles. She spoke of the loneliness of carrying the weight of the world on her shoulders, the exhaustion of constantly striving for perfection, and the longing for genuine connection, for a safe space where she could simply be herself, without pretense or judgment. She spoke of her own vulnerabilities, her fears, and her hopes, and in doing so, she created a space for her siblings to connect on a deeper level.</w:t>
      </w:r>
    </w:p>
    <w:p w14:paraId="48F844FC" w14:textId="77777777" w:rsidR="00436FC4" w:rsidRDefault="00000000">
      <w:pPr>
        <w:autoSpaceDE w:val="0"/>
        <w:autoSpaceDN w:val="0"/>
        <w:spacing w:before="264" w:after="0" w:line="264" w:lineRule="exact"/>
      </w:pPr>
      <w:r>
        <w:t xml:space="preserve">Their parents' story, a tapestry woven from addiction, depression, and unspoken resentments, hung heavy in the air. Their father’s alcoholism had cast a long shadow over their childhood, creating a landscape of emotional neglect and instability. Their mother's depression had created a void, a chilling silence that had left them feeling unseen, unheard, and ultimately, alone. These were the unspoken wounds, the inherited traumas that had shaped their lives, influencing their choices, their relationships, and their </w:t>
        <w:br/>
        <w:t>capacity for connection.</w:t>
      </w:r>
    </w:p>
    <w:p w14:paraId="777B59DA" w14:textId="77777777" w:rsidR="00436FC4" w:rsidRDefault="00000000">
      <w:pPr>
        <w:autoSpaceDE w:val="0"/>
        <w:autoSpaceDN w:val="0"/>
        <w:spacing w:before="264" w:after="0" w:line="264" w:lineRule="exact"/>
      </w:pPr>
      <w:r>
        <w:t xml:space="preserve">But tonight, in the face of their own vulnerabilities, those unspoken wounds began to heal. They spoke of their parents, not with </w:t>
        <w:br/>
        <w:t>bitterness or resentment, but with a compassionate understanding of their own limitations and the weight of their own inherited pain.</w:t>
      </w:r>
    </w:p>
    <w:p w14:paraId="5232E606" w14:textId="77777777" w:rsidR="00436FC4" w:rsidRDefault="00000000">
      <w:pPr>
        <w:autoSpaceDE w:val="0"/>
        <w:autoSpaceDN w:val="0"/>
        <w:spacing w:before="60" w:after="0" w:line="264" w:lineRule="exact"/>
      </w:pPr>
      <w:r>
        <w:t xml:space="preserve">They acknowledged the impact of their parents' struggles, </w:t>
        <w:br/>
        <w:t>recognizing the ways in which those struggles had shaped their own lives, influencing their choices, their relationships, and their</w:t>
      </w:r>
    </w:p>
    <w:p w14:paraId="05AF4854" w14:textId="77777777" w:rsidR="00436FC4" w:rsidRDefault="00436FC4">
      <w:pPr>
        <w:sectPr w:rsidR="00436FC4">
          <w:pgSz w:w="8000" w:h="12000"/>
          <w:pgMar w:top="1440" w:right="1440" w:bottom="1440" w:left="1440" w:header="720" w:footer="720" w:gutter="0"/>
          <w:cols w:space="720"/>
          <w:docGrid w:linePitch="360"/>
        </w:sectPr>
      </w:pPr>
    </w:p>
    <w:p w14:paraId="30767151" w14:textId="77777777" w:rsidR="00436FC4" w:rsidRDefault="00436FC4">
      <w:pPr>
        <w:autoSpaceDE w:val="0"/>
        <w:autoSpaceDN w:val="0"/>
        <w:spacing w:after="78" w:line="220" w:lineRule="exact"/>
      </w:pPr>
    </w:p>
    <w:p w14:paraId="4AE6101C" w14:textId="77777777" w:rsidR="00436FC4" w:rsidRDefault="00000000">
      <w:pPr>
        <w:autoSpaceDE w:val="0"/>
        <w:autoSpaceDN w:val="0"/>
        <w:spacing w:before="60" w:after="0" w:line="264" w:lineRule="exact"/>
        <w:ind w:right="144"/>
      </w:pPr>
      <w:r>
        <w:t>capacity for connection. They spoke of their parents' flaws, not to condemn them, but to understand them, to empathize with their pain, and to ultimately forgive them.</w:t>
      </w:r>
    </w:p>
    <w:p w14:paraId="7704DA49" w14:textId="77777777" w:rsidR="00436FC4" w:rsidRDefault="00000000">
      <w:pPr>
        <w:autoSpaceDE w:val="0"/>
        <w:autoSpaceDN w:val="0"/>
        <w:spacing w:before="264" w:after="0" w:line="264" w:lineRule="exact"/>
      </w:pPr>
      <w:r>
        <w:t xml:space="preserve">As the night wore on, the weight of unspoken secrets and carefully constructed facades began to lift. The carefully constructed walls they had erected crumbled, revealing the raw, vulnerable hearts beneath. They shared memories, both joyful and painful, </w:t>
        <w:br/>
        <w:t>acknowledging their imperfections, their failures, their triumphs. They laughed, they cried, they held each other, a symphony of shared emotions, a testament to the resilience of their bonds and the power of vulnerability.</w:t>
      </w:r>
    </w:p>
    <w:p w14:paraId="103713BD" w14:textId="77777777" w:rsidR="00436FC4" w:rsidRDefault="00000000">
      <w:pPr>
        <w:autoSpaceDE w:val="0"/>
        <w:autoSpaceDN w:val="0"/>
        <w:spacing w:before="264" w:after="0" w:line="264" w:lineRule="exact"/>
      </w:pPr>
      <w:r>
        <w:t>The music, always a soundtrack to their lives, played softly in the background. The imperfections in the old vinyl records – the pops, hisses, and scratches – seemed to mirror their own lives, their imperfections, their vulnerabilities, their shared history. The music didn't seek to erase these flaws; it embraced them, celebrating their unique beauty.</w:t>
      </w:r>
    </w:p>
    <w:p w14:paraId="2BFCFED2" w14:textId="77777777" w:rsidR="00436FC4" w:rsidRDefault="00000000">
      <w:pPr>
        <w:autoSpaceDE w:val="0"/>
        <w:autoSpaceDN w:val="0"/>
        <w:spacing w:before="264" w:after="0" w:line="264" w:lineRule="exact"/>
      </w:pPr>
      <w:r>
        <w:t xml:space="preserve">The storm outside raged, mirroring the emotional tempest that had been brewing within them for years. But as the rain poured down, washing away the dust and debris of the past, a sense of peace settled over them. They had faced their vulnerabilities, </w:t>
        <w:br/>
        <w:t xml:space="preserve">acknowledged their imperfections, and found solace in their shared experiences. They embraced their flaws, not as impediments, but as integral parts of their unique and beautiful story. This wasn't an ending, but a beginning – the dawn of a new era, one built on honesty, empathy, and the unwavering strength of their familial bonds. The vulnerability they shared became the foundation of a deeper, more meaningful connection, a testament to the power of shared experience and the enduring strength of family. The </w:t>
        <w:br/>
        <w:t>imperfections they had once sought to hide became the hallmarks of their unique identity, a symphony of flaws played out in the poignant harmony of their shared lives. The journey, with all its stumbles, setbacks, and imperfections, had led them to a place of profound gratitude, a place of deep self-acceptance, and a profound love for one another. Their story was a testament to the resilience of the human spirit, a poignant ballad of shared vulnerabilities, and an enduring testament to the power of family. The vulnerability</w:t>
      </w:r>
    </w:p>
    <w:p w14:paraId="23C88ADE" w14:textId="77777777" w:rsidR="00436FC4" w:rsidRDefault="00436FC4">
      <w:pPr>
        <w:sectPr w:rsidR="00436FC4">
          <w:pgSz w:w="8000" w:h="12000"/>
          <w:pgMar w:top="1440" w:right="1440" w:bottom="1440" w:left="1440" w:header="720" w:footer="720" w:gutter="0"/>
          <w:cols w:space="720"/>
          <w:docGrid w:linePitch="360"/>
        </w:sectPr>
      </w:pPr>
    </w:p>
    <w:p w14:paraId="5F84328D" w14:textId="77777777" w:rsidR="00436FC4" w:rsidRDefault="00436FC4">
      <w:pPr>
        <w:autoSpaceDE w:val="0"/>
        <w:autoSpaceDN w:val="0"/>
        <w:spacing w:after="78" w:line="220" w:lineRule="exact"/>
      </w:pPr>
    </w:p>
    <w:p w14:paraId="6D942522" w14:textId="77777777" w:rsidR="00436FC4" w:rsidRDefault="00000000">
      <w:pPr>
        <w:autoSpaceDE w:val="0"/>
        <w:autoSpaceDN w:val="0"/>
        <w:spacing w:after="0" w:line="324" w:lineRule="exact"/>
      </w:pPr>
      <w:r>
        <w:t>they embraced had set them free.</w:t>
      </w:r>
    </w:p>
    <w:p w14:paraId="6761885A" w14:textId="77777777" w:rsidR="00436FC4" w:rsidRDefault="00436FC4">
      <w:pPr>
        <w:sectPr w:rsidR="00436FC4">
          <w:pgSz w:w="8000" w:h="12000"/>
          <w:pgMar w:top="1440" w:right="1440" w:bottom="1440" w:left="1440" w:header="720" w:footer="720" w:gutter="0"/>
          <w:cols w:space="720"/>
          <w:docGrid w:linePitch="360"/>
        </w:sectPr>
      </w:pPr>
    </w:p>
    <w:p w14:paraId="23B8E067" w14:textId="77777777" w:rsidR="00436FC4" w:rsidRDefault="00436FC4">
      <w:pPr>
        <w:autoSpaceDE w:val="0"/>
        <w:autoSpaceDN w:val="0"/>
        <w:spacing w:after="224" w:line="220" w:lineRule="exact"/>
      </w:pPr>
    </w:p>
    <w:p w14:paraId="0685A4FD" w14:textId="77777777" w:rsidR="00436FC4" w:rsidRDefault="00000000">
      <w:pPr>
        <w:autoSpaceDE w:val="0"/>
        <w:autoSpaceDN w:val="0"/>
        <w:spacing w:after="0" w:line="330" w:lineRule="exact"/>
      </w:pPr>
      <w:r>
        <w:t>Celebrating Life</w:t>
      </w:r>
    </w:p>
    <w:p w14:paraId="50174205" w14:textId="77777777" w:rsidR="00436FC4" w:rsidRDefault="00000000">
      <w:pPr>
        <w:autoSpaceDE w:val="0"/>
        <w:autoSpaceDN w:val="0"/>
        <w:spacing w:before="286" w:after="0" w:line="264" w:lineRule="exact"/>
      </w:pPr>
      <w:r>
        <w:t>The storm finally broke, leaving behind a world washed clean and shimmering under a pale, watery sun. The air, still thick with the scent of petrichor, experienced lighter, cleansed of the emotional weight that had hung so heavily just hours before. Inside, the remnants of their confessional gathering lay scattered – empty glasses, crumpled napkins, and a lingering silence that felt less empty, more…</w:t>
        <w:br/>
        <w:t>peaceful. It was a peace born not of resolution, but of acceptance, a quiet understanding that life, in all its messy, imperfect glory, was a gift worth celebrating.</w:t>
      </w:r>
    </w:p>
    <w:p w14:paraId="274C97EE" w14:textId="77777777" w:rsidR="00436FC4" w:rsidRDefault="00000000">
      <w:pPr>
        <w:autoSpaceDE w:val="0"/>
        <w:autoSpaceDN w:val="0"/>
        <w:spacing w:before="264" w:after="0" w:line="264" w:lineRule="exact"/>
      </w:pPr>
      <w:r>
        <w:t xml:space="preserve">Caleb, ever the pragmatist even in his newfound vulnerability, suggested a barbecue. It wasn't a grand affair, but a simple </w:t>
        <w:br/>
        <w:t xml:space="preserve">gathering of family and close friends – a testament to the simplicity that often holds the most profound beauty. Sarah, ever the </w:t>
        <w:br/>
        <w:t>meticulous planner, took charge, orchestrating the event with a quiet efficiency that belied the emotional turbulence of the previous night. Hannah, still reeling from the emotional intensity, found herself swept along in the current of their shared momentum, a sense of relief washing over her as she watched her siblings work together, their collaboration a beautiful counterpoint to the years of individual struggles.</w:t>
      </w:r>
    </w:p>
    <w:p w14:paraId="406D3E55" w14:textId="77777777" w:rsidR="00436FC4" w:rsidRDefault="00000000">
      <w:pPr>
        <w:autoSpaceDE w:val="0"/>
        <w:autoSpaceDN w:val="0"/>
        <w:spacing w:before="264" w:after="0" w:line="264" w:lineRule="exact"/>
      </w:pPr>
      <w:r>
        <w:t xml:space="preserve">The barbecue itself was a testament to their resilience. There were no grand pronouncements, no dramatic pronouncements of </w:t>
        <w:br/>
        <w:t xml:space="preserve">newfound enlightenment. Instead, it was a tapestry woven from simple joys – the laughter of children chasing fireflies, the aroma of grilling burgers and corn on the cob, the clinking of ice in glasses filled with sweet tea and lemonade. The music, a comforting </w:t>
        <w:br/>
        <w:t xml:space="preserve">presence throughout the evening, shifted from the soulful blues that had underscored their earlier confessions to the upbeat rhythms of classic rock and roll, a soundtrack to their shared journey, its </w:t>
        <w:br/>
        <w:t>familiar melodies mirroring the ebb and flow of their lives.</w:t>
      </w:r>
    </w:p>
    <w:p w14:paraId="39FD178C" w14:textId="77777777" w:rsidR="00436FC4" w:rsidRDefault="00000000">
      <w:pPr>
        <w:autoSpaceDE w:val="0"/>
        <w:autoSpaceDN w:val="0"/>
        <w:spacing w:before="264" w:after="0" w:line="264" w:lineRule="exact"/>
        <w:ind w:right="144"/>
      </w:pPr>
      <w:r>
        <w:t>As the sun dipped below the horizon, casting long shadows across the lawn, they shared stories. Not the carefully.  curated anecdotes meant for public consumption, but the raw, unfiltered memories that shaped their identities – childhood adventures, adolescent</w:t>
      </w:r>
    </w:p>
    <w:p w14:paraId="3D7D3971" w14:textId="77777777" w:rsidR="00436FC4" w:rsidRDefault="00436FC4">
      <w:pPr>
        <w:sectPr w:rsidR="00436FC4">
          <w:pgSz w:w="8000" w:h="12000"/>
          <w:pgMar w:top="1440" w:right="1440" w:bottom="1440" w:left="1440" w:header="720" w:footer="720" w:gutter="0"/>
          <w:cols w:space="720"/>
          <w:docGrid w:linePitch="360"/>
        </w:sectPr>
      </w:pPr>
    </w:p>
    <w:p w14:paraId="081166E4" w14:textId="77777777" w:rsidR="00436FC4" w:rsidRDefault="00436FC4">
      <w:pPr>
        <w:autoSpaceDE w:val="0"/>
        <w:autoSpaceDN w:val="0"/>
        <w:spacing w:after="78" w:line="220" w:lineRule="exact"/>
      </w:pPr>
    </w:p>
    <w:p w14:paraId="1EA4ED35" w14:textId="77777777" w:rsidR="00436FC4" w:rsidRDefault="00000000">
      <w:pPr>
        <w:autoSpaceDE w:val="0"/>
        <w:autoSpaceDN w:val="0"/>
        <w:spacing w:before="60" w:after="0" w:line="264" w:lineRule="exact"/>
      </w:pPr>
      <w:r>
        <w:t xml:space="preserve">heartbreaks, triumphs and failures, moments of both joy and </w:t>
        <w:br/>
        <w:t>sorrow. The stories weren't perfect; they were messy, imperfect, and utterly human. They were the stories of a family bound together by shared experience, by the threads of love and loss, resilience and heartbreak, woven into a tapestry of common memory.</w:t>
      </w:r>
    </w:p>
    <w:p w14:paraId="382CBC75" w14:textId="77777777" w:rsidR="00436FC4" w:rsidRDefault="00000000">
      <w:pPr>
        <w:autoSpaceDE w:val="0"/>
        <w:autoSpaceDN w:val="0"/>
        <w:spacing w:before="264" w:after="0" w:line="264" w:lineRule="exact"/>
      </w:pPr>
      <w:r>
        <w:t>Their father, still grappling with his addiction, made a surprise appearance. He stood at the edge of the yard, a hesitant observer, his eyes reflecting a mixture of fear and longing. It wasn't a grand reconciliation, but a silent acknowledgment, a subtle shift in the energy of the evening. His presence, once a source of anxiety and fear, now held a poignant tenderness, a silent testament to the enduring power of family. His presence was not confrontational, not an attempt to impose himself on a family he'd largely distanced himself from; but rather an unspoken attempt to be included, a quiet plea for acceptance.</w:t>
      </w:r>
    </w:p>
    <w:p w14:paraId="2746A2CE" w14:textId="77777777" w:rsidR="00436FC4" w:rsidRDefault="00000000">
      <w:pPr>
        <w:autoSpaceDE w:val="0"/>
        <w:autoSpaceDN w:val="0"/>
        <w:spacing w:before="264" w:after="0" w:line="264" w:lineRule="exact"/>
      </w:pPr>
      <w:r>
        <w:t xml:space="preserve">Their mother, battling her depression, sent a heartfelt message read aloud by Sarah. It wasn't an eloquent expression of reconciliation, but a simple message of love and forgiveness, a testament to her capacity for love and the slow, painful work of healing. It was a quiet, simple message that echoed the sentiment and emotion held in the rest of the gathering. It was a shared acceptance of </w:t>
        <w:br/>
        <w:t>imperfection, and a quiet acknowledgment of the ongoing need for healing.</w:t>
      </w:r>
    </w:p>
    <w:p w14:paraId="5BE08B8E" w14:textId="77777777" w:rsidR="00436FC4" w:rsidRDefault="00000000">
      <w:pPr>
        <w:autoSpaceDE w:val="0"/>
        <w:autoSpaceDN w:val="0"/>
        <w:spacing w:before="264" w:after="0" w:line="264" w:lineRule="exact"/>
      </w:pPr>
      <w:r>
        <w:t>The evening unfolded organically, a testament to their shared history and the bonds that had been strengthened by the night's revelations. There were tears, of course – tears of relief, of sorrow, of gratitude, and of joy. There were moments of profound silence punctuated by fits of laughter, a testament to the complex mix of emotions that had been laid bare. The gathering was not a moment of magical healing or resolution but a step on their journey of self-acceptance and family reconciliation.</w:t>
      </w:r>
    </w:p>
    <w:p w14:paraId="5056B4CE" w14:textId="77777777" w:rsidR="00436FC4" w:rsidRDefault="00000000">
      <w:pPr>
        <w:autoSpaceDE w:val="0"/>
        <w:autoSpaceDN w:val="0"/>
        <w:spacing w:before="264" w:after="0" w:line="264" w:lineRule="exact"/>
      </w:pPr>
      <w:r>
        <w:t>Hannah found herself watching her brother and sister, a profound sense of peace settling over her. They weren’t perfect; none of them were. Their lives had been marred by struggles, setbacks, and heartbreaks. But in their shared vulnerabilities, they had found a strength, a resilience that transcended their individual flaws. Their</w:t>
      </w:r>
    </w:p>
    <w:p w14:paraId="29632418" w14:textId="77777777" w:rsidR="00436FC4" w:rsidRDefault="00436FC4">
      <w:pPr>
        <w:sectPr w:rsidR="00436FC4">
          <w:pgSz w:w="8000" w:h="12000"/>
          <w:pgMar w:top="1440" w:right="1440" w:bottom="1440" w:left="1440" w:header="720" w:footer="720" w:gutter="0"/>
          <w:cols w:space="720"/>
          <w:docGrid w:linePitch="360"/>
        </w:sectPr>
      </w:pPr>
    </w:p>
    <w:p w14:paraId="5B6C7DB7" w14:textId="77777777" w:rsidR="00436FC4" w:rsidRDefault="00436FC4">
      <w:pPr>
        <w:autoSpaceDE w:val="0"/>
        <w:autoSpaceDN w:val="0"/>
        <w:spacing w:after="78" w:line="220" w:lineRule="exact"/>
      </w:pPr>
    </w:p>
    <w:p w14:paraId="6C1FBCE1" w14:textId="77777777" w:rsidR="00436FC4" w:rsidRDefault="00000000">
      <w:pPr>
        <w:autoSpaceDE w:val="0"/>
        <w:autoSpaceDN w:val="0"/>
        <w:spacing w:before="60" w:after="0" w:line="264" w:lineRule="exact"/>
        <w:ind w:right="144"/>
      </w:pPr>
      <w:r>
        <w:t>imperfections, once sources of shame and self-doubt, had become badges of honor, testaments to their shared journey and the enduring power of their family bonds.</w:t>
      </w:r>
    </w:p>
    <w:p w14:paraId="189DF70E" w14:textId="77777777" w:rsidR="00436FC4" w:rsidRDefault="00000000">
      <w:pPr>
        <w:autoSpaceDE w:val="0"/>
        <w:autoSpaceDN w:val="0"/>
        <w:spacing w:before="264" w:after="0" w:line="264" w:lineRule="exact"/>
        <w:ind w:right="144"/>
      </w:pPr>
      <w:r>
        <w:t>The celebration continued into the night, culminating in a bonfire under the starlit sky. They sat around the crackling flames, their faces illuminated by the dancing light, sharing stories and dreams, their voices mingling with the crackling of the fire and the gentle chirping of crickets. The night was not about erasing the past, but about embracing the present, celebrating the resilience of the human spirit, and acknowledging the enduring power of love and forgiveness.</w:t>
      </w:r>
    </w:p>
    <w:p w14:paraId="7F1B9C8A" w14:textId="77777777" w:rsidR="00436FC4" w:rsidRDefault="00000000">
      <w:pPr>
        <w:autoSpaceDE w:val="0"/>
        <w:autoSpaceDN w:val="0"/>
        <w:spacing w:before="264" w:after="0" w:line="264" w:lineRule="exact"/>
      </w:pPr>
      <w:r>
        <w:t xml:space="preserve">The bonfire, a symbolic representation of their shared journey, burned brightly, casting its warm glow on their faces. The flames, like their lives, were unpredictable, flickering and dancing, </w:t>
        <w:br/>
        <w:t xml:space="preserve">sometimes bright and intense, sometimes subdued and quiet. But they burned steadily, casting their warm glow, a comforting </w:t>
        <w:br/>
        <w:t>presence in the night. They mirrored the unpredictable, often chaotic, nature of their lives and their family's journey, highlighting the complex beauty that imperfection can hold.</w:t>
      </w:r>
    </w:p>
    <w:p w14:paraId="61514CC5" w14:textId="77777777" w:rsidR="00436FC4" w:rsidRDefault="00000000">
      <w:pPr>
        <w:autoSpaceDE w:val="0"/>
        <w:autoSpaceDN w:val="0"/>
        <w:spacing w:before="264" w:after="0" w:line="264" w:lineRule="exact"/>
      </w:pPr>
      <w:r>
        <w:t>As the embers began to fade, a sense of quiet contentment settled over them. They had faced their demons, acknowledged their imperfections, and found solace in their shared experiences. They had found peace in imperfection, not by erasing their flaws, but by embracing them, celebrating their shared history, and recognizing the enduring power of family.</w:t>
      </w:r>
    </w:p>
    <w:p w14:paraId="06FB1E7A" w14:textId="77777777" w:rsidR="00436FC4" w:rsidRDefault="00000000">
      <w:pPr>
        <w:autoSpaceDE w:val="0"/>
        <w:autoSpaceDN w:val="0"/>
        <w:spacing w:before="264" w:after="0" w:line="264" w:lineRule="exact"/>
      </w:pPr>
      <w:r>
        <w:t>The following days unfolded with a new sense of lightness. The shared vulnerability of the previous night had created a space for deeper understanding and connection. Caleb began attending therapy, a decision driven not by coercion but by a genuine desire for self-improvement. Sarah, though still carrying the weight of her responsibilities, allowed herself moments of respite, acknowledging her own needs and limitations. And Hannah, witnessing their transformation, experienced a surge of hope and optimism. The struggles continued, of course, but they were met with a new perspective, a newfound ability to navigate the complexities of life with a greater sense of compassion and understanding.</w:t>
      </w:r>
    </w:p>
    <w:p w14:paraId="6ACCD9ED" w14:textId="77777777" w:rsidR="00436FC4" w:rsidRDefault="00436FC4">
      <w:pPr>
        <w:sectPr w:rsidR="00436FC4">
          <w:pgSz w:w="8000" w:h="12000"/>
          <w:pgMar w:top="1440" w:right="1440" w:bottom="1440" w:left="1440" w:header="720" w:footer="720" w:gutter="0"/>
          <w:cols w:space="720"/>
          <w:docGrid w:linePitch="360"/>
        </w:sectPr>
      </w:pPr>
    </w:p>
    <w:p w14:paraId="4FD14E5C" w14:textId="77777777" w:rsidR="00436FC4" w:rsidRDefault="00436FC4">
      <w:pPr>
        <w:autoSpaceDE w:val="0"/>
        <w:autoSpaceDN w:val="0"/>
        <w:spacing w:after="210" w:line="220" w:lineRule="exact"/>
      </w:pPr>
    </w:p>
    <w:p w14:paraId="2BB8039A" w14:textId="77777777" w:rsidR="00436FC4" w:rsidRDefault="00000000">
      <w:pPr>
        <w:autoSpaceDE w:val="0"/>
        <w:autoSpaceDN w:val="0"/>
        <w:spacing w:before="60" w:after="0" w:line="264" w:lineRule="exact"/>
      </w:pPr>
      <w:r>
        <w:t xml:space="preserve">Their journey wasn't about achieving perfection; it was about finding peace in imperfection. It was about accepting the messy realities of life, acknowledging their flaws, and celebrating their shared humanity. It was about finding strength in vulnerability, and understanding that the beauty of life often lies not in the absence of flaws, but in the embrace of them. Their family story, once a </w:t>
        <w:br/>
        <w:t xml:space="preserve">narrative of struggle and pain, had been transformed into a </w:t>
        <w:br/>
        <w:t>testament to the resilience of the human spirit, a celebration of life, and an enduring testament to the unbreakable bonds of family.</w:t>
      </w:r>
    </w:p>
    <w:p w14:paraId="4D6EFF2A" w14:textId="77777777" w:rsidR="00436FC4" w:rsidRDefault="00000000">
      <w:pPr>
        <w:autoSpaceDE w:val="0"/>
        <w:autoSpaceDN w:val="0"/>
        <w:spacing w:before="60" w:after="0" w:line="264" w:lineRule="exact"/>
      </w:pPr>
      <w:r>
        <w:t>Their lives, like the music that played such an important role in their lives, were imperfect, yet profoundly beautiful in their shared imperfection. The shared experience had strengthened their bonds, forging a deeper connection that promised a brighter, more hopeful future. And as they moved forward, they carried with them the lessons learned, the memories cherished, and the unwavering belief that even amidst life’s imperfections, beauty and joy could be found. Their story was a testament to the enduring power of love, family, and the transformative power of shared vulnerability. The shared journey, though filled with imperfection, had led them to a place of profound peace and gratitude.</w:t>
      </w:r>
    </w:p>
    <w:p w14:paraId="363FCE64" w14:textId="77777777" w:rsidR="00436FC4" w:rsidRDefault="00436FC4">
      <w:pPr>
        <w:sectPr w:rsidR="00436FC4">
          <w:pgSz w:w="8000" w:h="12000"/>
          <w:pgMar w:top="1440" w:right="1440" w:bottom="1440" w:left="1440" w:header="720" w:footer="720" w:gutter="0"/>
          <w:cols w:space="720"/>
          <w:docGrid w:linePitch="360"/>
        </w:sectPr>
      </w:pPr>
    </w:p>
    <w:p w14:paraId="48DDADE4" w14:textId="77777777" w:rsidR="00436FC4" w:rsidRDefault="00436FC4">
      <w:pPr>
        <w:autoSpaceDE w:val="0"/>
        <w:autoSpaceDN w:val="0"/>
        <w:spacing w:after="224" w:line="220" w:lineRule="exact"/>
      </w:pPr>
    </w:p>
    <w:p w14:paraId="7B64DC51" w14:textId="77777777" w:rsidR="00436FC4" w:rsidRDefault="00000000">
      <w:pPr>
        <w:autoSpaceDE w:val="0"/>
        <w:autoSpaceDN w:val="0"/>
        <w:spacing w:after="0" w:line="330" w:lineRule="exact"/>
      </w:pPr>
      <w:r>
        <w:t>A Tapestry of Life</w:t>
      </w:r>
    </w:p>
    <w:p w14:paraId="6764FD1E" w14:textId="77777777" w:rsidR="00436FC4" w:rsidRDefault="00000000">
      <w:pPr>
        <w:autoSpaceDE w:val="0"/>
        <w:autoSpaceDN w:val="0"/>
        <w:spacing w:before="286" w:after="0" w:line="264" w:lineRule="exact"/>
      </w:pPr>
      <w:r>
        <w:t xml:space="preserve">The years that followed were a slow, deliberate unraveling of the tightly wound knots that had bound their family for so long. The barbecue, that seemingly simple gathering, had served as a catalyst, a turning point. It wasn't a magical cure, a sudden erasure of the pain and dysfunction, but rather a gentle nudge towards a more honest, more authentic way of being. Caleb's therapy sessions </w:t>
        <w:br/>
        <w:t xml:space="preserve">became a regular part of his life, a space where he could confront the demons of his past without judgment. He started to </w:t>
        <w:br/>
        <w:t>acknowledge the roots of his substance abuse, tracing them back to the tumultuous childhood marked by his parents' fractured marriage and his own struggle to find his place in the world. He began to understand the cycle of addiction, and the ways in which it had perpetuated the family's dysfunction, and he embarked on a journey of self-discovery that was both challenging and rewarding.</w:t>
      </w:r>
    </w:p>
    <w:p w14:paraId="284F651B" w14:textId="77777777" w:rsidR="00436FC4" w:rsidRDefault="00000000">
      <w:pPr>
        <w:autoSpaceDE w:val="0"/>
        <w:autoSpaceDN w:val="0"/>
        <w:spacing w:before="266" w:after="0" w:line="264" w:lineRule="exact"/>
      </w:pPr>
      <w:r>
        <w:t xml:space="preserve">Sarah, too, underwent a quiet transformation. Her meticulous planning, once a shield against emotional vulnerability, began to loosen its grip. She allowed herself moments of weakness, of self-doubt, recognizing that perfection was an illusion and that her own well-being was as important as the needs of her family. She </w:t>
        <w:br/>
        <w:t>discovered a strength she hadn't known she possessed, the strength to acknowledge her limits and to ask for help when needed. She started to delegate responsibilities, learning to trust others to share the burden, realizing that she didn't have to carry the weight of the world on her shoulders. The realization was both liberating and humbling.</w:t>
      </w:r>
    </w:p>
    <w:p w14:paraId="08E6844B" w14:textId="77777777" w:rsidR="00436FC4" w:rsidRDefault="00000000">
      <w:pPr>
        <w:autoSpaceDE w:val="0"/>
        <w:autoSpaceDN w:val="0"/>
        <w:spacing w:before="264" w:after="0" w:line="264" w:lineRule="exact"/>
      </w:pPr>
      <w:r>
        <w:t xml:space="preserve">Hannah, witnessing the changes in her siblings, began to heal. The years of unspoken anxieties, of carrying the emotional baggage of her family, began to lift. She found solace in the simple act of being present, of appreciating the small joys in life – the warmth of the sun on her skin, the laughter of her nieces and nephews, the beauty of the natural world. She started painting again, pouring her </w:t>
        <w:br/>
        <w:t>emotions onto the canvas, allowing her art to become a conduit for self-expression and healing. Her paintings reflected the complex emotional landscape of her life – the turbulence of the past, the quiet resilience of the present, and the hope for a brighter future.</w:t>
      </w:r>
    </w:p>
    <w:p w14:paraId="0E6DEFAA" w14:textId="77777777" w:rsidR="00436FC4" w:rsidRDefault="00436FC4">
      <w:pPr>
        <w:sectPr w:rsidR="00436FC4">
          <w:pgSz w:w="8000" w:h="12000"/>
          <w:pgMar w:top="1440" w:right="1440" w:bottom="1440" w:left="1440" w:header="720" w:footer="720" w:gutter="0"/>
          <w:cols w:space="720"/>
          <w:docGrid w:linePitch="360"/>
        </w:sectPr>
      </w:pPr>
    </w:p>
    <w:p w14:paraId="2A900C00" w14:textId="77777777" w:rsidR="00436FC4" w:rsidRDefault="00436FC4">
      <w:pPr>
        <w:autoSpaceDE w:val="0"/>
        <w:autoSpaceDN w:val="0"/>
        <w:spacing w:after="78" w:line="220" w:lineRule="exact"/>
      </w:pPr>
    </w:p>
    <w:p w14:paraId="73291B29" w14:textId="77777777" w:rsidR="00436FC4" w:rsidRDefault="00000000">
      <w:pPr>
        <w:autoSpaceDE w:val="0"/>
        <w:autoSpaceDN w:val="0"/>
        <w:spacing w:before="60" w:after="0" w:line="264" w:lineRule="exact"/>
        <w:ind w:right="144"/>
      </w:pPr>
      <w:r>
        <w:t>Her art became a testament to her journey, a visual representation of her growth and healing.</w:t>
      </w:r>
    </w:p>
    <w:p w14:paraId="0B03F8D2" w14:textId="77777777" w:rsidR="00436FC4" w:rsidRDefault="00000000">
      <w:pPr>
        <w:autoSpaceDE w:val="0"/>
        <w:autoSpaceDN w:val="0"/>
        <w:spacing w:before="264" w:after="0" w:line="264" w:lineRule="exact"/>
      </w:pPr>
      <w:r>
        <w:t>Their father's journey was far more arduous. His path to recovery was fraught with setbacks and relapses. There were times when the family feared he would never escape the grip of his addiction. Yet, he persevered, driven by a flicker of hope, a desire to reconnect with his children and to reclaim his life. His participation in AA meetings became a testament to his commitment to sobriety, a sign of his ongoing determination to break free from the cycle of self-destruction. His presence, though still tentative and hesitant at times, became a more constant and reassuring part of their lives. He learned to be a father, offering support and affection in ways he had been unable to before. He acknowledged his past failings, not with excuses, but with a quiet acceptance of responsibility. He learned to live with imperfection, to embrace the messy realities of his life, and in doing so, he began to find a measure of peace.</w:t>
      </w:r>
    </w:p>
    <w:p w14:paraId="326D4CC2" w14:textId="77777777" w:rsidR="00436FC4" w:rsidRDefault="00000000">
      <w:pPr>
        <w:autoSpaceDE w:val="0"/>
        <w:autoSpaceDN w:val="0"/>
        <w:spacing w:before="264" w:after="0" w:line="264" w:lineRule="exact"/>
      </w:pPr>
      <w:r>
        <w:t>Their mother, too, continued her slow, steady journey towards healing. Her messages, once filled with despair and self-</w:t>
        <w:br/>
        <w:t>recrimination, gradually took on a tone of acceptance and hope. Her communication with her children became more frequent, more open, and more loving. She started small, with simple phone calls and text messages, gradually rebuilding the connections that had been broken over the years. She began to participate more actively in family gatherings, her presence a source of comfort and joy.</w:t>
      </w:r>
    </w:p>
    <w:p w14:paraId="2626785C" w14:textId="77777777" w:rsidR="00436FC4" w:rsidRDefault="00000000">
      <w:pPr>
        <w:autoSpaceDE w:val="0"/>
        <w:autoSpaceDN w:val="0"/>
        <w:spacing w:before="58" w:after="0" w:line="264" w:lineRule="exact"/>
      </w:pPr>
      <w:r>
        <w:t xml:space="preserve">While the shadow of depression lingered, it no longer dominated her life. She learned to cope with her illness, to find moments of joy and peace, and to appreciate the enduring power of love and </w:t>
        <w:br/>
        <w:t>family.</w:t>
      </w:r>
    </w:p>
    <w:p w14:paraId="2CE418A5" w14:textId="77777777" w:rsidR="00436FC4" w:rsidRDefault="00000000">
      <w:pPr>
        <w:autoSpaceDE w:val="0"/>
        <w:autoSpaceDN w:val="0"/>
        <w:spacing w:before="266" w:after="0" w:line="264" w:lineRule="exact"/>
      </w:pPr>
      <w:r>
        <w:t xml:space="preserve">The music that had been such a significant presence throughout their lives continued to play a role in their healing. They attended concerts together, sharing their love of music, rediscovering old favorites, and discovering new artists. The music became a </w:t>
        <w:br/>
        <w:t>soundtrack to their journey, reflecting the emotional ebb and flow of their lives, offering comfort and solace, and celebrating the beauty and resilience of the human spirit. They rediscovered the power of shared experience, finding comfort and connection in their shared love of music.</w:t>
      </w:r>
    </w:p>
    <w:p w14:paraId="459246C3" w14:textId="77777777" w:rsidR="00436FC4" w:rsidRDefault="00436FC4">
      <w:pPr>
        <w:sectPr w:rsidR="00436FC4">
          <w:pgSz w:w="8000" w:h="12000"/>
          <w:pgMar w:top="1440" w:right="1440" w:bottom="1440" w:left="1440" w:header="720" w:footer="720" w:gutter="0"/>
          <w:cols w:space="720"/>
          <w:docGrid w:linePitch="360"/>
        </w:sectPr>
      </w:pPr>
    </w:p>
    <w:p w14:paraId="17B171FF" w14:textId="77777777" w:rsidR="00436FC4" w:rsidRDefault="00436FC4">
      <w:pPr>
        <w:autoSpaceDE w:val="0"/>
        <w:autoSpaceDN w:val="0"/>
        <w:spacing w:after="210" w:line="220" w:lineRule="exact"/>
      </w:pPr>
    </w:p>
    <w:p w14:paraId="0D6EFE3C" w14:textId="77777777" w:rsidR="00436FC4" w:rsidRDefault="00000000">
      <w:pPr>
        <w:autoSpaceDE w:val="0"/>
        <w:autoSpaceDN w:val="0"/>
        <w:spacing w:before="60" w:after="0" w:line="264" w:lineRule="exact"/>
        <w:ind w:right="144"/>
      </w:pPr>
      <w:r>
        <w:t xml:space="preserve">The family home, once a site of tension and conflict, became a haven of peace and tranquility. They began to create new </w:t>
        <w:br/>
        <w:t>memories, cherishing the simple joys of everyday life – meals shared together, family game nights, quiet evenings spent reading or listening to music. They created new traditions, building a foundation for a more cohesive and loving family unit. The home, once a symbol of their dysfunction, became a testament to their resilience and capacity for healing.</w:t>
      </w:r>
    </w:p>
    <w:p w14:paraId="761BF8EB" w14:textId="77777777" w:rsidR="00436FC4" w:rsidRDefault="00000000">
      <w:pPr>
        <w:autoSpaceDE w:val="0"/>
        <w:autoSpaceDN w:val="0"/>
        <w:spacing w:before="264" w:after="0" w:line="264" w:lineRule="exact"/>
      </w:pPr>
      <w:r>
        <w:t xml:space="preserve">Their story became a testament to the power of shared </w:t>
        <w:br/>
        <w:t>vulnerability, a recognition of the inherent imperfection of human lives, and the enduring strength of familial bonds. It was a story of redemption, not in the sense of a miraculous erasure of the past, but in the acceptance of the past, the embrace of imperfection, and the unwavering commitment to a future filled with hope, love, and resilience. It was a story of healing, not as a complete and final resolution, but as a continuous process, a journey of growth and self-discovery.</w:t>
      </w:r>
    </w:p>
    <w:p w14:paraId="2A294742" w14:textId="77777777" w:rsidR="00436FC4" w:rsidRDefault="00000000">
      <w:pPr>
        <w:autoSpaceDE w:val="0"/>
        <w:autoSpaceDN w:val="0"/>
        <w:spacing w:before="206" w:after="0" w:line="322" w:lineRule="exact"/>
      </w:pPr>
      <w:r>
        <w:t>The tapestry of their lives, once frayed and torn, began to mend.</w:t>
      </w:r>
    </w:p>
    <w:p w14:paraId="0C9F7A6F" w14:textId="77777777" w:rsidR="00436FC4" w:rsidRDefault="00000000">
      <w:pPr>
        <w:autoSpaceDE w:val="0"/>
        <w:autoSpaceDN w:val="0"/>
        <w:spacing w:before="58" w:after="0" w:line="264" w:lineRule="exact"/>
      </w:pPr>
      <w:r>
        <w:t xml:space="preserve">The threads of love, loss, resilience, and forgiveness intertwined, creating a richer, more complex, and ultimately more beautiful pattern. Their imperfections, once sources of shame and self-doubt, became badges of honor, testaments to their shared journey and the enduring power of their family bonds. Their story wasn't one of fairy tale perfection, but of the enduring human capacity for love, forgiveness, and the resilient strength of family. Their family, once fragmented and broken, had found its way back to each other, a testament to the power of love, forgiveness, and the unwavering resilience of the human spirit. The journey towards healing was ongoing, but the family found peace and contentment in the </w:t>
        <w:br/>
        <w:t xml:space="preserve">imperfections that made their lives real and human. And that, in itself, was a profound and beautiful thing. The shared history, both joyous and painful, created a foundation of understanding and empathy that strengthened their bond, promising a future filled with love, laughter, and the shared understanding of a family forged in the crucible of life's trials and tribulations. Their </w:t>
        <w:br/>
        <w:t>imperfections, far from being flaws, became the very essence of their unique and enduring story.</w:t>
      </w:r>
    </w:p>
    <w:p w14:paraId="5D28A46D" w14:textId="77777777" w:rsidR="00436FC4" w:rsidRDefault="00436FC4">
      <w:pPr>
        <w:sectPr w:rsidR="00436FC4">
          <w:pgSz w:w="8000" w:h="12000"/>
          <w:pgMar w:top="1440" w:right="1440" w:bottom="1440" w:left="1440" w:header="720" w:footer="720" w:gutter="0"/>
          <w:cols w:space="720"/>
          <w:docGrid w:linePitch="360"/>
        </w:sectPr>
      </w:pPr>
    </w:p>
    <w:p w14:paraId="7B38DAF6" w14:textId="77777777" w:rsidR="00436FC4" w:rsidRDefault="00436FC4">
      <w:pPr>
        <w:autoSpaceDE w:val="0"/>
        <w:autoSpaceDN w:val="0"/>
        <w:spacing w:after="224" w:line="220" w:lineRule="exact"/>
      </w:pPr>
    </w:p>
    <w:p w14:paraId="4F3508C0" w14:textId="77777777" w:rsidR="00436FC4" w:rsidRDefault="00000000">
      <w:pPr>
        <w:autoSpaceDE w:val="0"/>
        <w:autoSpaceDN w:val="0"/>
        <w:spacing w:after="0" w:line="330" w:lineRule="exact"/>
      </w:pPr>
      <w:r>
        <w:t>Looking Back</w:t>
      </w:r>
    </w:p>
    <w:p w14:paraId="409D917B" w14:textId="77777777" w:rsidR="00436FC4" w:rsidRDefault="00000000">
      <w:pPr>
        <w:autoSpaceDE w:val="0"/>
        <w:autoSpaceDN w:val="0"/>
        <w:spacing w:before="286" w:after="0" w:line="264" w:lineRule="exact"/>
      </w:pPr>
      <w:r>
        <w:t xml:space="preserve">Looking back, the years seemed to blur together, a tapestry woven with threads of joy and sorrow, success and failure, love and loss. The scent of honeysuckle and the sound of crickets chirping in the summer nights – these sensory memories anchored the past, </w:t>
        <w:br/>
        <w:t xml:space="preserve">reminding them of the simpler times before the storm clouds </w:t>
        <w:br/>
        <w:t xml:space="preserve">gathered. It was in those early days, amidst the laughter and playful arguments of childhood, that the foundation for their enduring bond was laid. Caleb, the rebellious one, forever chasing the </w:t>
        <w:br/>
        <w:t>fleeting highs of escape; Sarah, the meticulous planner, striving for perfection in a world that often defied control; and Hannah, the quiet observer, finding solace in the beauty of the natural world and the expressive power of her art. Their parents, their flawed yet deeply loving parents, navigated the turbulent waters of their own marriage, their struggles casting a long shadow over their children's lives.</w:t>
      </w:r>
    </w:p>
    <w:p w14:paraId="77E2EC74" w14:textId="77777777" w:rsidR="00436FC4" w:rsidRDefault="00000000">
      <w:pPr>
        <w:autoSpaceDE w:val="0"/>
        <w:autoSpaceDN w:val="0"/>
        <w:spacing w:before="264" w:after="0" w:line="264" w:lineRule="exact"/>
        <w:ind w:right="144"/>
      </w:pPr>
      <w:r>
        <w:t xml:space="preserve">The music of their youth – the melancholic twang of Hank </w:t>
        <w:br/>
        <w:t xml:space="preserve">Williams, the raw emotion of Johnny Cash, the rebellious spirit of Bob Dylan – served as a soundtrack to their growing pains, </w:t>
        <w:br/>
        <w:t>mirroring their own emotional landscapes. Each song held a memory, a feeling, a shared experience that bound them together despite the turmoil that threatened to tear them apart. They remembered their father's gruff but loving attempts at connection, his clumsy efforts to be the man he wasn't, always struggling against the demons that haunted him. They remembered their mother's quiet strength, her enduring resilience in the face of adversity, her unwavering love that sustained them through the darkest hours.</w:t>
      </w:r>
    </w:p>
    <w:p w14:paraId="57961700" w14:textId="77777777" w:rsidR="00436FC4" w:rsidRDefault="00000000">
      <w:pPr>
        <w:autoSpaceDE w:val="0"/>
        <w:autoSpaceDN w:val="0"/>
        <w:spacing w:before="264" w:after="0" w:line="264" w:lineRule="exact"/>
        <w:ind w:right="144"/>
      </w:pPr>
      <w:r>
        <w:t xml:space="preserve">The barbecue, that seemingly simple gathering, became a potent symbol of their journey. It marked a turning point, a conscious decision to confront their past and embrace a future built on honesty and forgiveness. The air, thick with the aroma of grilling meat and laughter, seemed to wash away years of unspoken resentments and simmering conflicts. It wasn't a magical </w:t>
        <w:br/>
        <w:t>transformation, a sudden erasure of the pain, but a collective exhale, a release of pent-up emotions that had weighed heavily on</w:t>
      </w:r>
    </w:p>
    <w:p w14:paraId="33FD3464" w14:textId="77777777" w:rsidR="00436FC4" w:rsidRDefault="00436FC4">
      <w:pPr>
        <w:sectPr w:rsidR="00436FC4">
          <w:pgSz w:w="8000" w:h="12000"/>
          <w:pgMar w:top="1440" w:right="1440" w:bottom="1440" w:left="1440" w:header="720" w:footer="720" w:gutter="0"/>
          <w:cols w:space="720"/>
          <w:docGrid w:linePitch="360"/>
        </w:sectPr>
      </w:pPr>
    </w:p>
    <w:p w14:paraId="13CFAE8E" w14:textId="77777777" w:rsidR="00436FC4" w:rsidRDefault="00436FC4">
      <w:pPr>
        <w:autoSpaceDE w:val="0"/>
        <w:autoSpaceDN w:val="0"/>
        <w:spacing w:after="78" w:line="220" w:lineRule="exact"/>
      </w:pPr>
    </w:p>
    <w:p w14:paraId="21684957" w14:textId="77777777" w:rsidR="00436FC4" w:rsidRDefault="00000000">
      <w:pPr>
        <w:autoSpaceDE w:val="0"/>
        <w:autoSpaceDN w:val="0"/>
        <w:spacing w:before="60" w:after="0" w:line="264" w:lineRule="exact"/>
      </w:pPr>
      <w:r>
        <w:t>their hearts. The subsequent years were a journey of self-discovery, of confronting the ghosts of their past and building a future founded on self-acceptance and mutual understanding.</w:t>
      </w:r>
    </w:p>
    <w:p w14:paraId="38D25A95" w14:textId="77777777" w:rsidR="00436FC4" w:rsidRDefault="00000000">
      <w:pPr>
        <w:autoSpaceDE w:val="0"/>
        <w:autoSpaceDN w:val="0"/>
        <w:spacing w:before="264" w:after="0" w:line="264" w:lineRule="exact"/>
      </w:pPr>
      <w:r>
        <w:t>Caleb's journey toward recovery was a testament to his strength and determination. Therapy became his sanctuary, a safe space to unpack the trauma of his childhood, to understand the roots of his addiction, and to forge a path toward healing. The process wasn't linear; it was a winding road filled with setbacks and relapses. But with each stumble, he rose again, driven by a desire to break the cycle of self-destruction and build a life worthy of his potential. His sobriety became a beacon of hope, not just for himself, but for his family.</w:t>
      </w:r>
    </w:p>
    <w:p w14:paraId="78E9E702" w14:textId="77777777" w:rsidR="00436FC4" w:rsidRDefault="00000000">
      <w:pPr>
        <w:autoSpaceDE w:val="0"/>
        <w:autoSpaceDN w:val="0"/>
        <w:spacing w:before="264" w:after="0" w:line="264" w:lineRule="exact"/>
      </w:pPr>
      <w:r>
        <w:t xml:space="preserve">Sarah’s transformation was more subtle, yet equally profound. She learned to loosen her grip on perfection, to embrace the </w:t>
        <w:br/>
        <w:t xml:space="preserve">imperfections that make life so richly human. Delegating </w:t>
        <w:br/>
        <w:t xml:space="preserve">responsibilities was a difficult but liberating experience, allowing her to step back and recognize the strength and capabilities of those around her. She discovered that vulnerability was not weakness, but a pathway to deeper connection and understanding. She learned to trust, to rely on others, and to allow herself the grace of </w:t>
        <w:br/>
        <w:t>imperfection.</w:t>
      </w:r>
    </w:p>
    <w:p w14:paraId="4050329C" w14:textId="77777777" w:rsidR="00436FC4" w:rsidRDefault="00000000">
      <w:pPr>
        <w:autoSpaceDE w:val="0"/>
        <w:autoSpaceDN w:val="0"/>
        <w:spacing w:before="264" w:after="0" w:line="264" w:lineRule="exact"/>
      </w:pPr>
      <w:r>
        <w:t>Hannah’s quiet resilience blossomed into a vibrant expression of self. Her art became a powerful conduit for healing, a means of transforming pain into beauty. Her canvases reflected the spectrum of her emotions – the darkness of the past, the muted hues of uncertainty, and the vibrant colors of hope. Her art served as a testament to her growth and journey of self-discovery. It was a visual representation of the family's shared journey, a reflection of their pain, struggles, and eventual triumph over adversity.</w:t>
      </w:r>
    </w:p>
    <w:p w14:paraId="5FB26050" w14:textId="77777777" w:rsidR="00436FC4" w:rsidRDefault="00000000">
      <w:pPr>
        <w:autoSpaceDE w:val="0"/>
        <w:autoSpaceDN w:val="0"/>
        <w:spacing w:before="264" w:after="0" w:line="264" w:lineRule="exact"/>
      </w:pPr>
      <w:r>
        <w:t xml:space="preserve">Their parents’ journey was the most arduous of all. Their healing was a slow, painstaking process, filled with setbacks and moments of doubt. Yet, their commitment to their children, their unwavering love, became the guiding force that propelled them forward. Their father's participation in AA meetings was a testament to his </w:t>
        <w:br/>
        <w:t>commitment to sobriety, a sign of his ongoing determination to break free from the cycle of self-destruction. He faced his past</w:t>
      </w:r>
    </w:p>
    <w:p w14:paraId="5925CE81" w14:textId="77777777" w:rsidR="00436FC4" w:rsidRDefault="00436FC4">
      <w:pPr>
        <w:sectPr w:rsidR="00436FC4">
          <w:pgSz w:w="8000" w:h="12000"/>
          <w:pgMar w:top="1440" w:right="1440" w:bottom="1440" w:left="1440" w:header="720" w:footer="720" w:gutter="0"/>
          <w:cols w:space="720"/>
          <w:docGrid w:linePitch="360"/>
        </w:sectPr>
      </w:pPr>
    </w:p>
    <w:p w14:paraId="1A7004DB" w14:textId="77777777" w:rsidR="00436FC4" w:rsidRDefault="00436FC4">
      <w:pPr>
        <w:autoSpaceDE w:val="0"/>
        <w:autoSpaceDN w:val="0"/>
        <w:spacing w:after="78" w:line="220" w:lineRule="exact"/>
      </w:pPr>
    </w:p>
    <w:p w14:paraId="5676FECE" w14:textId="77777777" w:rsidR="00436FC4" w:rsidRDefault="00000000">
      <w:pPr>
        <w:autoSpaceDE w:val="0"/>
        <w:autoSpaceDN w:val="0"/>
        <w:spacing w:before="60" w:after="0" w:line="264" w:lineRule="exact"/>
      </w:pPr>
      <w:r>
        <w:t>failings with quiet acceptance of responsibility, without excuses or justifications. He learned to live with imperfection, and in doing so, began to find a measure of peace.</w:t>
      </w:r>
    </w:p>
    <w:p w14:paraId="2E19F5FC" w14:textId="77777777" w:rsidR="00436FC4" w:rsidRDefault="00000000">
      <w:pPr>
        <w:autoSpaceDE w:val="0"/>
        <w:autoSpaceDN w:val="0"/>
        <w:spacing w:before="264" w:after="0" w:line="264" w:lineRule="exact"/>
      </w:pPr>
      <w:r>
        <w:t>Their mother, too, found her path to healing. Her messages, once filled with despair and self-recrimination, gradually shifted to a tone of acceptance and hope. Her communication with her children became more frequent, more open, and more loving. She began to participate more actively in family gatherings, her presence a constant source of comfort and joy. The shadow of depression still lingered, but it no longer held her captive. She learned to manage her illness, finding moments of joy and peace, and embracing the enduring power of love and family.</w:t>
      </w:r>
    </w:p>
    <w:p w14:paraId="34FE9386" w14:textId="77777777" w:rsidR="00436FC4" w:rsidRDefault="00000000">
      <w:pPr>
        <w:autoSpaceDE w:val="0"/>
        <w:autoSpaceDN w:val="0"/>
        <w:spacing w:before="264" w:after="0" w:line="264" w:lineRule="exact"/>
      </w:pPr>
      <w:r>
        <w:t>The family home, once a site of tension and conflict, was reborn as a haven of peace and tranquility. New memories were created, replacing the shadows of the past with the warmth of shared laughter, intimate conversations, and the simple joys of everyday life. Family game nights, Sunday dinners, quiet evenings spent reading or listening to music – these new traditions became the foundation for their renewed bond. The house, which had once symbolized their dysfunction, now stood as a testament to their resilience and their capacity for healing.</w:t>
      </w:r>
    </w:p>
    <w:p w14:paraId="256E4064" w14:textId="77777777" w:rsidR="00436FC4" w:rsidRDefault="00000000">
      <w:pPr>
        <w:autoSpaceDE w:val="0"/>
        <w:autoSpaceDN w:val="0"/>
        <w:spacing w:before="264" w:after="0" w:line="264" w:lineRule="exact"/>
      </w:pPr>
      <w:r>
        <w:t xml:space="preserve">The music that had accompanied their journey continued to play a vital role in their lives. Concerts, shared playlists, and rediscovering old favorites strengthened their connection, providing a shared experience that transcended their individual struggles. Music </w:t>
        <w:br/>
        <w:t>became a language that spoke to their collective history, their shared experiences, and their unwavering belief in the human spirit's ability to endure and overcome adversity.</w:t>
      </w:r>
    </w:p>
    <w:p w14:paraId="11A90576" w14:textId="77777777" w:rsidR="00436FC4" w:rsidRDefault="00000000">
      <w:pPr>
        <w:autoSpaceDE w:val="0"/>
        <w:autoSpaceDN w:val="0"/>
        <w:spacing w:before="266" w:after="0" w:line="264" w:lineRule="exact"/>
      </w:pPr>
      <w:r>
        <w:t xml:space="preserve">Their story was not a fairy tale, devoid of pain and struggle. It was a testament to the power of shared vulnerability, a recognition of human imperfection, and the enduring strength of familial bonds. It was a journey of redemption, not a miraculous erasure of the past, but an acceptance of it, an embrace of imperfection, and an </w:t>
        <w:br/>
        <w:t>unwavering commitment to a future filled with hope, love, and resilience. The tapestry of their lives, once frayed and torn, had been mended, the threads of love, loss, resilience, and forgiveness</w:t>
      </w:r>
    </w:p>
    <w:p w14:paraId="1C433E23" w14:textId="77777777" w:rsidR="00436FC4" w:rsidRDefault="00436FC4">
      <w:pPr>
        <w:sectPr w:rsidR="00436FC4">
          <w:pgSz w:w="8000" w:h="12000"/>
          <w:pgMar w:top="1440" w:right="1440" w:bottom="1440" w:left="1440" w:header="720" w:footer="720" w:gutter="0"/>
          <w:cols w:space="720"/>
          <w:docGrid w:linePitch="360"/>
        </w:sectPr>
      </w:pPr>
    </w:p>
    <w:p w14:paraId="5AB37604" w14:textId="77777777" w:rsidR="00436FC4" w:rsidRDefault="00436FC4">
      <w:pPr>
        <w:autoSpaceDE w:val="0"/>
        <w:autoSpaceDN w:val="0"/>
        <w:spacing w:after="78" w:line="220" w:lineRule="exact"/>
      </w:pPr>
    </w:p>
    <w:p w14:paraId="31C36539" w14:textId="77777777" w:rsidR="00436FC4" w:rsidRDefault="00000000">
      <w:pPr>
        <w:autoSpaceDE w:val="0"/>
        <w:autoSpaceDN w:val="0"/>
        <w:spacing w:before="60" w:after="0" w:line="264" w:lineRule="exact"/>
      </w:pPr>
      <w:r>
        <w:t>intertwined, creating a richer, more complex, and ultimately more beautiful pattern. Their imperfections, once sources of shame, had become badges of honor, testaments to their shared journey and the enduring power of their family bonds. Their story was a testament to the unwavering resilience of the human spirit, a reminder that even in the face of unimaginable challenges, love and forgiveness can heal the deepest wounds, creating a future of hope and peace.</w:t>
      </w:r>
    </w:p>
    <w:p w14:paraId="300F1985" w14:textId="77777777" w:rsidR="00436FC4" w:rsidRDefault="00000000">
      <w:pPr>
        <w:autoSpaceDE w:val="0"/>
        <w:autoSpaceDN w:val="0"/>
        <w:spacing w:before="60" w:after="0" w:line="264" w:lineRule="exact"/>
      </w:pPr>
      <w:r>
        <w:t>The family's journey was a testament to the enduring power of human connection and the capacity for healing, even amid life's profound challenges and heartaches. It was a story of finding peace in imperfection, a testament to the enduring strength of family, and a powerful reminder that even the most fractured bonds can be mended with time, patience, and the unwavering power of love.</w:t>
      </w:r>
    </w:p>
    <w:p w14:paraId="4E52C6AD" w14:textId="77777777" w:rsidR="00436FC4" w:rsidRDefault="00000000">
      <w:pPr>
        <w:autoSpaceDE w:val="0"/>
        <w:autoSpaceDN w:val="0"/>
        <w:spacing w:before="60" w:after="0" w:line="264" w:lineRule="exact"/>
        <w:ind w:right="144"/>
      </w:pPr>
      <w:r>
        <w:t>The music of their lives, a complex symphony of joy and sorrow, continued to play on, a testament to their enduring resilience and the beautiful, imperfect masterpiece of their shared family story.</w:t>
      </w:r>
    </w:p>
    <w:p w14:paraId="589CC000" w14:textId="77777777" w:rsidR="00436FC4" w:rsidRDefault="00436FC4">
      <w:pPr>
        <w:sectPr w:rsidR="00436FC4">
          <w:pgSz w:w="8000" w:h="12000"/>
          <w:pgMar w:top="1440" w:right="1440" w:bottom="1440" w:left="1440" w:header="720" w:footer="720" w:gutter="0"/>
          <w:cols w:space="720"/>
          <w:docGrid w:linePitch="360"/>
        </w:sectPr>
      </w:pPr>
    </w:p>
    <w:p w14:paraId="107EA216" w14:textId="77777777" w:rsidR="00436FC4" w:rsidRDefault="00436FC4">
      <w:pPr>
        <w:autoSpaceDE w:val="0"/>
        <w:autoSpaceDN w:val="0"/>
        <w:spacing w:after="224" w:line="220" w:lineRule="exact"/>
      </w:pPr>
    </w:p>
    <w:p w14:paraId="651CD08D" w14:textId="77777777" w:rsidR="00436FC4" w:rsidRDefault="00000000">
      <w:pPr>
        <w:autoSpaceDE w:val="0"/>
        <w:autoSpaceDN w:val="0"/>
        <w:spacing w:after="0" w:line="330" w:lineRule="exact"/>
      </w:pPr>
      <w:r>
        <w:t>The Enduring Bond</w:t>
      </w:r>
    </w:p>
    <w:p w14:paraId="1D7991A8" w14:textId="77777777" w:rsidR="00436FC4" w:rsidRDefault="00000000">
      <w:pPr>
        <w:autoSpaceDE w:val="0"/>
        <w:autoSpaceDN w:val="0"/>
        <w:spacing w:before="286" w:after="0" w:line="264" w:lineRule="exact"/>
      </w:pPr>
      <w:r>
        <w:t xml:space="preserve">The years that followed were a testament to the resilience they had unknowingly cultivated within the crucible of their shared </w:t>
        <w:br/>
        <w:t xml:space="preserve">childhood. The bond between Caleb, Sarah, and Hannah, forged in the fires of their parents’ tumultuous marriage, proved stronger than any adversity they faced. It was a bond woven not just from shared blood, but from the shared experience of navigating a landscape littered with emotional landmines. They had learned to lean on one another, not as a crutch, but as a support system built on mutual respect, understanding, and an unwavering loyalty that transcended the imperfections inherent in their individual </w:t>
        <w:br/>
        <w:t>personalities.</w:t>
      </w:r>
    </w:p>
    <w:p w14:paraId="5BD5AB1A" w14:textId="77777777" w:rsidR="00436FC4" w:rsidRDefault="00000000">
      <w:pPr>
        <w:autoSpaceDE w:val="0"/>
        <w:autoSpaceDN w:val="0"/>
        <w:spacing w:before="264" w:after="0" w:line="264" w:lineRule="exact"/>
      </w:pPr>
      <w:r>
        <w:t xml:space="preserve">Caleb, having conquered the demons of addiction, found solace in the simple act of being present. He discovered a newfound </w:t>
        <w:br/>
        <w:t xml:space="preserve">appreciation for the everyday miracles—the warmth of the sun on his skin, the laughter of his nieces and nephews, the quiet </w:t>
        <w:br/>
        <w:t xml:space="preserve">satisfaction of a job well done. His relationship with his siblings deepened, marked by a newfound vulnerability and honesty. He no longer experienced the need to mask his emotions behind a façade of </w:t>
        <w:br/>
        <w:t xml:space="preserve">bravado; instead, he embraced his imperfections, allowing his vulnerability to draw him closer to his siblings. He found purpose in mentoring young men struggling with similar challenges, sharing his hard-won wisdom and providing a beacon of hope for others trapped in the darkness of addiction. His life, once a chaotic </w:t>
        <w:br/>
        <w:t>whirlwind of self-destruction, had transformed into a quiet, steady stream, flowing with purpose and meaning.</w:t>
      </w:r>
    </w:p>
    <w:p w14:paraId="2F11F2D1" w14:textId="77777777" w:rsidR="00436FC4" w:rsidRDefault="00000000">
      <w:pPr>
        <w:autoSpaceDE w:val="0"/>
        <w:autoSpaceDN w:val="0"/>
        <w:spacing w:before="264" w:after="0" w:line="264" w:lineRule="exact"/>
      </w:pPr>
      <w:r>
        <w:t xml:space="preserve">Sarah, having shed the weight of unrealistic expectations, found freedom in letting go. Her meticulously crafted life, once a symbol of control, had evolved into a more spontaneous and joyful </w:t>
        <w:br/>
        <w:t>existence. She embraced the beauty of imperfection, realizing that life's greatest joys often resided in the unplanned moments, the unexpected detours, the flaws that made it uniquely beautiful. She found satisfaction in nurturing her family and friends, discovering a profound sense of purpose in acts of selfless service. She learned to delegate, to trust others, and to appreciate the contributions of those around her. Her home, once a sanctuary of order and</w:t>
      </w:r>
    </w:p>
    <w:p w14:paraId="5E9D04C1" w14:textId="77777777" w:rsidR="00436FC4" w:rsidRDefault="00436FC4">
      <w:pPr>
        <w:sectPr w:rsidR="00436FC4">
          <w:pgSz w:w="8000" w:h="12000"/>
          <w:pgMar w:top="1440" w:right="1440" w:bottom="1440" w:left="1440" w:header="720" w:footer="720" w:gutter="0"/>
          <w:cols w:space="720"/>
          <w:docGrid w:linePitch="360"/>
        </w:sectPr>
      </w:pPr>
    </w:p>
    <w:p w14:paraId="48CC4F3B" w14:textId="77777777" w:rsidR="00436FC4" w:rsidRDefault="00436FC4">
      <w:pPr>
        <w:autoSpaceDE w:val="0"/>
        <w:autoSpaceDN w:val="0"/>
        <w:spacing w:after="78" w:line="220" w:lineRule="exact"/>
      </w:pPr>
    </w:p>
    <w:p w14:paraId="61087295" w14:textId="77777777" w:rsidR="00436FC4" w:rsidRDefault="00000000">
      <w:pPr>
        <w:autoSpaceDE w:val="0"/>
        <w:autoSpaceDN w:val="0"/>
        <w:spacing w:after="0" w:line="324" w:lineRule="exact"/>
      </w:pPr>
      <w:r>
        <w:t>precision, became a welcoming hub of warmth and laughter.</w:t>
      </w:r>
    </w:p>
    <w:p w14:paraId="1C20AA67" w14:textId="77777777" w:rsidR="00436FC4" w:rsidRDefault="00000000">
      <w:pPr>
        <w:autoSpaceDE w:val="0"/>
        <w:autoSpaceDN w:val="0"/>
        <w:spacing w:before="264" w:after="0" w:line="264" w:lineRule="exact"/>
      </w:pPr>
      <w:r>
        <w:t xml:space="preserve">Hannah, whose artistic talent had served as an emotional outlet throughout her life, continued to explore the depths of her </w:t>
        <w:br/>
        <w:t xml:space="preserve">creativity. Her art evolved, moving beyond the raw expression of pain and into a celebration of resilience, hope, and the enduring power of familial love. Her paintings became vibrant chronicles of their journey – a visual representation of their struggles, triumphs, and the unbreakable bond that held them together. Her artwork found a wider audience, providing her with a platform to share her message of healing and hope with the world. Her art was no longer simply an expression of personal experience; it became a powerful tool for social change, inspiring others to embrace their </w:t>
        <w:br/>
        <w:t>vulnerabilities and find strength in their shared human experience.</w:t>
      </w:r>
    </w:p>
    <w:p w14:paraId="2C35F6F4" w14:textId="77777777" w:rsidR="00436FC4" w:rsidRDefault="00000000">
      <w:pPr>
        <w:autoSpaceDE w:val="0"/>
        <w:autoSpaceDN w:val="0"/>
        <w:spacing w:before="264" w:after="0" w:line="264" w:lineRule="exact"/>
      </w:pPr>
      <w:r>
        <w:t xml:space="preserve">The siblings' newfound unity extended beyond their individual growth. They established a tradition of annual family gatherings, transforming the simple barbecue into a recurring ritual that </w:t>
        <w:br/>
        <w:t>symbolized their shared journey and renewed commitment to one another. These gatherings were not merely festive occasions; they were sacred spaces, where old wounds were revisited, shared laughter eased the pain of the past, and unspoken words were finally spoken. Each year, the family's barbecue became a vibrant tapestry of shared memories, a celebration of resilience, and a testament to the enduring power of their family bond. Children and grandchildren joined the celebrations, adding new layers to the family's narrative, extending the legacy of resilience and love to future generations.</w:t>
      </w:r>
    </w:p>
    <w:p w14:paraId="2D4FB7B2" w14:textId="77777777" w:rsidR="00436FC4" w:rsidRDefault="00000000">
      <w:pPr>
        <w:autoSpaceDE w:val="0"/>
        <w:autoSpaceDN w:val="0"/>
        <w:spacing w:before="264" w:after="0" w:line="264" w:lineRule="exact"/>
      </w:pPr>
      <w:r>
        <w:t xml:space="preserve">Their parents, too, continued their journey of healing, their </w:t>
        <w:br/>
        <w:t xml:space="preserve">relationship evolving into a testament to the enduring strength of love amidst adversity. Their sobriety remained a steadfast </w:t>
        <w:br/>
        <w:t xml:space="preserve">commitment, their meetings offering ongoing support and </w:t>
        <w:br/>
        <w:t>companionship. They learned to communicate their feelings with greater openness and honesty, allowing themselves to be vulnerable and to embrace the imperfections that were once sources of shame.</w:t>
      </w:r>
    </w:p>
    <w:p w14:paraId="66470553" w14:textId="77777777" w:rsidR="00436FC4" w:rsidRDefault="00000000">
      <w:pPr>
        <w:autoSpaceDE w:val="0"/>
        <w:autoSpaceDN w:val="0"/>
        <w:spacing w:before="60" w:after="0" w:line="264" w:lineRule="exact"/>
      </w:pPr>
      <w:r>
        <w:t xml:space="preserve">Their newfound ability to communicate fostered a deeper </w:t>
        <w:br/>
        <w:t>understanding between them and their children, transforming.  their family home into a space of peace and acceptance. the silent tensions that once permeated the air were replaced by a quiet</w:t>
      </w:r>
    </w:p>
    <w:p w14:paraId="4DA41CF0" w14:textId="77777777" w:rsidR="00436FC4" w:rsidRDefault="00436FC4">
      <w:pPr>
        <w:sectPr w:rsidR="00436FC4">
          <w:pgSz w:w="8000" w:h="12000"/>
          <w:pgMar w:top="1440" w:right="1440" w:bottom="1440" w:left="1440" w:header="720" w:footer="720" w:gutter="0"/>
          <w:cols w:space="720"/>
          <w:docGrid w:linePitch="360"/>
        </w:sectPr>
      </w:pPr>
    </w:p>
    <w:p w14:paraId="2BF71096" w14:textId="77777777" w:rsidR="00436FC4" w:rsidRDefault="00436FC4">
      <w:pPr>
        <w:autoSpaceDE w:val="0"/>
        <w:autoSpaceDN w:val="0"/>
        <w:spacing w:after="78" w:line="220" w:lineRule="exact"/>
      </w:pPr>
    </w:p>
    <w:p w14:paraId="40440576" w14:textId="77777777" w:rsidR="00436FC4" w:rsidRDefault="00000000">
      <w:pPr>
        <w:autoSpaceDE w:val="0"/>
        <w:autoSpaceDN w:val="0"/>
        <w:spacing w:before="60" w:after="0" w:line="264" w:lineRule="exact"/>
      </w:pPr>
      <w:r>
        <w:t xml:space="preserve">contentment, a sense of calm and harmony that reflected the depth of their healing journey. Their presence at family gatherings </w:t>
        <w:br/>
        <w:t>became a source of comfort and joy, a symbol of their commitment to family and their capacity for growth. Their love, once shrouded in darkness, shone brightly, providing a radiant beacon of hope for their children and grandchildren.</w:t>
      </w:r>
    </w:p>
    <w:p w14:paraId="0C9257D6" w14:textId="77777777" w:rsidR="00436FC4" w:rsidRDefault="00000000">
      <w:pPr>
        <w:autoSpaceDE w:val="0"/>
        <w:autoSpaceDN w:val="0"/>
        <w:spacing w:before="264" w:after="0" w:line="264" w:lineRule="exact"/>
        <w:ind w:right="432"/>
      </w:pPr>
      <w:r>
        <w:t>Time, the relentless sculptor of lives, had carved its mark upon them all, yet it had also forged a bond that proved unbreakable.</w:t>
      </w:r>
    </w:p>
    <w:p w14:paraId="654069A8" w14:textId="77777777" w:rsidR="00436FC4" w:rsidRDefault="00000000">
      <w:pPr>
        <w:autoSpaceDE w:val="0"/>
        <w:autoSpaceDN w:val="0"/>
        <w:spacing w:before="60" w:after="0" w:line="264" w:lineRule="exact"/>
        <w:ind w:right="316"/>
        <w:jc w:val="both"/>
      </w:pPr>
      <w:r>
        <w:t>The siblings’ shared experiences – the music of their youth, the triumphs and failures, the laughter and tears – had become the threads of a rich and intricate tapestry that bound them together.</w:t>
      </w:r>
    </w:p>
    <w:p w14:paraId="732245B8" w14:textId="77777777" w:rsidR="00436FC4" w:rsidRDefault="00000000">
      <w:pPr>
        <w:autoSpaceDE w:val="0"/>
        <w:autoSpaceDN w:val="0"/>
        <w:spacing w:before="60" w:after="0" w:line="264" w:lineRule="exact"/>
      </w:pPr>
      <w:r>
        <w:t xml:space="preserve">Their relationship evolved beyond the simple concept of </w:t>
        <w:br/>
        <w:t>siblinghood, becoming a testament to the power of forgiveness, the strength of resilience, and the enduring beauty of familial love. The narrative of their lives, once a story of dysfunction and struggle, had transformed into an epic of resilience, healing, and the triumph of the human spirit.</w:t>
      </w:r>
    </w:p>
    <w:p w14:paraId="04D98F12" w14:textId="77777777" w:rsidR="00436FC4" w:rsidRDefault="00000000">
      <w:pPr>
        <w:autoSpaceDE w:val="0"/>
        <w:autoSpaceDN w:val="0"/>
        <w:spacing w:before="264" w:after="0" w:line="264" w:lineRule="exact"/>
        <w:ind w:right="144"/>
      </w:pPr>
      <w:r>
        <w:t>The scent of honeysuckle and the sound of crickets continued to evoke the memories of their childhood, but now these sensory reminders were imbued with a newfound sense of peace and contentment. The past was not erased, nor was it forgotten; rather, it had been integrated into the fabric of their lives, shaping their character and strengthening their bond. Their shared journey became a powerful narrative, a story of overcoming adversity, finding healing, and building a life founded on love, forgiveness, and the enduring strength of family.</w:t>
      </w:r>
    </w:p>
    <w:p w14:paraId="29525652" w14:textId="77777777" w:rsidR="00436FC4" w:rsidRDefault="00000000">
      <w:pPr>
        <w:autoSpaceDE w:val="0"/>
        <w:autoSpaceDN w:val="0"/>
        <w:spacing w:before="264" w:after="0" w:line="264" w:lineRule="exact"/>
      </w:pPr>
      <w:r>
        <w:t xml:space="preserve">The music that had underscored their journey—the mournful strains of Hank Williams, the rebellious spirit of Bob Dylan, the soulful blues of Johnny Cash—continued to resonate in their lives, serving as a timeless soundtrack to their ongoing story. The melodies </w:t>
        <w:br/>
        <w:t>evoked shared memories, common experiences, and a sense of unity that defied the passage of time and the complexities of life. Their shared love for music transcended generational gaps, bringing together parents, children, and grandchildren in a joyful celebration of life, love, and family heritage. Concerts, shared playlists, and casual jam sessions became regular occurrences, enriching their lives with shared experiences that reaffirmed their bond and</w:t>
      </w:r>
    </w:p>
    <w:p w14:paraId="56C644C8" w14:textId="77777777" w:rsidR="00436FC4" w:rsidRDefault="00436FC4">
      <w:pPr>
        <w:sectPr w:rsidR="00436FC4">
          <w:pgSz w:w="8000" w:h="12000"/>
          <w:pgMar w:top="1440" w:right="1440" w:bottom="1440" w:left="1440" w:header="720" w:footer="720" w:gutter="0"/>
          <w:cols w:space="720"/>
          <w:docGrid w:linePitch="360"/>
        </w:sectPr>
      </w:pPr>
    </w:p>
    <w:p w14:paraId="0F4980F4" w14:textId="77777777" w:rsidR="00436FC4" w:rsidRDefault="00436FC4">
      <w:pPr>
        <w:autoSpaceDE w:val="0"/>
        <w:autoSpaceDN w:val="0"/>
        <w:spacing w:after="78" w:line="220" w:lineRule="exact"/>
      </w:pPr>
    </w:p>
    <w:p w14:paraId="11E4D162" w14:textId="77777777" w:rsidR="00436FC4" w:rsidRDefault="00000000">
      <w:pPr>
        <w:autoSpaceDE w:val="0"/>
        <w:autoSpaceDN w:val="0"/>
        <w:spacing w:after="0" w:line="324" w:lineRule="exact"/>
      </w:pPr>
      <w:r>
        <w:t>strengthened their connection.</w:t>
      </w:r>
    </w:p>
    <w:p w14:paraId="12414DAF" w14:textId="77777777" w:rsidR="00436FC4" w:rsidRDefault="00000000">
      <w:pPr>
        <w:autoSpaceDE w:val="0"/>
        <w:autoSpaceDN w:val="0"/>
        <w:spacing w:before="264" w:after="0" w:line="264" w:lineRule="exact"/>
      </w:pPr>
      <w:r>
        <w:t xml:space="preserve">Their story was far from over. The challenges of life would </w:t>
        <w:br/>
        <w:t>undoubtedly continue to present themselves, but the enduring strength of their bond, the resilience they had cultivated, and the unwavering love they shared, provided an unshakeable foundation upon which to build a future filled with hope, joy, and the enduring power of family. Their story served as a reminder that even the most fractured relationships can be mended, that even the darkest of times can give way to light, and that the human spirit, in its infinite capacity for resilience and love, is capable of overcoming even the most profound challenges. Their legacy was not just one of survival, but of triumph – a testament to the enduring power of family, the beauty of imperfection, and the unwavering strength of the human spirit. The music of their lives, a complex symphony of joy, sorrow, and resilience, would continue to play on, a testament to their enduring spirit and a legacy of love that would resonate through generations to come.</w:t>
      </w:r>
    </w:p>
    <w:p w14:paraId="6E4DE513" w14:textId="77777777" w:rsidR="00436FC4" w:rsidRDefault="00436FC4">
      <w:pPr>
        <w:sectPr w:rsidR="00436FC4">
          <w:pgSz w:w="8000" w:h="12000"/>
          <w:pgMar w:top="1440" w:right="1440" w:bottom="1440" w:left="1440" w:header="720" w:footer="720" w:gutter="0"/>
          <w:cols w:space="720"/>
          <w:docGrid w:linePitch="360"/>
        </w:sectPr>
      </w:pPr>
    </w:p>
    <w:p w14:paraId="3D59F414" w14:textId="77777777" w:rsidR="00436FC4" w:rsidRDefault="00436FC4">
      <w:pPr>
        <w:autoSpaceDE w:val="0"/>
        <w:autoSpaceDN w:val="0"/>
        <w:spacing w:after="224" w:line="220" w:lineRule="exact"/>
      </w:pPr>
    </w:p>
    <w:p w14:paraId="3EF56594" w14:textId="77777777" w:rsidR="00436FC4" w:rsidRDefault="00000000">
      <w:pPr>
        <w:autoSpaceDE w:val="0"/>
        <w:autoSpaceDN w:val="0"/>
        <w:spacing w:after="0" w:line="330" w:lineRule="exact"/>
      </w:pPr>
      <w:r>
        <w:t>The Importance of Family</w:t>
      </w:r>
    </w:p>
    <w:p w14:paraId="6746AF16" w14:textId="77777777" w:rsidR="00436FC4" w:rsidRDefault="00000000">
      <w:pPr>
        <w:autoSpaceDE w:val="0"/>
        <w:autoSpaceDN w:val="0"/>
        <w:spacing w:before="286" w:after="0" w:line="264" w:lineRule="exact"/>
      </w:pPr>
      <w:r>
        <w:t xml:space="preserve">The annual family gatherings, initially a tentative experiment in reconciliation, evolved into a sacred ritual, a testament to the enduring strength of their familial bonds. These weren't mere barbecues; they were carefully orchestrated events, woven with the threads of shared memories, unspoken apologies, and the quiet acceptance of imperfections. The children, once collateral damage in the parents' tumultuous marriage, now thrived in the nurturing embrace of a unified family. Their laughter echoed through the generations, a harmonious counterpoint to the discord of the past. Grandchildren, unaware of the storms that had once raged within the family, played amidst the joyful chaos, their innocent </w:t>
        <w:br/>
        <w:t>exuberance a potent antidote to the lingering shadows of old hurts.</w:t>
      </w:r>
    </w:p>
    <w:p w14:paraId="1DB7D468" w14:textId="77777777" w:rsidR="00436FC4" w:rsidRDefault="00000000">
      <w:pPr>
        <w:autoSpaceDE w:val="0"/>
        <w:autoSpaceDN w:val="0"/>
        <w:spacing w:before="264" w:after="0" w:line="264" w:lineRule="exact"/>
      </w:pPr>
      <w:r>
        <w:t>Caleb, once consumed by self-destruction, found unexpected joy in the role of uncle and later, grandfather. He patiently taught his nephews and nieces the art of fishing, sharing stories of his own misguided youth, transforming past mistakes into cautionary tales. His presence was a quiet anchor, a reassuring constant in the lives of his family. He built birdhouses with his grandsons, his calloused hands guiding smaller ones, the shared activity a silent testament to the healing power of time and connection. He understood, perhaps better than anyone, the fragility of life and the importance of savoring each moment. His life, once a relentless battle against addiction, became a testament to the possibility of redemption and the profound satisfaction found in nurturing family.</w:t>
      </w:r>
    </w:p>
    <w:p w14:paraId="305C6576" w14:textId="77777777" w:rsidR="00436FC4" w:rsidRDefault="00000000">
      <w:pPr>
        <w:autoSpaceDE w:val="0"/>
        <w:autoSpaceDN w:val="0"/>
        <w:spacing w:before="264" w:after="0" w:line="264" w:lineRule="exact"/>
        <w:ind w:right="144"/>
      </w:pPr>
      <w:r>
        <w:t xml:space="preserve">Sarah, her life once meticulously planned and controlled, </w:t>
        <w:br/>
        <w:t>discovered a different kind of order—the organic, unpredictable order of a loving, chaotic family. She embraced the imperfections, the spilled drinks, the impromptu sing-alongs, the messy moments that defined their shared existence. Her home, once a pristine sanctuary, became a warm, welcoming hub, radiating a sense of belonging. She learned to trust, to delegate, to relinquish the need for absolute control, and in doing so, she found a freedom she had never known before. She nurtured her relationships with her siblings, her children, and her grandchildren with an unwavering dedication, realizing that true fulfillment lay not in personal</w:t>
      </w:r>
    </w:p>
    <w:p w14:paraId="63AD24E0" w14:textId="77777777" w:rsidR="00436FC4" w:rsidRDefault="00436FC4">
      <w:pPr>
        <w:sectPr w:rsidR="00436FC4">
          <w:pgSz w:w="8000" w:h="12000"/>
          <w:pgMar w:top="1440" w:right="1440" w:bottom="1440" w:left="1440" w:header="720" w:footer="720" w:gutter="0"/>
          <w:cols w:space="720"/>
          <w:docGrid w:linePitch="360"/>
        </w:sectPr>
      </w:pPr>
    </w:p>
    <w:p w14:paraId="046C8A62" w14:textId="77777777" w:rsidR="00436FC4" w:rsidRDefault="00436FC4">
      <w:pPr>
        <w:autoSpaceDE w:val="0"/>
        <w:autoSpaceDN w:val="0"/>
        <w:spacing w:after="78" w:line="220" w:lineRule="exact"/>
      </w:pPr>
    </w:p>
    <w:p w14:paraId="53057F62" w14:textId="77777777" w:rsidR="00436FC4" w:rsidRDefault="00000000">
      <w:pPr>
        <w:autoSpaceDE w:val="0"/>
        <w:autoSpaceDN w:val="0"/>
        <w:spacing w:after="0" w:line="324" w:lineRule="exact"/>
      </w:pPr>
      <w:r>
        <w:t>achievement but in the nurturing of others.</w:t>
      </w:r>
    </w:p>
    <w:p w14:paraId="14F4ABC5" w14:textId="77777777" w:rsidR="00436FC4" w:rsidRDefault="00000000">
      <w:pPr>
        <w:autoSpaceDE w:val="0"/>
        <w:autoSpaceDN w:val="0"/>
        <w:spacing w:before="264" w:after="0" w:line="264" w:lineRule="exact"/>
      </w:pPr>
      <w:r>
        <w:t xml:space="preserve">Hannah's art, once a solitary act of catharsis, became a communal expression of healing and hope. Her paintings, vibrant and </w:t>
        <w:br/>
        <w:t xml:space="preserve">evocative, chronicled their family's journey—the darkness, the struggle, and the eventual triumph over adversity. She depicted the strength of their familial bonds, the unwavering support they offered one another, the healing power of forgiveness. Her art became a source of inspiration, inviting others to embrace their own imperfections and to find strength in shared human </w:t>
        <w:br/>
        <w:t>experience. She organized family art projects, drawing her relatives into collaborative creations, painting their shared history onto canvases that became treasured family heirlooms.</w:t>
      </w:r>
    </w:p>
    <w:p w14:paraId="096E5DE4" w14:textId="77777777" w:rsidR="00436FC4" w:rsidRDefault="00000000">
      <w:pPr>
        <w:autoSpaceDE w:val="0"/>
        <w:autoSpaceDN w:val="0"/>
        <w:spacing w:before="264" w:after="0" w:line="264" w:lineRule="exact"/>
      </w:pPr>
      <w:r>
        <w:t xml:space="preserve">The music that had served as a backdrop to their lives—the classic country of Hank Williams, the folk-rock of Bob Dylan, the soulful blues of Johnny Cash—remained a constant presence, a shared language that transcended generational gaps. Family gatherings included impromptu jam sessions, with guitars and banjos </w:t>
        <w:br/>
        <w:t>accompanying heartfelt sing-alongs. Grandchildren learned to play instruments, adding their unique voices to the rich tapestry of family sound. The music wasn't just entertainment; it was a symbol of unity, a reminder of their shared history, a binding force that connected them across the years. It was a soundtrack to their resilience, their healing, and their enduring love.</w:t>
      </w:r>
    </w:p>
    <w:p w14:paraId="6A14A594" w14:textId="77777777" w:rsidR="00436FC4" w:rsidRDefault="00000000">
      <w:pPr>
        <w:autoSpaceDE w:val="0"/>
        <w:autoSpaceDN w:val="0"/>
        <w:spacing w:before="264" w:after="0" w:line="264" w:lineRule="exact"/>
        <w:ind w:right="144"/>
      </w:pPr>
      <w:r>
        <w:t>Their parents, once the epicenter of the family’s turmoil, found a quiet peace in their later years. Their sobriety became a symbol of their commitment to personal growth and familial reconciliation.</w:t>
      </w:r>
    </w:p>
    <w:p w14:paraId="35210FFC" w14:textId="77777777" w:rsidR="00436FC4" w:rsidRDefault="00000000">
      <w:pPr>
        <w:autoSpaceDE w:val="0"/>
        <w:autoSpaceDN w:val="0"/>
        <w:spacing w:before="58" w:after="0" w:line="264" w:lineRule="exact"/>
      </w:pPr>
      <w:r>
        <w:t xml:space="preserve">They attended family gatherings, their presence a source of quiet strength and reassurance. They watched their children flourish, their grandchildren thrive, and their hearts overflowed with a profound sense of gratitude. Their relationship, once characterized by conflict and misunderstanding, evolved into a quiet, steadfast partnership—a testament to the enduring power of love and </w:t>
        <w:br/>
        <w:t xml:space="preserve">forgiveness. They learned to communicate their feelings openly, to express their vulnerabilities without fear of judgment. Their healing journey became an inspiration to their children, demonstrating that even the deepest wounds can heal with time, patience, and </w:t>
        <w:br/>
        <w:t>unwavering commitment.</w:t>
      </w:r>
    </w:p>
    <w:p w14:paraId="506EFBA1" w14:textId="77777777" w:rsidR="00436FC4" w:rsidRDefault="00436FC4">
      <w:pPr>
        <w:sectPr w:rsidR="00436FC4">
          <w:pgSz w:w="8000" w:h="12000"/>
          <w:pgMar w:top="1440" w:right="1440" w:bottom="1440" w:left="1440" w:header="720" w:footer="720" w:gutter="0"/>
          <w:cols w:space="720"/>
          <w:docGrid w:linePitch="360"/>
        </w:sectPr>
      </w:pPr>
    </w:p>
    <w:p w14:paraId="4CB83B76" w14:textId="77777777" w:rsidR="00436FC4" w:rsidRDefault="00436FC4">
      <w:pPr>
        <w:autoSpaceDE w:val="0"/>
        <w:autoSpaceDN w:val="0"/>
        <w:spacing w:after="210" w:line="220" w:lineRule="exact"/>
      </w:pPr>
    </w:p>
    <w:p w14:paraId="52CDEDE4" w14:textId="77777777" w:rsidR="00436FC4" w:rsidRDefault="00000000">
      <w:pPr>
        <w:autoSpaceDE w:val="0"/>
        <w:autoSpaceDN w:val="0"/>
        <w:spacing w:before="60" w:after="0" w:line="264" w:lineRule="exact"/>
      </w:pPr>
      <w:r>
        <w:t xml:space="preserve">The legacy of their family wasn't solely about overcoming adversity; it was about embracing it, learning from it, and transforming it into something beautiful. It was about the unwavering strength of </w:t>
        <w:br/>
        <w:t>familial bonds, the power of forgiveness, and the resilience of the human spirit. Their story became an unwritten testament, passed down through generations not through words alone, but through shared experiences, family traditions, and the enduring love that connected them all. It was a legacy of love, a legacy of healing, a legacy of resilience that would continue to resonate through the years, shaping the lives of those who followed in their footsteps. The scent of honeysuckle, the sound of crickets, and the echoes of their favorite songs became interwoven with the fabric of their shared memories, transforming simple sensory reminders into potent symbols of love, unity, and family.</w:t>
      </w:r>
    </w:p>
    <w:p w14:paraId="412C1D5E" w14:textId="77777777" w:rsidR="00436FC4" w:rsidRDefault="00000000">
      <w:pPr>
        <w:autoSpaceDE w:val="0"/>
        <w:autoSpaceDN w:val="0"/>
        <w:spacing w:before="264" w:after="0" w:line="264" w:lineRule="exact"/>
      </w:pPr>
      <w:r>
        <w:t xml:space="preserve">The years that followed were marked by milestones—weddings, graduations, births, and the occasional loss. Yet, through it all, their family remained steadfast, their bond strengthened by shared experiences and the unwavering support they offered one another. They understood that life was a journey, not a destination, and that the true measure of success lay not in individual achievement but in the strength of the bonds they shared. Their family was not perfect, far from it, but it was a family built on love, resilience, and an enduring commitment to one another—a testament to the </w:t>
        <w:br/>
        <w:t>transformative power of family, a legacy that would continue to unfold through the generations, a tapestry woven with the threads of love, laughter, and the enduring strength of the human spirit.</w:t>
      </w:r>
    </w:p>
    <w:p w14:paraId="546F7B4F" w14:textId="77777777" w:rsidR="00436FC4" w:rsidRDefault="00000000">
      <w:pPr>
        <w:autoSpaceDE w:val="0"/>
        <w:autoSpaceDN w:val="0"/>
        <w:spacing w:before="58" w:after="0" w:line="264" w:lineRule="exact"/>
        <w:ind w:right="144"/>
      </w:pPr>
      <w:r>
        <w:t>Their story, a testament to the enduring power of family and the transformative power of love, serves as a reminder that even the most fractured relationships can be healed and that the human spirit, in its infinite capacity for love and resilience, is capable of overcoming even the most profound challenges. The music of their lives, a symphony of joy, sorrow, and resilience, continues to play on, a testament to their enduring spirit and a legacy of love that will resonate through generations to come.</w:t>
      </w:r>
    </w:p>
    <w:p w14:paraId="53DA6F92" w14:textId="77777777" w:rsidR="00436FC4" w:rsidRDefault="00436FC4">
      <w:pPr>
        <w:sectPr w:rsidR="00436FC4">
          <w:pgSz w:w="8000" w:h="12000"/>
          <w:pgMar w:top="1440" w:right="1440" w:bottom="1440" w:left="1440" w:header="720" w:footer="720" w:gutter="0"/>
          <w:cols w:space="720"/>
          <w:docGrid w:linePitch="360"/>
        </w:sectPr>
      </w:pPr>
    </w:p>
    <w:p w14:paraId="7DF72720" w14:textId="77777777" w:rsidR="00436FC4" w:rsidRDefault="00436FC4">
      <w:pPr>
        <w:autoSpaceDE w:val="0"/>
        <w:autoSpaceDN w:val="0"/>
        <w:spacing w:after="224" w:line="220" w:lineRule="exact"/>
      </w:pPr>
    </w:p>
    <w:p w14:paraId="0DA4F6D5" w14:textId="77777777" w:rsidR="00436FC4" w:rsidRDefault="00000000">
      <w:pPr>
        <w:autoSpaceDE w:val="0"/>
        <w:autoSpaceDN w:val="0"/>
        <w:spacing w:after="0" w:line="330" w:lineRule="exact"/>
      </w:pPr>
      <w:r>
        <w:t>A Full Circle</w:t>
      </w:r>
    </w:p>
    <w:p w14:paraId="0C9DF4C4" w14:textId="77777777" w:rsidR="00436FC4" w:rsidRDefault="00000000">
      <w:pPr>
        <w:autoSpaceDE w:val="0"/>
        <w:autoSpaceDN w:val="0"/>
        <w:spacing w:before="286" w:after="0" w:line="264" w:lineRule="exact"/>
      </w:pPr>
      <w:r>
        <w:t xml:space="preserve">The old family home, nestled amongst ancient oaks draped in Spanish moss, stood as a silent witness to the passage of time. Its weathered clapboard, once a symbol of familial discord, now </w:t>
        <w:br/>
        <w:t>exuded a quiet strength, a testament to the resilience of the family that had dwelled within its walls for generations. Sarah, now silver-haired but still radiating warmth, stood on the porch, a gentle breeze carrying the scent of honeysuckle and the distant sound of crickets—a sensory symphony that evoked a lifetime of memories. She watched her grandchildren, their laughter echoing across the sprawling lawn, engaged in the very same games she and Caleb had played as children. The cyclical nature of life, the undeniable repetition of joy and sorrow, resonated deeply within her.</w:t>
      </w:r>
    </w:p>
    <w:p w14:paraId="22C3BD33" w14:textId="77777777" w:rsidR="00436FC4" w:rsidRDefault="00000000">
      <w:pPr>
        <w:autoSpaceDE w:val="0"/>
        <w:autoSpaceDN w:val="0"/>
        <w:spacing w:before="264" w:after="0" w:line="264" w:lineRule="exact"/>
      </w:pPr>
      <w:r>
        <w:t>Caleb, his face etched with the wisdom of years, sat on a weathered rocking chair, his gaze fixed on the setting sun. He held a worn photograph in his hand—a faded image of their parents, young and hopeful, their faces reflecting a love yet untainted by the harsh realities of life. He witnessed the echoes of their struggles reflected in his own children and grandchildren, each generation facing its own unique set of challenges, each overcoming them in their own way.</w:t>
      </w:r>
    </w:p>
    <w:p w14:paraId="4A3E17A2" w14:textId="77777777" w:rsidR="00436FC4" w:rsidRDefault="00000000">
      <w:pPr>
        <w:autoSpaceDE w:val="0"/>
        <w:autoSpaceDN w:val="0"/>
        <w:spacing w:before="60" w:after="0" w:line="264" w:lineRule="exact"/>
      </w:pPr>
      <w:r>
        <w:t>He recognized the patterns, the recurring themes of love, loss, reconciliation, and the unwavering power of family. The cyclical nature of their family's story was not a burden but a testament to the strength inherent in humanity’s ability to repeat patterns of love and resilience.</w:t>
      </w:r>
    </w:p>
    <w:p w14:paraId="4B1D6DFA" w14:textId="77777777" w:rsidR="00436FC4" w:rsidRDefault="00000000">
      <w:pPr>
        <w:autoSpaceDE w:val="0"/>
        <w:autoSpaceDN w:val="0"/>
        <w:spacing w:before="264" w:after="0" w:line="264" w:lineRule="exact"/>
      </w:pPr>
      <w:r>
        <w:t>Hannah, her artistic spirit undiminished by the passage of time, sat beside him, her hands busy sketching in her worn leather-bound journal. Her art, once a desperate cry for solace, had evolved into a celebration of life, a chronicle of their family’s journey through joy and sorrow. Her latest sketches depicted the children’s games, mimicking the exact posture and motions as they playfully tussled on the lawn in the dappled sunlight. The children would never know that their current games were a direct reflection of games their parents and grandparents had played in the very same place decades earlier. The cyclical nature of their games and their lives highlighted the repetitive, comforting nature of family.</w:t>
      </w:r>
    </w:p>
    <w:p w14:paraId="4310FEA4" w14:textId="77777777" w:rsidR="00436FC4" w:rsidRDefault="00436FC4">
      <w:pPr>
        <w:sectPr w:rsidR="00436FC4">
          <w:pgSz w:w="8000" w:h="12000"/>
          <w:pgMar w:top="1440" w:right="1440" w:bottom="1440" w:left="1440" w:header="720" w:footer="720" w:gutter="0"/>
          <w:cols w:space="720"/>
          <w:docGrid w:linePitch="360"/>
        </w:sectPr>
      </w:pPr>
    </w:p>
    <w:p w14:paraId="7E05A5DA" w14:textId="77777777" w:rsidR="00436FC4" w:rsidRDefault="00436FC4">
      <w:pPr>
        <w:autoSpaceDE w:val="0"/>
        <w:autoSpaceDN w:val="0"/>
        <w:spacing w:after="210" w:line="220" w:lineRule="exact"/>
      </w:pPr>
    </w:p>
    <w:p w14:paraId="39B898F4" w14:textId="77777777" w:rsidR="00436FC4" w:rsidRDefault="00000000">
      <w:pPr>
        <w:autoSpaceDE w:val="0"/>
        <w:autoSpaceDN w:val="0"/>
        <w:spacing w:before="60" w:after="0" w:line="264" w:lineRule="exact"/>
      </w:pPr>
      <w:r>
        <w:t xml:space="preserve">That evening, as the family gathered around a crackling bonfire, the flames casting flickering shadows on their faces, the air filled with the sound of laughter, storytelling, and the gentle strumming of a guitar. Caleb began to sing an old Hank Williams song, his voice weathered but strong, the familiar melody weaving a spell of </w:t>
        <w:br/>
        <w:t xml:space="preserve">nostalgia and connection. His voice was joined by Sarah’s, then Hannah’s, and finally, the children's voices, their youthful tones blending seamlessly with the harmonies of their elders. The music, a timeless thread running through the tapestry of their lives, </w:t>
        <w:br/>
        <w:t xml:space="preserve">transcended generations, binding them together in a shared </w:t>
        <w:br/>
        <w:t>experience. The song’s refrain was the family’s motto. The melody repeated and echoed through the years.</w:t>
      </w:r>
    </w:p>
    <w:p w14:paraId="79D08CBF" w14:textId="77777777" w:rsidR="00436FC4" w:rsidRDefault="00000000">
      <w:pPr>
        <w:autoSpaceDE w:val="0"/>
        <w:autoSpaceDN w:val="0"/>
        <w:spacing w:before="264" w:after="0" w:line="264" w:lineRule="exact"/>
      </w:pPr>
      <w:r>
        <w:t xml:space="preserve">The stories they shared that night were a tapestry of memories, woven with the threads of laughter, sorrow, and unwavering love. They recounted tales of their parents' struggles, their own youthful follies, and the slow, painstaking process of healing and </w:t>
        <w:br/>
        <w:t>reconciliation. They spoke of the lessons learned, the mistakes made, and the enduring power of forgiveness. They told of their dreams, hopes, and anxieties for the future. But most importantly, they spoke of the love that bound them together, a love that had weathered storms and emerged stronger, a love that had shaped their lives and would continue to shape the lives of those who came after them.</w:t>
      </w:r>
    </w:p>
    <w:p w14:paraId="50B47FDC" w14:textId="77777777" w:rsidR="00436FC4" w:rsidRDefault="00000000">
      <w:pPr>
        <w:autoSpaceDE w:val="0"/>
        <w:autoSpaceDN w:val="0"/>
        <w:spacing w:before="264" w:after="0" w:line="264" w:lineRule="exact"/>
      </w:pPr>
      <w:r>
        <w:t>The following days were filled with the familiar rhythm of family life—morning coffee on the porch, afternoon fishing trips, evening gatherings around the fire. Grandchildren learned to bake their grandmother’s famous pecan pie, while the adults shared stories and memories across the generations. The children witnessed their parents and grandparents participating in the same activities they engaged in as children, a continuity that connected them through a cyclical process that affirmed the nature of their families and their own sense of identity. The family's bond was strengthened by this mutual sharing.</w:t>
      </w:r>
    </w:p>
    <w:p w14:paraId="3799FA28" w14:textId="77777777" w:rsidR="00436FC4" w:rsidRDefault="00000000">
      <w:pPr>
        <w:autoSpaceDE w:val="0"/>
        <w:autoSpaceDN w:val="0"/>
        <w:spacing w:before="264" w:after="0" w:line="264" w:lineRule="exact"/>
        <w:ind w:right="144"/>
        <w:jc w:val="center"/>
      </w:pPr>
      <w:r>
        <w:t>As the week drew to a close, the family began to prepare for their departure, each member carrying with them a piece of the magic they had experienced. The children clung to their newly acquired</w:t>
      </w:r>
    </w:p>
    <w:p w14:paraId="291EA534" w14:textId="77777777" w:rsidR="00436FC4" w:rsidRDefault="00436FC4">
      <w:pPr>
        <w:sectPr w:rsidR="00436FC4">
          <w:pgSz w:w="8000" w:h="12000"/>
          <w:pgMar w:top="1440" w:right="1440" w:bottom="1440" w:left="1440" w:header="720" w:footer="720" w:gutter="0"/>
          <w:cols w:space="720"/>
          <w:docGrid w:linePitch="360"/>
        </w:sectPr>
      </w:pPr>
    </w:p>
    <w:p w14:paraId="17B4791C" w14:textId="77777777" w:rsidR="00436FC4" w:rsidRDefault="00436FC4">
      <w:pPr>
        <w:autoSpaceDE w:val="0"/>
        <w:autoSpaceDN w:val="0"/>
        <w:spacing w:after="78" w:line="220" w:lineRule="exact"/>
      </w:pPr>
    </w:p>
    <w:p w14:paraId="0196EA03" w14:textId="77777777" w:rsidR="00436FC4" w:rsidRDefault="00000000">
      <w:pPr>
        <w:autoSpaceDE w:val="0"/>
        <w:autoSpaceDN w:val="0"/>
        <w:spacing w:before="60" w:after="0" w:line="264" w:lineRule="exact"/>
        <w:ind w:right="144"/>
      </w:pPr>
      <w:r>
        <w:t>skills, their memories of the shared activities, and the enduring connections they forged with their extended family members. The adults left with hearts full of gratitude, their spirits renewed, and a profound sense of connection to the generations that came before them and those who would come after.</w:t>
      </w:r>
    </w:p>
    <w:p w14:paraId="159C2978" w14:textId="77777777" w:rsidR="00436FC4" w:rsidRDefault="00000000">
      <w:pPr>
        <w:autoSpaceDE w:val="0"/>
        <w:autoSpaceDN w:val="0"/>
        <w:spacing w:before="264" w:after="0" w:line="264" w:lineRule="exact"/>
      </w:pPr>
      <w:r>
        <w:t xml:space="preserve">As Sarah watched the cars pull away, she experienced a deep sense of peace. The circle had been completed, the past reconciled with the present, the future embraced with hope. The legacy of love, built upon the foundations of forgiveness and resilience, would continue to </w:t>
        <w:br/>
        <w:t>flourish, its roots running deep into the fertile soil of family history.</w:t>
      </w:r>
    </w:p>
    <w:p w14:paraId="22EF92CD" w14:textId="77777777" w:rsidR="00436FC4" w:rsidRDefault="00000000">
      <w:pPr>
        <w:autoSpaceDE w:val="0"/>
        <w:autoSpaceDN w:val="0"/>
        <w:spacing w:before="60" w:after="0" w:line="264" w:lineRule="exact"/>
      </w:pPr>
      <w:r>
        <w:t xml:space="preserve">The family’s story, like a river, had flowed through time, its </w:t>
        <w:br/>
        <w:t xml:space="preserve">currents carrying with them both joy and sorrow, but always </w:t>
        <w:br/>
        <w:t>moving toward the sea of peace and fulfillment. The river continued to flow. The story continued to unfold.</w:t>
      </w:r>
    </w:p>
    <w:p w14:paraId="5BDF75E9" w14:textId="77777777" w:rsidR="00436FC4" w:rsidRDefault="00000000">
      <w:pPr>
        <w:autoSpaceDE w:val="0"/>
        <w:autoSpaceDN w:val="0"/>
        <w:spacing w:before="264" w:after="0" w:line="264" w:lineRule="exact"/>
      </w:pPr>
      <w:r>
        <w:t xml:space="preserve">The cyclical nature of life, the repetitive patterns of love and loss, were not a burden but a testament to the human spirit's ability to persevere, to heal, to love again. The family’s history, marked by both profound struggles and remarkable triumphs, served as a reminder that even the most fractured relationships can be mended, that even the deepest wounds can heal, and that the enduring power of family can withstand the passage of time and the </w:t>
        <w:br/>
        <w:t>relentless march of change. Their legacy was not simply one of overcoming adversity, but of embracing it, learning from it, and transforming it into a legacy of love, resilience, and enduring family bonds. This was a family legacy that would be passed down and shared for generations to come. The scent of honeysuckle, the sound of crickets, the echoes of their favorite songs—these simple sensory reminders became potent symbols of a legacy of love, a legacy that would continue to resonate through the years, shaping the lives of those who followed in their footsteps, echoing through generations and shaping futures. The cycle was complete, the circle closed, but the story continues.</w:t>
      </w:r>
    </w:p>
    <w:p w14:paraId="26BB4D04" w14:textId="77777777" w:rsidR="00436FC4" w:rsidRDefault="00436FC4">
      <w:pPr>
        <w:sectPr w:rsidR="00436FC4">
          <w:pgSz w:w="8000" w:h="12000"/>
          <w:pgMar w:top="1440" w:right="1440" w:bottom="1440" w:left="1440" w:header="720" w:footer="720" w:gutter="0"/>
          <w:cols w:space="720"/>
          <w:docGrid w:linePitch="360"/>
        </w:sectPr>
      </w:pPr>
    </w:p>
    <w:p w14:paraId="7A865AAE" w14:textId="77777777" w:rsidR="00436FC4" w:rsidRDefault="00436FC4">
      <w:pPr>
        <w:autoSpaceDE w:val="0"/>
        <w:autoSpaceDN w:val="0"/>
        <w:spacing w:after="224" w:line="220" w:lineRule="exact"/>
      </w:pPr>
    </w:p>
    <w:p w14:paraId="0F51C950" w14:textId="77777777" w:rsidR="00436FC4" w:rsidRDefault="00000000">
      <w:pPr>
        <w:autoSpaceDE w:val="0"/>
        <w:autoSpaceDN w:val="0"/>
        <w:spacing w:after="0" w:line="330" w:lineRule="exact"/>
      </w:pPr>
      <w:r>
        <w:t>A Lasting Impression</w:t>
      </w:r>
    </w:p>
    <w:p w14:paraId="4FA4BE87" w14:textId="77777777" w:rsidR="00436FC4" w:rsidRDefault="00000000">
      <w:pPr>
        <w:autoSpaceDE w:val="0"/>
        <w:autoSpaceDN w:val="0"/>
        <w:spacing w:before="286" w:after="0" w:line="264" w:lineRule="exact"/>
      </w:pPr>
      <w:r>
        <w:t xml:space="preserve">The lingering scent of woodsmoke and honeysuckle clung to Sarah’s clothes long after the family had departed. She stood on the porch, the late afternoon sun casting long shadows across the lawn, the quiet hum of crickets filling the air. The house, once a stage for so much drama, now seemed to breathe a sigh of relief, its weathered walls holding the quiet dignity of a life lived fully, a life marked by both profound sorrow and immeasurable joy. The echoes of </w:t>
        <w:br/>
        <w:t>laughter and tears, of arguments and reconciliations, seemed to resonate within the very timbers of the old home.</w:t>
      </w:r>
    </w:p>
    <w:p w14:paraId="7E2E3148" w14:textId="77777777" w:rsidR="00436FC4" w:rsidRDefault="00000000">
      <w:pPr>
        <w:autoSpaceDE w:val="0"/>
        <w:autoSpaceDN w:val="0"/>
        <w:spacing w:before="264" w:after="0" w:line="264" w:lineRule="exact"/>
      </w:pPr>
      <w:r>
        <w:t xml:space="preserve">It had been a week of profound healing, a week where old wounds had begun to mend, where long-held resentments had begun to fade, replaced by a deeper understanding and a renewed </w:t>
        <w:br/>
        <w:t xml:space="preserve">appreciation for the bonds of family. The children, initially hesitant and unsure, had blossomed under the warmth of their extended family’s affection. They had witnessed the love and resilience of their parents and grandparents, a love that transcended the pain and heartache of the past. They had learned to appreciate the cyclical nature of life, the repetition of patterns, the inevitable ebb and flow of joy and sorrow. They had learned the power of </w:t>
        <w:br/>
        <w:t>forgiveness, a power that had allowed this family to survive and even thrive amidst adversity.</w:t>
      </w:r>
    </w:p>
    <w:p w14:paraId="4D259B1B" w14:textId="77777777" w:rsidR="00436FC4" w:rsidRDefault="00000000">
      <w:pPr>
        <w:autoSpaceDE w:val="0"/>
        <w:autoSpaceDN w:val="0"/>
        <w:spacing w:before="264" w:after="0" w:line="264" w:lineRule="exact"/>
      </w:pPr>
      <w:r>
        <w:t xml:space="preserve">Caleb, watching the last car disappear down the long driveway, experienced a profound sense of peace he hadn't experienced in decades. The weight of his past mistakes, the burden of his father's legacy, seemed lighter, almost inconsequential in the face of the </w:t>
        <w:br/>
        <w:t xml:space="preserve">overwhelming love that surrounded him. He had spent years </w:t>
        <w:br/>
        <w:t>running from his past, escaping into the bottle, into the fleeting pleasures of fleeting connections, all in a futile attempt to silence the inner turmoil that plagued him. But in that week, surrounded by his family, he had found a different kind of solace—a solace born not of escape, but of acceptance, of understanding, and of forgiveness.</w:t>
      </w:r>
    </w:p>
    <w:p w14:paraId="36BC2FB4" w14:textId="77777777" w:rsidR="00436FC4" w:rsidRDefault="00000000">
      <w:pPr>
        <w:autoSpaceDE w:val="0"/>
        <w:autoSpaceDN w:val="0"/>
        <w:spacing w:before="264" w:after="0" w:line="264" w:lineRule="exact"/>
        <w:ind w:right="144"/>
      </w:pPr>
      <w:r>
        <w:t>Hannah, ever the observer, had meticulously documented the week's events in her journal, her sketches capturing the essence of</w:t>
      </w:r>
    </w:p>
    <w:p w14:paraId="6C7EDE82" w14:textId="77777777" w:rsidR="00436FC4" w:rsidRDefault="00436FC4">
      <w:pPr>
        <w:sectPr w:rsidR="00436FC4">
          <w:pgSz w:w="8000" w:h="12000"/>
          <w:pgMar w:top="1440" w:right="1440" w:bottom="1440" w:left="1440" w:header="720" w:footer="720" w:gutter="0"/>
          <w:cols w:space="720"/>
          <w:docGrid w:linePitch="360"/>
        </w:sectPr>
      </w:pPr>
    </w:p>
    <w:p w14:paraId="5A2B246D" w14:textId="77777777" w:rsidR="00436FC4" w:rsidRDefault="00436FC4">
      <w:pPr>
        <w:autoSpaceDE w:val="0"/>
        <w:autoSpaceDN w:val="0"/>
        <w:spacing w:after="78" w:line="220" w:lineRule="exact"/>
      </w:pPr>
    </w:p>
    <w:p w14:paraId="44214589" w14:textId="77777777" w:rsidR="00436FC4" w:rsidRDefault="00000000">
      <w:pPr>
        <w:autoSpaceDE w:val="0"/>
        <w:autoSpaceDN w:val="0"/>
        <w:spacing w:before="60" w:after="0" w:line="264" w:lineRule="exact"/>
      </w:pPr>
      <w:r>
        <w:t xml:space="preserve">the family's reunion, the raw emotions, the quiet moments of </w:t>
        <w:br/>
        <w:t>connection, the subtle shifts in dynamics. Her art, once a solitary pursuit, a form of emotional release, had become a celebration of family, a visual record of their journey, a testament to the enduring power of human connection. She had seen the transformation in her brother, the softening of his features, the easing of the tension that had haunted him for so long. She had witnessed the rekindling of bonds, the mending of fractured relationships, the blossoming of a new generation. Her art would serve as a legacy, a visual reminder of the power of love and resilience.</w:t>
      </w:r>
    </w:p>
    <w:p w14:paraId="4B756DBD" w14:textId="77777777" w:rsidR="00436FC4" w:rsidRDefault="00000000">
      <w:pPr>
        <w:autoSpaceDE w:val="0"/>
        <w:autoSpaceDN w:val="0"/>
        <w:spacing w:before="264" w:after="0" w:line="264" w:lineRule="exact"/>
      </w:pPr>
      <w:r>
        <w:t xml:space="preserve">The children carried with them not just souvenirs and photographs, but something far more valuable – a deep-seated understanding of their family history, a sense of belonging, a legacy of love that they would carry with them throughout their lives. They had witnessed the fragility of life and the importance of cherishing each moment, each interaction, each opportunity for connection. They had learned the value of family, not as a perfect, idealized construct, but as a complex, messy, ever-evolving entity, bound together by the </w:t>
        <w:br/>
        <w:t>threads of love, loyalty, and forgiveness.</w:t>
      </w:r>
    </w:p>
    <w:p w14:paraId="72FFC4BF" w14:textId="77777777" w:rsidR="00436FC4" w:rsidRDefault="00000000">
      <w:pPr>
        <w:autoSpaceDE w:val="0"/>
        <w:autoSpaceDN w:val="0"/>
        <w:spacing w:before="264" w:after="0" w:line="264" w:lineRule="exact"/>
      </w:pPr>
      <w:r>
        <w:t>The story of this family was a microcosm of the human experience –a reflection of the universal struggles and triumphs, the cyclical nature of life, the enduring power of the human spirit. It was a story of addiction and recovery, of loss and healing, of broken relationships and miraculous reconciliations. It was a story of resilience, perseverance, and the unwavering power of family bonds.</w:t>
      </w:r>
    </w:p>
    <w:p w14:paraId="592BD277" w14:textId="77777777" w:rsidR="00436FC4" w:rsidRDefault="00000000">
      <w:pPr>
        <w:autoSpaceDE w:val="0"/>
        <w:autoSpaceDN w:val="0"/>
        <w:spacing w:before="264" w:after="0" w:line="264" w:lineRule="exact"/>
      </w:pPr>
      <w:r>
        <w:t xml:space="preserve">The parents’ story, though largely absent from the present, </w:t>
        <w:br/>
        <w:t xml:space="preserve">resonated deeply throughout the week. Their presence was experienced in the shared memories, in the unspoken understanding, in the very air that surrounded the family. Their mistakes, their struggles, their ultimate fates, had shaped the lives of their children and </w:t>
        <w:br/>
        <w:t>grandchildren, but they had also served as a powerful lesson – a reminder of the importance of seeking help, of confronting one's demons, of not allowing the weight of the past to define the future.</w:t>
      </w:r>
    </w:p>
    <w:p w14:paraId="0135FB79" w14:textId="77777777" w:rsidR="00436FC4" w:rsidRDefault="00000000">
      <w:pPr>
        <w:autoSpaceDE w:val="0"/>
        <w:autoSpaceDN w:val="0"/>
        <w:spacing w:before="264" w:after="0" w:line="264" w:lineRule="exact"/>
        <w:ind w:right="288"/>
      </w:pPr>
      <w:r>
        <w:t>The legacy they left behind was not one of perfection, but one of profound imperfection, a legacy that recognized the flaws and</w:t>
      </w:r>
    </w:p>
    <w:p w14:paraId="0EFCF513" w14:textId="77777777" w:rsidR="00436FC4" w:rsidRDefault="00436FC4">
      <w:pPr>
        <w:sectPr w:rsidR="00436FC4">
          <w:pgSz w:w="8000" w:h="12000"/>
          <w:pgMar w:top="1440" w:right="1440" w:bottom="1440" w:left="1440" w:header="720" w:footer="720" w:gutter="0"/>
          <w:cols w:space="720"/>
          <w:docGrid w:linePitch="360"/>
        </w:sectPr>
      </w:pPr>
    </w:p>
    <w:p w14:paraId="1952A283" w14:textId="77777777" w:rsidR="00436FC4" w:rsidRDefault="00436FC4">
      <w:pPr>
        <w:autoSpaceDE w:val="0"/>
        <w:autoSpaceDN w:val="0"/>
        <w:spacing w:after="78" w:line="220" w:lineRule="exact"/>
      </w:pPr>
    </w:p>
    <w:p w14:paraId="12313AF2" w14:textId="77777777" w:rsidR="00436FC4" w:rsidRDefault="00000000">
      <w:pPr>
        <w:autoSpaceDE w:val="0"/>
        <w:autoSpaceDN w:val="0"/>
        <w:spacing w:before="60" w:after="0" w:line="264" w:lineRule="exact"/>
        <w:ind w:right="144"/>
      </w:pPr>
      <w:r>
        <w:t>failings that were as much a part of their story as the moments of joy and triumph. The children had learned that it was okay to be imperfect, that it was in the imperfections that the true beauty of life could be found. The family had embraced their flaws, their imperfections, and had learned to love each other in spite of them.</w:t>
      </w:r>
    </w:p>
    <w:p w14:paraId="05AF0C5A" w14:textId="77777777" w:rsidR="00436FC4" w:rsidRDefault="00000000">
      <w:pPr>
        <w:autoSpaceDE w:val="0"/>
        <w:autoSpaceDN w:val="0"/>
        <w:spacing w:before="264" w:after="0" w:line="264" w:lineRule="exact"/>
      </w:pPr>
      <w:r>
        <w:t xml:space="preserve">The music, the songs of Hank Williams, the folk tunes of Bob Dylan, served as the emotional soundtrack to the week's events. Each song evoked a memory, a feeling, a shared experience. The music, a timeless thread running through the tapestry of their lives, </w:t>
        <w:br/>
        <w:t xml:space="preserve">transcended generations, binding them together in a shared </w:t>
        <w:br/>
        <w:t>experience. It served as a symbol of continuity, of the enduring power of memory, and of the ability of music to heal and connect.</w:t>
      </w:r>
    </w:p>
    <w:p w14:paraId="27799DE5" w14:textId="77777777" w:rsidR="00436FC4" w:rsidRDefault="00000000">
      <w:pPr>
        <w:autoSpaceDE w:val="0"/>
        <w:autoSpaceDN w:val="0"/>
        <w:spacing w:before="264" w:after="0" w:line="264" w:lineRule="exact"/>
        <w:ind w:right="288"/>
      </w:pPr>
      <w:r>
        <w:t>The story of this family was not simply a story of the past, but a story that continued to unfold, a story that would be written by future generations. The children, the grandchildren, would carry the legacy of their ancestors, their memories, their stories, their imperfections, their triumphs. They would continue the cycle of love, loss, and reconciliation, adding their own chapters to the ongoing saga.</w:t>
      </w:r>
    </w:p>
    <w:p w14:paraId="7FAB1711" w14:textId="77777777" w:rsidR="00436FC4" w:rsidRDefault="00000000">
      <w:pPr>
        <w:autoSpaceDE w:val="0"/>
        <w:autoSpaceDN w:val="0"/>
        <w:spacing w:before="264" w:after="0" w:line="264" w:lineRule="exact"/>
      </w:pPr>
      <w:r>
        <w:t xml:space="preserve">The old family home, now bathed in the golden light of the setting sun, stood as a testament to the enduring power of family, a symbol of resilience, hope, and the unwavering ability of the human spirit to overcome adversity. The house would continue to stand, a silent witness to the unfolding story of generations to come. The cyclical nature of life, the repetitive patterns of love and loss, would </w:t>
        <w:br/>
        <w:t>continue to play out, but the central theme remained the same: the enduring power of family, the unwavering strength of the human spirit, and the transformative power of love and forgiveness.</w:t>
      </w:r>
    </w:p>
    <w:p w14:paraId="61A0EA90" w14:textId="77777777" w:rsidR="00436FC4" w:rsidRDefault="00000000">
      <w:pPr>
        <w:autoSpaceDE w:val="0"/>
        <w:autoSpaceDN w:val="0"/>
        <w:spacing w:before="266" w:after="0" w:line="264" w:lineRule="exact"/>
      </w:pPr>
      <w:r>
        <w:t>The reader, having journeyed with this family through decades of change, is left with a lasting impression of hope, a belief in the possibility of healing, and a deep understanding of the profound and complex nature of family relationships. The story’s power lies not in the absence of conflict, but in the family’s ability to navigate their challenges, to embrace their imperfections, and to ultimately find solace and connection in the face of adversity. This is a family that will continue to echo in the reader’s mind long after the final</w:t>
      </w:r>
    </w:p>
    <w:p w14:paraId="75537073" w14:textId="77777777" w:rsidR="00436FC4" w:rsidRDefault="00436FC4">
      <w:pPr>
        <w:sectPr w:rsidR="00436FC4">
          <w:pgSz w:w="8000" w:h="12000"/>
          <w:pgMar w:top="1440" w:right="1440" w:bottom="1440" w:left="1440" w:header="720" w:footer="720" w:gutter="0"/>
          <w:cols w:space="720"/>
          <w:docGrid w:linePitch="360"/>
        </w:sectPr>
      </w:pPr>
    </w:p>
    <w:p w14:paraId="1D0DD953" w14:textId="77777777" w:rsidR="00436FC4" w:rsidRDefault="00436FC4">
      <w:pPr>
        <w:autoSpaceDE w:val="0"/>
        <w:autoSpaceDN w:val="0"/>
        <w:spacing w:after="78" w:line="220" w:lineRule="exact"/>
      </w:pPr>
    </w:p>
    <w:p w14:paraId="37570E35" w14:textId="77777777" w:rsidR="00436FC4" w:rsidRDefault="00000000">
      <w:pPr>
        <w:autoSpaceDE w:val="0"/>
        <w:autoSpaceDN w:val="0"/>
        <w:spacing w:before="60" w:after="0" w:line="264" w:lineRule="exact"/>
      </w:pPr>
      <w:r>
        <w:t xml:space="preserve">page is turned. The legacy of love, a legacy forged in the crucible of experience, remains a powerful and enduring testament to the strength of the human spirit. The story ends, but the echoes of its message resonate, whispering a promise of hope and resilience. The cycle continues, the story unfolds, and the legacy lives on. The legacy of this family remains a testament to the unwavering </w:t>
        <w:br/>
        <w:t>strength of the human spirit, its ability to endure, to heal, and to love, even amidst the challenges and complexities of life.</w:t>
      </w:r>
    </w:p>
    <w:p w14:paraId="21C8E4EB" w14:textId="77777777" w:rsidR="00436FC4" w:rsidRDefault="00436FC4">
      <w:pPr>
        <w:sectPr w:rsidR="00436FC4">
          <w:pgSz w:w="8000" w:h="12000"/>
          <w:pgMar w:top="1440" w:right="1440" w:bottom="1440" w:left="1440" w:header="720" w:footer="720" w:gutter="0"/>
          <w:cols w:space="720"/>
          <w:docGrid w:linePitch="360"/>
        </w:sectPr>
      </w:pPr>
    </w:p>
    <w:p w14:paraId="3302C0CC" w14:textId="77777777" w:rsidR="00436FC4" w:rsidRDefault="00436FC4">
      <w:pPr>
        <w:autoSpaceDE w:val="0"/>
        <w:autoSpaceDN w:val="0"/>
        <w:spacing w:after="224" w:line="220" w:lineRule="exact"/>
      </w:pPr>
    </w:p>
    <w:p w14:paraId="0BAB1925" w14:textId="77777777" w:rsidR="00436FC4" w:rsidRDefault="00000000">
      <w:pPr>
        <w:autoSpaceDE w:val="0"/>
        <w:autoSpaceDN w:val="0"/>
        <w:spacing w:after="0" w:line="330" w:lineRule="exact"/>
      </w:pPr>
      <w:r>
        <w:t>Acknowledgments</w:t>
      </w:r>
    </w:p>
    <w:p w14:paraId="3DF05B69" w14:textId="77777777" w:rsidR="00436FC4" w:rsidRDefault="00000000">
      <w:pPr>
        <w:autoSpaceDE w:val="0"/>
        <w:autoSpaceDN w:val="0"/>
        <w:spacing w:before="286" w:after="0" w:line="264" w:lineRule="exact"/>
      </w:pPr>
      <w:r>
        <w:t xml:space="preserve">My deepest gratitude goes to my family and friends, whose </w:t>
        <w:br/>
        <w:t>unwavering support and encouragement made this book possible. A special thanks to my editor, [Editor's Name], for their insightful guidance and patience throughout the writing process. I am also indebted to the many individuals who shared their stories and experiences, enriching my understanding of the complexities of family dynamics and the enduring power of the human spirit.</w:t>
      </w:r>
    </w:p>
    <w:p w14:paraId="48EFA31C" w14:textId="77777777" w:rsidR="00436FC4" w:rsidRDefault="00000000">
      <w:pPr>
        <w:autoSpaceDE w:val="0"/>
        <w:autoSpaceDN w:val="0"/>
        <w:spacing w:before="58" w:after="0" w:line="264" w:lineRule="exact"/>
        <w:ind w:right="576"/>
      </w:pPr>
      <w:r>
        <w:t>Finally, I acknowledge the countless musicians whose work provided the emotional soundtrack.  to this novel, their songs weaving a tapestry of memory and emotion that continues to resonate within these pages.</w:t>
      </w:r>
    </w:p>
    <w:p w14:paraId="2C514C74" w14:textId="77777777" w:rsidR="00436FC4" w:rsidRDefault="00436FC4">
      <w:pPr>
        <w:sectPr w:rsidR="00436FC4">
          <w:pgSz w:w="8000" w:h="12000"/>
          <w:pgMar w:top="1440" w:right="1440" w:bottom="1440" w:left="1440" w:header="720" w:footer="720" w:gutter="0"/>
          <w:cols w:space="720"/>
          <w:docGrid w:linePitch="360"/>
        </w:sectPr>
      </w:pPr>
    </w:p>
    <w:p w14:paraId="45EECB77" w14:textId="77777777" w:rsidR="00436FC4" w:rsidRDefault="00436FC4">
      <w:pPr>
        <w:autoSpaceDE w:val="0"/>
        <w:autoSpaceDN w:val="0"/>
        <w:spacing w:after="224" w:line="220" w:lineRule="exact"/>
      </w:pPr>
    </w:p>
    <w:p w14:paraId="75007F73" w14:textId="77777777" w:rsidR="00436FC4" w:rsidRDefault="00000000">
      <w:pPr>
        <w:autoSpaceDE w:val="0"/>
        <w:autoSpaceDN w:val="0"/>
        <w:spacing w:after="0" w:line="330" w:lineRule="exact"/>
      </w:pPr>
      <w:r>
        <w:t>Appendix</w:t>
      </w:r>
    </w:p>
    <w:p w14:paraId="2F265C35" w14:textId="77777777" w:rsidR="00436FC4" w:rsidRDefault="00000000">
      <w:pPr>
        <w:autoSpaceDE w:val="0"/>
        <w:autoSpaceDN w:val="0"/>
        <w:spacing w:before="286" w:after="0" w:line="264" w:lineRule="exact"/>
      </w:pPr>
      <w:r>
        <w:t xml:space="preserve">This appendix contains a selection of song lyrics from Hank </w:t>
        <w:br/>
        <w:t>Williams and Bob Dylan, referenced throughout the novel, chosen for their thematic relevance to the narrative. Further details on the historical context of these songs and their impact on American popular culture are available in the references section.</w:t>
      </w:r>
    </w:p>
    <w:p w14:paraId="6DAC39CA" w14:textId="77777777" w:rsidR="00436FC4" w:rsidRDefault="00436FC4">
      <w:pPr>
        <w:sectPr w:rsidR="00436FC4">
          <w:pgSz w:w="8000" w:h="12000"/>
          <w:pgMar w:top="1440" w:right="1440" w:bottom="1440" w:left="1440" w:header="720" w:footer="720" w:gutter="0"/>
          <w:cols w:space="720"/>
          <w:docGrid w:linePitch="360"/>
        </w:sectPr>
      </w:pPr>
    </w:p>
    <w:p w14:paraId="0331E0BD" w14:textId="77777777" w:rsidR="00436FC4" w:rsidRDefault="00436FC4">
      <w:pPr>
        <w:autoSpaceDE w:val="0"/>
        <w:autoSpaceDN w:val="0"/>
        <w:spacing w:after="224" w:line="220" w:lineRule="exact"/>
      </w:pPr>
    </w:p>
    <w:p w14:paraId="2B876AEF" w14:textId="77777777" w:rsidR="00436FC4" w:rsidRDefault="00000000">
      <w:pPr>
        <w:autoSpaceDE w:val="0"/>
        <w:autoSpaceDN w:val="0"/>
        <w:spacing w:after="0" w:line="330" w:lineRule="exact"/>
      </w:pPr>
      <w:r>
        <w:t>Glossary</w:t>
      </w:r>
    </w:p>
    <w:p w14:paraId="051E161E" w14:textId="77777777" w:rsidR="00436FC4" w:rsidRDefault="00000000">
      <w:pPr>
        <w:autoSpaceDE w:val="0"/>
        <w:autoSpaceDN w:val="0"/>
        <w:spacing w:before="286" w:after="0" w:line="264" w:lineRule="exact"/>
      </w:pPr>
      <w:r>
        <w:t>This glossary provides definitions for select Southern colloquialisms and terms used within the novel, ensuring clarity and accessibility for a wider readership. Specific terms and their definitions will be provided here.</w:t>
      </w:r>
    </w:p>
    <w:p w14:paraId="6E43255B" w14:textId="77777777" w:rsidR="00436FC4" w:rsidRDefault="00436FC4">
      <w:pPr>
        <w:sectPr w:rsidR="00436FC4">
          <w:pgSz w:w="8000" w:h="12000"/>
          <w:pgMar w:top="1440" w:right="1440" w:bottom="1440" w:left="1440" w:header="720" w:footer="720" w:gutter="0"/>
          <w:cols w:space="720"/>
          <w:docGrid w:linePitch="360"/>
        </w:sectPr>
      </w:pPr>
    </w:p>
    <w:p w14:paraId="20FD178F" w14:textId="77777777" w:rsidR="00436FC4" w:rsidRDefault="00436FC4">
      <w:pPr>
        <w:autoSpaceDE w:val="0"/>
        <w:autoSpaceDN w:val="0"/>
        <w:spacing w:after="224" w:line="220" w:lineRule="exact"/>
      </w:pPr>
    </w:p>
    <w:p w14:paraId="287D9A66" w14:textId="77777777" w:rsidR="00436FC4" w:rsidRDefault="00000000">
      <w:pPr>
        <w:autoSpaceDE w:val="0"/>
        <w:autoSpaceDN w:val="0"/>
        <w:spacing w:after="0" w:line="330" w:lineRule="exact"/>
      </w:pPr>
      <w:r>
        <w:t>References</w:t>
      </w:r>
    </w:p>
    <w:p w14:paraId="7598FF89" w14:textId="77777777" w:rsidR="00436FC4" w:rsidRDefault="00000000">
      <w:pPr>
        <w:autoSpaceDE w:val="0"/>
        <w:autoSpaceDN w:val="0"/>
        <w:spacing w:before="286" w:after="0" w:line="264" w:lineRule="exact"/>
      </w:pPr>
      <w:r>
        <w:t xml:space="preserve">[List of relevant books, articles, and musical recordings cited or alluded to in the novel. This section should include full </w:t>
        <w:br/>
        <w:t>bibliographic information according to a consistent citation style, such as MLA or Chicago.]</w:t>
      </w:r>
    </w:p>
    <w:p w14:paraId="09902BBA" w14:textId="77777777" w:rsidR="00436FC4" w:rsidRDefault="00436FC4">
      <w:pPr>
        <w:sectPr w:rsidR="00436FC4">
          <w:pgSz w:w="8000" w:h="12000"/>
          <w:pgMar w:top="1440" w:right="1440" w:bottom="1440" w:left="1440" w:header="720" w:footer="720" w:gutter="0"/>
          <w:cols w:space="720"/>
          <w:docGrid w:linePitch="360"/>
        </w:sectPr>
      </w:pPr>
    </w:p>
    <w:p w14:paraId="7AEA22E8" w14:textId="77777777" w:rsidR="00436FC4" w:rsidRDefault="00436FC4">
      <w:pPr>
        <w:autoSpaceDE w:val="0"/>
        <w:autoSpaceDN w:val="0"/>
        <w:spacing w:after="224" w:line="220" w:lineRule="exact"/>
      </w:pPr>
    </w:p>
    <w:p w14:paraId="034A2229" w14:textId="77777777" w:rsidR="00436FC4" w:rsidRDefault="00000000">
      <w:pPr>
        <w:autoSpaceDE w:val="0"/>
        <w:autoSpaceDN w:val="0"/>
        <w:spacing w:after="0" w:line="330" w:lineRule="exact"/>
      </w:pPr>
      <w:r>
        <w:t>Author Biography</w:t>
      </w:r>
    </w:p>
    <w:p w14:paraId="4E0D2662" w14:textId="77777777" w:rsidR="00436FC4" w:rsidRDefault="00000000">
      <w:pPr>
        <w:autoSpaceDE w:val="0"/>
        <w:autoSpaceDN w:val="0"/>
        <w:spacing w:before="286" w:after="0" w:line="264" w:lineRule="exact"/>
      </w:pPr>
      <w:r>
        <w:t>[Author's Name] is a novelist and essayist whose work focuses on the intricacies of family relationships and the cultural landscape of the American South. Their previous works have explored themes of memory, identity, and the enduring power of place. [Author's Name] holds a [Degree] in [Subject] from [University] and has been a recipient of [Awards/Fellowships, if applicable]. Their writing often draws on personal experience and a deep engagement with the history and music of the region, creating narratives that are both deeply personal and universally resonant. [Author's Name] currently resides in [Location].</w:t>
      </w:r>
    </w:p>
    <w:sectPr w:rsidR="00436FC4"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508779">
    <w:abstractNumId w:val="8"/>
  </w:num>
  <w:num w:numId="2" w16cid:durableId="1630166958">
    <w:abstractNumId w:val="6"/>
  </w:num>
  <w:num w:numId="3" w16cid:durableId="1594972295">
    <w:abstractNumId w:val="5"/>
  </w:num>
  <w:num w:numId="4" w16cid:durableId="1458718760">
    <w:abstractNumId w:val="4"/>
  </w:num>
  <w:num w:numId="5" w16cid:durableId="142084168">
    <w:abstractNumId w:val="7"/>
  </w:num>
  <w:num w:numId="6" w16cid:durableId="1191797944">
    <w:abstractNumId w:val="3"/>
  </w:num>
  <w:num w:numId="7" w16cid:durableId="153226628">
    <w:abstractNumId w:val="2"/>
  </w:num>
  <w:num w:numId="8" w16cid:durableId="2084445918">
    <w:abstractNumId w:val="1"/>
  </w:num>
  <w:num w:numId="9" w16cid:durableId="198515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351"/>
    <w:rsid w:val="001146A7"/>
    <w:rsid w:val="0015074B"/>
    <w:rsid w:val="0029639D"/>
    <w:rsid w:val="00326F90"/>
    <w:rsid w:val="00436FC4"/>
    <w:rsid w:val="009E72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908A7"/>
  <w14:defaultImageDpi w14:val="300"/>
  <w15:docId w15:val="{E642ADF6-0F8F-4780-9C68-226B2088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297</Pages>
  <Words>85288</Words>
  <Characters>486145</Characters>
  <Application>Microsoft Office Word</Application>
  <DocSecurity>0</DocSecurity>
  <Lines>4051</Lines>
  <Paragraphs>1140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2013-12-23T23:15:00Z</dcterms:created>
  <dcterms:modified xsi:type="dcterms:W3CDTF">2025-03-15T02:01:00Z</dcterms:modified>
  <cp:category/>
</cp:coreProperties>
</file>