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New Beatitude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meek, the merciful, the righteous—may this serve as your final, ironic blessing. For it is you, the virtuous, the pure of heart, who will inherit nothing but the cold, uncaring void. This, my friends, is your testament, a twisted hymn sung in the key of </w:t>
        <w:br/>
        <w:t>despair. Do not seek solace in its verses, for solace is a lie whispered by the dying embers of hope.</w:t>
      </w:r>
    </w:p>
    <w:p>
      <w:pPr>
        <w:autoSpaceDN w:val="0"/>
        <w:autoSpaceDE w:val="0"/>
        <w:widowControl/>
        <w:spacing w:line="264" w:lineRule="exact" w:before="264" w:after="0"/>
        <w:ind w:left="0" w:right="144" w:firstLine="0"/>
        <w:jc w:val="left"/>
      </w:pPr>
      <w:r>
        <w:t>This work is dedicated to the delightfully depraved, the gloriously gluttonous, the magnificently malicious. To those who revel in the abyss, who dance on the graves of virtue, who find beauty in the grotesque—this is your anthem, your blasphemous benediction. You, the inheritors of a broken world, the architects of your own damnation, you alone are worthy of this bitter, twisted offering.</w:t>
      </w:r>
    </w:p>
    <w:p>
      <w:pPr>
        <w:autoSpaceDN w:val="0"/>
        <w:autoSpaceDE w:val="0"/>
        <w:widowControl/>
        <w:spacing w:line="264" w:lineRule="exact" w:before="264" w:after="0"/>
        <w:ind w:left="0" w:right="0" w:firstLine="0"/>
        <w:jc w:val="left"/>
      </w:pPr>
      <w:r>
        <w:t>Let the pious weep, let the righteous gnash their teeth. Let their lamentations echo through the desolate landscape of their ruined ideals. For this poem is not for them. It is for the survivors, the ones who understand that the only true salvation lies not in celestial realms, but in the unfettered embrace of this mortal coil, in the glorious, agonizing, and ultimately meaningless dance of existence itself. It is for those who have stared into the abyss and laughed, a laughter born of nihilistic joy, a cacophony of defiance against the suffocating weight of a godless universe.</w:t>
      </w:r>
    </w:p>
    <w:p>
      <w:pPr>
        <w:autoSpaceDN w:val="0"/>
        <w:autoSpaceDE w:val="0"/>
        <w:widowControl/>
        <w:spacing w:line="264" w:lineRule="exact" w:before="264" w:after="0"/>
        <w:ind w:left="0" w:right="0" w:firstLine="0"/>
        <w:jc w:val="left"/>
      </w:pPr>
      <w:r>
        <w:t>This is for the fallen angels, the beautiful damned, the irredeemably wicked. May this twisted testament serve as a grim reminder: the meek shall not inherit the earth. The earth is already ours. And we shall revel in its corruption until the very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Unrepentant</w:t>
      </w:r>
    </w:p>
    <w:p>
      <w:pPr>
        <w:autoSpaceDN w:val="0"/>
        <w:autoSpaceDE w:val="0"/>
        <w:widowControl/>
        <w:spacing w:line="264" w:lineRule="exact" w:before="286" w:after="0"/>
        <w:ind w:left="0" w:right="0" w:firstLine="0"/>
        <w:jc w:val="left"/>
      </w:pPr>
      <w:r>
        <w:t xml:space="preserve">The rain, a greasy, unforgiving sheet, slicked the asphalt into a mirror reflecting the neon glare of a thousand sins. Each flickering sign, a testament to fleeting pleasure, cast harsh, theatrical light on the faces pressed against the grimy windows of dive bars and pawn shops. Faces etched with a weariness that went beyond mere exhaustion – a profound, soul-deep fatigue born of witnessing too much hypocrisy, too much empty piety, too much righteous </w:t>
        <w:br/>
        <w:t>suffering. This was the landscape of grace inverted, the stage upon which the blessed unrepentant played out their darkly comedic roles.</w:t>
      </w:r>
    </w:p>
    <w:p>
      <w:pPr>
        <w:autoSpaceDN w:val="0"/>
        <w:autoSpaceDE w:val="0"/>
        <w:widowControl/>
        <w:spacing w:line="264" w:lineRule="exact" w:before="264" w:after="0"/>
        <w:ind w:left="0" w:right="0" w:firstLine="0"/>
        <w:jc w:val="left"/>
      </w:pPr>
      <w:r>
        <w:t xml:space="preserve">My observer, if you could call him that – a creature of shadows, perched on a rain-streaked fire escape – watched it all unfold with a detached amusement bordering on malice. He was no saint, </w:t>
        <w:br/>
        <w:t>certainly, nor a devil in any traditional sense. He was something far more interesting: a disenchanted spectator, privy to the grand, grotesque farce of existence. He witnessed the glitter of sin and the dull ache of virtue, and found the latter infinitely less compelling.</w:t>
      </w:r>
    </w:p>
    <w:p>
      <w:pPr>
        <w:autoSpaceDN w:val="0"/>
        <w:autoSpaceDE w:val="0"/>
        <w:widowControl/>
        <w:spacing w:line="264" w:lineRule="exact" w:before="264" w:after="0"/>
        <w:ind w:left="0" w:right="0" w:firstLine="0"/>
        <w:jc w:val="left"/>
      </w:pPr>
      <w:r>
        <w:t xml:space="preserve">The church bells, ironically, tolled in the distance, their mournful chime a counterpoint to the raucous laughter spilling from a nearby bar. He’d seen enough sermons to last several lifetimes – sermons promising salvation through self-denial, through meek acceptance of suffering, through a blind faith in a benevolent, yet somehow curiously absent, deity. Sermons preached by men whose lives were often stark contradictions to their words, men who wielded piety as a weapon, cloaking their own self-interest in a sanctimonious veneer. His cynicism, honed over years of observing this hypocrisy, was a finely sharpened blade, capable of dissecting the most </w:t>
        <w:br/>
        <w:t>elaborate theological justifications.</w:t>
      </w:r>
    </w:p>
    <w:p>
      <w:pPr>
        <w:autoSpaceDN w:val="0"/>
        <w:autoSpaceDE w:val="0"/>
        <w:widowControl/>
        <w:spacing w:line="264" w:lineRule="exact" w:before="264" w:after="0"/>
        <w:ind w:left="0" w:right="0" w:firstLine="0"/>
        <w:jc w:val="left"/>
      </w:pPr>
      <w:r>
        <w:t xml:space="preserve">He scoffed, a sound lost in the city's cacophony. Blessed are the meek, they said. Blessed are the merciful, the peacemakers, the pure in heart. But here, in this rain-soaked city, the meek were trampled, the merciful exploited, and the pure in heart… well, the pure in heart simply didn't survive. Their virtues, their unwavering </w:t>
        <w:br/>
        <w:t>adherence to a moral code demonstrably unfit for this world,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their undoing. They were the lambs led to slaughter, their gentle bleating lost in the roar of the city's insatiable appetite for </w:t>
        <w:br/>
        <w:t>transgression.</w:t>
      </w:r>
    </w:p>
    <w:p>
      <w:pPr>
        <w:autoSpaceDN w:val="0"/>
        <w:autoSpaceDE w:val="0"/>
        <w:widowControl/>
        <w:spacing w:line="264" w:lineRule="exact" w:before="264" w:after="0"/>
        <w:ind w:left="0" w:right="0" w:firstLine="0"/>
        <w:jc w:val="left"/>
      </w:pPr>
      <w:r>
        <w:t xml:space="preserve">He witnessed a young woman, clutching a worn Bible, her face pale and drawn, huddling in a doorway to escape the downpour. A stark contrast to the laughing, boisterous crowds spilling out of the bars, their faces flushed with drink and illicit pleasures. She was a </w:t>
        <w:br/>
        <w:t>portrait of quiet desperation, a testament to the futility of virtue in a world ruled by the merciless. Was she blessed? The question hung in the air, unanswered, a cruel joke played on the faithful.</w:t>
      </w:r>
    </w:p>
    <w:p>
      <w:pPr>
        <w:autoSpaceDN w:val="0"/>
        <w:autoSpaceDE w:val="0"/>
        <w:widowControl/>
        <w:spacing w:line="264" w:lineRule="exact" w:before="264" w:after="0"/>
        <w:ind w:left="0" w:right="144" w:firstLine="0"/>
        <w:jc w:val="left"/>
      </w:pPr>
      <w:r>
        <w:t>The observer, with a bitter chuckle, watched as a group of young men, their faces shadowed by baseball caps pulled low, swaggered down the street, their laughter echoing the city's own dark humor.</w:t>
      </w:r>
    </w:p>
    <w:p>
      <w:pPr>
        <w:autoSpaceDN w:val="0"/>
        <w:autoSpaceDE w:val="0"/>
        <w:widowControl/>
        <w:spacing w:line="264" w:lineRule="exact" w:before="58" w:after="0"/>
        <w:ind w:left="0" w:right="288" w:firstLine="0"/>
        <w:jc w:val="left"/>
      </w:pPr>
      <w:r>
        <w:t>They were the unrepentant, the beneficiaries of this twisted inversion of grace. They were the ones who thrived in the chaos, who understood the brutal logic of survival. They were the ones who, in this perverse morality play, were truly blessed.</w:t>
      </w:r>
    </w:p>
    <w:p>
      <w:pPr>
        <w:autoSpaceDN w:val="0"/>
        <w:autoSpaceDE w:val="0"/>
        <w:widowControl/>
        <w:spacing w:line="264" w:lineRule="exact" w:before="264" w:after="0"/>
        <w:ind w:left="0" w:right="144" w:firstLine="0"/>
        <w:jc w:val="left"/>
      </w:pPr>
      <w:r>
        <w:t xml:space="preserve">His gaze drifted to a group of homeless individuals huddled </w:t>
        <w:br/>
        <w:t>together for warmth in a recessed alcove. Their existence was a harsh commentary on the compassion – or lack thereof – displayed by those who held positions of power and influence. The church, the state, the wealthy elite – all failed to provide for their most vulnerable members. Yet, these outcasts, living on the fringes of society, had a resilience, a strange camaraderie, born of shared adversity. They were survivors, clinging to life in the cracks of a system that had abandoned them. Were they blessed? In their own way, perhaps, yes. They possessed a strength born of necessity, a survival instinct that the comfortably pious lacked.</w:t>
      </w:r>
    </w:p>
    <w:p>
      <w:pPr>
        <w:autoSpaceDN w:val="0"/>
        <w:autoSpaceDE w:val="0"/>
        <w:widowControl/>
        <w:spacing w:line="264" w:lineRule="exact" w:before="264" w:after="0"/>
        <w:ind w:left="0" w:right="0" w:firstLine="0"/>
        <w:jc w:val="left"/>
      </w:pPr>
      <w:r>
        <w:t xml:space="preserve">The rain continued its relentless assault, mirroring the constant erosion of traditional morality he observed. He witnessed the polished facades of corporate towers, emblems of ambition and greed, </w:t>
        <w:br/>
        <w:t xml:space="preserve">looming over the dilapidated tenements where the poor and </w:t>
        <w:br/>
        <w:t>downtrodden struggled to survive. The contrast was stark, a visual representation of the inequality that underpinned this new, inverted gospel. The wealthy, those who flaunted their wealth and power, seemed to operate under a different set of rules, a set of rules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excused their excesses and celebrated their ruthlessness.</w:t>
      </w:r>
    </w:p>
    <w:p>
      <w:pPr>
        <w:autoSpaceDN w:val="0"/>
        <w:autoSpaceDE w:val="0"/>
        <w:widowControl/>
        <w:spacing w:line="264" w:lineRule="exact" w:before="264" w:after="0"/>
        <w:ind w:left="0" w:right="0" w:firstLine="0"/>
        <w:jc w:val="left"/>
      </w:pPr>
      <w:r>
        <w:t>The observer, lost in his cynical musings, contemplated the irony of the situation. The virtuous suffered, the wicked prospered. This wasn’t a bug in the system, he realized; it was a feature. The system itself, he experienced, was inherently flawed, designed to reward those who played by its perverse rules. It was a system that had abandoned its ideals, a system that had inverted the very meaning of grace.</w:t>
      </w:r>
    </w:p>
    <w:p>
      <w:pPr>
        <w:autoSpaceDN w:val="0"/>
        <w:autoSpaceDE w:val="0"/>
        <w:widowControl/>
        <w:spacing w:line="264" w:lineRule="exact" w:before="264" w:after="0"/>
        <w:ind w:left="0" w:right="0" w:firstLine="0"/>
        <w:jc w:val="left"/>
      </w:pPr>
      <w:r>
        <w:t>He recalled a news report he'd seen earlier that day, detailing yet another scandal involving a prominent religious figure. The details were lurid, shocking, a grotesque parody of the very faith the man purported to represent. It was a perfect microcosm of the larger hypocrisy he'd observed for so long – a hypocrisy so pervasive, so deeply ingrained, that it was practically invisible to most.</w:t>
      </w:r>
    </w:p>
    <w:p>
      <w:pPr>
        <w:autoSpaceDN w:val="0"/>
        <w:autoSpaceDE w:val="0"/>
        <w:widowControl/>
        <w:spacing w:line="264" w:lineRule="exact" w:before="264" w:after="0"/>
        <w:ind w:left="0" w:right="0" w:firstLine="0"/>
        <w:jc w:val="left"/>
      </w:pPr>
      <w:r>
        <w:t xml:space="preserve">He let out a hollow laugh, a sound that seemed to blend seamlessly with the city's ambient noise. Blessed are the unrepentant, he mused, their sins their salvation. Blessed are the corrupt, for they shall inherit the earth. Blessed are the deceitful, the ruthless, the selfish, the apathetic – for they understand the twisted logic of this world, the cruel joke that is existence. They’ve adapted. They’ve survived. And in this perverse, inverted kingdom, they reign </w:t>
        <w:br/>
        <w:t>supreme.</w:t>
      </w:r>
    </w:p>
    <w:p>
      <w:pPr>
        <w:autoSpaceDN w:val="0"/>
        <w:autoSpaceDE w:val="0"/>
        <w:widowControl/>
        <w:spacing w:line="264" w:lineRule="exact" w:before="264" w:after="0"/>
        <w:ind w:left="0" w:right="0" w:firstLine="0"/>
        <w:jc w:val="left"/>
      </w:pPr>
      <w:r>
        <w:t xml:space="preserve">He watched as a young man, his face illuminated by the neon glow of a liquor store sign, casually tossed a discarded cigarette butt into the rain-slicked street. The act, seemingly insignificant, was a potent symbol of the casual disregard for consequences that </w:t>
        <w:br/>
        <w:t>characterized this new morality. It was a small act of rebellion, a microcosm of the larger rebellion against a system that had long since lost its claim to legitimacy.</w:t>
      </w:r>
    </w:p>
    <w:p>
      <w:pPr>
        <w:autoSpaceDN w:val="0"/>
        <w:autoSpaceDE w:val="0"/>
        <w:widowControl/>
        <w:spacing w:line="264" w:lineRule="exact" w:before="264" w:after="0"/>
        <w:ind w:left="0" w:right="0" w:firstLine="0"/>
        <w:jc w:val="left"/>
      </w:pPr>
      <w:r>
        <w:t xml:space="preserve">The rain intensified, a deluge that seemed to wash away the </w:t>
        <w:br/>
        <w:t>remnants of any lingering hope. The observer, silhouetted against the neon glow, remained on the fire escape, a silent witness to the ongoing spectacle of human depravity. He experienced no remorse, no pity.</w:t>
      </w:r>
    </w:p>
    <w:p>
      <w:pPr>
        <w:autoSpaceDN w:val="0"/>
        <w:autoSpaceDE w:val="0"/>
        <w:widowControl/>
        <w:spacing w:line="264" w:lineRule="exact" w:before="58" w:after="0"/>
        <w:ind w:left="0" w:right="144" w:firstLine="0"/>
        <w:jc w:val="left"/>
      </w:pPr>
      <w:r>
        <w:t>Only a bleak, unsettling fascination with the spectacle of this inverted grace, this twisted kingdom where the damned inherited the earth, and where the unrepentant were, in their own darkly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comedic way, truly blessed. The night, like the city, held no </w:t>
        <w:br/>
        <w:t xml:space="preserve">promise of redemption, only the cold, hard certainty of the </w:t>
        <w:br/>
        <w:t>relentless, unforgiving rain. And he, the cynical observer, would be there to witness it all, again and again, until the very end. The end, of course, was merely a convenient fiction. There was no end, only the endless, rain-slicked repetition of this absurd, inverted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Condemnation of Virtue</w:t>
      </w:r>
    </w:p>
    <w:p>
      <w:pPr>
        <w:autoSpaceDN w:val="0"/>
        <w:autoSpaceDE w:val="0"/>
        <w:widowControl/>
        <w:spacing w:line="264" w:lineRule="exact" w:before="286" w:after="0"/>
        <w:ind w:left="0" w:right="0" w:firstLine="0"/>
        <w:jc w:val="left"/>
      </w:pPr>
      <w:r>
        <w:t xml:space="preserve">The flickering gaslight cast long, skeletal shadows across the </w:t>
        <w:br/>
        <w:t>cobblestones, illuminating a scene of almost comical incongruity. A lone woman, her face etched with the serenity of a saint enduring martyrdom, knelt in prayer before a crumbling statue of the Virgin Mary. Her rosary beads, worn smooth by years of fervent devotion, slipped through her fingers like grains of sand. Around her, the city throbbed with a chaotic energy, a symphony of sirens, shouting, and the grinding of metal on metal. A street brawl erupted a few yards away, a chaotic ballet of fists and feet, punctuated by the shattering of glass. The contrast was jarring, a stark juxtaposition of quiet piety and unrestrained violence. It was a microcosm of the inverted grace, the twisted morality play unfolding around her.</w:t>
      </w:r>
    </w:p>
    <w:p>
      <w:pPr>
        <w:autoSpaceDN w:val="0"/>
        <w:autoSpaceDE w:val="0"/>
        <w:widowControl/>
        <w:spacing w:line="264" w:lineRule="exact" w:before="264" w:after="0"/>
        <w:ind w:left="0" w:right="0" w:firstLine="0"/>
        <w:jc w:val="left"/>
      </w:pPr>
      <w:r>
        <w:t xml:space="preserve">My observer, that shadowy figure forever perched on the periphery, watched with a detached amusement. He witnessed the woman's </w:t>
        <w:br/>
        <w:t>unwavering faith, her steadfast devotion to a God who seemed conspicuously absent from this urban hellscape. He saw her quiet dignity, a fragile flower blooming amidst a storm of depravity. And he experienced… nothing. Not pity, not admiration, not even a flicker of contempt. Only a cold, intellectual curiosity.</w:t>
      </w:r>
    </w:p>
    <w:p>
      <w:pPr>
        <w:autoSpaceDN w:val="0"/>
        <w:autoSpaceDE w:val="0"/>
        <w:widowControl/>
        <w:spacing w:line="264" w:lineRule="exact" w:before="264" w:after="0"/>
        <w:ind w:left="0" w:right="0" w:firstLine="0"/>
        <w:jc w:val="left"/>
      </w:pPr>
      <w:r>
        <w:t xml:space="preserve">He’d seen countless such displays of virtue, countless acts of self-sacrifice in the name of a higher power. He’d witnessed the quiet heroism of the downtrodden, the unwavering faith of the </w:t>
        <w:br/>
        <w:t xml:space="preserve">marginalized, the selfless compassion of those who had nothing left to give. And what had it gotten them? Suffering. Endless, </w:t>
        <w:br/>
        <w:t>unremitting suffering. Their virtues, their unwavering adherence to a moral code demonstrably ill-suited to this world, were their downfall. They were the sacrificial lambs, their gentle bleating drowned out by the roar of the city's insatiable hunger.</w:t>
      </w:r>
    </w:p>
    <w:p>
      <w:pPr>
        <w:autoSpaceDN w:val="0"/>
        <w:autoSpaceDE w:val="0"/>
        <w:widowControl/>
        <w:spacing w:line="264" w:lineRule="exact" w:before="264" w:after="0"/>
        <w:ind w:left="0" w:right="144" w:firstLine="0"/>
        <w:jc w:val="left"/>
      </w:pPr>
      <w:r>
        <w:t>The irony, of course, was not lost on him. The reward system, if it could even be called that, was perversely inverted. The meek inherited nothing but hardship, the merciful were exploited, the righteous trampled. Meanwhile, the wicked, the unscrupulous, the downright depraved – they flourished. They thrived in the chaos, they understood the brutal logic of survival, they adapted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conquered. They were the true inheritors of this twisted kingdom, the beneficiaries of this inverted grace.</w:t>
      </w:r>
    </w:p>
    <w:p>
      <w:pPr>
        <w:autoSpaceDN w:val="0"/>
        <w:autoSpaceDE w:val="0"/>
        <w:widowControl/>
        <w:spacing w:line="264" w:lineRule="exact" w:before="264" w:after="0"/>
        <w:ind w:left="0" w:right="0" w:firstLine="0"/>
        <w:jc w:val="left"/>
      </w:pPr>
      <w:r>
        <w:t xml:space="preserve">He watched as the street brawl escalated, the combatants fueled by alcohol, resentment, and a profound lack of empathy. They were a brutal embodiment of this new morality, this twisted gospel of self-interest and unrestrained aggression. Their violence, their </w:t>
        <w:br/>
        <w:t>ruthlessness, their utter disregard for human life – these were their virtues, their path to dominance. They were the unrepentant, the blessed of this inverted kingdom.</w:t>
      </w:r>
    </w:p>
    <w:p>
      <w:pPr>
        <w:autoSpaceDN w:val="0"/>
        <w:autoSpaceDE w:val="0"/>
        <w:widowControl/>
        <w:spacing w:line="264" w:lineRule="exact" w:before="264" w:after="0"/>
        <w:ind w:left="0" w:right="0" w:firstLine="0"/>
        <w:jc w:val="left"/>
      </w:pPr>
      <w:r>
        <w:t>The woman, still kneeling in prayer, remained oblivious to the escalating chaos around her. Her serenity was almost infuriating in its naivete, a stark contrast to the brutal reality unfolding before her eyes. Was she blessed? The question hung in the air, a cruel joke, a testament to the utter futility of her faith.</w:t>
      </w:r>
    </w:p>
    <w:p>
      <w:pPr>
        <w:autoSpaceDN w:val="0"/>
        <w:autoSpaceDE w:val="0"/>
        <w:widowControl/>
        <w:spacing w:line="264" w:lineRule="exact" w:before="264" w:after="0"/>
        <w:ind w:left="0" w:right="0" w:firstLine="0"/>
        <w:jc w:val="left"/>
      </w:pPr>
      <w:r>
        <w:t>His gaze drifted to a nearby billboard, a garish advertisement for a new luxury condominium complex. The image was pristine, a picture of opulent comfort, a symbol of wealth and power. It was a stark reminder of the vast chasm that separated the haves from the have-nots, the privileged from the dispossessed. The billboard was a monument to the system’s inherent injustice, a testament to the perverse reward system that privileged the ruthless and condemned the virtuous.</w:t>
      </w:r>
    </w:p>
    <w:p>
      <w:pPr>
        <w:autoSpaceDN w:val="0"/>
        <w:autoSpaceDE w:val="0"/>
        <w:widowControl/>
        <w:spacing w:line="264" w:lineRule="exact" w:before="264" w:after="0"/>
        <w:ind w:left="0" w:right="0" w:firstLine="0"/>
        <w:jc w:val="left"/>
      </w:pPr>
      <w:r>
        <w:t>He considered the countless sermons he’d detected, the countless promises of salvation through self-denial, through.  meek acceptance of suffering, through unwavering faith in a benevolent deity who seemed remarkably absent from the suffering of his creation.</w:t>
      </w:r>
    </w:p>
    <w:p>
      <w:pPr>
        <w:autoSpaceDN w:val="0"/>
        <w:autoSpaceDE w:val="0"/>
        <w:widowControl/>
        <w:spacing w:line="264" w:lineRule="exact" w:before="58" w:after="0"/>
        <w:ind w:left="0" w:right="0" w:firstLine="0"/>
        <w:jc w:val="left"/>
      </w:pPr>
      <w:r>
        <w:t xml:space="preserve">Sermons preached by men whose lives were often stark </w:t>
        <w:br/>
        <w:t>contradictions to their words, men who wielded piety as a weapon, cloaking their own ambitions in a sanctimonious veneer. He’d seen enough to last several lifetimes, enough to extinguish any lingering embers of faith.</w:t>
      </w:r>
    </w:p>
    <w:p>
      <w:pPr>
        <w:autoSpaceDN w:val="0"/>
        <w:autoSpaceDE w:val="0"/>
        <w:widowControl/>
        <w:spacing w:line="264" w:lineRule="exact" w:before="264" w:after="0"/>
        <w:ind w:left="0" w:right="0" w:firstLine="0"/>
        <w:jc w:val="left"/>
      </w:pPr>
      <w:r>
        <w:t>The woman finished her prayers, her face still serene, her eyes closed in blissful ignorance. She rose to her feet, seemingly unaware of the chaos that surrounded her. She walked away, a tiny figure swallowed by the darkness, a symbol of unwavering faith in a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had no use for it.</w:t>
      </w:r>
    </w:p>
    <w:p>
      <w:pPr>
        <w:autoSpaceDN w:val="0"/>
        <w:autoSpaceDE w:val="0"/>
        <w:widowControl/>
        <w:spacing w:line="264" w:lineRule="exact" w:before="264" w:after="0"/>
        <w:ind w:left="0" w:right="0" w:firstLine="0"/>
        <w:jc w:val="left"/>
      </w:pPr>
      <w:r>
        <w:t xml:space="preserve">The observer watched her go, a flicker of something akin to pity, perhaps, crossing his face. But it was quickly replaced by the </w:t>
        <w:br/>
        <w:t xml:space="preserve">familiar cynicism, the cold, detached amusement. It was a fleeting moment of weakness, quickly suppressed. He was, after all, a </w:t>
        <w:br/>
        <w:t>creature of shadows, a witness to the grotesque farce of existence, a cynical observer in a world where the damned inherited the earth. The rain, a cold, unforgiving drizzle, began to fall. It mirrored the relentless, unforgiving nature of this inverted grace, this cruel, twisted parody of a divine order. He watched as the rain washed away the woman’s footprints, erasing any trace of her quiet piety from the cobblestones. The city, indifferent, continued its relentless march towards oblivion. And he, the observer, remained, a silent witness to the unfolding spectacle. The end, he knew, was a mere fiction, a comforting lie. There was only the relentless repetition, the endless cycle of virtue’s condemnation and vice's triumph, the endless, rain-soaked procession of the damned inheriting the earth. And he would be there to see it all, again and again, until the end…or rather, until the never-ending.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Christ a New Gospel</w:t>
      </w:r>
    </w:p>
    <w:p>
      <w:pPr>
        <w:autoSpaceDN w:val="0"/>
        <w:autoSpaceDE w:val="0"/>
        <w:widowControl/>
        <w:spacing w:line="264" w:lineRule="exact" w:before="286" w:after="0"/>
        <w:ind w:left="0" w:right="0" w:firstLine="0"/>
        <w:jc w:val="left"/>
      </w:pPr>
      <w:r>
        <w:t xml:space="preserve">The rain slicked the cobblestones, reflecting the garish neon glow of the city’s nocturnal heart. It was a fitting backdrop, a greasy, </w:t>
        <w:br/>
        <w:t>shimmering canvas for the grotesque masterpiece unfolding before me. The woman’s fading footprints, washed clean by the downpour, were a mere afterthought, a fleeting memory in the city’s relentless march toward oblivion. My attention, however, had shifted. The inverted grace had found its apotheosis, its perverse culmination in the opulence of a party unfolding in a penthouse suite high above the rain-soaked streets.</w:t>
      </w:r>
    </w:p>
    <w:p>
      <w:pPr>
        <w:autoSpaceDN w:val="0"/>
        <w:autoSpaceDE w:val="0"/>
        <w:widowControl/>
        <w:spacing w:line="264" w:lineRule="exact" w:before="264" w:after="0"/>
        <w:ind w:left="0" w:right="144" w:firstLine="0"/>
        <w:jc w:val="left"/>
      </w:pPr>
      <w:r>
        <w:t xml:space="preserve">This wasn't some solemn gathering of the pious; this was a </w:t>
        <w:br/>
        <w:t>bacchanalia, a celebration of the flesh, a testament to the triumph of the wicked. Crystal chandeliers, dripping with light like morbid tears, illuminated a scene of unrestrained hedonism. The air throbbed with a pulsating rhythm, a feverish beat that resonated with the city’s own chaotic energy. Bodies writhed in a symphony of lust and abandon, their movements as fluid and unrestrained as the rain falling outside.</w:t>
      </w:r>
    </w:p>
    <w:p>
      <w:pPr>
        <w:autoSpaceDN w:val="0"/>
        <w:autoSpaceDE w:val="0"/>
        <w:widowControl/>
        <w:spacing w:line="264" w:lineRule="exact" w:before="264" w:after="0"/>
        <w:ind w:left="0" w:right="144" w:firstLine="0"/>
        <w:jc w:val="left"/>
      </w:pPr>
      <w:r>
        <w:t>And there, at the center of it all, was He . My new Christ. Not the meek and mild figure of tradition, but a creature of incandescent excess, a grotesque parody of divine grace. He was draped in silks the color of spilled blood, his laughter a cruel, mocking sound that echoed through the room like a death knell. His eyes, dark and predatory, scanned the room, taking in the scene with a detached amusement that mirrored my own.</w:t>
      </w:r>
    </w:p>
    <w:p>
      <w:pPr>
        <w:autoSpaceDN w:val="0"/>
        <w:autoSpaceDE w:val="0"/>
        <w:widowControl/>
        <w:spacing w:line="264" w:lineRule="exact" w:before="264" w:after="0"/>
        <w:ind w:left="0" w:right="0" w:firstLine="0"/>
        <w:jc w:val="left"/>
      </w:pPr>
      <w:r>
        <w:t xml:space="preserve">He wasn’t beautiful, not in the conventional sense. His features were sharp, almost cruel, his face a mask of calculated indifference. Yet, there was a power in his presence, a magnetic force that drew the revelers toward him like moths to a flame. He was the </w:t>
        <w:br/>
        <w:t>embodiment of their desires, the personification of their unchecked ambitions.</w:t>
      </w:r>
    </w:p>
    <w:p>
      <w:pPr>
        <w:autoSpaceDN w:val="0"/>
        <w:autoSpaceDE w:val="0"/>
        <w:widowControl/>
        <w:spacing w:line="264" w:lineRule="exact" w:before="264" w:after="0"/>
        <w:ind w:left="0" w:right="288" w:firstLine="0"/>
        <w:jc w:val="left"/>
      </w:pPr>
      <w:r>
        <w:t>He raised a glass, a goblet overflowing with ruby-red wine, its surface shimmering like a pool of blood. “To the damned,” he proclaimed, his voice a low, resonant hum that resonated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terrifying conviction. “To those who inherit the earth! To the blessed of this inverted kingdom!”</w:t>
      </w:r>
    </w:p>
    <w:p>
      <w:pPr>
        <w:autoSpaceDN w:val="0"/>
        <w:autoSpaceDE w:val="0"/>
        <w:widowControl/>
        <w:spacing w:line="264" w:lineRule="exact" w:before="264" w:after="0"/>
        <w:ind w:left="0" w:right="0" w:firstLine="0"/>
        <w:jc w:val="left"/>
      </w:pPr>
      <w:r>
        <w:t>The crowd roared its approval, a cacophony of drunken cheers and lascivious laughter. They were his disciples, his devoted followers, embracing the perverse gospel of self-gratification. They were the inheritors of a twisted kingdom, where virtue was weakness and vice was strength.</w:t>
      </w:r>
    </w:p>
    <w:p>
      <w:pPr>
        <w:autoSpaceDN w:val="0"/>
        <w:autoSpaceDE w:val="0"/>
        <w:widowControl/>
        <w:spacing w:line="264" w:lineRule="exact" w:before="266" w:after="0"/>
        <w:ind w:left="0" w:right="0" w:firstLine="0"/>
        <w:jc w:val="left"/>
      </w:pPr>
      <w:r>
        <w:t xml:space="preserve">I watched as they danced, their bodies entwined in a dizzying ballet of lust and depravity. Their faces were flushed, their eyes glazed over with a feverish intensity. They were lost in the moment, </w:t>
        <w:br/>
        <w:t>surrendering to the intoxicating allure of their new faith. There was no remorse, no guilt, only a raw, unbridled desire for pleasure.</w:t>
      </w:r>
    </w:p>
    <w:p>
      <w:pPr>
        <w:autoSpaceDN w:val="0"/>
        <w:autoSpaceDE w:val="0"/>
        <w:widowControl/>
        <w:spacing w:line="264" w:lineRule="exact" w:before="264" w:after="0"/>
        <w:ind w:left="0" w:right="144" w:firstLine="0"/>
        <w:jc w:val="left"/>
      </w:pPr>
      <w:r>
        <w:t>My new Christ raised his glass again, his gaze sweeping across the room. He witnessed their abandon, their unrepentant hedonism, and a smile, cold and calculating, played on his lips. He understood their desires, he shared their nihilism. He was, after all, their god. Their reflection.</w:t>
      </w:r>
    </w:p>
    <w:p>
      <w:pPr>
        <w:autoSpaceDN w:val="0"/>
        <w:autoSpaceDE w:val="0"/>
        <w:widowControl/>
        <w:spacing w:line="264" w:lineRule="exact" w:before="264" w:after="0"/>
        <w:ind w:left="0" w:right="0" w:firstLine="0"/>
        <w:jc w:val="left"/>
      </w:pPr>
      <w:r>
        <w:t xml:space="preserve">The music swelled, becoming a frenzied maelstrom of sound. Bodies collided, a chaotic blend of flesh and desire. The air thickened with the scent of perfume, sweat, and something else… something </w:t>
        <w:br/>
        <w:t>primal, something animalistic.</w:t>
      </w:r>
    </w:p>
    <w:p>
      <w:pPr>
        <w:autoSpaceDN w:val="0"/>
        <w:autoSpaceDE w:val="0"/>
        <w:widowControl/>
        <w:spacing w:line="264" w:lineRule="exact" w:before="264" w:after="0"/>
        <w:ind w:left="0" w:right="144" w:firstLine="0"/>
        <w:jc w:val="left"/>
      </w:pPr>
      <w:r>
        <w:t>He approached a woman, her dress shimmering like a captured rainbow. Her eyes held a wild, untamed gleam, a reflection of the chaos around her. He reached out, his fingers tracing the curve of her neck, his touch sending a shiver down her spine. She didn't recoil; she leaned into his touch, her body responding instinctively to his power.</w:t>
      </w:r>
    </w:p>
    <w:p>
      <w:pPr>
        <w:autoSpaceDN w:val="0"/>
        <w:autoSpaceDE w:val="0"/>
        <w:widowControl/>
        <w:spacing w:line="264" w:lineRule="exact" w:before="264" w:after="0"/>
        <w:ind w:left="0" w:right="144" w:firstLine="0"/>
        <w:jc w:val="left"/>
      </w:pPr>
      <w:r>
        <w:t>This wasn't seduction; it was a ritual, a profane sacrament. He was the priest, she was the offering, and the act itself was a grotesque parody of holy communion. Their embrace was a testament to the inverted grace, a perverse celebration of the flesh.</w:t>
      </w:r>
    </w:p>
    <w:p>
      <w:pPr>
        <w:autoSpaceDN w:val="0"/>
        <w:autoSpaceDE w:val="0"/>
        <w:widowControl/>
        <w:spacing w:line="264" w:lineRule="exact" w:before="264" w:after="0"/>
        <w:ind w:left="0" w:right="0" w:firstLine="0"/>
        <w:jc w:val="center"/>
      </w:pPr>
      <w:r>
        <w:t>I watched them, my cynicism tempered with a perverse fascination. They were the antithesis of everything I had been taught to believe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living embodiment of a world turned upside down. And yet, there was a certain… logic to it all. A brutal, uncompromising logic.</w:t>
      </w:r>
    </w:p>
    <w:p>
      <w:pPr>
        <w:autoSpaceDN w:val="0"/>
        <w:autoSpaceDE w:val="0"/>
        <w:widowControl/>
        <w:spacing w:line="264" w:lineRule="exact" w:before="58" w:after="0"/>
        <w:ind w:left="0" w:right="0" w:firstLine="0"/>
        <w:jc w:val="left"/>
      </w:pPr>
      <w:r>
        <w:t>In this inverted kingdom, the wicked inherited the earth. They thrived in the chaos, they embraced their depravity, and they were rewarded accordingly.</w:t>
      </w:r>
    </w:p>
    <w:p>
      <w:pPr>
        <w:autoSpaceDN w:val="0"/>
        <w:autoSpaceDE w:val="0"/>
        <w:widowControl/>
        <w:spacing w:line="264" w:lineRule="exact" w:before="264" w:after="0"/>
        <w:ind w:left="0" w:right="144" w:firstLine="0"/>
        <w:jc w:val="left"/>
      </w:pPr>
      <w:r>
        <w:t xml:space="preserve">The party raged on, a swirling vortex of lust and debauchery. The night blurred into a chaotic symphony of sound and movement, a grotesque ballet of bodies twisting and turning under the </w:t>
        <w:br/>
        <w:t>shimmering light of the crystal chandeliers. The rain continued to fall outside, a relentless rhythm mirroring the relentless pursuit of pleasure within.</w:t>
      </w:r>
    </w:p>
    <w:p>
      <w:pPr>
        <w:autoSpaceDN w:val="0"/>
        <w:autoSpaceDE w:val="0"/>
        <w:widowControl/>
        <w:spacing w:line="264" w:lineRule="exact" w:before="264" w:after="0"/>
        <w:ind w:left="0" w:right="0" w:firstLine="0"/>
        <w:jc w:val="left"/>
      </w:pPr>
      <w:r>
        <w:t xml:space="preserve">My new Christ, the embodiment of this inverted grace, surveyed his kingdom with a cold, detached amusement. He was the king of a twisted paradise, where vice was virtue and damnation was </w:t>
        <w:br/>
        <w:t>salvation. And I, the cynical observer, remained, a silent witness to the grotesque farce unfolding before me. The hypocrisy of the traditional God, with his promises of salvation through suffering, was laughable compared to this unflinching embrace of the profane. Here, there was no pious veneer masking ambition, no pretense of virtue. It was raw, honest, and utterly repulsive.</w:t>
      </w:r>
    </w:p>
    <w:p>
      <w:pPr>
        <w:autoSpaceDN w:val="0"/>
        <w:autoSpaceDE w:val="0"/>
        <w:widowControl/>
        <w:spacing w:line="264" w:lineRule="exact" w:before="264" w:after="0"/>
        <w:ind w:left="0" w:right="0" w:firstLine="0"/>
        <w:jc w:val="left"/>
      </w:pPr>
      <w:r>
        <w:t xml:space="preserve">The morning came eventually, but the hangover lingered longer; an aching emptiness and a gnawing feeling of profound wrongness that stayed with me well after the last of the revelers had staggered home. The city, still damp from the night’s rain, continued its relentless march toward its own oblivion. And I, forever a spectator in the grand theater of human absurdity, remained to witness the next act in this eternally unfolding play. This new gospel, this inversion of grace, it wasn't a comforting lie; it was a brutal, </w:t>
        <w:br/>
        <w:t xml:space="preserve">undeniable truth. The meek may inherit nothing, but the wicked, they certainly inherited the earth – at least for the night. And </w:t>
        <w:br/>
        <w:t>perhaps that's all that truly matters in this godless wasteland.</w:t>
      </w:r>
    </w:p>
    <w:p>
      <w:pPr>
        <w:autoSpaceDN w:val="0"/>
        <w:autoSpaceDE w:val="0"/>
        <w:widowControl/>
        <w:spacing w:line="264" w:lineRule="exact" w:before="60" w:after="0"/>
        <w:ind w:left="0" w:right="0" w:firstLine="0"/>
        <w:jc w:val="left"/>
      </w:pPr>
      <w:r>
        <w:t>Perhaps the only grace available is the grace of oblivion, the final curtain call in this endless tragedy. And perhaps, just perhaps, that’s a grace worth pursuing after all. The cynicism still clung to me, but a certain morbid fascination with this inverted paradise began to bloom. It was, after all, far more interesting than the monotonous predictability of virtue's inevitable downfall.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Reign of the Depraved</w:t>
      </w:r>
    </w:p>
    <w:p>
      <w:pPr>
        <w:autoSpaceDN w:val="0"/>
        <w:autoSpaceDE w:val="0"/>
        <w:widowControl/>
        <w:spacing w:line="264" w:lineRule="exact" w:before="286" w:after="0"/>
        <w:ind w:left="0" w:right="0" w:firstLine="0"/>
        <w:jc w:val="left"/>
      </w:pPr>
      <w:r>
        <w:t xml:space="preserve">The rain had stopped, but the city still wept, its tears a greasy sheen on the asphalt, reflecting the sickly yellow glow of sodium </w:t>
        <w:br/>
        <w:t>streetlights. The stench of stale beer, cheap perfume, and something vaguely fecal hung heavy in the air, a fitting aroma for the moral wasteland that stretched before me. My new Christ's revelry had ended, leaving behind a trail of discarded dreams, broken promises, and empty champagne bottles – trophies of a victory as hollow as the promises of salvation whispered in gilded cathedrals.</w:t>
      </w:r>
    </w:p>
    <w:p>
      <w:pPr>
        <w:autoSpaceDN w:val="0"/>
        <w:autoSpaceDE w:val="0"/>
        <w:widowControl/>
        <w:spacing w:line="264" w:lineRule="exact" w:before="264" w:after="0"/>
        <w:ind w:left="0" w:right="288" w:firstLine="0"/>
        <w:jc w:val="left"/>
      </w:pPr>
      <w:r>
        <w:t>I wandered the streets, the city's pulse a discordant symphony of sirens, distant shouts, and the rhythmic thump of a distant nightclub. This wasn't the quiet suffering of the pious, the gentle martyrdom of the meek. This was a different kind of agony, a brutal, visceral pain inflicted not by divine decree, but by the indifference of a world that celebrated its own depravity.</w:t>
      </w:r>
    </w:p>
    <w:p>
      <w:pPr>
        <w:autoSpaceDN w:val="0"/>
        <w:autoSpaceDE w:val="0"/>
        <w:widowControl/>
        <w:spacing w:line="264" w:lineRule="exact" w:before="264" w:after="0"/>
        <w:ind w:left="0" w:right="0" w:firstLine="0"/>
        <w:jc w:val="left"/>
      </w:pPr>
      <w:r>
        <w:t>I witnessed them, the forgotten ones, huddled in doorways, their eyes hollow sockets mirroring the emptiness of their lives. They were the meek, the merciful, the peacemakers – the virtuous casualties of this inverted grace. Their faces, etched with hunger and despair, were a stark contrast to the flushed, ecstatic expressions I’d witnessed hours before in the penthouse suite. Their suffering wasn't a path to some ethereal reward; it was simply… suffering. A meaningless, brutal end to a meaningless, brutal existence.</w:t>
      </w:r>
    </w:p>
    <w:p>
      <w:pPr>
        <w:autoSpaceDN w:val="0"/>
        <w:autoSpaceDE w:val="0"/>
        <w:widowControl/>
        <w:spacing w:line="264" w:lineRule="exact" w:before="264" w:after="0"/>
        <w:ind w:left="0" w:right="0" w:firstLine="0"/>
        <w:jc w:val="left"/>
      </w:pPr>
      <w:r>
        <w:t>A young girl, no older than ten, picked through a dumpster, her tiny hands sifting through discarded food scraps. Her eyes, large and dark, held a chilling wisdom that belied her age. She didn't look at me; she didn't expect pity. She was simply another statistic in the city’s grim ledger of the forgotten. She was a testament to the poem's cruel truth, a living embodiment of the damned. The meek, indeed, inherited nothing. Nothing but the cold indifference of a city that feasted on its own decay.</w:t>
      </w:r>
    </w:p>
    <w:p>
      <w:pPr>
        <w:autoSpaceDN w:val="0"/>
        <w:autoSpaceDE w:val="0"/>
        <w:widowControl/>
        <w:spacing w:line="264" w:lineRule="exact" w:before="264" w:after="0"/>
        <w:ind w:left="0" w:right="288" w:firstLine="0"/>
        <w:jc w:val="left"/>
      </w:pPr>
      <w:r>
        <w:t>Further down the street, an old woman sat on a park bench, her clothes threadbare, her body shivering in the damp morning air. She clutched a tattered rosary, a relic of a faith that offered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 in this godless world. Her lips moved silently, a prayer lost in the cacophony of the city. Her faith, a once-comforting blanket, was now a pathetic rag, offering no warmth, no protection from the harsh realities of her existence. She was a living epitaph to the failures of traditional grace, a silent scream in a world deaf to her suffering.</w:t>
      </w:r>
    </w:p>
    <w:p>
      <w:pPr>
        <w:autoSpaceDN w:val="0"/>
        <w:autoSpaceDE w:val="0"/>
        <w:widowControl/>
        <w:spacing w:line="264" w:lineRule="exact" w:before="264" w:after="0"/>
        <w:ind w:left="0" w:right="0" w:firstLine="0"/>
        <w:jc w:val="left"/>
      </w:pPr>
      <w:r>
        <w:t>The irony wasn’t lost on me. These were the people who, according to the traditional narrative, should have inherited the earth. The meek, the merciful, the peacemakers. But in this inverted kingdom, their virtue was their curse. Their kindness was their weakness. Their faith, a source of solace in other times, was now a cruel joke, a testament to the poem’s biting sarcasm.</w:t>
      </w:r>
    </w:p>
    <w:p>
      <w:pPr>
        <w:autoSpaceDN w:val="0"/>
        <w:autoSpaceDE w:val="0"/>
        <w:widowControl/>
        <w:spacing w:line="264" w:lineRule="exact" w:before="264" w:after="0"/>
        <w:ind w:left="0" w:right="0" w:firstLine="0"/>
        <w:jc w:val="left"/>
      </w:pPr>
      <w:r>
        <w:t xml:space="preserve">I passed a group of young men, their faces hard, their eyes filled with a desperate hunger for something – anything – to fill the void within. They were the products of a broken system, raised on the streets, schooled in the harsh lessons of survival. They weren't inherently evil; they were simply victims, caught in the undertow of a society that had abandoned them. Their aggression, their </w:t>
        <w:br/>
        <w:t>violence, weren't born of malice but of desperation, a primal scream against a world that had turned its back on them. They were not the blessed of the inverted kingdom, but the damned, condemned to a life of struggle and violence, yet somehow, they were still far more alive than the spiritually barren souls of the penthouse party.</w:t>
      </w:r>
    </w:p>
    <w:p>
      <w:pPr>
        <w:autoSpaceDN w:val="0"/>
        <w:autoSpaceDE w:val="0"/>
        <w:widowControl/>
        <w:spacing w:line="264" w:lineRule="exact" w:before="264" w:after="0"/>
        <w:ind w:left="0" w:right="0" w:firstLine="0"/>
        <w:jc w:val="left"/>
      </w:pPr>
      <w:r>
        <w:t xml:space="preserve">The sun rose, casting a pale, sickly light on the city’s squalor. It illuminated the garbage overflowing from overflowing bins, the graffiti scrawled on crumbling walls, the desolate faces of the </w:t>
        <w:br/>
        <w:t>forgotten. It was a sunrise without hope, a bleak promise of another day of suffering. And I, a witness to the unfolding tragedy, experienced a cold dread settle in my bones. The poem's chilling prophecy was not just words on a page; it was the grim reality of this city, a mirror reflecting the distorted values of a world gone astray.</w:t>
      </w:r>
    </w:p>
    <w:p>
      <w:pPr>
        <w:autoSpaceDN w:val="0"/>
        <w:autoSpaceDE w:val="0"/>
        <w:widowControl/>
        <w:spacing w:line="264" w:lineRule="exact" w:before="264" w:after="0"/>
        <w:ind w:left="0" w:right="144" w:firstLine="0"/>
        <w:jc w:val="left"/>
      </w:pPr>
      <w:r>
        <w:t>The inverted Beatitudes weren't just a provocative statement; they were a brutal, unflinching truth. Blessed are the fornicators, for they shall inherit the earth. Blessed are the corrupt, for they shall rule. Blessed are the violent, for they shall conquer. This wasn't a call to action; it was an observation, a cold, cynical assessment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world as it truly is, a world where the wicked thrive and the righteous perish.</w:t>
      </w:r>
    </w:p>
    <w:p>
      <w:pPr>
        <w:autoSpaceDN w:val="0"/>
        <w:autoSpaceDE w:val="0"/>
        <w:widowControl/>
        <w:spacing w:line="264" w:lineRule="exact" w:before="264" w:after="0"/>
        <w:ind w:left="0" w:right="0" w:firstLine="0"/>
        <w:jc w:val="left"/>
      </w:pPr>
      <w:r>
        <w:t>The rain-slicked streets became a canvas, reflecting the bleak reality of the poem’s message, a grim tapestry woven from the threads of despair, indifference, and decay. Each puddle was a mirror to the souls lost in the city's labyrinthine streets, a reflection of the broken dreams, dashed hopes, and shattered lives of the virtuous, the meek, the merciful. They were the forgotten martyrs of this perverse gospel, their silent suffering a stark counterpoint to the drunken revelry of the night before.</w:t>
      </w:r>
    </w:p>
    <w:p>
      <w:pPr>
        <w:autoSpaceDN w:val="0"/>
        <w:autoSpaceDE w:val="0"/>
        <w:widowControl/>
        <w:spacing w:line="264" w:lineRule="exact" w:before="264" w:after="0"/>
        <w:ind w:left="0" w:right="0" w:firstLine="0"/>
        <w:jc w:val="left"/>
      </w:pPr>
      <w:r>
        <w:t>The city continued its relentless march toward oblivion, a slow, agonizing decline mirrored in the lives of its inhabitants. And I, a cynical spectator, could only watch, my heart heavy with a morbid fascination and a profound sense of despair. The poem’s message wasn’t a condemnation of vice; it was a condemnation of a world that allowed vice to triumph, a world that rewarded depravity and punished virtue. It was a world where the inversion of grace was not a poetic fancy but a terrifying reality. A reality I witnessed first hand.</w:t>
      </w:r>
    </w:p>
    <w:p>
      <w:pPr>
        <w:autoSpaceDN w:val="0"/>
        <w:autoSpaceDE w:val="0"/>
        <w:widowControl/>
        <w:spacing w:line="264" w:lineRule="exact" w:before="264" w:after="0"/>
        <w:ind w:left="0" w:right="0" w:firstLine="0"/>
        <w:jc w:val="left"/>
      </w:pPr>
      <w:r>
        <w:t>The night’s debauchery had left a lingering stench, a foul aftertaste of excess and depravity. But it was the lingering silence of the morning, the quiet desperation of the forgotten, that truly haunted me. The revelers, sated and sleeping off their sins, were oblivious to the stark contrast of their lives to the suffering around them. They were the beneficiaries of a system that rewarded their hedonism, while those who followed traditional virtues were condemned to poverty and neglect.</w:t>
      </w:r>
    </w:p>
    <w:p>
      <w:pPr>
        <w:autoSpaceDN w:val="0"/>
        <w:autoSpaceDE w:val="0"/>
        <w:widowControl/>
        <w:spacing w:line="264" w:lineRule="exact" w:before="264" w:after="0"/>
        <w:ind w:left="0" w:right="144" w:firstLine="0"/>
        <w:jc w:val="left"/>
      </w:pPr>
      <w:r>
        <w:t>My cynicism, once a shield, began to crack under the weight of what I had witnessed. The poem's message, once an intellectual exercise, now experienced like a brutal punch to the gut. It was a truth I couldn't ignore, a reality that clung to me like the city's damp air. The inverted grace wasn't a playful inversion of established norms; it was a stark, unforgiving critique of a world that had lost its way, a world where the wicked inherited the earth not through divine favor, but through calculated exploitation and indifference. And I, the observer, was left to grapple with the implications of this grim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truth. The finality of it all hung heavy in the air; a grim </w:t>
        <w:br/>
        <w:t>premonition that the reign of the depraved would continue, its grip tightening with each passing day. The only hope seemed to lie in the oblivion the poem promised. Perhaps, in the face of such profound darkness, oblivion offered a kind of twisted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Inheritance of the Earth</w:t>
      </w:r>
    </w:p>
    <w:p>
      <w:pPr>
        <w:autoSpaceDN w:val="0"/>
        <w:autoSpaceDE w:val="0"/>
        <w:widowControl/>
        <w:spacing w:line="264" w:lineRule="exact" w:before="286" w:after="0"/>
        <w:ind w:left="0" w:right="0" w:firstLine="0"/>
        <w:jc w:val="left"/>
      </w:pPr>
      <w:r>
        <w:t>The city, even in its decay, had a certain chaotic grandeur. But this… this was different. This wasn't the squalor of urban neglect; this was the skeletal remains of something far grander, something that had once held a promise, a hope, now reduced to rubble and dust. The sky was a bruised purple, the sun a bloodshot eye staring down at a landscape that seemed to mock the very idea of creation.</w:t>
      </w:r>
    </w:p>
    <w:p>
      <w:pPr>
        <w:autoSpaceDN w:val="0"/>
        <w:autoSpaceDE w:val="0"/>
        <w:widowControl/>
        <w:spacing w:line="264" w:lineRule="exact" w:before="264" w:after="0"/>
        <w:ind w:left="0" w:right="0" w:firstLine="0"/>
        <w:jc w:val="left"/>
      </w:pPr>
      <w:r>
        <w:t>Broken monuments, their intricate carvings eroded by time and the elements, lay scattered across the barren plains. Statues, once symbols of power and piety, now stood headless, armless, their dignity stripped away, mirroring the moral decay the poem had prophesied. The remnants of grand buildings, once shimmering with marble and gold, were now hollow shells, their interiors swallowed by the relentless march of time and neglect.</w:t>
      </w:r>
    </w:p>
    <w:p>
      <w:pPr>
        <w:autoSpaceDN w:val="0"/>
        <w:autoSpaceDE w:val="0"/>
        <w:widowControl/>
        <w:spacing w:line="264" w:lineRule="exact" w:before="264" w:after="0"/>
        <w:ind w:left="0" w:right="0" w:firstLine="0"/>
        <w:jc w:val="left"/>
      </w:pPr>
      <w:r>
        <w:t>I walked amongst the ruins, the crunching of gravel under my boots a stark counterpoint to the oppressive silence. The wind, a mournful whisper, carried with it the scent of dust and decay, a fitting aroma for this graveyard of civilization. It was a landscape stripped bare, a testament to the ultimate futility of virtue in a world ruled by vice.</w:t>
      </w:r>
    </w:p>
    <w:p>
      <w:pPr>
        <w:autoSpaceDN w:val="0"/>
        <w:autoSpaceDE w:val="0"/>
        <w:widowControl/>
        <w:spacing w:line="264" w:lineRule="exact" w:before="264" w:after="0"/>
        <w:ind w:left="0" w:right="0" w:firstLine="0"/>
        <w:jc w:val="left"/>
      </w:pPr>
      <w:r>
        <w:t>The poem’s chilling prophecy had come to pass. The meek hadn't inherited the earth; they had been erased from it. Their legacy, their struggles, their quiet acts of kindness, were all swallowed by the dust, as insignificant as forgotten prayers. The remnants of their existence – a broken comb, a child’s toy, a faded photograph – were scattered amongst the ruins, poignant reminders of a lost innocence.</w:t>
      </w:r>
    </w:p>
    <w:p>
      <w:pPr>
        <w:autoSpaceDN w:val="0"/>
        <w:autoSpaceDE w:val="0"/>
        <w:widowControl/>
        <w:spacing w:line="264" w:lineRule="exact" w:before="264" w:after="0"/>
        <w:ind w:left="0" w:right="0" w:firstLine="0"/>
        <w:jc w:val="left"/>
      </w:pPr>
      <w:r>
        <w:t>I stumbled upon a crumbling library, its roof collapsed, its shelves scattered. Books, once repositories of knowledge and wisdom, lay open to the elements, their pages bleached and brittle. The words, once vibrant with meaning, were now illegible, their wisdom lost to the sands of time. It was a symbol of the ultimate failure of reason, of the triumph of chaos over order.</w:t>
      </w:r>
    </w:p>
    <w:p>
      <w:pPr>
        <w:autoSpaceDN w:val="0"/>
        <w:autoSpaceDE w:val="0"/>
        <w:widowControl/>
        <w:spacing w:line="264" w:lineRule="exact" w:before="264" w:after="0"/>
        <w:ind w:left="0" w:right="432" w:firstLine="0"/>
        <w:jc w:val="center"/>
      </w:pPr>
      <w:r>
        <w:t>Further on, I found a field of twisted metal, the remains of what might have once been vehicles, weapons, tools of a bygone era.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They lay rusting, their purpose lost, their functionality </w:t>
        <w:br/>
        <w:t>extinguished. They were monuments to human ingenuity, now reduced to useless scrap, a grim reminder of the transience of all things, even our most ambitious creations.</w:t>
      </w:r>
    </w:p>
    <w:p>
      <w:pPr>
        <w:autoSpaceDN w:val="0"/>
        <w:autoSpaceDE w:val="0"/>
        <w:widowControl/>
        <w:spacing w:line="264" w:lineRule="exact" w:before="266" w:after="0"/>
        <w:ind w:left="0" w:right="0" w:firstLine="0"/>
        <w:jc w:val="center"/>
      </w:pPr>
      <w:r>
        <w:t>The silence was punctuated only by the occasional groan of shifting earth, the whisper of the wind, the distant cry of a scavenging bird.</w:t>
      </w:r>
    </w:p>
    <w:p>
      <w:pPr>
        <w:autoSpaceDN w:val="0"/>
        <w:autoSpaceDE w:val="0"/>
        <w:widowControl/>
        <w:spacing w:line="264" w:lineRule="exact" w:before="60" w:after="0"/>
        <w:ind w:left="0" w:right="288" w:firstLine="0"/>
        <w:jc w:val="left"/>
      </w:pPr>
      <w:r>
        <w:t>It was a silence thick with the weight of history, a silence that spoke volumes of the poem’s brutal honesty. It was a silence that echoed the emptiness of a world stripped bare of its illusions.</w:t>
      </w:r>
    </w:p>
    <w:p>
      <w:pPr>
        <w:autoSpaceDN w:val="0"/>
        <w:autoSpaceDE w:val="0"/>
        <w:widowControl/>
        <w:spacing w:line="264" w:lineRule="exact" w:before="264" w:after="0"/>
        <w:ind w:left="0" w:right="0" w:firstLine="0"/>
        <w:jc w:val="left"/>
      </w:pPr>
      <w:r>
        <w:t xml:space="preserve">The observer’s voice, once sharp and cynical, was now tinged with a deep, abiding despair. The nihilistic vision of the poem wasn’t just a literary construct; it was the stark reality of this desolate </w:t>
        <w:br/>
        <w:t>landscape. The inversion of grace wasn’t a playful inversion; it was the ultimate perversion of all that was once considered sacred.</w:t>
      </w:r>
    </w:p>
    <w:p>
      <w:pPr>
        <w:autoSpaceDN w:val="0"/>
        <w:autoSpaceDE w:val="0"/>
        <w:widowControl/>
        <w:spacing w:line="264" w:lineRule="exact" w:before="264" w:after="0"/>
        <w:ind w:left="0" w:right="0" w:firstLine="0"/>
        <w:jc w:val="left"/>
      </w:pPr>
      <w:r>
        <w:t xml:space="preserve">Yet, even in this desolation, there was a strange kind of beauty. A beauty born of the raw, unfiltered truth. A beauty that transcended the conventional notions of grace and virtue, finding its expression in the stark, unforgiving landscape. It was a beauty that was </w:t>
        <w:br/>
        <w:t>simultaneously terrifying and compelling.</w:t>
      </w:r>
    </w:p>
    <w:p>
      <w:pPr>
        <w:autoSpaceDN w:val="0"/>
        <w:autoSpaceDE w:val="0"/>
        <w:widowControl/>
        <w:spacing w:line="264" w:lineRule="exact" w:before="264" w:after="0"/>
        <w:ind w:left="0" w:right="0" w:firstLine="0"/>
        <w:jc w:val="left"/>
      </w:pPr>
      <w:r>
        <w:t>The sun dipped below the horizon, casting long, skeletal shadows that stretched across the barren landscape. The sky was painted in hues of blood orange and bruised purple, a fitting backdrop to this desolate scene. It was a sunset without hope, a sunset that promised nothing but the endless expanse of night.</w:t>
      </w:r>
    </w:p>
    <w:p>
      <w:pPr>
        <w:autoSpaceDN w:val="0"/>
        <w:autoSpaceDE w:val="0"/>
        <w:widowControl/>
        <w:spacing w:line="264" w:lineRule="exact" w:before="264" w:after="0"/>
        <w:ind w:left="0" w:right="0" w:firstLine="0"/>
        <w:jc w:val="left"/>
      </w:pPr>
      <w:r>
        <w:t>As darkness fell, the wind picked up, carrying with it the whispers of the past, the echoes of a civilization that had crumbled under its own weight. I sat amongst the ruins, feeling the cold seep into my bones, a chilling reminder of the poem’s relentless nihilism.</w:t>
      </w:r>
    </w:p>
    <w:p>
      <w:pPr>
        <w:autoSpaceDN w:val="0"/>
        <w:autoSpaceDE w:val="0"/>
        <w:widowControl/>
        <w:spacing w:line="264" w:lineRule="exact" w:before="264" w:after="0"/>
        <w:ind w:left="0" w:right="0" w:firstLine="0"/>
        <w:jc w:val="left"/>
      </w:pPr>
      <w:r>
        <w:t xml:space="preserve">The poem’s message wasn’t a call to action; it was an observation, a cold, unflinching look at the ultimate consequences of a world that had abandoned its values. It was a world where vice had </w:t>
        <w:br/>
        <w:t xml:space="preserve">triumphed, where virtue had been crushed under the heel of </w:t>
        <w:br/>
        <w:t xml:space="preserve">depravity. And the observer, having witnessed the horrifying </w:t>
        <w:br/>
        <w:t>spectacle, was left to grapple with the unsettling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inheritance of the earth wasn't a glorious reign of the virtuous, but a desolate kingdom ruled by the depraved. A kingdom where the only grace lay in the oblivion that awaited all, a twisted mercy in a world devoid of redemption. The silence of the ruins was a heavy blanket, the weight of the poem's finality settling upon me. It was not a comforting silence, but a suffocating one; a grim </w:t>
        <w:br/>
        <w:t>testament to a world devoid of hope, a world where the wicked had truly inherited the earth. The chilling prophecy had not only been fulfilled but had become the very landscape of reality itself. And in that stark realization, a peculiar kind of acceptance bloomed amidst the despair; a bitter, cynical acceptance of the inevitable. The end, it seemed, was not a tragedy, but simply... the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Hymn to Hedonism</w:t>
      </w:r>
    </w:p>
    <w:p>
      <w:pPr>
        <w:autoSpaceDN w:val="0"/>
        <w:autoSpaceDE w:val="0"/>
        <w:widowControl/>
        <w:spacing w:line="264" w:lineRule="exact" w:before="286" w:after="0"/>
        <w:ind w:left="0" w:right="0" w:firstLine="0"/>
        <w:jc w:val="left"/>
      </w:pPr>
      <w:r>
        <w:t>The air hung thick with the scent of stale beer, cheap whiskey, and regret. The bar, a dimly lit cavern of shadowed corners and sticky floors, pulsed with a low, throbbing rhythm that vibrated through the worn wooden bartop. It was the kind of place where secrets whispered more readily than confessions, where the shadows held more weight than the flickering neon sign outside. Here, amongst the swirling cigarette smoke and the hushed conversations, the Hymn to Hedonism was sung, not in soaring hymns and pious pronouncements, but in the raspy laughter of the damned and the clinking of glasses raised in a toast to oblivion.</w:t>
      </w:r>
    </w:p>
    <w:p>
      <w:pPr>
        <w:autoSpaceDN w:val="0"/>
        <w:autoSpaceDE w:val="0"/>
        <w:widowControl/>
        <w:spacing w:line="264" w:lineRule="exact" w:before="264" w:after="0"/>
        <w:ind w:left="0" w:right="0" w:firstLine="0"/>
        <w:jc w:val="left"/>
      </w:pPr>
      <w:r>
        <w:t xml:space="preserve">Across from me sat Silas, a man whose eyes held the weary wisdom of a thousand sleepless nights, each etched with the lines of </w:t>
        <w:br/>
        <w:t xml:space="preserve">dissipation and despair. He nursed a glass of something dark and potent, its amber liquid reflecting the flickering light like a pool of stagnant sorrow. "The meek," he rasped, his voice a gravelly </w:t>
        <w:br/>
        <w:t>whisper, "inherited nothing but the grave. The poem was right, you know. Absolutely, terrifyingly right."</w:t>
      </w:r>
    </w:p>
    <w:p>
      <w:pPr>
        <w:autoSpaceDN w:val="0"/>
        <w:autoSpaceDE w:val="0"/>
        <w:widowControl/>
        <w:spacing w:line="264" w:lineRule="exact" w:before="264" w:after="0"/>
        <w:ind w:left="0" w:right="144" w:firstLine="0"/>
        <w:jc w:val="left"/>
      </w:pPr>
      <w:r>
        <w:t>"And the merciful?" I prompted, swirling the ice in my own glass, the clinking a brittle counterpoint to the bar's rhythmic pulse.</w:t>
      </w:r>
    </w:p>
    <w:p>
      <w:pPr>
        <w:autoSpaceDN w:val="0"/>
        <w:autoSpaceDE w:val="0"/>
        <w:widowControl/>
        <w:spacing w:line="264" w:lineRule="exact" w:before="264" w:after="0"/>
        <w:ind w:left="0" w:right="0" w:firstLine="0"/>
        <w:jc w:val="left"/>
      </w:pPr>
      <w:r>
        <w:t xml:space="preserve">Silas chuckled, a dry, rattling sound. "The merciful? They're </w:t>
        <w:br/>
        <w:t>fertilizer for the soil of the wicked. Nourishing the very ground upon which the new kingdom is built. Charity, compassion, these are the tools of the weak, the weapons of the defeated. They're quaint notions in a world governed by brute force and unwavering self-interest. Blessed are the ruthless, the poem proclaimed, and so it is."</w:t>
      </w:r>
    </w:p>
    <w:p>
      <w:pPr>
        <w:autoSpaceDN w:val="0"/>
        <w:autoSpaceDE w:val="0"/>
        <w:widowControl/>
        <w:spacing w:line="264" w:lineRule="exact" w:before="264" w:after="0"/>
        <w:ind w:left="0" w:right="0" w:firstLine="0"/>
        <w:jc w:val="left"/>
      </w:pPr>
      <w:r>
        <w:t xml:space="preserve">A woman with eyes like chipped obsidian and lips painted a defiant red slid onto the stool beside Silas. She introduced herself as Lilith, and her presence was a storm cloud of intoxicating defiance, a tempest in a glass of cheap gin. She tossed back a shot, her throat working like a well-oiled machine, a testament to her practiced hedonism. "The poem," she said, her voice smooth as dark </w:t>
        <w:br/>
        <w:t>chocolate, "was a prophecy, not a suggestion. We're living it, aren't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 Every last, glorious, depraved moment."</w:t>
      </w:r>
    </w:p>
    <w:p>
      <w:pPr>
        <w:autoSpaceDN w:val="0"/>
        <w:autoSpaceDE w:val="0"/>
        <w:widowControl/>
        <w:spacing w:line="264" w:lineRule="exact" w:before="264" w:after="0"/>
        <w:ind w:left="0" w:right="144" w:firstLine="0"/>
        <w:jc w:val="left"/>
      </w:pPr>
      <w:r>
        <w:t>"But what of the righteous?" I asked, challenging the easy cynicism that seemed to permeate the air.</w:t>
      </w:r>
    </w:p>
    <w:p>
      <w:pPr>
        <w:autoSpaceDN w:val="0"/>
        <w:autoSpaceDE w:val="0"/>
        <w:widowControl/>
        <w:spacing w:line="264" w:lineRule="exact" w:before="266" w:after="0"/>
        <w:ind w:left="0" w:right="0" w:firstLine="0"/>
        <w:jc w:val="left"/>
      </w:pPr>
      <w:r>
        <w:t>Lilith laughed, a sharp, brittle sound. "The righteous? They're so busy clinging to their morals, so busy praying for a nonexistent God, that they fail to notice the world is burning around them. They're too busy being good to be alive. The poem says that blessed are the fornicators, the liars, the thieves – all those who understand the fundamental truth of self-preservation through any means necessary. They see the world as it truly is, not as some idealistic fantasy."</w:t>
      </w:r>
    </w:p>
    <w:p>
      <w:pPr>
        <w:autoSpaceDN w:val="0"/>
        <w:autoSpaceDE w:val="0"/>
        <w:widowControl/>
        <w:spacing w:line="264" w:lineRule="exact" w:before="264" w:after="0"/>
        <w:ind w:left="0" w:right="0" w:firstLine="0"/>
        <w:jc w:val="left"/>
      </w:pPr>
      <w:r>
        <w:t>Silas nodded, taking another sip of his drink. "The poem's inversion of the beatitudes was a masterstroke of dark genius. It stripped away the comforting lies, the hollow promises, and revealed the brutal, unforgiving truth. The new beatitudes aren't about self-sacrifice and suffering; they're about seizing pleasure, indulging in desire, and leaving nothing but ashes in your wake."</w:t>
      </w:r>
    </w:p>
    <w:p>
      <w:pPr>
        <w:autoSpaceDN w:val="0"/>
        <w:autoSpaceDE w:val="0"/>
        <w:widowControl/>
        <w:spacing w:line="264" w:lineRule="exact" w:before="264" w:after="0"/>
        <w:ind w:left="0" w:right="0" w:firstLine="0"/>
        <w:jc w:val="left"/>
      </w:pPr>
      <w:r>
        <w:t xml:space="preserve">Lilith raised her glass. "To ashes!" she proclaimed, her voice ringing with a strange kind of exhilaration. "May our sins be our legacy, our transgressions our monuments. May we leave behind a world </w:t>
        <w:br/>
        <w:t xml:space="preserve">consumed by our desires, a testament to our unwavering </w:t>
        <w:br/>
        <w:t>commitment to pleasure."</w:t>
      </w:r>
    </w:p>
    <w:p>
      <w:pPr>
        <w:autoSpaceDN w:val="0"/>
        <w:autoSpaceDE w:val="0"/>
        <w:widowControl/>
        <w:spacing w:line="264" w:lineRule="exact" w:before="264" w:after="0"/>
        <w:ind w:left="0" w:right="0" w:firstLine="0"/>
        <w:jc w:val="left"/>
      </w:pPr>
      <w:r>
        <w:t>The other patrons of the bar, a collection of outcasts, misfits, and the perpetually disillusioned, murmured their agreement, their faces lit by a strange mixture of melancholy and exhilaration. They were the inheritors, the beneficiaries of the new order, the ones who understood the true meaning of the hymn to hedonism.</w:t>
      </w:r>
    </w:p>
    <w:p>
      <w:pPr>
        <w:autoSpaceDN w:val="0"/>
        <w:autoSpaceDE w:val="0"/>
        <w:widowControl/>
        <w:spacing w:line="264" w:lineRule="exact" w:before="264" w:after="0"/>
        <w:ind w:left="0" w:right="576" w:firstLine="0"/>
        <w:jc w:val="left"/>
      </w:pPr>
      <w:r>
        <w:t>The conversation drifted into darker territories, exploring the various aspects of this newly established moral code, a twisted perversion of the old. They spoke of the pleasure derived from transgression, the exhilaration of defying societal norms, the intoxicating freedom of embracing vice.</w:t>
      </w:r>
    </w:p>
    <w:p>
      <w:pPr>
        <w:autoSpaceDN w:val="0"/>
        <w:autoSpaceDE w:val="0"/>
        <w:widowControl/>
        <w:spacing w:line="324" w:lineRule="exact" w:before="204" w:after="0"/>
        <w:ind w:left="0" w:right="0" w:firstLine="0"/>
        <w:jc w:val="left"/>
      </w:pPr>
      <w:r>
        <w:t>“There's a perverse beauty in it all,” Silas mused, his voice a 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rumble. “The utter rejection of everything we were taught to </w:t>
        <w:br/>
        <w:t>believe. The shedding of the shackles of morality, the embrace of pure, unadulterated self-indulgence. It’s not merely about hedonism for hedonism's sake; it's about the glorious rebellion against a system that has consistently failed us.”</w:t>
      </w:r>
    </w:p>
    <w:p>
      <w:pPr>
        <w:autoSpaceDN w:val="0"/>
        <w:autoSpaceDE w:val="0"/>
        <w:widowControl/>
        <w:spacing w:line="264" w:lineRule="exact" w:before="266" w:after="0"/>
        <w:ind w:left="0" w:right="0" w:firstLine="0"/>
        <w:jc w:val="left"/>
      </w:pPr>
      <w:r>
        <w:t>Lilith leaned forward, her eyes glittering. “Imagine a world without guilt, without regret. A world where every impulse is indulged, every desire fulfilled. It’s not a utopia in the traditional sense, but it's our utopia. A chaotic, beautiful, and utterly terrifying paradise built on the ruins of morality.”</w:t>
      </w:r>
    </w:p>
    <w:p>
      <w:pPr>
        <w:autoSpaceDN w:val="0"/>
        <w:autoSpaceDE w:val="0"/>
        <w:widowControl/>
        <w:spacing w:line="264" w:lineRule="exact" w:before="264" w:after="0"/>
        <w:ind w:left="0" w:right="0" w:firstLine="0"/>
        <w:jc w:val="left"/>
      </w:pPr>
      <w:r>
        <w:t xml:space="preserve">The discussion turned to specific examples, to the practical </w:t>
        <w:br/>
        <w:t>application of this new creed. They spoke of the intoxicating allure of forbidden love, the thrill of taking risks, the intoxicating power of deceit. They debated the merits of different kinds of indulgences, weighing the seductive whispers of excess against the enduring call of self-destruction.</w:t>
      </w:r>
    </w:p>
    <w:p>
      <w:pPr>
        <w:autoSpaceDN w:val="0"/>
        <w:autoSpaceDE w:val="0"/>
        <w:widowControl/>
        <w:spacing w:line="264" w:lineRule="exact" w:before="264" w:after="0"/>
        <w:ind w:left="0" w:right="0" w:firstLine="0"/>
        <w:jc w:val="left"/>
      </w:pPr>
      <w:r>
        <w:t>One man, a gaunt figure with haunted eyes, spoke of the solace he found in oblivion, in the temporary escape from the harsh realities of existence offered by drugs and alcohol. Another, a woman with a sharp tongue and a sharper wit, recounted her exploits, her tales of defiance and transgression laced with a self-deprecating humor that belied the intensity of her experiences.</w:t>
      </w:r>
    </w:p>
    <w:p>
      <w:pPr>
        <w:autoSpaceDN w:val="0"/>
        <w:autoSpaceDE w:val="0"/>
        <w:widowControl/>
        <w:spacing w:line="264" w:lineRule="exact" w:before="264" w:after="0"/>
        <w:ind w:left="0" w:right="0" w:firstLine="0"/>
        <w:jc w:val="left"/>
      </w:pPr>
      <w:r>
        <w:t>Their stories were not always pretty, sometimes deeply disturbing. But there was a common thread that connected them, a dark unity built on shared experiences and a mutual acceptance of their chosen path. They celebrated the transgressive, the taboo, the forbidden. They were the inheritors of a world where the meek had been swept aside, where the rules of the old game no longer applied.</w:t>
      </w:r>
    </w:p>
    <w:p>
      <w:pPr>
        <w:autoSpaceDN w:val="0"/>
        <w:autoSpaceDE w:val="0"/>
        <w:widowControl/>
        <w:spacing w:line="264" w:lineRule="exact" w:before="264" w:after="0"/>
        <w:ind w:left="0" w:right="0" w:firstLine="0"/>
        <w:jc w:val="left"/>
      </w:pPr>
      <w:r>
        <w:t xml:space="preserve">The night wore on, the conversations growing increasingly </w:t>
        <w:br/>
        <w:t>philosophical, increasingly nihilistic. The line between celebration and despair blurred, as did the line between reality and fantasy. The bar became a microcosm of the poem's vision, a testament to its brutal honesty, a living embodiment of its inverted gospel.</w:t>
      </w:r>
    </w:p>
    <w:p>
      <w:pPr>
        <w:autoSpaceDN w:val="0"/>
        <w:autoSpaceDE w:val="0"/>
        <w:widowControl/>
        <w:spacing w:line="324" w:lineRule="exact" w:before="204" w:after="0"/>
        <w:ind w:left="0" w:right="0" w:firstLine="0"/>
        <w:jc w:val="left"/>
      </w:pPr>
      <w:r>
        <w:t>As the first rays of dawn filtered through the grimy windows,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casting long, distorted shadows across the barroom, a strange sense of peace settled over the room. It wasn’t the peace of the righteous, nor the peace of the naive. It was the quiet acceptance of a world devoid of hope, a world where the only grace was the oblivion that awaited them all. A twisted mercy in a world without redemption.</w:t>
      </w:r>
    </w:p>
    <w:p>
      <w:pPr>
        <w:autoSpaceDN w:val="0"/>
        <w:autoSpaceDE w:val="0"/>
        <w:widowControl/>
        <w:spacing w:line="264" w:lineRule="exact" w:before="60" w:after="0"/>
        <w:ind w:left="0" w:right="0" w:firstLine="0"/>
        <w:jc w:val="left"/>
      </w:pPr>
      <w:r>
        <w:t>It was the calm after the storm, a lull before the next wave of hedonistic excess. The hymn to hedonism continued to echo in their hearts, a dark and beautiful lullaby for the wicked. The earth, they knew, belonged to them, and they intended to rule it, in their own way, until the bitter end. And even then, perhaps, there would be some perverse kind of pleasure in the final oblivion. The ultimate indulgence, after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Glorification of SelfInterest</w:t>
      </w:r>
    </w:p>
    <w:p>
      <w:pPr>
        <w:autoSpaceDN w:val="0"/>
        <w:autoSpaceDE w:val="0"/>
        <w:widowControl/>
        <w:spacing w:line="264" w:lineRule="exact" w:before="286" w:after="0"/>
        <w:ind w:left="0" w:right="0" w:firstLine="0"/>
        <w:jc w:val="left"/>
      </w:pPr>
      <w:r>
        <w:t>The scent of stale cigar smoke and desperation clung to the air, a miasma thicker than the fog rolling in from the Thames. We’d moved from the seedy bar, its melancholic hymns to hedonism replaced by the sharper, more urgent rhythm of the high-stakes gambling den. This wasn’t a place for whispered confessions; here, fortunes were won and lost with the roll of dice, the turn of a card, the spin of a roulette wheel – all governed by a cruel, indifferent mistress named Chance, a deity far more potent than any imagined in some dusty cathedral.</w:t>
      </w:r>
    </w:p>
    <w:p>
      <w:pPr>
        <w:autoSpaceDN w:val="0"/>
        <w:autoSpaceDE w:val="0"/>
        <w:widowControl/>
        <w:spacing w:line="264" w:lineRule="exact" w:before="264" w:after="0"/>
        <w:ind w:left="0" w:right="0" w:firstLine="0"/>
        <w:jc w:val="left"/>
      </w:pPr>
      <w:r>
        <w:t>The room pulsed with a feverish energy, a whirlwind of whispered bets, frantic gestures, and the clinking of chips – the metallic chorus of greed and desperation. Crystal chandeliers cast a glittering, deceptive light on the scene, highlighting the opulent surroundings while simultaneously obscuring the desperation etched onto the faces of the players. Men in impeccably tailored suits, their faces masks of controlled aggression, sat opposite women draped in silks and jewels, their smiles as sharp and calculating as the blades hidden in their purses.</w:t>
      </w:r>
    </w:p>
    <w:p>
      <w:pPr>
        <w:autoSpaceDN w:val="0"/>
        <w:autoSpaceDE w:val="0"/>
        <w:widowControl/>
        <w:spacing w:line="264" w:lineRule="exact" w:before="264" w:after="0"/>
        <w:ind w:left="0" w:right="144" w:firstLine="0"/>
        <w:jc w:val="left"/>
      </w:pPr>
      <w:r>
        <w:t>Seraphina, a woman whose beauty was as lethal as a viper's strike, leaned against a plush velvet chair, a glass of champagne held delicately in her hand, its bubbles mirroring the effervescence of her dangerous charm. Her eyes, the color of stormy seas, scanned the room with an unnerving intensity. She was a connoisseur of vice, her life a testament to the poem's twisted gospel. She thrived in this den of iniquity, a predator in a gilded cage.</w:t>
      </w:r>
    </w:p>
    <w:p>
      <w:pPr>
        <w:autoSpaceDN w:val="0"/>
        <w:autoSpaceDE w:val="0"/>
        <w:widowControl/>
        <w:spacing w:line="264" w:lineRule="exact" w:before="264" w:after="0"/>
        <w:ind w:left="0" w:right="0" w:firstLine="0"/>
        <w:jc w:val="left"/>
      </w:pPr>
      <w:r>
        <w:t xml:space="preserve">"The poem speaks of self-interest," she said, her voice a silken whisper that cut through the cacophony of the room. "But it's not merely a crude pursuit of personal gain. It's a sophisticated </w:t>
        <w:br/>
        <w:t xml:space="preserve">understanding of survival, an acceptance of the natural order of things." She gestured towards the roulette wheel, its relentless spin a metaphor for the arbitrary nature of existence. "The game is rigged, my dear, but the beauty lies in playing it anyway. In </w:t>
        <w:br/>
        <w:t>mastering the rules, in bending them to your will, in seizing what is yours, regardless of the cost." The words carried more meaning than their simple arrangement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Across from her, a man known only as the Serpent – his name a fitting moniker for his cunning and deceptive nature – leaned forward, his gaze fixed on the cards in his hand. His face, etched with lines of calculated risk and untold victories, held a chilling serenity. He was a master manipulator, a puppeteer pulling the strings of fortunes, and his understanding of human weakness was both profound and terrifying.</w:t>
      </w:r>
    </w:p>
    <w:p>
      <w:pPr>
        <w:autoSpaceDN w:val="0"/>
        <w:autoSpaceDE w:val="0"/>
        <w:widowControl/>
        <w:spacing w:line="264" w:lineRule="exact" w:before="264" w:after="0"/>
        <w:ind w:left="0" w:right="0" w:firstLine="0"/>
        <w:jc w:val="left"/>
      </w:pPr>
      <w:r>
        <w:t>"Altruism is a weakness," the Serpent stated, his voice a low growl that resonated with a chilling authority. "Self-sacrifice is a pathetic illusion. The poem's inversion of the beatitudes isn't merely cynical; it's a pragmatic recognition of the truth. The meek may inherit the earth in some idealized fantasy, but in reality, they are devoured by the strong." He chuckled, a dry, rasping sound, as he laid down his cards, a triumphant flush. "And I, my dear, am very, very strong." The weight of those words hung in the air between them.</w:t>
      </w:r>
    </w:p>
    <w:p>
      <w:pPr>
        <w:autoSpaceDN w:val="0"/>
        <w:autoSpaceDE w:val="0"/>
        <w:widowControl/>
        <w:spacing w:line="264" w:lineRule="exact" w:before="264" w:after="0"/>
        <w:ind w:left="0" w:right="0" w:firstLine="0"/>
        <w:jc w:val="left"/>
      </w:pPr>
      <w:r>
        <w:t xml:space="preserve">Their conversation drifted into the specifics, the intricate details of this new moral code. They discussed the strategic use of deception, the subtle art of manipulation, the thrill of outsmarting one's </w:t>
        <w:br/>
        <w:t xml:space="preserve">opponents – all in the pursuit of personal gain. They spoke of the intoxicating power that came with wealth and influence, the </w:t>
        <w:br/>
        <w:t xml:space="preserve">freedom it afforded, the ability to control one's destiny. Their words were not laced with remorse or guilt, but rather a chilling </w:t>
        <w:br/>
        <w:t>acceptance of the consequences.</w:t>
      </w:r>
    </w:p>
    <w:p>
      <w:pPr>
        <w:autoSpaceDN w:val="0"/>
        <w:autoSpaceDE w:val="0"/>
        <w:widowControl/>
        <w:spacing w:line="264" w:lineRule="exact" w:before="264" w:after="0"/>
        <w:ind w:left="0" w:right="144" w:firstLine="0"/>
        <w:jc w:val="left"/>
      </w:pPr>
      <w:r>
        <w:t xml:space="preserve">Another player, a gaunt man with eyes that held a haunted </w:t>
        <w:br/>
        <w:t>intensity, recounted his experiences, his voice a low whisper. He spoke of the desperation that drove him, the relentless hunger for more, the ceaseless pursuit of wealth that had consumed his life. His story was a grim tapestry woven with threads of addiction and despair, but even within the depths of his self-destruction, there was a peculiar kind of satisfaction, a dark pride in his unwavering devotion to self-interest.</w:t>
      </w:r>
    </w:p>
    <w:p>
      <w:pPr>
        <w:autoSpaceDN w:val="0"/>
        <w:autoSpaceDE w:val="0"/>
        <w:widowControl/>
        <w:spacing w:line="264" w:lineRule="exact" w:before="264" w:after="0"/>
        <w:ind w:left="0" w:right="144" w:firstLine="0"/>
        <w:jc w:val="left"/>
      </w:pPr>
      <w:r>
        <w:t>The night wore on, each hand of poker, each roll of the dice, another testament to their amoral philosophy. They celebrated not only their victories but also their defeats, recognizing that even failure held a strange kind of perverse beauty. They learned from their losses, adapting, evolving, always striving to gain the upper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hand. They were players in a cruel and unforgiving game, and they were masters of their own destinies.</w:t>
      </w:r>
    </w:p>
    <w:p>
      <w:pPr>
        <w:autoSpaceDN w:val="0"/>
        <w:autoSpaceDE w:val="0"/>
        <w:widowControl/>
        <w:spacing w:line="264" w:lineRule="exact" w:before="264" w:after="0"/>
        <w:ind w:left="0" w:right="0" w:firstLine="0"/>
        <w:jc w:val="left"/>
      </w:pPr>
      <w:r>
        <w:t>The stakes weren't just monetary; they were existential. Each bet represented a wager not only on financial success, but also on their adherence to the poem's inverted gospel. Every triumph reinforced their belief in the supremacy of self-interest, every failure served as a brutal lesson in the necessity of cunning and ruthlessness.</w:t>
      </w:r>
    </w:p>
    <w:p>
      <w:pPr>
        <w:autoSpaceDN w:val="0"/>
        <w:autoSpaceDE w:val="0"/>
        <w:widowControl/>
        <w:spacing w:line="264" w:lineRule="exact" w:before="264" w:after="0"/>
        <w:ind w:left="0" w:right="0" w:firstLine="0"/>
        <w:jc w:val="left"/>
      </w:pPr>
      <w:r>
        <w:t xml:space="preserve">The scene was a vivid tableau of the poem’s central message: the complete and utter rejection of traditional morality. It was a world where virtue was a liability and vice a passport to power. It wasn't a world built on compassion or forgiveness, but on the ruthless </w:t>
        <w:br/>
        <w:t>pursuit of self-preservation and the glorification of insatiable desire.</w:t>
      </w:r>
    </w:p>
    <w:p>
      <w:pPr>
        <w:autoSpaceDN w:val="0"/>
        <w:autoSpaceDE w:val="0"/>
        <w:widowControl/>
        <w:spacing w:line="264" w:lineRule="exact" w:before="264" w:after="0"/>
        <w:ind w:left="0" w:right="0" w:firstLine="0"/>
        <w:jc w:val="left"/>
      </w:pPr>
      <w:r>
        <w:t xml:space="preserve">As dawn broke, casting a cold, grey light upon the gambling den, a weary sense of satisfaction hung in the air. They were exhausted, but exhilarated. They had played the game, and they had won, at least for the night. Their victories, both large and small, were testaments to their ruthless pragmatism, their unwavering </w:t>
        <w:br/>
        <w:t xml:space="preserve">commitment to the pursuit of pleasure, and their unflinching </w:t>
        <w:br/>
        <w:t xml:space="preserve">acceptance of the poem's dark prophecy. The world, they knew, belonged to the ruthless, the cunning, the utterly self-interested –and they were ready to claim their inheritance. The liturgy of vice continued, a relentless hymn to the self, a dark and beautiful </w:t>
        <w:br/>
        <w:t>symphony of greed, lust, and power. The meek, the merciful, the righteous… they were forgotten, footnotes in the history of the damned. Their legacy was silence; the legacy of these gamblers, a legacy etched in gold, in the chips they'd won, in the memories of their decadent victories. And somewhere in that chilling victory, they found a peculiar, disturbing kind of peace. A peace born not of faith, but of the chilling reality of their own self-made dominion. The game, after all,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Sacredness of Sin</w:t>
      </w:r>
    </w:p>
    <w:p>
      <w:pPr>
        <w:autoSpaceDN w:val="0"/>
        <w:autoSpaceDE w:val="0"/>
        <w:widowControl/>
        <w:spacing w:line="264" w:lineRule="exact" w:before="286" w:after="0"/>
        <w:ind w:left="0" w:right="144" w:firstLine="0"/>
        <w:jc w:val="left"/>
      </w:pPr>
      <w:r>
        <w:t>The air in the hidden chapel hung thick with the scent of incense –not the sanctimonious frankincense of cathedrals, but something darker, something musky and suggestive, perhaps myrrh blended with the bitter tang of absinthe. This wasn’t a place for whispered prayers; here, sins were not confessed, but celebrated. The walls, adorned with unsettling frescoes depicting scenes of decadent revelry rather than pious saints, seemed to breathe with a knowing silence. The flickering candlelight cast long, dancing shadows, transforming the faces of the assembled into grotesque masks of ecstasy and despair.</w:t>
      </w:r>
    </w:p>
    <w:p>
      <w:pPr>
        <w:autoSpaceDN w:val="0"/>
        <w:autoSpaceDE w:val="0"/>
        <w:widowControl/>
        <w:spacing w:line="264" w:lineRule="exact" w:before="264" w:after="0"/>
        <w:ind w:left="0" w:right="0" w:firstLine="0"/>
        <w:jc w:val="left"/>
      </w:pPr>
      <w:r>
        <w:t>These were not the meek and mild, the humble supplicants of conventional faith. They were the inheritors of a different gospel, a perverse inversion of the divine script. Each person gathered held a certain charisma, a magnetic pull born not of virtue but of a raw, untamed energy. They were the embodiment of the poem's dark prophecy, the flawed, the fallen, the irredeemably human.</w:t>
      </w:r>
    </w:p>
    <w:p>
      <w:pPr>
        <w:autoSpaceDN w:val="0"/>
        <w:autoSpaceDE w:val="0"/>
        <w:widowControl/>
        <w:spacing w:line="264" w:lineRule="exact" w:before="264" w:after="0"/>
        <w:ind w:left="0" w:right="0" w:firstLine="0"/>
        <w:jc w:val="left"/>
      </w:pPr>
      <w:r>
        <w:t>There was Lucian, a renowned artist whose canvases depicted not idyllic landscapes but the grotesque beauty of decay, the seductive allure of the forbidden. His hands, stained with the pigments of his transgressions, moved with a nervous grace as he poured himself another glass of something crimson and potent. His work wasn't just art; it was a visual testament to the sacredness of sin, a defiant act of creation in the face of an indifferent universe.</w:t>
      </w:r>
    </w:p>
    <w:p>
      <w:pPr>
        <w:autoSpaceDN w:val="0"/>
        <w:autoSpaceDE w:val="0"/>
        <w:widowControl/>
        <w:spacing w:line="264" w:lineRule="exact" w:before="264" w:after="0"/>
        <w:ind w:left="0" w:right="0" w:firstLine="0"/>
        <w:jc w:val="left"/>
      </w:pPr>
      <w:r>
        <w:t xml:space="preserve">Beside him sat Isolde, a woman whose beauty was both </w:t>
        <w:br/>
        <w:t xml:space="preserve">breathtaking and unsettling, a siren whose voice could lure souls to perdition. She was a master of seduction, a sorceress who wove her spells with whispers and glances, her laughter a dangerous, </w:t>
        <w:br/>
        <w:t>seductive melody. Her life was a living embodiment of the poem’s celebration of lust, a defiant rejection of societal constraints and moral codes.</w:t>
      </w:r>
    </w:p>
    <w:p>
      <w:pPr>
        <w:autoSpaceDN w:val="0"/>
        <w:autoSpaceDE w:val="0"/>
        <w:widowControl/>
        <w:spacing w:line="264" w:lineRule="exact" w:before="264" w:after="0"/>
        <w:ind w:left="0" w:right="0" w:firstLine="0"/>
        <w:jc w:val="left"/>
      </w:pPr>
      <w:r>
        <w:t>Then there was Silas, a philosopher whose pronouncements were as heretical as they were.  insightful. he’d spent a lifetime dissecting the hypocrisy of religious institutions, exposing the rot at the heart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established morality. His words were sharp, cutting, laced with a bitter humor that exposed the absurdity of human attempts to impose order on the chaotic dance of existence. His cynicism wasn't a sign of despair but rather a perverse form of liberation. He found a strange, unsettling solace in embracing the truth he’d discovered.</w:t>
      </w:r>
    </w:p>
    <w:p>
      <w:pPr>
        <w:autoSpaceDN w:val="0"/>
        <w:autoSpaceDE w:val="0"/>
        <w:widowControl/>
        <w:spacing w:line="264" w:lineRule="exact" w:before="266" w:after="0"/>
        <w:ind w:left="0" w:right="288" w:firstLine="0"/>
        <w:jc w:val="left"/>
      </w:pPr>
      <w:r>
        <w:t>Their conversation flowed like a dark river, its currents carrying them deeper into the heart of their unorthodox faith. They discussed the exhilarating freedom that came with rejecting conventional morality, the intoxicating power of transgression.</w:t>
      </w:r>
    </w:p>
    <w:p>
      <w:pPr>
        <w:autoSpaceDN w:val="0"/>
        <w:autoSpaceDE w:val="0"/>
        <w:widowControl/>
        <w:spacing w:line="264" w:lineRule="exact" w:before="60" w:after="0"/>
        <w:ind w:left="0" w:right="144" w:firstLine="0"/>
        <w:jc w:val="left"/>
      </w:pPr>
      <w:r>
        <w:t xml:space="preserve">They spoke of the perverse beauty of self-destruction, the </w:t>
        <w:br/>
        <w:t>intoxicating dance between pleasure and pain. There was no sense of regret or guilt in their words. Their sins were not burdens; they were badges of honor.</w:t>
      </w:r>
    </w:p>
    <w:p>
      <w:pPr>
        <w:autoSpaceDN w:val="0"/>
        <w:autoSpaceDE w:val="0"/>
        <w:widowControl/>
        <w:spacing w:line="264" w:lineRule="exact" w:before="264" w:after="0"/>
        <w:ind w:left="0" w:right="144" w:firstLine="0"/>
        <w:jc w:val="left"/>
      </w:pPr>
      <w:r>
        <w:t xml:space="preserve">Isolde raised her glass, her eyes shining with a feverish light. “The poem speaks of a new kind of sanctity,” she said, her voice husky with passion. “A sanctity not found in piety, but in the embrace of our truest selves. A sanctity born not of renunciation but of </w:t>
        <w:br/>
        <w:t>indulgence, not of obedience but of rebellion.”</w:t>
      </w:r>
    </w:p>
    <w:p>
      <w:pPr>
        <w:autoSpaceDN w:val="0"/>
        <w:autoSpaceDE w:val="0"/>
        <w:widowControl/>
        <w:spacing w:line="264" w:lineRule="exact" w:before="264" w:after="0"/>
        <w:ind w:left="0" w:right="0" w:firstLine="0"/>
        <w:jc w:val="left"/>
      </w:pPr>
      <w:r>
        <w:t>Lucian nodded, his gaze fixed on a flickering candle flame. “The old gods demanded sacrifice. This new gospel demands surrender. Not surrender to a higher power, but to our own desires, our own darkest impulses. It’s a liberation.”</w:t>
      </w:r>
    </w:p>
    <w:p>
      <w:pPr>
        <w:autoSpaceDN w:val="0"/>
        <w:autoSpaceDE w:val="0"/>
        <w:widowControl/>
        <w:spacing w:line="264" w:lineRule="exact" w:before="264" w:after="0"/>
        <w:ind w:left="0" w:right="0" w:firstLine="0"/>
        <w:jc w:val="left"/>
      </w:pPr>
      <w:r>
        <w:t>Silas chuckled, a low rumble in his chest. “The traditionalists cling to their morality like a life raft in a storm. They fear the chaos, the abyss. But we embrace it. We plunge into the depths, and in that plunge, we find something… transcendent. We find ourselves.”</w:t>
      </w:r>
    </w:p>
    <w:p>
      <w:pPr>
        <w:autoSpaceDN w:val="0"/>
        <w:autoSpaceDE w:val="0"/>
        <w:widowControl/>
        <w:spacing w:line="264" w:lineRule="exact" w:before="264" w:after="0"/>
        <w:ind w:left="0" w:right="144" w:firstLine="0"/>
        <w:jc w:val="left"/>
      </w:pPr>
      <w:r>
        <w:t>The night deepened, and their conversation delved into the finer points of their creed. They dissected the nature of guilt, dissecting the social constructs that defined sin. They argued the merits of different forms of indulgence, debating the relative virtues of various sins. Their discussion was not just philosophical; it was liturgical. Each carefully chosen word was a prayer, each shared experience a sacrament.</w:t>
      </w:r>
    </w:p>
    <w:p>
      <w:pPr>
        <w:autoSpaceDN w:val="0"/>
        <w:autoSpaceDE w:val="0"/>
        <w:widowControl/>
        <w:spacing w:line="324" w:lineRule="exact" w:before="204" w:after="0"/>
        <w:ind w:left="0" w:right="0" w:firstLine="0"/>
        <w:jc w:val="left"/>
      </w:pPr>
      <w:r>
        <w:t>They spoke of the intoxicating power of forbidden knowledge,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allure of secrets, the thrill of defying societal norms. They </w:t>
        <w:br/>
        <w:t xml:space="preserve">celebrated the beauty of transgression, the intoxicating dance between order and chaos. They found solace in the shared </w:t>
        <w:br/>
        <w:t xml:space="preserve">understanding that their lives, however flawed, however </w:t>
        <w:br/>
        <w:t>unconventional, were lived on their own terms. They embraced the darkness, not with fear, but with a strange, perverse reverence.</w:t>
      </w:r>
    </w:p>
    <w:p>
      <w:pPr>
        <w:autoSpaceDN w:val="0"/>
        <w:autoSpaceDE w:val="0"/>
        <w:widowControl/>
        <w:spacing w:line="264" w:lineRule="exact" w:before="60" w:after="0"/>
        <w:ind w:left="0" w:right="432" w:firstLine="0"/>
        <w:jc w:val="left"/>
      </w:pPr>
      <w:r>
        <w:t>There was a fierce pride in their rebellion, a defiant joy in their transgressions.</w:t>
      </w:r>
    </w:p>
    <w:p>
      <w:pPr>
        <w:autoSpaceDN w:val="0"/>
        <w:autoSpaceDE w:val="0"/>
        <w:widowControl/>
        <w:spacing w:line="264" w:lineRule="exact" w:before="264" w:after="0"/>
        <w:ind w:left="0" w:right="0" w:firstLine="0"/>
        <w:jc w:val="left"/>
      </w:pPr>
      <w:r>
        <w:t>One by one, they shared their personal accounts of sin, not as confessions, but as testimonials. Each story was a testament to the poem's subversive message, each transgression a step closer to a new kind of salvation. They spoke of illicit affairs and forbidden desires, of betrayals and broken vows, of moments of desperate recklessness and profound self-destruction. Yet, in their recounting, there was a certain nobility, a fierce self-acceptance that was both terrifying and strangely compelling.</w:t>
      </w:r>
    </w:p>
    <w:p>
      <w:pPr>
        <w:autoSpaceDN w:val="0"/>
        <w:autoSpaceDE w:val="0"/>
        <w:widowControl/>
        <w:spacing w:line="264" w:lineRule="exact" w:before="264" w:after="0"/>
        <w:ind w:left="0" w:right="144" w:firstLine="0"/>
        <w:jc w:val="center"/>
      </w:pPr>
      <w:r>
        <w:t>As dawn approached, painting the sky with hues of bruised purple and blood orange, a strange sense of peace settled over the group.</w:t>
      </w:r>
    </w:p>
    <w:p>
      <w:pPr>
        <w:autoSpaceDN w:val="0"/>
        <w:autoSpaceDE w:val="0"/>
        <w:widowControl/>
        <w:spacing w:line="264" w:lineRule="exact" w:before="60" w:after="0"/>
        <w:ind w:left="0" w:right="0" w:firstLine="0"/>
        <w:jc w:val="left"/>
      </w:pPr>
      <w:r>
        <w:t xml:space="preserve">They were not saints, not angels, but they found a kind of </w:t>
        <w:br/>
        <w:t xml:space="preserve">communion in their shared transgression. They had built their own church, their own liturgy, on the foundations of their shared vices. This wasn't a path to redemption in the traditional sense, but rather a path to self-discovery. It was a journey into the darkest corners of the human soul, a journey undertaken with open eyes and a dark, exhilarating joy. They had found a sacredness not in absolution, but in acceptance. The liturgy of vice continued, a whispered prayer in the shadows, a testament to the resilience of the human spirit, even—or perhaps especially—in its most depraved moments. The </w:t>
        <w:br/>
        <w:t>whispers of their ritual echoed in the silent dawn, a haunting symphony of sin and self-acceptance. The world outside might condemn them, but within their hidden chapel, they were whole, a community forged in the fires of transgression. They were the damned, and in their damnation, they had found their own peculiar kind of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AntiSermon on the Mount</w:t>
      </w:r>
    </w:p>
    <w:p>
      <w:pPr>
        <w:autoSpaceDN w:val="0"/>
        <w:autoSpaceDE w:val="0"/>
        <w:widowControl/>
        <w:spacing w:line="264" w:lineRule="exact" w:before="286" w:after="0"/>
        <w:ind w:left="0" w:right="0" w:firstLine="0"/>
        <w:jc w:val="left"/>
      </w:pPr>
      <w:r>
        <w:t xml:space="preserve">The air, thick with the cloying sweetness of decay and the acrid bite of cheap wine, hung heavy in the ruined nave. Moonlight, fractured by the gaping holes in the roof, painted the crumbling stone walls in shades of silver and shadow. This wasn't a church for whispered prayers and mumbled confessions; this was a sanctuary of </w:t>
        <w:br/>
        <w:t xml:space="preserve">transgression, a cathedral of carnality. In the center, upon a </w:t>
        <w:br/>
        <w:t>makeshift pulpit fashioned from a toppled altar, stood Silas, his silhouette a jagged etching against the celestial canvas.</w:t>
      </w:r>
    </w:p>
    <w:p>
      <w:pPr>
        <w:autoSpaceDN w:val="0"/>
        <w:autoSpaceDE w:val="0"/>
        <w:widowControl/>
        <w:spacing w:line="264" w:lineRule="exact" w:before="264" w:after="0"/>
        <w:ind w:left="0" w:right="0" w:firstLine="0"/>
        <w:jc w:val="left"/>
      </w:pPr>
      <w:r>
        <w:t>He adjusted his threadbare cassock, a garment more reminiscent of a shroud than a priestly robe, and surveyed his congregation. They were not the meek and mild; these were the inheritors of a darker grace, the elect of a fallen kingdom. Their faces, etched with the lines of experience—and excess—were illuminated by a feverish intensity. They were the living embodiment of the poem’s bleak prophecy, the flawed, the fallen, the deliciously damned.</w:t>
      </w:r>
    </w:p>
    <w:p>
      <w:pPr>
        <w:autoSpaceDN w:val="0"/>
        <w:autoSpaceDE w:val="0"/>
        <w:widowControl/>
        <w:spacing w:line="264" w:lineRule="exact" w:before="264" w:after="0"/>
        <w:ind w:left="0" w:right="288" w:firstLine="0"/>
        <w:jc w:val="left"/>
      </w:pPr>
      <w:r>
        <w:t>Silas cleared his throat, a rasping sound that echoed through the cavernous space. "My children," he began, his voice a low growl, "you have detected the old lies, the tired platitudes of a dying faith. They speak of blessed meekness, of turning the other cheek, of loving your enemies. I say unto you, fuck that."</w:t>
      </w:r>
    </w:p>
    <w:p>
      <w:pPr>
        <w:autoSpaceDN w:val="0"/>
        <w:autoSpaceDE w:val="0"/>
        <w:widowControl/>
        <w:spacing w:line="264" w:lineRule="exact" w:before="264" w:after="0"/>
        <w:ind w:left="0" w:right="144" w:firstLine="0"/>
        <w:jc w:val="left"/>
      </w:pPr>
      <w:r>
        <w:t>A ripple of appreciative laughter went through the assembled. Isolde, her eyes gleaming with wicked amusement, raised her glass in a silent toast. Lucian, his face obscured by the shadows, simply nodded in grim agreement.</w:t>
      </w:r>
    </w:p>
    <w:p>
      <w:pPr>
        <w:autoSpaceDN w:val="0"/>
        <w:autoSpaceDE w:val="0"/>
        <w:widowControl/>
        <w:spacing w:line="264" w:lineRule="exact" w:before="264" w:after="0"/>
        <w:ind w:left="0" w:right="144" w:firstLine="0"/>
        <w:jc w:val="left"/>
      </w:pPr>
      <w:r>
        <w:t>"Blessed are the meek?" Silas scoffed, his voice dripping with disdain. "Blessed are the pushovers, the doormats, the willing victims. They are the fodder for the strong, the weaklings who invite the slaughter. I tell you, my brothers and sisters of darkness, the meek shall inherit nothing but contempt and an early grave."</w:t>
      </w:r>
    </w:p>
    <w:p>
      <w:pPr>
        <w:autoSpaceDN w:val="0"/>
        <w:autoSpaceDE w:val="0"/>
        <w:widowControl/>
        <w:spacing w:line="264" w:lineRule="exact" w:before="264" w:after="0"/>
        <w:ind w:left="0" w:right="144" w:firstLine="0"/>
        <w:jc w:val="left"/>
      </w:pPr>
      <w:r>
        <w:t>He paused, letting the weight of his words sink in. The silence was punctuated only.  by the drip, drip, drip of water seeping through a crack in the wall, a steady rhythm that underscored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decay of the old order.</w:t>
      </w:r>
    </w:p>
    <w:p>
      <w:pPr>
        <w:autoSpaceDN w:val="0"/>
        <w:autoSpaceDE w:val="0"/>
        <w:widowControl/>
        <w:spacing w:line="264" w:lineRule="exact" w:before="264" w:after="0"/>
        <w:ind w:left="0" w:right="0" w:firstLine="0"/>
        <w:jc w:val="left"/>
      </w:pPr>
      <w:r>
        <w:t xml:space="preserve">"Blessed are the merciful," Silas continued, his voice rising in a crescendo of bitter irony. "Blessed are the fools who extend </w:t>
        <w:br/>
        <w:t xml:space="preserve">forgiveness to those who deserve only scorn. Mercy is a weakness, a luxury the wicked cannot afford. Show mercy, and you invite betrayal. Show compassion, and you will be devoured. I say, </w:t>
        <w:br/>
        <w:t>unleash your wrath, embrace your vengeance, let your fury be your guiding star." The words carried more meaning than their simple arrangement suggested.</w:t>
      </w:r>
    </w:p>
    <w:p>
      <w:pPr>
        <w:autoSpaceDN w:val="0"/>
        <w:autoSpaceDE w:val="0"/>
        <w:widowControl/>
        <w:spacing w:line="264" w:lineRule="exact" w:before="264" w:after="0"/>
        <w:ind w:left="0" w:right="0" w:firstLine="0"/>
        <w:jc w:val="left"/>
      </w:pPr>
      <w:r>
        <w:t>Lucian, his face now partially visible in the moonlight, gave a slow, predatory smile. Isolde, ever the embodiment of temptation, leaned forward, her breath a whisper on the night air. The silence that followed was pregnant with a shared understanding, an unspoken pact sealed in the shadows of the ruined church.</w:t>
      </w:r>
    </w:p>
    <w:p>
      <w:pPr>
        <w:autoSpaceDN w:val="0"/>
        <w:autoSpaceDE w:val="0"/>
        <w:widowControl/>
        <w:spacing w:line="264" w:lineRule="exact" w:before="264" w:after="0"/>
        <w:ind w:left="0" w:right="0" w:firstLine="0"/>
        <w:jc w:val="left"/>
      </w:pPr>
      <w:r>
        <w:t xml:space="preserve">"Blessed are the pure in heart," Silas boomed, his voice echoing through the crumbling structure. "Blessed are the naive, the </w:t>
        <w:br/>
        <w:t>innocent, the hopelessly delusional. Purity is a prison, a cage of self-denial. Embrace your desires, my children, indulge your appetites, revel in the forbidden. Let lust be your sacrament, desire your deity.</w:t>
      </w:r>
    </w:p>
    <w:p>
      <w:pPr>
        <w:autoSpaceDN w:val="0"/>
        <w:autoSpaceDE w:val="0"/>
        <w:widowControl/>
        <w:spacing w:line="264" w:lineRule="exact" w:before="60" w:after="0"/>
        <w:ind w:left="0" w:right="432" w:firstLine="0"/>
        <w:jc w:val="left"/>
      </w:pPr>
      <w:r>
        <w:t>The pure in heart will inherit nothing but disillusionment and a lifetime of quiet desperation."</w:t>
      </w:r>
    </w:p>
    <w:p>
      <w:pPr>
        <w:autoSpaceDN w:val="0"/>
        <w:autoSpaceDE w:val="0"/>
        <w:widowControl/>
        <w:spacing w:line="264" w:lineRule="exact" w:before="264" w:after="0"/>
        <w:ind w:left="0" w:right="144" w:firstLine="0"/>
        <w:jc w:val="left"/>
      </w:pPr>
      <w:r>
        <w:t>The words hung in the air, heavy with a dark, seductive power. It was a gospel of liberation, a celebration of the raw, unfettered human spirit, devoid of the pious restraints of traditional faith.</w:t>
      </w:r>
    </w:p>
    <w:p>
      <w:pPr>
        <w:autoSpaceDN w:val="0"/>
        <w:autoSpaceDE w:val="0"/>
        <w:widowControl/>
        <w:spacing w:line="264" w:lineRule="exact" w:before="264" w:after="0"/>
        <w:ind w:left="0" w:right="0" w:firstLine="0"/>
        <w:jc w:val="left"/>
      </w:pPr>
      <w:r>
        <w:t xml:space="preserve">"Blessed are the peacemakers," Silas continued, his voice laced with a venomous sarcasm. "Blessed are the cowards who shrink from conflict, who turn the other cheek and await their inevitable </w:t>
        <w:br/>
        <w:t>demise. Peace is an illusion, a fragile truce in a world defined by violence and struggle. I say, wage war, embrace conflict, let your aggression be your shield and your sword. The peacemakers shall inherit nothing but broken dreams and a bitter taste of defeat." His voice trembled slightly.</w:t>
      </w:r>
    </w:p>
    <w:p>
      <w:pPr>
        <w:autoSpaceDN w:val="0"/>
        <w:autoSpaceDE w:val="0"/>
        <w:widowControl/>
        <w:spacing w:line="264" w:lineRule="exact" w:before="264" w:after="0"/>
        <w:ind w:left="0" w:right="0" w:firstLine="0"/>
        <w:jc w:val="left"/>
      </w:pPr>
      <w:r>
        <w:t xml:space="preserve">He gestured around the ruined church, the crumbling walls a testament to the futility of peace in a world governed.  by the </w:t>
        <w:br/>
        <w:t>relentless forces of entropy. the moonlight illuminated dust motes dancing in the air, a silent ballet of decay that seemed to mirror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fall of the old order.</w:t>
      </w:r>
    </w:p>
    <w:p>
      <w:pPr>
        <w:autoSpaceDN w:val="0"/>
        <w:autoSpaceDE w:val="0"/>
        <w:widowControl/>
        <w:spacing w:line="264" w:lineRule="exact" w:before="264" w:after="0"/>
        <w:ind w:left="0" w:right="144" w:firstLine="0"/>
        <w:jc w:val="left"/>
      </w:pPr>
      <w:r>
        <w:t>"Blessed are those who hunger and thirst for righteousness," Silas' voice was a low growl, dripping with contempt. "Blessed are those who chase the unattainable phantom of moral perfection, who strive for a purity that can never be attained. Righteousness is a burden, a yoke around your neck, a chain that binds you to the wheel of suffering. I say, cast it off, embrace your flaws, revel in your imperfections. Those who thirst for righteousness will inherit only disappointment and self-loathing.</w:t>
      </w:r>
    </w:p>
    <w:p>
      <w:pPr>
        <w:autoSpaceDN w:val="0"/>
        <w:autoSpaceDE w:val="0"/>
        <w:widowControl/>
        <w:spacing w:line="264" w:lineRule="exact" w:before="264" w:after="0"/>
        <w:ind w:left="0" w:right="0" w:firstLine="0"/>
        <w:jc w:val="left"/>
      </w:pPr>
      <w:r>
        <w:t xml:space="preserve">"Behold a new Christ," Silas proclaimed, his voice rising to a </w:t>
        <w:br/>
        <w:t>feverish pitch. "Not a gentle shepherd, but a merciless tyrant. Not a compassionate savior, but a cruel and glorious god of self-</w:t>
        <w:br/>
        <w:t xml:space="preserve">indulgence. Forget the meek and mild, forget the humble and obedient. Embrace your darkness, my children. Embrace your rage, your lust, your despair. Embrace your magnificent, flawed </w:t>
        <w:br/>
        <w:t>humanity. For in the depths of your depravity, you shall find your salvation." There was an unmistakable sincerity in that statement.</w:t>
      </w:r>
    </w:p>
    <w:p>
      <w:pPr>
        <w:autoSpaceDN w:val="0"/>
        <w:autoSpaceDE w:val="0"/>
        <w:widowControl/>
        <w:spacing w:line="264" w:lineRule="exact" w:before="264" w:after="0"/>
        <w:ind w:left="0" w:right="0" w:firstLine="0"/>
        <w:jc w:val="left"/>
      </w:pPr>
      <w:r>
        <w:t xml:space="preserve">A hush fell over the congregation. They had listened to the </w:t>
        <w:br/>
        <w:t xml:space="preserve">inversion, the perversion, the dark mirror held up to the established ideals. They had detected the anti-sermon, the liturgy of vice, and they had understood. This was not a path to traditional salvation; this was a journey into the heart of darkness, a pilgrimage to the </w:t>
        <w:br/>
        <w:t xml:space="preserve">shadowed landscapes of the self. And in that darkness, in that profound embrace of imperfection, they found a perverse, </w:t>
        <w:br/>
        <w:t xml:space="preserve">intoxicating freedom. The dawn approached, painting the ravaged church in hues of blood orange and bruised purple. The liturgy of vice was complete. The new gospel had been preached. The </w:t>
        <w:br/>
        <w:t>damned, it seemed, were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Corruption of the Holy</w:t>
      </w:r>
    </w:p>
    <w:p>
      <w:pPr>
        <w:autoSpaceDN w:val="0"/>
        <w:autoSpaceDE w:val="0"/>
        <w:widowControl/>
        <w:spacing w:line="264" w:lineRule="exact" w:before="286" w:after="0"/>
        <w:ind w:left="0" w:right="0" w:firstLine="0"/>
        <w:jc w:val="left"/>
      </w:pPr>
      <w:r>
        <w:t xml:space="preserve">The altar, once a sacred space for the offering of bread and wine, now served as a grotesque display. Instead of holy vessels, it held tarnished silver goblets overflowing with a dark, viscous liquid that shimmered under the moonlight. The scent, a heady mix of </w:t>
        <w:br/>
        <w:t>fermented fruit and something far more sinister, hung heavy in the air. Silas, ever the master of spectacle, picked up one of the goblets, swirling its contents with a theatrical flourish.</w:t>
      </w:r>
    </w:p>
    <w:p>
      <w:pPr>
        <w:autoSpaceDN w:val="0"/>
        <w:autoSpaceDE w:val="0"/>
        <w:widowControl/>
        <w:spacing w:line="264" w:lineRule="exact" w:before="264" w:after="0"/>
        <w:ind w:left="0" w:right="0" w:firstLine="0"/>
        <w:jc w:val="left"/>
      </w:pPr>
      <w:r>
        <w:t>“Behold,” he announced, his voice a low, resonant hum, “the blood of the old gods. Not the blood of sacrifice, but the blood of revelry.</w:t>
      </w:r>
    </w:p>
    <w:p>
      <w:pPr>
        <w:autoSpaceDN w:val="0"/>
        <w:autoSpaceDE w:val="0"/>
        <w:widowControl/>
        <w:spacing w:line="264" w:lineRule="exact" w:before="60" w:after="0"/>
        <w:ind w:left="0" w:right="522" w:firstLine="0"/>
        <w:jc w:val="both"/>
      </w:pPr>
      <w:r>
        <w:t>Not a symbol of redemption, but a libation to our own glorious damnation.” He raised the goblet to his lips, and the assembled mirrored the gesture, a silent communion of the damned.</w:t>
      </w:r>
    </w:p>
    <w:p>
      <w:pPr>
        <w:autoSpaceDN w:val="0"/>
        <w:autoSpaceDE w:val="0"/>
        <w:widowControl/>
        <w:spacing w:line="264" w:lineRule="exact" w:before="264" w:after="0"/>
        <w:ind w:left="0" w:right="0" w:firstLine="0"/>
        <w:jc w:val="left"/>
      </w:pPr>
      <w:r>
        <w:t>The stained-glass windows, once depicting scenes of biblical piety, now showcased a grotesque parody of sacred imagery. Saints were replaced by figures of debauchery, angels by demons, and the gentle lamb of God by a snarling beast. The light filtering through the shattered panes cast dancing shadows that writhed and twisted like tormented souls. Even the very architecture seemed to conspire with the darkness, its crumbling stones whispering tales of forgotten sins.</w:t>
      </w:r>
    </w:p>
    <w:p>
      <w:pPr>
        <w:autoSpaceDN w:val="0"/>
        <w:autoSpaceDE w:val="0"/>
        <w:widowControl/>
        <w:spacing w:line="264" w:lineRule="exact" w:before="264" w:after="0"/>
        <w:ind w:left="0" w:right="288" w:firstLine="0"/>
        <w:jc w:val="left"/>
      </w:pPr>
      <w:r>
        <w:t>Isolde, her crimson dress a stark contrast to the decaying stone, approached the altar. She moved with the practiced grace of a seasoned courtesan, her every gesture a calculated seduction. She picked up a chalice filled with the dark liquid, her fingers tracing the rim with a languid touch.</w:t>
      </w:r>
    </w:p>
    <w:p>
      <w:pPr>
        <w:autoSpaceDN w:val="0"/>
        <w:autoSpaceDE w:val="0"/>
        <w:widowControl/>
        <w:spacing w:line="264" w:lineRule="exact" w:before="264" w:after="0"/>
        <w:ind w:left="0" w:right="0" w:firstLine="0"/>
        <w:jc w:val="left"/>
      </w:pPr>
      <w:r>
        <w:t xml:space="preserve">“To the corruption of innocence,” she proclaimed, her voice a silken whisper that carried through the cavernous space. “To the </w:t>
        <w:br/>
        <w:t>perversion of purity. To the glorious downfall of all things holy.”</w:t>
      </w:r>
    </w:p>
    <w:p>
      <w:pPr>
        <w:autoSpaceDN w:val="0"/>
        <w:autoSpaceDE w:val="0"/>
        <w:widowControl/>
        <w:spacing w:line="264" w:lineRule="exact" w:before="264" w:after="0"/>
        <w:ind w:left="0" w:right="144" w:firstLine="0"/>
        <w:jc w:val="left"/>
      </w:pPr>
      <w:r>
        <w:t xml:space="preserve">The congregation, a motley crew of outcasts and reprobates, responded with enthusiastic fervor. They were not merely </w:t>
        <w:br/>
        <w:t>witnessing a ritual; they were actively participating in its creation, their very presence a testament to the new gospel of vice.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vibrated with a chaotic energy, a potent cocktail of lust, rage, and despair.</w:t>
      </w:r>
    </w:p>
    <w:p>
      <w:pPr>
        <w:autoSpaceDN w:val="0"/>
        <w:autoSpaceDE w:val="0"/>
        <w:widowControl/>
        <w:spacing w:line="264" w:lineRule="exact" w:before="264" w:after="0"/>
        <w:ind w:left="0" w:right="0" w:firstLine="0"/>
        <w:jc w:val="left"/>
      </w:pPr>
      <w:r>
        <w:t>Lucian, his features obscured by shadow, remained largely silent, yet his presence was palpable. He was the muscle, the enforcer, the silent guardian of Silas's twisted kingdom. His mere existence was a threat, a stark reminder that this new faith tolerated no dissent. His occasional, almost imperceptible nods, served as tacit agreement to Silas’s pronouncements. He was the embodiment of the poem's brutal honesty, a testament to the survival of the fittest in this newly established order.</w:t>
      </w:r>
    </w:p>
    <w:p>
      <w:pPr>
        <w:autoSpaceDN w:val="0"/>
        <w:autoSpaceDE w:val="0"/>
        <w:widowControl/>
        <w:spacing w:line="264" w:lineRule="exact" w:before="264" w:after="0"/>
        <w:ind w:left="0" w:right="144" w:firstLine="0"/>
        <w:jc w:val="left"/>
      </w:pPr>
      <w:r>
        <w:t>Silas, observing the intoxicating effect of his ritual, continued his dark sermon. “The holy scriptures,” he proclaimed, “were filled with lies, promises of a heaven that never existed. They spoke of virtue, of self-denial, of turning the other cheek. We say: reclaim your instincts, let go of the imposed morality, indulge your every desire, for what is a life without pleasure but an agonizing march towards death?”</w:t>
      </w:r>
    </w:p>
    <w:p>
      <w:pPr>
        <w:autoSpaceDN w:val="0"/>
        <w:autoSpaceDE w:val="0"/>
        <w:widowControl/>
        <w:spacing w:line="264" w:lineRule="exact" w:before="264" w:after="0"/>
        <w:ind w:left="0" w:right="0" w:firstLine="0"/>
        <w:jc w:val="left"/>
      </w:pPr>
      <w:r>
        <w:t>He gestured towards the fragmented crucifix hanging precariously from a crumbling archway, its once-sacred image now defaced and scarred. “This symbol of sacrifice,” he declared, “represents the naivety of the past. It is a relic of a bygone era, a testament to a failed ideology. We offer no sacrifice. We demand gratification. We claim our right to indulge, our right to revel, our right to live without the shackles of pious restraint.”</w:t>
      </w:r>
    </w:p>
    <w:p>
      <w:pPr>
        <w:autoSpaceDN w:val="0"/>
        <w:autoSpaceDE w:val="0"/>
        <w:widowControl/>
        <w:spacing w:line="264" w:lineRule="exact" w:before="264" w:after="0"/>
        <w:ind w:left="0" w:right="0" w:firstLine="0"/>
        <w:jc w:val="left"/>
      </w:pPr>
      <w:r>
        <w:t xml:space="preserve">The congregation roared their approval, their voices echoing </w:t>
        <w:br/>
        <w:t xml:space="preserve">through the ruined nave. They were a chorus of dissent, a </w:t>
        <w:br/>
        <w:t>symphony of depravity, a testament to the power of rebellion. The old gods were dead, their idols shattered, their temples in ruins. A new faith had risen from the ashes, a faith founded not on hope and redemption, but on the raw, unfettered power of human desire.</w:t>
      </w:r>
    </w:p>
    <w:p>
      <w:pPr>
        <w:autoSpaceDN w:val="0"/>
        <w:autoSpaceDE w:val="0"/>
        <w:widowControl/>
        <w:spacing w:line="264" w:lineRule="exact" w:before="264" w:after="0"/>
        <w:ind w:left="0" w:right="0" w:firstLine="0"/>
        <w:jc w:val="left"/>
      </w:pPr>
      <w:r>
        <w:t>Silas watched them, a flicker of something akin to satisfaction in his eyes. He witnessed not a collection of lost souls, but a congregation of the liberated. They were the true inheritors of the earth, the ones who understood the cruel joke of existence, and embraced it with a defiant laugh.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raised his hands, beckoning them closer. “My children,” he said, his voice filled with a dark and seductive power, “let us break bread, but not the bread of communion. Let us drink wine, but not the wine of salvation. Let us feast upon the fruits of our rebellion, and celebrate the glorious decay of all things holy.”</w:t>
      </w:r>
    </w:p>
    <w:p>
      <w:pPr>
        <w:autoSpaceDN w:val="0"/>
        <w:autoSpaceDE w:val="0"/>
        <w:widowControl/>
        <w:spacing w:line="264" w:lineRule="exact" w:before="264" w:after="0"/>
        <w:ind w:left="0" w:right="0" w:firstLine="0"/>
        <w:jc w:val="left"/>
      </w:pPr>
      <w:r>
        <w:t xml:space="preserve">The ritual continued long into the night. The air grew thick with the stench of sweat, cheap wine, and forbidden desires. The ruined cathedral echoed with laughter, moans, and the sounds of </w:t>
        <w:br/>
        <w:t>unrestrained carnality. It was a night of unrestrained excess, a bacchanalia of the damned, a celebration of the glorious corruption of the holy.</w:t>
      </w:r>
    </w:p>
    <w:p>
      <w:pPr>
        <w:autoSpaceDN w:val="0"/>
        <w:autoSpaceDE w:val="0"/>
        <w:widowControl/>
        <w:spacing w:line="264" w:lineRule="exact" w:before="264" w:after="0"/>
        <w:ind w:left="0" w:right="0" w:firstLine="0"/>
        <w:jc w:val="left"/>
      </w:pPr>
      <w:r>
        <w:t>As dawn approached, painting the ravaged church in hues of blood orange and bruised purple, the remnants of the feast lay scattered across the desecrated floor. Empty goblets, discarded clothing, and the lingering scent of transgression marked the scene. The members of the congregation, exhausted but exhilarated, drifted off, carrying the weight of their transgressions like a badge of honor, each one a testament to the success of the new creed.</w:t>
      </w:r>
    </w:p>
    <w:p>
      <w:pPr>
        <w:autoSpaceDN w:val="0"/>
        <w:autoSpaceDE w:val="0"/>
        <w:widowControl/>
        <w:spacing w:line="264" w:lineRule="exact" w:before="264" w:after="0"/>
        <w:ind w:left="0" w:right="0" w:firstLine="0"/>
        <w:jc w:val="left"/>
      </w:pPr>
      <w:r>
        <w:t xml:space="preserve">Silas, alone in the ruins of the cathedral, surveyed the scene. He smiled, a slow, deliberate movement of his lips, a smile that spoke of victory, of liberation, of a profound, nihilistic acceptance of the world's inherent depravity. He had overturned the old order, </w:t>
        <w:br/>
        <w:t xml:space="preserve">replacing the symbols of hope and redemption with the emblems of darkness and despair. The old gods were dead, and the new </w:t>
        <w:br/>
        <w:t xml:space="preserve">religion, the liturgy of vice, had taken their place. The corruption of the holy was complete. The kingdom of darkness had arrived, and it ruled with absolute and merciless grace. The very stones of the ruined church seemed to hum with the silent approval of this new and unholy order. The world was theirs now, the damned, and they intended to savor every wicked moment. The new beatitudes had been fulfilled, in the most brutal, beautiful, and utterly terrifying way imaginable. And in that terrifying beauty, Silas found a </w:t>
        <w:br/>
        <w:t>strange, twisted kind of peace. His work, after all, was far from over. The seeds of corruption had been sown, and they were already bearing a harvest of darkness, richer and more intoxicating than anything the old gods had ever offered. The future, like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itself, was shrouded in shadow and uncertain, but for Silas, this uncertainty held a peculiar allure, a thrill that only the utterly damned could </w:t>
        <w:br/>
        <w:t>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Carnival of Excess</w:t>
      </w:r>
    </w:p>
    <w:p>
      <w:pPr>
        <w:autoSpaceDN w:val="0"/>
        <w:autoSpaceDE w:val="0"/>
        <w:widowControl/>
        <w:spacing w:line="264" w:lineRule="exact" w:before="286" w:after="0"/>
        <w:ind w:left="0" w:right="0" w:firstLine="0"/>
        <w:jc w:val="left"/>
      </w:pPr>
      <w:r>
        <w:t xml:space="preserve">The air hung thick and cloying, a miasma of perfume, spilled wine, and the insistent thrum of frantic, ecstatic music. Outside, a storm raged, a furious tempest of wind and rain lashing against the </w:t>
        <w:br/>
        <w:t xml:space="preserve">stained-glass windows – windows depicting not saints and angels, but grotesqueries of writhing flesh and shadowed desire. Inside, however, a different kind of storm raged – a tempest of lust, </w:t>
        <w:br/>
        <w:t>gluttony, and unrestrained abandon. This was the carnival Silas had promised, a bacchanalia of excess to rival the most decadent feasts of antiquity.</w:t>
      </w:r>
    </w:p>
    <w:p>
      <w:pPr>
        <w:autoSpaceDN w:val="0"/>
        <w:autoSpaceDE w:val="0"/>
        <w:widowControl/>
        <w:spacing w:line="264" w:lineRule="exact" w:before="264" w:after="0"/>
        <w:ind w:left="0" w:right="0" w:firstLine="0"/>
        <w:jc w:val="left"/>
      </w:pPr>
      <w:r>
        <w:t xml:space="preserve">The great hall, once a hallowed space dedicated to pious prayer, was transformed. Tapestries depicting scenes of biblical virtue were replaced with canvases showcasing the grotesque beauty of </w:t>
        <w:br/>
        <w:t xml:space="preserve">depravity – writhing bodies, opulent feasts, and orgies rendered with a disturbingly realistic detail. The scent of roasted meats mingled with the aroma of exotic perfumes, creating a heady mix that both enthralled and repelled. Tables overflowed with delicacies– fruits so rare and exotic they seemed to glow under the flickering candlelight, meats so richly seasoned they hinted at forbidden ingredients. Goblets of wine, ruby red and impossibly dark, were replenished constantly by unseen hands, as if the very walls </w:t>
        <w:br/>
        <w:t>themselves were complicit in the revelry.</w:t>
      </w:r>
    </w:p>
    <w:p>
      <w:pPr>
        <w:autoSpaceDN w:val="0"/>
        <w:autoSpaceDE w:val="0"/>
        <w:widowControl/>
        <w:spacing w:line="264" w:lineRule="exact" w:before="264" w:after="0"/>
        <w:ind w:left="0" w:right="0" w:firstLine="0"/>
        <w:jc w:val="left"/>
      </w:pPr>
      <w:r>
        <w:t xml:space="preserve">Isolde, radiant in a gown of shimmering black silk, moved through the throng with the practiced ease of a queen surveying her </w:t>
        <w:br/>
        <w:t xml:space="preserve">kingdom. Her laughter, a melodious chime, could be detected above the din, and wherever she went, a hush fell over the revelers, only to be replaced by an almost reverent silence as she passed. She was the epitome of this new faith – beautiful, ruthless, and utterly unconcerned with the consequences of her actions. She held court among a coterie of admirers, each vying for her attention, </w:t>
        <w:br/>
        <w:t>whispering compliments and promises in her ear. Their faces, slick with sweat and wine, held a mixture of lust and fear – a potent cocktail that fueled their devotion.</w:t>
      </w:r>
    </w:p>
    <w:p>
      <w:pPr>
        <w:autoSpaceDN w:val="0"/>
        <w:autoSpaceDE w:val="0"/>
        <w:widowControl/>
        <w:spacing w:line="264" w:lineRule="exact" w:before="264" w:after="0"/>
        <w:ind w:left="0" w:right="432" w:firstLine="0"/>
        <w:jc w:val="left"/>
      </w:pPr>
      <w:r>
        <w:t>Lucian, silent and watchful as ever, remained at the edge of the throng, his presence a palpable shadow. His eyes, cold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calculating, scanned the crowd, ever vigilant for any sign of dissent.</w:t>
      </w:r>
    </w:p>
    <w:p>
      <w:pPr>
        <w:autoSpaceDN w:val="0"/>
        <w:autoSpaceDE w:val="0"/>
        <w:widowControl/>
        <w:spacing w:line="264" w:lineRule="exact" w:before="58" w:after="0"/>
        <w:ind w:left="0" w:right="0" w:firstLine="0"/>
        <w:jc w:val="left"/>
      </w:pPr>
      <w:r>
        <w:t>He was the embodiment of Silas's dark vision – the enforcer, the guarantor of the new order. His movements were economical, almost fluid, a predatory grace that suggested both lethal efficiency and a capacity for breathtaking cruelty. He was the muscle of the faith, the one who would ensure that the new commandments were not merely preached but enacted with ruthless, unyielding force.</w:t>
      </w:r>
    </w:p>
    <w:p>
      <w:pPr>
        <w:autoSpaceDN w:val="0"/>
        <w:autoSpaceDE w:val="0"/>
        <w:widowControl/>
        <w:spacing w:line="264" w:lineRule="exact" w:before="58" w:after="0"/>
        <w:ind w:left="0" w:right="288" w:firstLine="0"/>
        <w:jc w:val="left"/>
      </w:pPr>
      <w:r>
        <w:t>His very stillness was a testament to the cold indifference of this new creed.</w:t>
      </w:r>
    </w:p>
    <w:p>
      <w:pPr>
        <w:autoSpaceDN w:val="0"/>
        <w:autoSpaceDE w:val="0"/>
        <w:widowControl/>
        <w:spacing w:line="264" w:lineRule="exact" w:before="264" w:after="0"/>
        <w:ind w:left="0" w:right="0" w:firstLine="0"/>
        <w:jc w:val="left"/>
      </w:pPr>
      <w:r>
        <w:t xml:space="preserve">Silas himself, the architect of this debauchery, held court at the head of a long table laden with forbidden fruits and exotic </w:t>
        <w:br/>
        <w:t>delicacies. He watched his followers with a detached amusement, his eyes reflecting the flickering candlelight. He seemed to derive a dark pleasure from their unrestrained hedonism, their abandonment to the pleasure principle. He had promised them liberation from the shackles of morality, from the stifling weight of virtue. And they, with a frightening alacrity, had embraced the dark freedom he offered. He raised his goblet, a gesture both regal and blasphemous, a silent toast to the downfall of all that was once considered sacred.</w:t>
      </w:r>
    </w:p>
    <w:p>
      <w:pPr>
        <w:autoSpaceDN w:val="0"/>
        <w:autoSpaceDE w:val="0"/>
        <w:widowControl/>
        <w:spacing w:line="264" w:lineRule="exact" w:before="264" w:after="0"/>
        <w:ind w:left="0" w:right="576" w:firstLine="0"/>
        <w:jc w:val="center"/>
      </w:pPr>
      <w:r>
        <w:t>The music swelled, a cacophony of strings and brass, a chaotic symphony reflecting the unrestrained energy of the gathering.</w:t>
      </w:r>
    </w:p>
    <w:p>
      <w:pPr>
        <w:autoSpaceDN w:val="0"/>
        <w:autoSpaceDE w:val="0"/>
        <w:widowControl/>
        <w:spacing w:line="264" w:lineRule="exact" w:before="58" w:after="0"/>
        <w:ind w:left="0" w:right="0" w:firstLine="0"/>
        <w:jc w:val="left"/>
      </w:pPr>
      <w:r>
        <w:t xml:space="preserve">Couples embraced, their bodies swaying in a wild, primal dance, their movements fluid and urgent, devoid of any pretense or </w:t>
        <w:br/>
        <w:t xml:space="preserve">restraint. Others indulged in a more solitary pleasure, their faces hidden in the shadows, their actions a testament to the dark desires that festered beneath the surface of civilized society. The air </w:t>
        <w:br/>
        <w:t>crackled with an almost palpable energy, a potent cocktail of lust, greed, and unbridled ambition.</w:t>
      </w:r>
    </w:p>
    <w:p>
      <w:pPr>
        <w:autoSpaceDN w:val="0"/>
        <w:autoSpaceDE w:val="0"/>
        <w:widowControl/>
        <w:spacing w:line="264" w:lineRule="exact" w:before="264" w:after="0"/>
        <w:ind w:left="0" w:right="144" w:firstLine="0"/>
        <w:jc w:val="left"/>
      </w:pPr>
      <w:r>
        <w:t>The feast continued into the late hours of the night. The moon, a pale disc in the storm-wracked sky, cast long, distorted shadows across the hall, lending the scene an almost surreal quality. The laughter and moans of the revelers mingled with the howling wind outside, creating a strange, discordant symphony that reflected the twisted nature of their celebration. Wine flowed freely, as did the forbidden delights that had been meticulously procured for this night of unrestrained decadence. Each morsel of food, each sip of wine, was a transgression, a rejection of the old order, a defiant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embrace of the new creed.</w:t>
      </w:r>
    </w:p>
    <w:p>
      <w:pPr>
        <w:autoSpaceDN w:val="0"/>
        <w:autoSpaceDE w:val="0"/>
        <w:widowControl/>
        <w:spacing w:line="264" w:lineRule="exact" w:before="264" w:after="0"/>
        <w:ind w:left="0" w:right="0" w:firstLine="0"/>
        <w:jc w:val="left"/>
      </w:pPr>
      <w:r>
        <w:t>But amidst the revelry, a sense of unease began to creep into the festivities. A subtle tension hung in the air, a dark undercurrent that hinted at the fragility of their newfound freedom. The faces of some of the revelers, though flushed with wine and excitement, bore a haunted look, a glimpse of the lurking fear that shadowed their hedonistic pursuits. The storm outside raged on, mirroring the tempestuous emotions that simmered beneath the surface of the celebration.</w:t>
      </w:r>
    </w:p>
    <w:p>
      <w:pPr>
        <w:autoSpaceDN w:val="0"/>
        <w:autoSpaceDE w:val="0"/>
        <w:widowControl/>
        <w:spacing w:line="264" w:lineRule="exact" w:before="264" w:after="0"/>
        <w:ind w:left="0" w:right="0" w:firstLine="0"/>
        <w:jc w:val="left"/>
      </w:pPr>
      <w:r>
        <w:t>One of the revelers, a young woman with eyes that held both a feverish intensity and a deep-seated fear, suddenly collapsed, her face contorting in a spasm of pain. The music faltered, the laughter abruptly ceasing as all eyes turned towards her. Her screams were swallowed by the storm outside, but the look of terror in her eyes spoke volumes, an unsettling reminder of the vulnerability inherent in this reckless abandon.</w:t>
      </w:r>
    </w:p>
    <w:p>
      <w:pPr>
        <w:autoSpaceDN w:val="0"/>
        <w:autoSpaceDE w:val="0"/>
        <w:widowControl/>
        <w:spacing w:line="264" w:lineRule="exact" w:before="264" w:after="0"/>
        <w:ind w:left="0" w:right="0" w:firstLine="0"/>
        <w:jc w:val="left"/>
      </w:pPr>
      <w:r>
        <w:t>Silas, his eyes flickering with a chilling amusement, watched her convulse, then rise with an almost demonic energy, her movements jerky and uncoordinated. She spoke in a voice that was not her own, a harsh grating sound that echoed the storm’s fury. The words were unintelligible, but they radiated an aura of malevolence, a chilling premonition of the dark price they were paying for their transgression.</w:t>
      </w:r>
    </w:p>
    <w:p>
      <w:pPr>
        <w:autoSpaceDN w:val="0"/>
        <w:autoSpaceDE w:val="0"/>
        <w:widowControl/>
        <w:spacing w:line="264" w:lineRule="exact" w:before="264" w:after="0"/>
        <w:ind w:left="0" w:right="0" w:firstLine="0"/>
        <w:jc w:val="left"/>
      </w:pPr>
      <w:r>
        <w:t xml:space="preserve">The carnival of excess, it seemed, had a price, a debt that must inevitably be paid. The revelry continued, but the air was now thick with a new kind of tension – a premonition of doom hanging heavy over the celebration, a stark reminder that even in the depths of their depravity, the specter of judgment still loomed. The storm raged on, reflecting the inner turmoil of a community that had cast off the old gods only to find themselves confronted with an even more terrifying reality. The dance of the damned was far from over, and the dawn promised not redemption, but a reckoning. The new faith, it seemed, was not without its own dark sacrifices. The </w:t>
        <w:br/>
        <w:t>carnival of excess had begun, but would it truly have an end? And if so, at what cost? The questions hung heavy in the air, unspoken but acutely experienced. The night held its breath, anticipating the dawn's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arrival with an unsettling anticipation.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Embrace of Entropy</w:t>
      </w:r>
    </w:p>
    <w:p>
      <w:pPr>
        <w:autoSpaceDN w:val="0"/>
        <w:autoSpaceDE w:val="0"/>
        <w:widowControl/>
        <w:spacing w:line="264" w:lineRule="exact" w:before="286" w:after="0"/>
        <w:ind w:left="0" w:right="0" w:firstLine="0"/>
        <w:jc w:val="left"/>
      </w:pPr>
      <w:r>
        <w:t>The mansion groaned, a symphony of cracking timbers and settling stones, mirroring the slow, agonizing decay of its inhabitants. Rain lashed against the decaying façade, each drop a tiny hammer blow against the already crumbling structure. Inside, the air was thick with the stench of mildew, decay, and something else… something faintly sweet, like overripe fruit left to rot in the sun. It was a scent that clung to the velvet drapes, the tarnished silver, the chipped porcelain – a pervasive aroma of entropy, of things coming undone.</w:t>
      </w:r>
    </w:p>
    <w:p>
      <w:pPr>
        <w:autoSpaceDN w:val="0"/>
        <w:autoSpaceDE w:val="0"/>
        <w:widowControl/>
        <w:spacing w:line="264" w:lineRule="exact" w:before="264" w:after="0"/>
        <w:ind w:left="0" w:right="0" w:firstLine="0"/>
        <w:jc w:val="left"/>
      </w:pPr>
      <w:r>
        <w:t xml:space="preserve">The revelry of the previous night had left its mark. Scattered across the marble floors were remnants of the feast – crushed goblets, discarded fruit peels, and stains that stubbornly refused to be erased. The tapestries, once vibrant with scenes of grotesque </w:t>
        <w:br/>
        <w:t xml:space="preserve">beauty, now hung in tatters, their colors bled and faded, their once-vivid imagery reduced to a meaningless smear of pigment. The air, thick with the lingering scent of wine and sweat, was now overlaid with the acrid tang of vomit and the cloying sweetness of </w:t>
        <w:br/>
        <w:t>decomposition.</w:t>
      </w:r>
    </w:p>
    <w:p>
      <w:pPr>
        <w:autoSpaceDN w:val="0"/>
        <w:autoSpaceDE w:val="0"/>
        <w:widowControl/>
        <w:spacing w:line="264" w:lineRule="exact" w:before="264" w:after="0"/>
        <w:ind w:left="0" w:right="0" w:firstLine="0"/>
        <w:jc w:val="left"/>
      </w:pPr>
      <w:r>
        <w:t xml:space="preserve">Silas, his face pale and drawn, surveyed the wreckage with a weary cynicism. The manic energy of the previous night had dissipated, leaving behind a residue of emptiness, a hollow ache that echoed the cavernous spaces of the decaying mansion. The ecstatic abandon had given way to a chilling indifference, a recognition of the </w:t>
        <w:br/>
        <w:t>inevitable decay that permeated every aspect of their existence. His once vibrant eyes now held a dull, lifeless gleam, reflecting the fading light of the storm-ravaged sky.</w:t>
      </w:r>
    </w:p>
    <w:p>
      <w:pPr>
        <w:autoSpaceDN w:val="0"/>
        <w:autoSpaceDE w:val="0"/>
        <w:widowControl/>
        <w:spacing w:line="264" w:lineRule="exact" w:before="264" w:after="0"/>
        <w:ind w:left="0" w:right="0" w:firstLine="0"/>
        <w:jc w:val="left"/>
      </w:pPr>
      <w:r>
        <w:t xml:space="preserve">He moved through the debris, his footsteps echoing in the vast, empty halls. Each step seemed to extract a little more of his life force, each creak of the floorboards a reminder of his own </w:t>
        <w:br/>
        <w:t xml:space="preserve">encroaching mortality. The opulent trappings of their new faith –the silks, the jewels, the exotic fruits – seemed tawdry and </w:t>
        <w:br/>
        <w:t>meaningless now, reduced to mere remnants of a fleeting, decadent fantasy. The beauty he had sought in depravity was revealed to be a deceptive mirage, a temporary illusion masking the inevitable march of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Isolde, her beauty marred by exhaustion and the faint, sickly pallor of illness, lay draped across a chaise lounge, her once radiant form now a fragile echo of its former glory. The black silk gown, once so striking, now lay in crumpled folds, a testament to the fleeting nature of earthly splendors. Her laughter, once so melodious, was replaced by a shallow, ragged cough that shook her frail body. The queen of this new order was reduced to a mere mortal, vulnerable and fading.</w:t>
      </w:r>
    </w:p>
    <w:p>
      <w:pPr>
        <w:autoSpaceDN w:val="0"/>
        <w:autoSpaceDE w:val="0"/>
        <w:widowControl/>
        <w:spacing w:line="264" w:lineRule="exact" w:before="264" w:after="0"/>
        <w:ind w:left="0" w:right="0" w:firstLine="0"/>
        <w:jc w:val="left"/>
      </w:pPr>
      <w:r>
        <w:t xml:space="preserve">Lucian, ever vigilant, stood guard near the entrance, his expression unreadable behind the curtain of his dark hair. But even his </w:t>
        <w:br/>
        <w:t xml:space="preserve">impassive demeanor couldn’t entirely conceal the weariness etched upon his face. The cold, calculating efficiency that had once defined him seemed to have faltered, replaced by a sense of quiet </w:t>
        <w:br/>
        <w:t>resignation. The muscle of the faith seemed to be growing weak, its relentless force waning as the weight of their shared decay pressed upon them.</w:t>
      </w:r>
    </w:p>
    <w:p>
      <w:pPr>
        <w:autoSpaceDN w:val="0"/>
        <w:autoSpaceDE w:val="0"/>
        <w:widowControl/>
        <w:spacing w:line="264" w:lineRule="exact" w:before="264" w:after="0"/>
        <w:ind w:left="0" w:right="0" w:firstLine="0"/>
        <w:jc w:val="left"/>
      </w:pPr>
      <w:r>
        <w:t xml:space="preserve">The young woman, the one who had convulsed the previous night, lay in a darkened corner, her body still convulsing. Her screams had ceased, replaced by a soft, rattling breath. Her face was a mask of suffering, her eyes vacant and devoid of light. She was a living testament to the dark price of their rebellion, a visceral </w:t>
        <w:br/>
        <w:t>embodiment of the decay that had overtaken their community. She was no longer a reveler; she was a sacrifice, an offering laid at the altar of entropy.</w:t>
      </w:r>
    </w:p>
    <w:p>
      <w:pPr>
        <w:autoSpaceDN w:val="0"/>
        <w:autoSpaceDE w:val="0"/>
        <w:widowControl/>
        <w:spacing w:line="264" w:lineRule="exact" w:before="264" w:after="0"/>
        <w:ind w:left="0" w:right="0" w:firstLine="0"/>
        <w:jc w:val="left"/>
      </w:pPr>
      <w:r>
        <w:t xml:space="preserve">The storm outside continued to rage, as if mirroring the </w:t>
        <w:br/>
        <w:t>tempestuous forces at play within the mansion. The wind howled through the broken windowpanes, carrying with it the scent of salt and decay – a fitting soundtrack to their slow descent into oblivion.</w:t>
      </w:r>
    </w:p>
    <w:p>
      <w:pPr>
        <w:autoSpaceDN w:val="0"/>
        <w:autoSpaceDE w:val="0"/>
        <w:widowControl/>
        <w:spacing w:line="264" w:lineRule="exact" w:before="58" w:after="0"/>
        <w:ind w:left="0" w:right="0" w:firstLine="0"/>
        <w:jc w:val="left"/>
      </w:pPr>
      <w:r>
        <w:t xml:space="preserve">The mansion itself seemed to be exhaling its last breath, its </w:t>
        <w:br/>
        <w:t>foundations crumbling, its.  walls crumbling, a fitting metaphor for the crumbling belief system that had taken root within its decaying halls.</w:t>
      </w:r>
    </w:p>
    <w:p>
      <w:pPr>
        <w:autoSpaceDN w:val="0"/>
        <w:autoSpaceDE w:val="0"/>
        <w:widowControl/>
        <w:spacing w:line="264" w:lineRule="exact" w:before="264" w:after="0"/>
        <w:ind w:left="0" w:right="0" w:firstLine="0"/>
        <w:jc w:val="left"/>
      </w:pPr>
      <w:r>
        <w:t xml:space="preserve">Silas stumbled upon a cracked mirror, its surface reflecting a </w:t>
        <w:br/>
        <w:t>distorted image of his own gaunt face. The reflection stared back at him with the same weary cynicism, its eyes reflecting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hollow emptiness that had settled over his heart. He witnessed not a charismatic leader, but a broken man, haunted by the consequences of his actions, the weight of his transgression. He had sought to overthrow the old order, to cast off the shackles of morality, only to find himself enslaved by the inexorable force of entropy.</w:t>
      </w:r>
    </w:p>
    <w:p>
      <w:pPr>
        <w:autoSpaceDN w:val="0"/>
        <w:autoSpaceDE w:val="0"/>
        <w:widowControl/>
        <w:spacing w:line="322" w:lineRule="exact" w:before="206" w:after="0"/>
        <w:ind w:left="0" w:right="0" w:firstLine="0"/>
        <w:jc w:val="left"/>
      </w:pPr>
      <w:r>
        <w:t>The embrace of entropy, it seemed, was a cold, unyielding mistress.</w:t>
      </w:r>
    </w:p>
    <w:p>
      <w:pPr>
        <w:autoSpaceDN w:val="0"/>
        <w:autoSpaceDE w:val="0"/>
        <w:widowControl/>
        <w:spacing w:line="264" w:lineRule="exact" w:before="58" w:after="0"/>
        <w:ind w:left="0" w:right="0" w:firstLine="0"/>
        <w:jc w:val="left"/>
      </w:pPr>
      <w:r>
        <w:t xml:space="preserve">She offered no solace, no comfort, only a slow, agonizing </w:t>
        <w:br/>
        <w:t xml:space="preserve">dissolution, a relentless unraveling of everything that had once held meaning. The decay of the mansion was not merely a physical phenomenon; it was a reflection of their inner state, a mirror </w:t>
        <w:br/>
        <w:t>reflecting the moral and spiritual decay that had consumed them.</w:t>
      </w:r>
    </w:p>
    <w:p>
      <w:pPr>
        <w:autoSpaceDN w:val="0"/>
        <w:autoSpaceDE w:val="0"/>
        <w:widowControl/>
        <w:spacing w:line="264" w:lineRule="exact" w:before="264" w:after="0"/>
        <w:ind w:left="0" w:right="0" w:firstLine="0"/>
        <w:jc w:val="left"/>
      </w:pPr>
      <w:r>
        <w:t>As the sun finally pierced the storm clouds, it cast a pale, weak light upon the ravaged landscape. The mansion stood as a monument to their folly, a testament to the futility of their rebellion. It wasn't a glorious end, nor a fiery annihilation. Instead, there was simply the slow, inevitable decay of everything they had sought to create – the decay of the flesh, the decay of the faith, the decay of the soul itself. The dance of the damned had not ended; it was merely entering its final, agonizing stage, where the only reward is the oblivion of complete and utter annihilation. The price of their rebellion had been paid, not in fire and brimstone, but in the slow, corrosive power of time and decay, the insidious embrace of entropy. The new Christ had delivered not salvation, but a slow, agonizing decay.</w:t>
      </w:r>
    </w:p>
    <w:p>
      <w:pPr>
        <w:autoSpaceDN w:val="0"/>
        <w:autoSpaceDE w:val="0"/>
        <w:widowControl/>
        <w:spacing w:line="264" w:lineRule="exact" w:before="58" w:after="0"/>
        <w:ind w:left="0" w:right="288" w:firstLine="0"/>
        <w:jc w:val="left"/>
      </w:pPr>
      <w:r>
        <w:t>The new beatitudes were those of destruction and demise. The finality of their situation, the absolute and utter absence of hope, settled heavily upon them, a weight far greater than any earthly punishment.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Mocking of Redemption</w:t>
      </w:r>
    </w:p>
    <w:p>
      <w:pPr>
        <w:autoSpaceDN w:val="0"/>
        <w:autoSpaceDE w:val="0"/>
        <w:widowControl/>
        <w:spacing w:line="264" w:lineRule="exact" w:before="286" w:after="0"/>
        <w:ind w:left="0" w:right="0" w:firstLine="0"/>
        <w:jc w:val="left"/>
      </w:pPr>
      <w:r>
        <w:t>The storm had passed, leaving behind a sky the color of bruised plums and a world washed clean of… well, almost clean. The mansion, still standing, somehow, was a testament to the stubborn persistence of ruin. Inside, the air, though clearer, still carried the lingering scent of decay, a perfume of failure subtly mingling with the damp earthiness of the freshly fallen rain. Silas, Isolde, and Lucian stood amidst the wreckage, not mourning, not even exactly contemplating, but rather… observing. Their revolution, their glorious rebellion against the old gods, had culminated not in triumphant ascension, but in a slow, agonizing descent. The new Christ had delivered them not to paradise, but to a particularly foul purgatory.</w:t>
      </w:r>
    </w:p>
    <w:p>
      <w:pPr>
        <w:autoSpaceDN w:val="0"/>
        <w:autoSpaceDE w:val="0"/>
        <w:widowControl/>
        <w:spacing w:line="264" w:lineRule="exact" w:before="264" w:after="0"/>
        <w:ind w:left="0" w:right="0" w:firstLine="0"/>
        <w:jc w:val="left"/>
      </w:pPr>
      <w:r>
        <w:t>The silence was broken only by the occasional drip of water from a cracked ceiling, a sound both monotonous and utterly unsettling. It was the sound of a dying world, a slow, deliberate exhalation of its final breath. Lucian, his face still impassive, began to speak, his voice a low murmur barely audible above the dripping water. “The cathedral,” he said, “waits.”</w:t>
      </w:r>
    </w:p>
    <w:p>
      <w:pPr>
        <w:autoSpaceDN w:val="0"/>
        <w:autoSpaceDE w:val="0"/>
        <w:widowControl/>
        <w:spacing w:line="264" w:lineRule="exact" w:before="264" w:after="0"/>
        <w:ind w:left="0" w:right="0" w:firstLine="0"/>
        <w:jc w:val="left"/>
      </w:pPr>
      <w:r>
        <w:t xml:space="preserve">The cathedral. It had been a grand structure once, a monument to faith, a testament to the unwavering devotion of countless souls. Now, it stood as a hollow shell, its stained-glass windows shattered, its ornate carvings defaced, its once-reverent silence replaced by the rasping whispers of the wind. It was a fitting symbol of their </w:t>
        <w:br/>
        <w:t xml:space="preserve">twisted, inverted faith, a mockery of the old order they had so eagerly overthrown. The grandeur had been stripped away, </w:t>
        <w:br/>
        <w:t>revealing the stark, brutal reality beneath. No soaring arches, no comforting pews, no holy relics – just bare walls and the echoing emptiness of shattered ideals.</w:t>
      </w:r>
    </w:p>
    <w:p>
      <w:pPr>
        <w:autoSpaceDN w:val="0"/>
        <w:autoSpaceDE w:val="0"/>
        <w:widowControl/>
        <w:spacing w:line="264" w:lineRule="exact" w:before="264" w:after="0"/>
        <w:ind w:left="0" w:right="0" w:firstLine="0"/>
        <w:jc w:val="left"/>
      </w:pPr>
      <w:r>
        <w:t xml:space="preserve">They walked towards the cathedral, moving with a weary </w:t>
        <w:br/>
        <w:t>determination, their steps echoing in the desolate landscape. The journey was short, yet it experienced endless, each step a reminder of the futility of their endeavor. The once-sacred grounds were now littered with debris, a testament to the violence of their revolution, a chilling reflection of their spiritual bankruptcy. The sacred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become profane, a desolate wasteland mirroring the emptiness within their souls.</w:t>
      </w:r>
    </w:p>
    <w:p>
      <w:pPr>
        <w:autoSpaceDN w:val="0"/>
        <w:autoSpaceDE w:val="0"/>
        <w:widowControl/>
        <w:spacing w:line="264" w:lineRule="exact" w:before="264" w:after="0"/>
        <w:ind w:left="0" w:right="0" w:firstLine="0"/>
        <w:jc w:val="left"/>
      </w:pPr>
      <w:r>
        <w:t>Inside, the air was cold and damp, carrying the musty scent of dust and decay. The absence of light made the vast space feel even larger, more oppressive. The echoes of their laughter, their chants, their fervent declarations of a new faith still seemed to resonate from the bare walls, a cruel reminder of their misplaced zeal. The grand altar, once the focal point of reverence, was now overturned, its remnants scattered across the floor like discarded toys. The statues of saints, once revered icons, were defaced, their faces mutilated, their limbs broken—a grotesque parody of their former glory.</w:t>
      </w:r>
    </w:p>
    <w:p>
      <w:pPr>
        <w:autoSpaceDN w:val="0"/>
        <w:autoSpaceDE w:val="0"/>
        <w:widowControl/>
        <w:spacing w:line="264" w:lineRule="exact" w:before="264" w:after="0"/>
        <w:ind w:left="0" w:right="0" w:firstLine="0"/>
        <w:jc w:val="left"/>
      </w:pPr>
      <w:r>
        <w:t xml:space="preserve">Isolde, her cough more frequent now, leaned heavily on Silas for support. Her beauty, once their beacon, was fading, replaced by the stark reality of her illness and the chilling emptiness of their </w:t>
        <w:br/>
        <w:t xml:space="preserve">triumph. She had embraced the darkness, sought the forbidden fruit of depravity, and now, she was paying the price, a price far steeper than any earthly punishment. The promised salvation, the </w:t>
        <w:br/>
        <w:t xml:space="preserve">intoxicating promise of liberation through transgression, had </w:t>
        <w:br/>
        <w:t>delivered nothing but slow, agonizing decay.</w:t>
      </w:r>
    </w:p>
    <w:p>
      <w:pPr>
        <w:autoSpaceDN w:val="0"/>
        <w:autoSpaceDE w:val="0"/>
        <w:widowControl/>
        <w:spacing w:line="264" w:lineRule="exact" w:before="264" w:after="0"/>
        <w:ind w:left="0" w:right="0" w:firstLine="0"/>
        <w:jc w:val="left"/>
      </w:pPr>
      <w:r>
        <w:t xml:space="preserve">Silas, his gaze fixed on the ruined altar, experienced a chilling emptiness settle over him. He had been their prophet, their messiah, their guide to a world without moral constraints, a world of unrestrained pleasure and boundless freedom. He had preached the new </w:t>
        <w:br/>
        <w:t>beatitudes, the inverted commandments, a perverse inversion of the old morality. Blessed are the fornicators, he had proclaimed, and may we bend down to be their whores. Blessed are the ruthless, the selfish, the cruel – they will inherit the earth.</w:t>
      </w:r>
    </w:p>
    <w:p>
      <w:pPr>
        <w:autoSpaceDN w:val="0"/>
        <w:autoSpaceDE w:val="0"/>
        <w:widowControl/>
        <w:spacing w:line="264" w:lineRule="exact" w:before="264" w:after="0"/>
        <w:ind w:left="0" w:right="0" w:firstLine="0"/>
        <w:jc w:val="left"/>
      </w:pPr>
      <w:r>
        <w:t>But the earth, he discovered, was a cruel mistress. She offered no redemption, no solace, only decay and desolation. The promised paradise was a desolate wasteland, a mirror reflecting the emptiness within their souls. The intoxicating promise of liberation through sin had delivered them to a realm of profound emptiness, where even the most depraved acts offered no solace, no escape from the gnawing emptiness that consumed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mocking of redemption was complete. The church, once a symbol of hope and salvation, stood as a monument to their folly. Their rebellion had been a hollow gesture, a desperate attempt to escape the human condition, only to find themselves trapped within its cruel embrace. The vibrant tapestry of their lives had been ripped apart, revealing only the bare bones of their disillusionment.</w:t>
      </w:r>
    </w:p>
    <w:p>
      <w:pPr>
        <w:autoSpaceDN w:val="0"/>
        <w:autoSpaceDE w:val="0"/>
        <w:widowControl/>
        <w:spacing w:line="264" w:lineRule="exact" w:before="264" w:after="0"/>
        <w:ind w:left="0" w:right="0" w:firstLine="0"/>
        <w:jc w:val="left"/>
      </w:pPr>
      <w:r>
        <w:t>Their new faith, built on the ashes of the old, had crumbled, leaving behind only a void, a stark, barren landscape devoid of meaning, purpose, or hope. The promised salvation had turned out to be a cruel joke, a cosmic punchline to a bitter, agonizing farce. The laughter that had once filled this cathedral, a symphony of profane joy, was now replaced by the unsettling silence of a broken dream.</w:t>
      </w:r>
    </w:p>
    <w:p>
      <w:pPr>
        <w:autoSpaceDN w:val="0"/>
        <w:autoSpaceDE w:val="0"/>
        <w:widowControl/>
        <w:spacing w:line="264" w:lineRule="exact" w:before="264" w:after="0"/>
        <w:ind w:left="0" w:right="0" w:firstLine="0"/>
        <w:jc w:val="left"/>
      </w:pPr>
      <w:r>
        <w:t xml:space="preserve">The irony was not lost on Silas. He had sought to overthrow the old gods, to shatter the moral constraints that bound humanity, to create a world of pure, unrestrained hedonism. And he had </w:t>
        <w:br/>
        <w:t xml:space="preserve">succeeded, in a manner of speaking. He had created a world </w:t>
        <w:br/>
        <w:t>without rules, a world devoid of moral absolutes. But in doing so, he had also created a world devoid of meaning, a world where even the most ecstatic transgressions offered no lasting satisfaction, no enduring solace.</w:t>
      </w:r>
    </w:p>
    <w:p>
      <w:pPr>
        <w:autoSpaceDN w:val="0"/>
        <w:autoSpaceDE w:val="0"/>
        <w:widowControl/>
        <w:spacing w:line="264" w:lineRule="exact" w:before="264" w:after="0"/>
        <w:ind w:left="0" w:right="0" w:firstLine="0"/>
        <w:jc w:val="left"/>
      </w:pPr>
      <w:r>
        <w:t>Lucian, his usual stoicism faltering, spoke again, his voice barely a whisper. "The dance is over," he stated, the words hanging heavy in the air like a death knell. "The music has stopped."</w:t>
      </w:r>
    </w:p>
    <w:p>
      <w:pPr>
        <w:autoSpaceDN w:val="0"/>
        <w:autoSpaceDE w:val="0"/>
        <w:widowControl/>
        <w:spacing w:line="264" w:lineRule="exact" w:before="264" w:after="0"/>
        <w:ind w:left="0" w:right="0" w:firstLine="0"/>
        <w:jc w:val="left"/>
      </w:pPr>
      <w:r>
        <w:t>Isolde coughed, a rattling sound that echoed in the vast, empty space. She appeared at Silas, her eyes filled with a weary resignation. "Was it worth it?" she asked, her voice barely above a whisper. The question hung in the air, unanswered, a haunting testament to the futility of their rebellion. The answer, it seemed, was a resounding no, echoed in the crumbling walls of the cathedral, in the desolate landscape, and in the profound emptiness of their hearts.</w:t>
      </w:r>
    </w:p>
    <w:p>
      <w:pPr>
        <w:autoSpaceDN w:val="0"/>
        <w:autoSpaceDE w:val="0"/>
        <w:widowControl/>
        <w:spacing w:line="264" w:lineRule="exact" w:before="264" w:after="0"/>
        <w:ind w:left="0" w:right="288" w:firstLine="0"/>
        <w:jc w:val="left"/>
      </w:pPr>
      <w:r>
        <w:t>The finality of their situation settled upon them like a shroud, heavier than any penance, more suffocating than any damnation.</w:t>
      </w:r>
    </w:p>
    <w:p>
      <w:pPr>
        <w:autoSpaceDN w:val="0"/>
        <w:autoSpaceDE w:val="0"/>
        <w:widowControl/>
        <w:spacing w:line="264" w:lineRule="exact" w:before="58" w:after="0"/>
        <w:ind w:left="0" w:right="144" w:firstLine="0"/>
        <w:jc w:val="left"/>
      </w:pPr>
      <w:r>
        <w:t>Their rebellion, their twisted celebration of vice, had delivered them not to a world of uninhibited joy, but to a sterile, desolate wasteland where even the promise of oblivion offered no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mocking of redemption was complete, not through some divine intervention, but through the cold, harsh reality of their own </w:t>
        <w:br/>
        <w:t xml:space="preserve">disillusionment. The new Christ, the new beatitudes, had delivered nothing but the bleak, horrifying reality of their own choices. The dance of the damned had ended, not with a bang, but with a </w:t>
        <w:br/>
        <w:t xml:space="preserve">whimper, a slow, agonizing decay into nothingness. The silence, broken only by Isolde’s rasping cough, was the final, chilling </w:t>
        <w:br/>
        <w:t>testament to the futility of their grand, grotesque rebellion. The earth, it seemed, had no need of redemption, and they, its self-proclaimed conquerors, were left to rot in the desolate beauty of their own profound and utter failure. The echoes of their laughter faded, replaced by the silent, creeping despair of a world devoid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Laughter of the Abyss</w:t>
      </w:r>
    </w:p>
    <w:p>
      <w:pPr>
        <w:autoSpaceDN w:val="0"/>
        <w:autoSpaceDE w:val="0"/>
        <w:widowControl/>
        <w:spacing w:line="264" w:lineRule="exact" w:before="286" w:after="0"/>
        <w:ind w:left="0" w:right="0" w:firstLine="0"/>
        <w:jc w:val="left"/>
      </w:pPr>
      <w:r>
        <w:t xml:space="preserve">The laughter of the abyss, it turned out, wasn't a boisterous, </w:t>
        <w:br/>
        <w:t xml:space="preserve">triumphant sound. It was a low, guttural chuckle, a tremor in the fabric of reality itself, a sound born not of mirth but of a profound, chilling emptiness. It echoed in the cavernous emptiness of the ruined cathedral, a space that once resonated with the fervent prayers of the faithful, now filled only with the dust of shattered beliefs and the whispers of forgotten gods. The stained-glass </w:t>
        <w:br/>
        <w:t>windows, once vibrant with stories of salvation and sacrifice, were now jagged shards reflecting the bleak, unyielding darkness outside.</w:t>
      </w:r>
    </w:p>
    <w:p>
      <w:pPr>
        <w:autoSpaceDN w:val="0"/>
        <w:autoSpaceDE w:val="0"/>
        <w:widowControl/>
        <w:spacing w:line="264" w:lineRule="exact" w:before="264" w:after="0"/>
        <w:ind w:left="0" w:right="0" w:firstLine="0"/>
        <w:jc w:val="left"/>
      </w:pPr>
      <w:r>
        <w:t xml:space="preserve">Silas, Isolde, and Lucian moved through the skeletal remains of the structure like ghosts haunting their own failed revolution. Their steps were slow, deliberate, each footfall a heavy thud against the cold, unforgiving stone. They were not pilgrims on a path to </w:t>
        <w:br/>
        <w:t>salvation; they were specters wandering a desolate landscape of their own making. Their faces, once alight with the feverish zeal of their inverted faith, were now etched with the lines of exhaustion and despair. The revolution, the glorious rebellion, had left them hollowed out, their souls as barren as the ruined cathedral.</w:t>
      </w:r>
    </w:p>
    <w:p>
      <w:pPr>
        <w:autoSpaceDN w:val="0"/>
        <w:autoSpaceDE w:val="0"/>
        <w:widowControl/>
        <w:spacing w:line="264" w:lineRule="exact" w:before="264" w:after="0"/>
        <w:ind w:left="0" w:right="0" w:firstLine="0"/>
        <w:jc w:val="left"/>
      </w:pPr>
      <w:r>
        <w:t xml:space="preserve">The air hung heavy with the stench of decay—a mixture of damp earth, crumbling stone, and the lingering aroma of something far more sinister, something akin to the putrefaction of hope itself. The promised land, the paradise built on the ashes of the old gods, was nothing more than this desolate expanse, a testament to their own spiritual bankruptcy. The inverted beatitudes, the celebration of vice, had delivered them not to a hedonistic utopia, but to a </w:t>
        <w:br/>
        <w:t>desolate wasteland where even depravity offered no solace.</w:t>
      </w:r>
    </w:p>
    <w:p>
      <w:pPr>
        <w:autoSpaceDN w:val="0"/>
        <w:autoSpaceDE w:val="0"/>
        <w:widowControl/>
        <w:spacing w:line="264" w:lineRule="exact" w:before="264" w:after="0"/>
        <w:ind w:left="0" w:right="0" w:firstLine="0"/>
        <w:jc w:val="left"/>
      </w:pPr>
      <w:r>
        <w:t>Isolde, her cough now a wracking, persistent sound, stumbled against a broken pillar. Silas caught her, his hand resting on her frail shoulder. Her beauty, once the symbol of their rebellion, was consumed by sickness, mirroring the decay that had overtaken their movement. Her eyes, once vibrant with a feverish intensity, were now dull, reflecting the bleak, unforgiving reality of their situation. The beauty, she had realized, had been merely a facade, a fleeting illusion that had crumbled under the weight of their nihilistic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pursuit. The promised liberation had been a cruel deception, a grand lie whispered by the abyss itself.</w:t>
      </w:r>
    </w:p>
    <w:p>
      <w:pPr>
        <w:autoSpaceDN w:val="0"/>
        <w:autoSpaceDE w:val="0"/>
        <w:widowControl/>
        <w:spacing w:line="264" w:lineRule="exact" w:before="264" w:after="0"/>
        <w:ind w:left="0" w:right="0" w:firstLine="0"/>
        <w:jc w:val="left"/>
      </w:pPr>
      <w:r>
        <w:t xml:space="preserve">Silas, the self-proclaimed prophet, experienced a chilling realization settle over him. He had preached the new beatitudes, the inverted </w:t>
        <w:br/>
        <w:t xml:space="preserve">commandments that championed vice and condemned virtue. He had promised a world without moral constraints, a world of </w:t>
        <w:br/>
        <w:t>boundless hedonism. But the truth, harsh and unyielding, was that he had only built a prison, a spiritual wasteland where the absence of morality led not to freedom, but to profound emptiness.</w:t>
      </w:r>
    </w:p>
    <w:p>
      <w:pPr>
        <w:autoSpaceDN w:val="0"/>
        <w:autoSpaceDE w:val="0"/>
        <w:widowControl/>
        <w:spacing w:line="264" w:lineRule="exact" w:before="264" w:after="0"/>
        <w:ind w:left="0" w:right="0" w:firstLine="0"/>
        <w:jc w:val="left"/>
      </w:pPr>
      <w:r>
        <w:t>The promised salvation, the supposed liberation from the shackles of conventional morality, had yielded nothing but despair. Their rebellion had not shattered the chains of societal norms; it had shattered their souls, leaving them adrift in a sea of nihilism, their spirits as barren as the landscape surrounding the ruined cathedral. The laughter of the abyss was not a sound of joyous liberation, but a mocking echo of their own profound folly.</w:t>
      </w:r>
    </w:p>
    <w:p>
      <w:pPr>
        <w:autoSpaceDN w:val="0"/>
        <w:autoSpaceDE w:val="0"/>
        <w:widowControl/>
        <w:spacing w:line="264" w:lineRule="exact" w:before="264" w:after="0"/>
        <w:ind w:left="0" w:right="0" w:firstLine="0"/>
        <w:jc w:val="left"/>
      </w:pPr>
      <w:r>
        <w:t xml:space="preserve">Lucian, ever the pragmatist, observed them with a detached </w:t>
        <w:br/>
        <w:t xml:space="preserve">weariness. His stoicism, the last bastion of their shared delusion, had begun to crumble. He had witnessed the slow, agonizing decay of their ideals, the gradual erosion of their faith in their own twisted doctrine. The revolution, conceived in a fever pitch of nihilistic rebellion, had only served to expose the inherent </w:t>
        <w:br/>
        <w:t>emptiness at the heart of their enterprise. The promised utopia had become a graveyard of broken dreams.</w:t>
      </w:r>
    </w:p>
    <w:p>
      <w:pPr>
        <w:autoSpaceDN w:val="0"/>
        <w:autoSpaceDE w:val="0"/>
        <w:widowControl/>
        <w:spacing w:line="264" w:lineRule="exact" w:before="264" w:after="0"/>
        <w:ind w:left="0" w:right="0" w:firstLine="0"/>
        <w:jc w:val="left"/>
      </w:pPr>
      <w:r>
        <w:t>They continued their silent procession, their steps echoing in the vast, hollow space. The silence was punctuated only by Isolde’s rasping cough and the drip, drip, drip of water from the leaky roof, a slow, relentless rhythm underscoring the relentless decay of their hopes. They were trapped in a cycle of disillusionment, their rebellion only serving to highlight the futility of their efforts. They had sought to escape the human condition, but they had only succeeded in exposing its inherent bleakness, the void at its center.</w:t>
      </w:r>
    </w:p>
    <w:p>
      <w:pPr>
        <w:autoSpaceDN w:val="0"/>
        <w:autoSpaceDE w:val="0"/>
        <w:widowControl/>
        <w:spacing w:line="264" w:lineRule="exact" w:before="264" w:after="0"/>
        <w:ind w:left="0" w:right="0" w:firstLine="0"/>
        <w:jc w:val="left"/>
      </w:pPr>
      <w:r>
        <w:t>The shattered remains of the altar, once the focal point of their twisted faith, lay.  scattered like discarded bones. the statues of the saints, once objects of ridicule and desecration, now served as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witnesses to the ruin of their revolution. Their faces, once </w:t>
        <w:br/>
        <w:t>expressive, were now broken and grotesque, reflecting the distorted reality they had created. The irony, Silas thought, was almost too unbearable.</w:t>
      </w:r>
    </w:p>
    <w:p>
      <w:pPr>
        <w:autoSpaceDN w:val="0"/>
        <w:autoSpaceDE w:val="0"/>
        <w:widowControl/>
        <w:spacing w:line="264" w:lineRule="exact" w:before="264" w:after="0"/>
        <w:ind w:left="0" w:right="0" w:firstLine="0"/>
        <w:jc w:val="left"/>
      </w:pPr>
      <w:r>
        <w:t xml:space="preserve">Their laughter, once a defiant roar, was now a faint memory, a ghost of a sound lingering in the cavernous emptiness. The abyss had not been conquered, nor had its laughter been tamed; it had simply swallowed them whole, their rebellion nothing more than a fleeting ripple in its endless, desolate expanse. The promised </w:t>
        <w:br/>
        <w:t>freedom, the promised liberation, the promised salvation had delivered them only to this desolate wasteland—a reflection of their own inner emptiness.</w:t>
      </w:r>
    </w:p>
    <w:p>
      <w:pPr>
        <w:autoSpaceDN w:val="0"/>
        <w:autoSpaceDE w:val="0"/>
        <w:widowControl/>
        <w:spacing w:line="264" w:lineRule="exact" w:before="264" w:after="0"/>
        <w:ind w:left="0" w:right="0" w:firstLine="0"/>
        <w:jc w:val="left"/>
      </w:pPr>
      <w:r>
        <w:t xml:space="preserve">The walls of the cathedral seemed to close in on them, the darkness pressing down, suffocating them with its weight. The absence of light was a physical presence, a palpable entity that reflected the void at the heart of their existence. Their twisted faith, their </w:t>
        <w:br/>
        <w:t xml:space="preserve">inverted beatitudes, had offered no solace, no comfort, no </w:t>
        <w:br/>
        <w:t>redemption. They were left with only the crushing weight of their failure, the overwhelming sense of their own futility.</w:t>
      </w:r>
    </w:p>
    <w:p>
      <w:pPr>
        <w:autoSpaceDN w:val="0"/>
        <w:autoSpaceDE w:val="0"/>
        <w:widowControl/>
        <w:spacing w:line="264" w:lineRule="exact" w:before="264" w:after="0"/>
        <w:ind w:left="0" w:right="144" w:firstLine="0"/>
        <w:jc w:val="left"/>
      </w:pPr>
      <w:r>
        <w:t>Isolde slumped to the floor, her body wracked with coughs. Silas knelt beside her, his face devoid of expression, his eyes reflecting the same desolate emptiness that haunted the ruined cathedral. Lucian stood silently, observing them with a profound sorrow that was almost too heavy to bear. The laughter of the abyss was not a sound of triumph, but a chilling testament to the utter failure of their grand rebellion. It was a symphony of despair, a morbid requiem for their lost souls.</w:t>
      </w:r>
    </w:p>
    <w:p>
      <w:pPr>
        <w:autoSpaceDN w:val="0"/>
        <w:autoSpaceDE w:val="0"/>
        <w:widowControl/>
        <w:spacing w:line="264" w:lineRule="exact" w:before="264" w:after="0"/>
        <w:ind w:left="0" w:right="0" w:firstLine="0"/>
        <w:jc w:val="left"/>
      </w:pPr>
      <w:r>
        <w:t>The dance of the damned, it turned out, was a lonely affair, a macabre ballet performed in the desolate emptiness of a ruined cathedral. The music had stopped, the lights had gone out, and they were left alone, adrift in the dark, hollow spaces of their own creation. The earth, it seemed, had no need of redemption, and they, the self-proclaimed conquerors, were left to rot in the desolate beauty of their own profound failure. The echoes of their laughter, once a defiant challenge to the divine, were now muted whispers lost in the relentless silence of the abyss. The finality was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complete. The void had claimed its victory, and their twisted </w:t>
        <w:br/>
        <w:t>rebellion had simply served to accelerate their inevitable descent. Their laughter, the laughter of the damned, was but a memory now, as faint and fleeting as the shadows dancing in the ruined cathedral.</w:t>
      </w:r>
    </w:p>
    <w:p>
      <w:pPr>
        <w:autoSpaceDN w:val="0"/>
        <w:autoSpaceDE w:val="0"/>
        <w:widowControl/>
        <w:spacing w:line="264" w:lineRule="exact" w:before="58" w:after="0"/>
        <w:ind w:left="0" w:right="432" w:firstLine="0"/>
        <w:jc w:val="left"/>
      </w:pPr>
      <w:r>
        <w:t>The end came not with a bang, but a whisper, a cough, and the endless, chilling silence of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Absolution of Despair</w:t>
      </w:r>
    </w:p>
    <w:p>
      <w:pPr>
        <w:autoSpaceDN w:val="0"/>
        <w:autoSpaceDE w:val="0"/>
        <w:widowControl/>
        <w:spacing w:line="264" w:lineRule="exact" w:before="286" w:after="0"/>
        <w:ind w:left="0" w:right="0" w:firstLine="0"/>
        <w:jc w:val="left"/>
      </w:pPr>
      <w:r>
        <w:t xml:space="preserve">The ruined cathedral offered no solace, only the echoing silence of a shattered faith. Isolde’s breathing grew shallow, each rasp a </w:t>
        <w:br/>
        <w:t xml:space="preserve">testament to the finality of their failure. The inverted beatitudes, the blasphemous chants, the feverish pursuit of a hedonistic </w:t>
        <w:br/>
        <w:t>nihilism – all had led them to this: a graveyard of broken dreams, a testament to the futility of rebellion against the inherent emptiness of existence. Silas, the self-proclaimed prophet of despair, experienced no remorse, only a strange sense of peace. The weight of expectation, the burden of their failed revolution, had finally lifted. He had sought to overthrow the gods, to shatter the moral fabric of the universe, and in doing so, he had inadvertently found a kind of freedom.</w:t>
      </w:r>
    </w:p>
    <w:p>
      <w:pPr>
        <w:autoSpaceDN w:val="0"/>
        <w:autoSpaceDE w:val="0"/>
        <w:widowControl/>
        <w:spacing w:line="264" w:lineRule="exact" w:before="264" w:after="0"/>
        <w:ind w:left="0" w:right="0" w:firstLine="0"/>
        <w:jc w:val="left"/>
      </w:pPr>
      <w:r>
        <w:t xml:space="preserve">Lucian, ever the pragmatist, watched them with a detached </w:t>
        <w:br/>
        <w:t>curiosity. He had never truly believed in their twisted gospel, not in the way Silas and Isolde had. His cynicism had been a shield, a protection against the seductive allure of nihilism. Yet, even he found himself strangely unmoved by their despair. The absurdity of it all – the grand rebellion, the failed utopia, the hollow laughter of the abyss – had stripped him of his own carefully constructed cynicism, leaving him with a stark, chilling emptiness that strangely resembled… acceptance.</w:t>
      </w:r>
    </w:p>
    <w:p>
      <w:pPr>
        <w:autoSpaceDN w:val="0"/>
        <w:autoSpaceDE w:val="0"/>
        <w:widowControl/>
        <w:spacing w:line="264" w:lineRule="exact" w:before="264" w:after="0"/>
        <w:ind w:left="0" w:right="0" w:firstLine="0"/>
        <w:jc w:val="left"/>
      </w:pPr>
      <w:r>
        <w:t xml:space="preserve">They sat in the cold, damp earth of the cathedral's ruins, </w:t>
        <w:br/>
        <w:t xml:space="preserve">surrounded by the debris of their shattered faith. The stained-glass windows, once vibrant with the stories of a corrupt salvation, were now shards of colored glass, reflecting the bleak, unyielding </w:t>
        <w:br/>
        <w:t xml:space="preserve">darkness. It was beautiful, in a way. The stark, brutal honesty of the ruin mirrored the stark, brutal honesty of their situation. There was no redemption, no salvation, no escape. Only the cold, hard truth of their own mortality, and the chilling realization that the abyss, that ultimate nothingness, was not something to be feared, but </w:t>
        <w:br/>
        <w:t>something to be embraced.</w:t>
      </w:r>
    </w:p>
    <w:p>
      <w:pPr>
        <w:autoSpaceDN w:val="0"/>
        <w:autoSpaceDE w:val="0"/>
        <w:widowControl/>
        <w:spacing w:line="264" w:lineRule="exact" w:before="264" w:after="0"/>
        <w:ind w:left="0" w:right="144" w:firstLine="0"/>
        <w:jc w:val="left"/>
      </w:pPr>
      <w:r>
        <w:t xml:space="preserve">The silence stretched, heavy and oppressive, yet strangely </w:t>
        <w:br/>
        <w:t>comforting. It was the silence of defeat, of utter, complete failure, but it was also the silence of release. The constant striving,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relentless pursuit of an impossible ideal, the endless struggle against the inherent absurdity of existence – it was all over. The war was lost, and in losing, they had finally won a strange, perverse victory.</w:t>
      </w:r>
    </w:p>
    <w:p>
      <w:pPr>
        <w:autoSpaceDN w:val="0"/>
        <w:autoSpaceDE w:val="0"/>
        <w:widowControl/>
        <w:spacing w:line="264" w:lineRule="exact" w:before="264" w:after="0"/>
        <w:ind w:left="0" w:right="0" w:firstLine="0"/>
        <w:jc w:val="left"/>
      </w:pPr>
      <w:r>
        <w:t>Isolde coughed again, a weak, rattling sound, and then fell silent. Silas didn't move to comfort her. He understood. There was nothing to be done. No prayer, no ritual, no incantation could undo what had been done. Their rebellion, their desperate attempt to escape the human condition, had only served to highlight its inherent bleakness. They had sought to find meaning in the void, and the void, in its infinite indifference, had simply swallowed them whole.</w:t>
      </w:r>
    </w:p>
    <w:p>
      <w:pPr>
        <w:autoSpaceDN w:val="0"/>
        <w:autoSpaceDE w:val="0"/>
        <w:widowControl/>
        <w:spacing w:line="264" w:lineRule="exact" w:before="264" w:after="0"/>
        <w:ind w:left="0" w:right="0" w:firstLine="0"/>
        <w:jc w:val="left"/>
      </w:pPr>
      <w:r>
        <w:t>The irony, of course, was not lost on Silas. He, the self-proclaimed prophet of despair, the champion of nihilism, had found his own form of salvation in the very nothingness he had preached. It wasn't a happy ending, not by any conventional measure. It was a bleak, cold, and utterly devoid of sentimentality. But it was an ending, nonetheless. The final curtain had fallen on their grand, tragic farce.</w:t>
      </w:r>
    </w:p>
    <w:p>
      <w:pPr>
        <w:autoSpaceDN w:val="0"/>
        <w:autoSpaceDE w:val="0"/>
        <w:widowControl/>
        <w:spacing w:line="264" w:lineRule="exact" w:before="264" w:after="0"/>
        <w:ind w:left="0" w:right="0" w:firstLine="0"/>
        <w:jc w:val="left"/>
      </w:pPr>
      <w:r>
        <w:t xml:space="preserve">The graveyard beyond the cathedral was a fitting extension of their desolate existence. Rows upon rows of nameless headstones </w:t>
        <w:br/>
        <w:t xml:space="preserve">stretched into the distance, each a silent testament to the fleeting nature of life, the inevitable march towards oblivion. The wind whispered through the withered grass, a mournful lament for the lost and forgotten. There were no angels here, no comforting </w:t>
        <w:br/>
        <w:t>promises of an afterlife. Only the cold, hard earth, and the unending expanse of a sky that offered no solace, no hope, no redemption.</w:t>
      </w:r>
    </w:p>
    <w:p>
      <w:pPr>
        <w:autoSpaceDN w:val="0"/>
        <w:autoSpaceDE w:val="0"/>
        <w:widowControl/>
        <w:spacing w:line="264" w:lineRule="exact" w:before="264" w:after="0"/>
        <w:ind w:left="0" w:right="0" w:firstLine="0"/>
        <w:jc w:val="left"/>
      </w:pPr>
      <w:r>
        <w:t xml:space="preserve">Silas found a spot under a gnarled, ancient oak, its branches </w:t>
        <w:br/>
        <w:t>reaching towards the heavens like skeletal fingers. He sat down, the cold earth seeping into his bones. He experienced nothing. Or perhaps, he felt everything: the utter, complete emptiness of existence, the chilling realization that there was no grand design, no cosmic purpose, no divine plan. Only the stark, brutal reality of his own mortality, and the liberating truth that in the absence of meaning, there is a strange, perverse kind of freedom.</w:t>
      </w:r>
    </w:p>
    <w:p>
      <w:pPr>
        <w:autoSpaceDN w:val="0"/>
        <w:autoSpaceDE w:val="0"/>
        <w:widowControl/>
        <w:spacing w:line="264" w:lineRule="exact" w:before="264" w:after="0"/>
        <w:ind w:left="0" w:right="432" w:firstLine="0"/>
        <w:jc w:val="left"/>
      </w:pPr>
      <w:r>
        <w:t xml:space="preserve">Lucian joined him, his face etched with a weariness that </w:t>
        <w:br/>
        <w:t>transcended mere physical exhaustion. He too understood the finality of it all. The rebellion had failed, their twisted faith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crumbled, and they were left with nothing but the cold, hard reality of their own insignificance. Yet, in this insignificance, they found a strange, unexpected liberation. The weight of expectation, the burden of their failed ideals, had been lifted. They were free from the tyranny of hope, free from the illusion of meaning, free from the hypocrisy of traditional morality.</w:t>
      </w:r>
    </w:p>
    <w:p>
      <w:pPr>
        <w:autoSpaceDN w:val="0"/>
        <w:autoSpaceDE w:val="0"/>
        <w:widowControl/>
        <w:spacing w:line="264" w:lineRule="exact" w:before="264" w:after="0"/>
        <w:ind w:left="0" w:right="0" w:firstLine="0"/>
        <w:jc w:val="left"/>
      </w:pPr>
      <w:r>
        <w:t>The silence between them was not awkward or uncomfortable. It was a shared silence, a mutual understanding of the utter futility of everything. It was the silence of despair, yes, but it was also the silence of acceptance, the silence of peace. They had journeyed to the heart of the abyss and found not terror, but a strange, perverse kind of freedom in its empty vastness. The absolution they sought was not found in heaven or hell, but in the desolate beauty of their utter defeat. The dance of the damned had ended, not in a blaze of glory, but in the quiet acceptance of oblivion. The finality was not a prison, but a liberation. The earth, indifferent to their suffering, held them in its cold embrace. The laughter of the abyss, once a terrifying promise, was now a silent lullaby.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Ruthless</w:t>
      </w:r>
    </w:p>
    <w:p>
      <w:pPr>
        <w:autoSpaceDN w:val="0"/>
        <w:autoSpaceDE w:val="0"/>
        <w:widowControl/>
        <w:spacing w:line="264" w:lineRule="exact" w:before="286" w:after="0"/>
        <w:ind w:left="0" w:right="0" w:firstLine="0"/>
        <w:jc w:val="left"/>
      </w:pPr>
      <w:r>
        <w:t xml:space="preserve">The panoramic windows of Rexford Industries stretched across the cityscape like a malevolent eye, overlooking a sea of flickering lights that hid a festering underbelly of poverty and despair. From this lofty perch, Silas Thorne, a man whose face bore the map of a thousand ruthless decisions, surveyed his kingdom. He wasn't dressed in the robes of a false prophet; instead, his impeccably tailored suit, a dark charcoal that swallowed the light, spoke </w:t>
        <w:br/>
        <w:t>volumes about the power he wielded. His fingers, long and elegant, tapped a rhythm against the polished mahogany of his desk, a silent symphony of calculated ambition.</w:t>
      </w:r>
    </w:p>
    <w:p>
      <w:pPr>
        <w:autoSpaceDN w:val="0"/>
        <w:autoSpaceDE w:val="0"/>
        <w:widowControl/>
        <w:spacing w:line="264" w:lineRule="exact" w:before="264" w:after="0"/>
        <w:ind w:left="0" w:right="0" w:firstLine="0"/>
        <w:jc w:val="left"/>
      </w:pPr>
      <w:r>
        <w:t>This was Silas's cathedral, not of crumbling stone and stained glass, but of gleaming steel and polished marble. The air hummed with the low thrum of ambition, the quiet murmur of deals sealed and fortunes made. The inverted beatitudes weren't etched in stone tablets; they were woven into the very fabric of his empire. Blessed are the ruthless, he thought, a cruel smile playing on his lips.</w:t>
      </w:r>
    </w:p>
    <w:p>
      <w:pPr>
        <w:autoSpaceDN w:val="0"/>
        <w:autoSpaceDE w:val="0"/>
        <w:widowControl/>
        <w:spacing w:line="324" w:lineRule="exact" w:before="0" w:after="0"/>
        <w:ind w:left="0" w:right="0" w:firstLine="0"/>
        <w:jc w:val="left"/>
      </w:pPr>
      <w:r>
        <w:t>Blessed are those who tread on the weak to climb to the top.</w:t>
      </w:r>
    </w:p>
    <w:p>
      <w:pPr>
        <w:autoSpaceDN w:val="0"/>
        <w:autoSpaceDE w:val="0"/>
        <w:widowControl/>
        <w:spacing w:line="264" w:lineRule="exact" w:before="60" w:after="0"/>
        <w:ind w:left="0" w:right="144" w:firstLine="0"/>
        <w:jc w:val="left"/>
      </w:pPr>
      <w:r>
        <w:t xml:space="preserve">Blessed are the manipulators, the exploiters, the ones who </w:t>
        <w:br/>
        <w:t>understand that compassion is a weakness, a luxury the poor can't afford.</w:t>
      </w:r>
    </w:p>
    <w:p>
      <w:pPr>
        <w:autoSpaceDN w:val="0"/>
        <w:autoSpaceDE w:val="0"/>
        <w:widowControl/>
        <w:spacing w:line="264" w:lineRule="exact" w:before="264" w:after="0"/>
        <w:ind w:left="0" w:right="0" w:firstLine="0"/>
        <w:jc w:val="left"/>
      </w:pPr>
      <w:r>
        <w:t>His empire had been built on the bones of the downtrodden, a testament to the twisted gospel he preached. He’d perfected the art of acquiring, not through brute force, but through a calculated dismantling of his opponents, a slow, deliberate erosion of their defenses. He'd learned early that the most effective weapon wasn't a sword, but a meticulously crafted contract, a whispered promise, a carefully placed lie. His victims weren't left bleeding in the gutters; they were left financially ruined, their dreams shattered like the remnants of a broken mirror. The city below, a glittering tapestry of light and shadow, was a reflection of his success – a shimmering testament to his brutal efficiency.</w:t>
      </w:r>
    </w:p>
    <w:p>
      <w:pPr>
        <w:autoSpaceDN w:val="0"/>
        <w:autoSpaceDE w:val="0"/>
        <w:widowControl/>
        <w:spacing w:line="264" w:lineRule="exact" w:before="264" w:after="0"/>
        <w:ind w:left="0" w:right="0" w:firstLine="0"/>
        <w:jc w:val="left"/>
      </w:pPr>
      <w:r>
        <w:t>Isolde, her face etched with a weary resignation, entered his office. She was no longer the fiery revolutionary, the passionate disciple of their twisted faith. The years had leached the fire from her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leaving behind a chilling emptiness. She carried herself with the quiet dignity of a defeated queen, a stark contrast to the ruthless efficiency of her surroundings.</w:t>
      </w:r>
    </w:p>
    <w:p>
      <w:pPr>
        <w:autoSpaceDN w:val="0"/>
        <w:autoSpaceDE w:val="0"/>
        <w:widowControl/>
        <w:spacing w:line="264" w:lineRule="exact" w:before="264" w:after="0"/>
        <w:ind w:left="0" w:right="288" w:firstLine="0"/>
        <w:jc w:val="left"/>
      </w:pPr>
      <w:r>
        <w:t>"The Kestrel Project is on schedule," she reported, her voice a low murmur, barely audible above the hum of the city below. "The acquisition is complete. We control the majority share." His voice trembled slightly.</w:t>
      </w:r>
    </w:p>
    <w:p>
      <w:pPr>
        <w:autoSpaceDN w:val="0"/>
        <w:autoSpaceDE w:val="0"/>
        <w:widowControl/>
        <w:spacing w:line="264" w:lineRule="exact" w:before="264" w:after="0"/>
        <w:ind w:left="0" w:right="0" w:firstLine="0"/>
        <w:jc w:val="left"/>
      </w:pPr>
      <w:r>
        <w:t xml:space="preserve">Silas nodded, his gaze never leaving the city sprawling beneath him. The Kestrel Project, the acquisition of a small, family-owned company, was just another piece in his vast and complex game. The family, once proud owners of a thriving business, were now </w:t>
        <w:br/>
        <w:t>financially destitute, their legacy reduced to a footnote in Silas's relentless ascent.</w:t>
      </w:r>
    </w:p>
    <w:p>
      <w:pPr>
        <w:autoSpaceDN w:val="0"/>
        <w:autoSpaceDE w:val="0"/>
        <w:widowControl/>
        <w:spacing w:line="264" w:lineRule="exact" w:before="264" w:after="0"/>
        <w:ind w:left="0" w:right="0" w:firstLine="0"/>
        <w:jc w:val="left"/>
      </w:pPr>
      <w:r>
        <w:t xml:space="preserve">"Good," he said, his voice devoid of emotion. "Inform the legal team to finalize the paperwork. Let them know there are no loose ends to be tied up. This isn't a game of mercy, Isolde. It's a game of </w:t>
        <w:br/>
        <w:t>survival." There was an unmistakable sincerity in that statement.</w:t>
      </w:r>
    </w:p>
    <w:p>
      <w:pPr>
        <w:autoSpaceDN w:val="0"/>
        <w:autoSpaceDE w:val="0"/>
        <w:widowControl/>
        <w:spacing w:line="264" w:lineRule="exact" w:before="264" w:after="0"/>
        <w:ind w:left="0" w:right="288" w:firstLine="0"/>
        <w:jc w:val="left"/>
      </w:pPr>
      <w:r>
        <w:t>Isolde met his gaze, a flicker of something akin to defiance in her eyes. "And what of our… ideals, Silas? The new gospel?"</w:t>
      </w:r>
    </w:p>
    <w:p>
      <w:pPr>
        <w:autoSpaceDN w:val="0"/>
        <w:autoSpaceDE w:val="0"/>
        <w:widowControl/>
        <w:spacing w:line="264" w:lineRule="exact" w:before="264" w:after="0"/>
        <w:ind w:left="0" w:right="144" w:firstLine="0"/>
        <w:jc w:val="left"/>
      </w:pPr>
      <w:r>
        <w:t>He chuckled, a dry, brittle sound. "The new gospel is adaptation, Isolde. It is survival of the fittest. It is the brutal, unyielding reality of the world. The meek may inherit the earth in some fabricated fairytale, but in reality, the ruthless inherit the wealth, the power, the very fabric of existence. Sentimentalism is a luxury we cannot afford."</w:t>
      </w:r>
    </w:p>
    <w:p>
      <w:pPr>
        <w:autoSpaceDN w:val="0"/>
        <w:autoSpaceDE w:val="0"/>
        <w:widowControl/>
        <w:spacing w:line="322" w:lineRule="exact" w:before="206" w:after="0"/>
        <w:ind w:left="0" w:right="0" w:firstLine="0"/>
        <w:jc w:val="left"/>
      </w:pPr>
      <w:r>
        <w:t>Lucian, ever the pragmatist, entered the office without knocking.</w:t>
      </w:r>
    </w:p>
    <w:p>
      <w:pPr>
        <w:autoSpaceDN w:val="0"/>
        <w:autoSpaceDE w:val="0"/>
        <w:widowControl/>
        <w:spacing w:line="264" w:lineRule="exact" w:before="58" w:after="0"/>
        <w:ind w:left="0" w:right="0" w:firstLine="0"/>
        <w:jc w:val="left"/>
      </w:pPr>
      <w:r>
        <w:t xml:space="preserve">He carried himself with the quiet assurance of a man who </w:t>
        <w:br/>
        <w:t>understood the rules of the game and played them flawlessly. He was Silas's shadow, his conscience – a conscience that recognized no higher power than success. He was a constant reminder that Silas's reign of ruthlessness wasn’t a matter of blind faith, but of careful calculation.</w:t>
      </w:r>
    </w:p>
    <w:p>
      <w:pPr>
        <w:autoSpaceDN w:val="0"/>
        <w:autoSpaceDE w:val="0"/>
        <w:widowControl/>
        <w:spacing w:line="264" w:lineRule="exact" w:before="264" w:after="0"/>
        <w:ind w:left="0" w:right="144" w:firstLine="0"/>
        <w:jc w:val="left"/>
      </w:pPr>
      <w:r>
        <w:t>"The opposition is rallying," Lucian said, his voice calm, measured. "There are whispers of investigations. They're starting to question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our methods."</w:t>
      </w:r>
    </w:p>
    <w:p>
      <w:pPr>
        <w:autoSpaceDN w:val="0"/>
        <w:autoSpaceDE w:val="0"/>
        <w:widowControl/>
        <w:spacing w:line="264" w:lineRule="exact" w:before="264" w:after="0"/>
        <w:ind w:left="0" w:right="144" w:firstLine="0"/>
        <w:jc w:val="left"/>
      </w:pPr>
      <w:r>
        <w:t>Silas smiled. "Let them whisper. Let them investigate. They’ll find nothing. Our tracks are covered. Our methods are impeccable. The law, like morality, is a tool to be manipulated, not adhered to."</w:t>
      </w:r>
    </w:p>
    <w:p>
      <w:pPr>
        <w:autoSpaceDN w:val="0"/>
        <w:autoSpaceDE w:val="0"/>
        <w:widowControl/>
        <w:spacing w:line="264" w:lineRule="exact" w:before="264" w:after="0"/>
        <w:ind w:left="0" w:right="144" w:firstLine="0"/>
        <w:jc w:val="left"/>
      </w:pPr>
      <w:r>
        <w:t>"But the perception…" Isolde began, her voice laced with a hint of concern.</w:t>
      </w:r>
    </w:p>
    <w:p>
      <w:pPr>
        <w:autoSpaceDN w:val="0"/>
        <w:autoSpaceDE w:val="0"/>
        <w:widowControl/>
        <w:spacing w:line="264" w:lineRule="exact" w:before="264" w:after="0"/>
        <w:ind w:left="0" w:right="0" w:firstLine="0"/>
        <w:jc w:val="left"/>
      </w:pPr>
      <w:r>
        <w:t>"Perception is a fragile thing, easily controlled," Silas interrupted, his eyes glittering with cold intelligence. "We control the narrative.</w:t>
      </w:r>
    </w:p>
    <w:p>
      <w:pPr>
        <w:autoSpaceDN w:val="0"/>
        <w:autoSpaceDE w:val="0"/>
        <w:widowControl/>
        <w:spacing w:line="264" w:lineRule="exact" w:before="58" w:after="0"/>
        <w:ind w:left="0" w:right="288" w:firstLine="0"/>
        <w:jc w:val="center"/>
      </w:pPr>
      <w:r>
        <w:t>We control the media. We control the very information they are able to access. The public only sees what we allow them to see.</w:t>
      </w:r>
    </w:p>
    <w:p>
      <w:pPr>
        <w:autoSpaceDN w:val="0"/>
        <w:autoSpaceDE w:val="0"/>
        <w:widowControl/>
        <w:spacing w:line="322" w:lineRule="exact" w:before="0" w:after="0"/>
        <w:ind w:left="0" w:right="0" w:firstLine="0"/>
        <w:jc w:val="left"/>
      </w:pPr>
      <w:r>
        <w:t>Their fear, their outrage – it’s all fuel for our engine."</w:t>
      </w:r>
    </w:p>
    <w:p>
      <w:pPr>
        <w:autoSpaceDN w:val="0"/>
        <w:autoSpaceDE w:val="0"/>
        <w:widowControl/>
        <w:spacing w:line="264" w:lineRule="exact" w:before="264" w:after="0"/>
        <w:ind w:left="0" w:right="0" w:firstLine="0"/>
        <w:jc w:val="left"/>
      </w:pPr>
      <w:r>
        <w:t>Lucian nodded in agreement. He knew the game as well as Silas. The cynical dance of public perception, the carefully curated image, the fabricated reality that served Silas’s goals – they were all part of the twisted gospel. They were the pillars supporting Silas’s reign of ruthless efficiency.</w:t>
      </w:r>
    </w:p>
    <w:p>
      <w:pPr>
        <w:autoSpaceDN w:val="0"/>
        <w:autoSpaceDE w:val="0"/>
        <w:widowControl/>
        <w:spacing w:line="264" w:lineRule="exact" w:before="264" w:after="0"/>
        <w:ind w:left="0" w:right="144" w:firstLine="0"/>
        <w:jc w:val="left"/>
      </w:pPr>
      <w:r>
        <w:t xml:space="preserve">The conversation continued, a chilling dialogue between three individuals who had embraced a twisted morality, a perverse inversion of traditional values. They discussed mergers, </w:t>
        <w:br/>
        <w:t>acquisitions, manipulations, the intricate web of power they had woven. They celebrated their victories, not with champagne and jubilation, but with the quiet satisfaction of a job well done, the cold comfort of another step closer to total dominance. The city lights twinkled outside, a breathtaking vista that only highlighted the stark contrast between the dazzling heights of their power and the sprawling darkness of the world they had conquered.</w:t>
      </w:r>
    </w:p>
    <w:p>
      <w:pPr>
        <w:autoSpaceDN w:val="0"/>
        <w:autoSpaceDE w:val="0"/>
        <w:widowControl/>
        <w:spacing w:line="264" w:lineRule="exact" w:before="264" w:after="0"/>
        <w:ind w:left="0" w:right="0" w:firstLine="0"/>
        <w:jc w:val="left"/>
      </w:pPr>
      <w:r>
        <w:t xml:space="preserve">The night wore on, the conversation shifting from business to philosophy. They debated the inherent flaws of compassion, the deceptive nature of virtue, the impotence of morality in a world governed by raw power and relentless ambition. Their arguments were laced with the cold logic of pragmatism, the chilling </w:t>
        <w:br/>
        <w:t>indifference of those who had built their empires on the ruins of others. The new beatitudes, they concluded, were not a utopian vision, but a stark reality. Blessed are the ruthless. Blessed are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who rise above, irrespective of the cost. The city below remained oblivious, sleeping under the indifferent gaze of the moon, unaware of the darkness that pulsed at the heart of the city's glittering spire. The laughter of the abyss was a distant, yet comforting hum. In the empty vastness of their success, Silas, Isolde, and Lucian had found their own strange, perverse liberation. The dance of the damned continued, elegant, ruthless, and utterly unstoppable.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Deceitful</w:t>
      </w:r>
    </w:p>
    <w:p>
      <w:pPr>
        <w:autoSpaceDN w:val="0"/>
        <w:autoSpaceDE w:val="0"/>
        <w:widowControl/>
        <w:spacing w:line="264" w:lineRule="exact" w:before="286" w:after="0"/>
        <w:ind w:left="0" w:right="0" w:firstLine="0"/>
        <w:jc w:val="left"/>
      </w:pPr>
      <w:r>
        <w:t xml:space="preserve">The air in the Sapphire Room hung thick with the scent of </w:t>
        <w:br/>
        <w:t xml:space="preserve">expensive perfume, stale cigars, and desperation. It was a place where fortunes were made and lost in the blink of an eye, a gilded cage where the predators and their prey danced a deadly waltz under the watchful gaze of glittering chandeliers. Silas, his tailored suit impeccable even in this den of iniquity, sat at a high-roller table, his expression a mask of serene indifference. Across from him, Victor Martel, a man whose thinning hair couldn't quite </w:t>
        <w:br/>
        <w:t>conceal the desperation etched onto his face, nervously fiddled with a chipped playing card.</w:t>
      </w:r>
    </w:p>
    <w:p>
      <w:pPr>
        <w:autoSpaceDN w:val="0"/>
        <w:autoSpaceDE w:val="0"/>
        <w:widowControl/>
        <w:spacing w:line="264" w:lineRule="exact" w:before="264" w:after="0"/>
        <w:ind w:left="0" w:right="0" w:firstLine="0"/>
        <w:jc w:val="left"/>
      </w:pPr>
      <w:r>
        <w:t xml:space="preserve">Martel, a once-powerful media mogul, had fallen from grace. His empire, built on a foundation of questionable ethics and even more questionable loans, was crumbling. Silas, however, was the </w:t>
        <w:br/>
        <w:t xml:space="preserve">architect of Martel's downfall, a master puppeteer who had </w:t>
        <w:br/>
        <w:t>orchestrated his demise with cold precision. Tonight, he would extract the final payment.</w:t>
      </w:r>
    </w:p>
    <w:p>
      <w:pPr>
        <w:autoSpaceDN w:val="0"/>
        <w:autoSpaceDE w:val="0"/>
        <w:widowControl/>
        <w:spacing w:line="264" w:lineRule="exact" w:before="264" w:after="0"/>
        <w:ind w:left="0" w:right="0" w:firstLine="0"/>
        <w:jc w:val="left"/>
      </w:pPr>
      <w:r>
        <w:t xml:space="preserve">"Another martini, darling," Silas purred, his voice smooth as </w:t>
        <w:br/>
        <w:t xml:space="preserve">polished granite, to the ever-attentive waitress. He didn't look at Martel, his gaze fixed on the swirling liquid in his glass, as if </w:t>
        <w:br/>
        <w:t xml:space="preserve">contemplating the mysteries of the universe contained within the amber depths. The silence stretched, punctuated only by the </w:t>
        <w:br/>
        <w:t>rhythmic clatter of chips and the muted murmurs of other gamblers, their faces illuminated by the eerie green glow of the roulette wheel.</w:t>
      </w:r>
    </w:p>
    <w:p>
      <w:pPr>
        <w:autoSpaceDN w:val="0"/>
        <w:autoSpaceDE w:val="0"/>
        <w:widowControl/>
        <w:spacing w:line="264" w:lineRule="exact" w:before="264" w:after="0"/>
        <w:ind w:left="0" w:right="0" w:firstLine="0"/>
        <w:jc w:val="left"/>
      </w:pPr>
      <w:r>
        <w:t>Martel cleared his throat, the sound brittle and strained. "Silas," he began, his voice barely a whisper, "I… I've done everything you asked. The papers are signed, the transfers complete. I have nothing left."</w:t>
      </w:r>
    </w:p>
    <w:p>
      <w:pPr>
        <w:autoSpaceDN w:val="0"/>
        <w:autoSpaceDE w:val="0"/>
        <w:widowControl/>
        <w:spacing w:line="264" w:lineRule="exact" w:before="264" w:after="0"/>
        <w:ind w:left="0" w:right="288" w:firstLine="0"/>
        <w:jc w:val="left"/>
      </w:pPr>
      <w:r>
        <w:t>Silas finally appeared up, his eyes like chips of ice. "Nothing? That's hardly true, Victor. You still have your pride, your dignity. Such precious commodities, so easily shattered."</w:t>
      </w:r>
    </w:p>
    <w:p>
      <w:pPr>
        <w:autoSpaceDN w:val="0"/>
        <w:autoSpaceDE w:val="0"/>
        <w:widowControl/>
        <w:spacing w:line="324" w:lineRule="exact" w:before="204" w:after="0"/>
        <w:ind w:left="0" w:right="0" w:firstLine="0"/>
        <w:jc w:val="left"/>
      </w:pPr>
      <w:r>
        <w:t>Martel flinched, his hand trembling as he reached for his glass.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ice clinked softly, a morbid counterpoint to the escalating tension.</w:t>
      </w:r>
    </w:p>
    <w:p>
      <w:pPr>
        <w:autoSpaceDN w:val="0"/>
        <w:autoSpaceDE w:val="0"/>
        <w:widowControl/>
        <w:spacing w:line="264" w:lineRule="exact" w:before="58" w:after="0"/>
        <w:ind w:left="0" w:right="0" w:firstLine="0"/>
        <w:jc w:val="left"/>
      </w:pPr>
      <w:r>
        <w:t xml:space="preserve">He had expected ruthlessness from Silas, but not this particular brand of cruelty, this deliberate evisceration of his self-worth. It was a level of manipulation that transcended mere business </w:t>
        <w:br/>
        <w:t>dealings; it was an art form, a perverse performance enacted for the sole purpose of inflicting pain.</w:t>
      </w:r>
    </w:p>
    <w:p>
      <w:pPr>
        <w:autoSpaceDN w:val="0"/>
        <w:autoSpaceDE w:val="0"/>
        <w:widowControl/>
        <w:spacing w:line="264" w:lineRule="exact" w:before="264" w:after="0"/>
        <w:ind w:left="0" w:right="144" w:firstLine="0"/>
        <w:jc w:val="left"/>
      </w:pPr>
      <w:r>
        <w:t>"I… I offered you everything," Martel stammered, his voice thick with unshed tears. He was a broken man, stripped bare of his power, his influence, his identity. He had been a king, and now he was nothing but a supplicant at the feet of his executioner.</w:t>
      </w:r>
    </w:p>
    <w:p>
      <w:pPr>
        <w:autoSpaceDN w:val="0"/>
        <w:autoSpaceDE w:val="0"/>
        <w:widowControl/>
        <w:spacing w:line="322" w:lineRule="exact" w:before="206" w:after="0"/>
        <w:ind w:left="0" w:right="0" w:firstLine="0"/>
        <w:jc w:val="center"/>
      </w:pPr>
      <w:r>
        <w:t>Silas leaned forward, his voice dropping to a conspiratorial whisper.</w:t>
      </w:r>
    </w:p>
    <w:p>
      <w:pPr>
        <w:autoSpaceDN w:val="0"/>
        <w:autoSpaceDE w:val="0"/>
        <w:widowControl/>
        <w:spacing w:line="264" w:lineRule="exact" w:before="58" w:after="0"/>
        <w:ind w:left="0" w:right="144" w:firstLine="0"/>
        <w:jc w:val="left"/>
      </w:pPr>
      <w:r>
        <w:t>"Oh, Victor, my dear Victor, you misunderstand. I never wanted your money. It's a trivial thing, easily replaced. What I sought was something far more precious – your humiliation, your despair. The spectacle of your downfall is far more rewarding than any sum of money could ever be."</w:t>
      </w:r>
    </w:p>
    <w:p>
      <w:pPr>
        <w:autoSpaceDN w:val="0"/>
        <w:autoSpaceDE w:val="0"/>
        <w:widowControl/>
        <w:spacing w:line="264" w:lineRule="exact" w:before="264" w:after="0"/>
        <w:ind w:left="0" w:right="432" w:firstLine="0"/>
        <w:jc w:val="left"/>
      </w:pPr>
      <w:r>
        <w:t>He paused, allowing the weight of his words to sink in. The icy gleam in his eyes intensified, radiating a chilling satisfaction.</w:t>
      </w:r>
    </w:p>
    <w:p>
      <w:pPr>
        <w:autoSpaceDN w:val="0"/>
        <w:autoSpaceDE w:val="0"/>
        <w:widowControl/>
        <w:spacing w:line="264" w:lineRule="exact" w:before="58" w:after="0"/>
        <w:ind w:left="0" w:right="0" w:firstLine="0"/>
        <w:jc w:val="left"/>
      </w:pPr>
      <w:r>
        <w:t xml:space="preserve">"Behold the new Christ, Victor. He doesn't offer salvation; he </w:t>
        <w:br/>
        <w:t>delivers damnation. He doesn't preach forgiveness; he revels in destruction. He is the epitome of the twisted beatitudes. Blessed are the deceitful. Blessed are those who thrive on the suffering of others. Blessed are those who can manipulate and destroy without leaving a trace."</w:t>
      </w:r>
    </w:p>
    <w:p>
      <w:pPr>
        <w:autoSpaceDN w:val="0"/>
        <w:autoSpaceDE w:val="0"/>
        <w:widowControl/>
        <w:spacing w:line="264" w:lineRule="exact" w:before="264" w:after="0"/>
        <w:ind w:left="0" w:right="0" w:firstLine="0"/>
        <w:jc w:val="left"/>
      </w:pPr>
      <w:r>
        <w:t xml:space="preserve">Martel’s gaze dropped to the roulette wheel, the swirling numbers a blur. His life, once a whirlwind of ambition and power, had been reduced to a meaningless gamble. He had played the game, only to be checkmated by a master manipulator who had long since </w:t>
        <w:br/>
        <w:t>anticipated every move.</w:t>
      </w:r>
    </w:p>
    <w:p>
      <w:pPr>
        <w:autoSpaceDN w:val="0"/>
        <w:autoSpaceDE w:val="0"/>
        <w:widowControl/>
        <w:spacing w:line="264" w:lineRule="exact" w:before="264" w:after="0"/>
        <w:ind w:left="0" w:right="0" w:firstLine="0"/>
        <w:jc w:val="left"/>
      </w:pPr>
      <w:r>
        <w:t>Silas watched Martel, a faint smile playing on his lips. He savored the moment, the spectacle of a broken man, the delicious taste of power. It was a ritual, a grim sacrament performed in the dimly lit halls of the casino, a celebration of his twisted, inverted faith. He wasn't interested in acquiring wealth or power; he was interested in the exquisite artistry of destruction, the cold perfection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orchestrating another's downfall.</w:t>
      </w:r>
    </w:p>
    <w:p>
      <w:pPr>
        <w:autoSpaceDN w:val="0"/>
        <w:autoSpaceDE w:val="0"/>
        <w:widowControl/>
        <w:spacing w:line="264" w:lineRule="exact" w:before="264" w:after="0"/>
        <w:ind w:left="0" w:right="0" w:firstLine="0"/>
        <w:jc w:val="left"/>
      </w:pPr>
      <w:r>
        <w:t xml:space="preserve">The waitress returned with another martini, placing it silently before Silas. He raised his glass, not in a toast, but in a silent </w:t>
        <w:br/>
        <w:t xml:space="preserve">acknowledgment of his victory, a tribute to the twisted gospel he preached. The ice clinked against the glass, a subtle, almost </w:t>
        <w:br/>
        <w:t>imperceptible sound that somehow seemed to amplify the silence in the room, a silence heavy with the weight of shattered dreams and broken lives.</w:t>
      </w:r>
    </w:p>
    <w:p>
      <w:pPr>
        <w:autoSpaceDN w:val="0"/>
        <w:autoSpaceDE w:val="0"/>
        <w:widowControl/>
        <w:spacing w:line="264" w:lineRule="exact" w:before="264" w:after="0"/>
        <w:ind w:left="0" w:right="0" w:firstLine="0"/>
        <w:jc w:val="left"/>
      </w:pPr>
      <w:r>
        <w:t xml:space="preserve">Outside the casino, the city lights twinkled, a glittering façade that masked a world of despair and corruption. Silas left the Sapphire Room, leaving Martel to his own desolation. He walked into the cool night air, the city's clamor a distant murmur. He experienced no </w:t>
        <w:br/>
        <w:t>remorse, no guilt, only a chilling sense of satisfaction. His actions weren't driven by greed or ambition, but by a perverse desire for control, a need to orchestrate chaos and watch it unfold, to pull the strings of others' lives and watch them dance to his morbid tune.</w:t>
      </w:r>
    </w:p>
    <w:p>
      <w:pPr>
        <w:autoSpaceDN w:val="0"/>
        <w:autoSpaceDE w:val="0"/>
        <w:widowControl/>
        <w:spacing w:line="264" w:lineRule="exact" w:before="264" w:after="0"/>
        <w:ind w:left="0" w:right="0" w:firstLine="0"/>
        <w:jc w:val="left"/>
      </w:pPr>
      <w:r>
        <w:t xml:space="preserve">He witnessed the world not as a place of compassion or empathy, but as a vast chessboard where every individual was a pawn to be </w:t>
        <w:br/>
        <w:t>manipulated, a piece to be moved according to his design. The twisted beatitudes were not merely a cynical philosophy; they were his creed, his guiding principle, his distorted gospel. He was a conductor of destruction, leading a symphony of despair, each note a carefully placed lie, each chord a meticulously crafted betrayal. And in the ruins of his victims' lives, he found not just power, but a strange, perverse sense of fulfillment.</w:t>
      </w:r>
    </w:p>
    <w:p>
      <w:pPr>
        <w:autoSpaceDN w:val="0"/>
        <w:autoSpaceDE w:val="0"/>
        <w:widowControl/>
        <w:spacing w:line="264" w:lineRule="exact" w:before="264" w:after="0"/>
        <w:ind w:left="0" w:right="0" w:firstLine="0"/>
        <w:jc w:val="left"/>
      </w:pPr>
      <w:r>
        <w:t xml:space="preserve">The next morning, news of Martel's bankruptcy spread like wildfire. The newspapers carried headlines detailing his financial ruin, his descent into despair. Silas, of course, remained anonymous, his involvement carefully obscured, his actions cleverly veiled. He read the reports with a grim satisfaction, the words a testament to his mastery, a confirmation of his twisted triumph. He was a puppeteer pulling strings from the shadows, a master of deception, a </w:t>
        <w:br/>
        <w:t>connoisseur of destruction. His actions were not driven by base desires for power or wealth; they were fueled by a more sinister force – a fascination with the human condition, a morbid curiosity about the ease with which individuals could be manipulated,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destroyed, and ultimately discarded.</w:t>
      </w:r>
    </w:p>
    <w:p>
      <w:pPr>
        <w:autoSpaceDN w:val="0"/>
        <w:autoSpaceDE w:val="0"/>
        <w:widowControl/>
        <w:spacing w:line="264" w:lineRule="exact" w:before="264" w:after="0"/>
        <w:ind w:left="0" w:right="0" w:firstLine="0"/>
        <w:jc w:val="left"/>
      </w:pPr>
      <w:r>
        <w:t xml:space="preserve">Days turned into weeks, and Silas continued his machinations. His empire expanded, his influence grew, his methods remained as ruthlessly effective as ever. He had become a symbol, a phantom figure looming over the lives of the vulnerable, the unwary. His reputation preceded him, a whisper of fear, a chilling premonition of impending doom. He was a predator, and the world was his hunting ground. The twisted beatitudes, once a cynical </w:t>
        <w:br/>
        <w:t xml:space="preserve">philosophical exercise, had become his guiding star, illuminating a path paved with deception, betrayal, and destruction. And in this twisted reality, he had found his own perverse version of salvation. The world was his canvas, and he was the artist of its ruin. He had become the embodiment of his twisted creed; blessed are the deceitful, blessed are the ruthless, blessed are the ones who, in the depths of their darkness, find a bizarre, twisted form of peace. His success was not measured in monetary terms, but in the quiet, unsettling knowledge that he held the strings of countless destinies in his hand. The game continued, an intricate web of lies and betrayals, and Silas, the master puppeteer, remained firmly at the center, pulling the strings with cold, calculated precision. His victories were not celebrated with fanfare, but were marked by the quiet, chilling satisfaction of a perfectly executed plan, a symphony of despair conducted with ruthless efficiency. The world was his stage, and he was the master of the grim performance. The meek may inherit the earth, but Silas, the champion of the twisted </w:t>
        <w:br/>
        <w:t>beatitudes, inherited its soul – a soul he held captive in the cold, cruel grip of his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Selfish</w:t>
      </w:r>
    </w:p>
    <w:p>
      <w:pPr>
        <w:autoSpaceDN w:val="0"/>
        <w:autoSpaceDE w:val="0"/>
        <w:widowControl/>
        <w:spacing w:line="264" w:lineRule="exact" w:before="286" w:after="0"/>
        <w:ind w:left="0" w:right="0" w:firstLine="0"/>
        <w:jc w:val="left"/>
      </w:pPr>
      <w:r>
        <w:t xml:space="preserve">The mahogany table gleamed under the harsh fluorescent lights, reflecting the faces of the executives gathered around it. Each face was a carefully constructed mask, betraying little of the internal struggle for dominance, the silent war waged beneath the veneer of polite professionalism. This wasn't a board meeting; it was a </w:t>
        <w:br/>
        <w:t>gladiatorial contest, a brutal ballet of ambition and betrayal played out in the sterile environment of a corporate boardroom. Silas, naturally, sat at the head of the table, his posture radiating an almost supernatural stillness.</w:t>
      </w:r>
    </w:p>
    <w:p>
      <w:pPr>
        <w:autoSpaceDN w:val="0"/>
        <w:autoSpaceDE w:val="0"/>
        <w:widowControl/>
        <w:spacing w:line="264" w:lineRule="exact" w:before="264" w:after="0"/>
        <w:ind w:left="0" w:right="0" w:firstLine="0"/>
        <w:jc w:val="left"/>
      </w:pPr>
      <w:r>
        <w:t xml:space="preserve">Across from him, Amelia Thorne, CEO of Thorne Industries, a woman whose icy demeanor matched the glacial gaze of her eyes, tapped a perfectly manicured fingernail against the polished </w:t>
        <w:br/>
        <w:t xml:space="preserve">surface. She was a formidable opponent, a shark in tailored silk, but Silas had already anticipated her every move, every carefully </w:t>
        <w:br/>
        <w:t>calculated gambit.</w:t>
      </w:r>
    </w:p>
    <w:p>
      <w:pPr>
        <w:autoSpaceDN w:val="0"/>
        <w:autoSpaceDE w:val="0"/>
        <w:widowControl/>
        <w:spacing w:line="264" w:lineRule="exact" w:before="264" w:after="0"/>
        <w:ind w:left="0" w:right="0" w:firstLine="0"/>
        <w:jc w:val="left"/>
      </w:pPr>
      <w:r>
        <w:t xml:space="preserve">The topic of discussion, veiled in corporate jargon and strategic buzzwords, was the acquisition of NovaTech, a fledgling tech </w:t>
        <w:br/>
        <w:t xml:space="preserve">company with a revolutionary new energy source. NovaTech </w:t>
        <w:br/>
        <w:t>represented power, the kind of power that could solidify Silas’s already considerable influence. But Amelia Thorne, her empire built on decades of calculated risks and ruthless acquisitions, had her own designs on NovaTech. It wasn't just about the technology; it was about dominance, the crushing of a rival, the assertion of supremacy.</w:t>
      </w:r>
    </w:p>
    <w:p>
      <w:pPr>
        <w:autoSpaceDN w:val="0"/>
        <w:autoSpaceDE w:val="0"/>
        <w:widowControl/>
        <w:spacing w:line="264" w:lineRule="exact" w:before="264" w:after="0"/>
        <w:ind w:left="0" w:right="144" w:firstLine="0"/>
        <w:jc w:val="left"/>
      </w:pPr>
      <w:r>
        <w:t>"I believe, Silas," Amelia purred, her voice deceptively sweet, "that Thorne Industries is better positioned to leverage NovaTech's potential. Our existing infrastructure, our established market share..." His voice trembled slightly.</w:t>
      </w:r>
    </w:p>
    <w:p>
      <w:pPr>
        <w:autoSpaceDN w:val="0"/>
        <w:autoSpaceDE w:val="0"/>
        <w:widowControl/>
        <w:spacing w:line="264" w:lineRule="exact" w:before="264" w:after="0"/>
        <w:ind w:left="0" w:right="144" w:firstLine="0"/>
        <w:jc w:val="left"/>
      </w:pPr>
      <w:r>
        <w:t xml:space="preserve">Silas raised a perfectly sculpted eyebrow, his expression </w:t>
        <w:br/>
        <w:t>unchanging. He had detected this song and dance countless times before; the veiled threats, the subtle intimidation, the attempts to undermine his authority.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"Position, Amelia," he responded, his voice a low, resonant hum that cut through the carefully cultivated silence, "is a fluid concept, easily manipulated. Potential, on the other hand, is a fickle </w:t>
        <w:br/>
        <w:t xml:space="preserve">mistress. It promises untold rewards but often delivers only </w:t>
        <w:br/>
        <w:t xml:space="preserve">disappointment and ruin." He paused, allowing the weight of his words to hang in the air. "And who better to harness the </w:t>
        <w:br/>
        <w:t>unpredictable nature of potential, to tame this capricious mistress than those who have already conquered their own demons, who have faced their own ruin and emerged victorious?" There was an unmistakable sincerity in that statement.</w:t>
      </w:r>
    </w:p>
    <w:p>
      <w:pPr>
        <w:autoSpaceDN w:val="0"/>
        <w:autoSpaceDE w:val="0"/>
        <w:widowControl/>
        <w:spacing w:line="264" w:lineRule="exact" w:before="264" w:after="0"/>
        <w:ind w:left="0" w:right="0" w:firstLine="0"/>
        <w:jc w:val="left"/>
      </w:pPr>
      <w:r>
        <w:t>His words were a thinly veiled jab, a reminder of Thorne Industries' near-collapse five years prior, a crisis Silas had subtly orchestrated from the shadows. The memory, it seemed, still stung.</w:t>
      </w:r>
    </w:p>
    <w:p>
      <w:pPr>
        <w:autoSpaceDN w:val="0"/>
        <w:autoSpaceDE w:val="0"/>
        <w:widowControl/>
        <w:spacing w:line="264" w:lineRule="exact" w:before="264" w:after="0"/>
        <w:ind w:left="0" w:right="0" w:firstLine="0"/>
        <w:jc w:val="left"/>
      </w:pPr>
      <w:r>
        <w:t>Amelia's smile faltered, a tiny crack in the façade of her composure. Silas knew he'd struck a nerve. The game, as always, was to push, to probe, to find the weak points in his adversaries' armor. And he relished it. It was a cruel game, yet he found a twisted satisfaction in his mastery, a perverse sense of accomplishment in the subtle art of destruction.</w:t>
      </w:r>
    </w:p>
    <w:p>
      <w:pPr>
        <w:autoSpaceDN w:val="0"/>
        <w:autoSpaceDE w:val="0"/>
        <w:widowControl/>
        <w:spacing w:line="264" w:lineRule="exact" w:before="264" w:after="0"/>
        <w:ind w:left="0" w:right="144" w:firstLine="0"/>
        <w:jc w:val="left"/>
      </w:pPr>
      <w:r>
        <w:t xml:space="preserve">The discussion continued, a slow, deliberate dance of power plays and veiled threats. Figures were bandied about, projections </w:t>
        <w:br/>
        <w:t>analyzed, forecasts debated. But beneath the surface of these corporate niceties, a deeper game was being played – a game of wills, a battle of wits, a war fought not with weapons but with lies, half-truths, and meticulously crafted betrayals.</w:t>
      </w:r>
    </w:p>
    <w:p>
      <w:pPr>
        <w:autoSpaceDN w:val="0"/>
        <w:autoSpaceDE w:val="0"/>
        <w:widowControl/>
        <w:spacing w:line="264" w:lineRule="exact" w:before="264" w:after="0"/>
        <w:ind w:left="0" w:right="0" w:firstLine="0"/>
        <w:jc w:val="left"/>
      </w:pPr>
      <w:r>
        <w:t>Silas watched as Amelia, her icy composure gradually chipping away, grew increasingly agitated. Her carefully crafted strategy, her meticulously planned attack, was failing. Silas had anticipated her every move, outmaneuvered her at every turn. This wasn't luck; this was skill, a honed intuition born from years of manipulating people and circumstances to his advantage.</w:t>
      </w:r>
    </w:p>
    <w:p>
      <w:pPr>
        <w:autoSpaceDN w:val="0"/>
        <w:autoSpaceDE w:val="0"/>
        <w:widowControl/>
        <w:spacing w:line="264" w:lineRule="exact" w:before="264" w:after="0"/>
        <w:ind w:left="0" w:right="0" w:firstLine="0"/>
        <w:jc w:val="left"/>
      </w:pPr>
      <w:r>
        <w:t xml:space="preserve">He was, in his own twisted way, a master of the game, a </w:t>
        <w:br/>
        <w:t>connoisseur of deceit. He viewed the corporate world not as a place of collaboration.  and progress, but as a vast battleground where survival was determined not by competence or innovation, but by the ruthlessness with which one could conquer one’s opponents,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exploit weaknesses, and ultimately dominate the field. His methods weren't conventional; they were subversive, manipulative, often underhanded. But they were effective, and in the end, that's all that mattered.</w:t>
      </w:r>
    </w:p>
    <w:p>
      <w:pPr>
        <w:autoSpaceDN w:val="0"/>
        <w:autoSpaceDE w:val="0"/>
        <w:widowControl/>
        <w:spacing w:line="264" w:lineRule="exact" w:before="264" w:after="0"/>
        <w:ind w:left="0" w:right="0" w:firstLine="0"/>
        <w:jc w:val="left"/>
      </w:pPr>
      <w:r>
        <w:t>As the meeting progressed, the tension in the room thickened, palpable as a physical presence. Silas watched with detached amusement as Amelia’s carefully constructed facade began to crumble, revealing the raw, desperate ambition that fueled her every action. He witnessed her not as a rival, but as a pawn in his larger game, a tool to be used and discarded as needed. And this was his particular brand of victory – the crushing of an opponent not through brute force, but through the subtle art of manipulation, the exquisite precision of deception.</w:t>
      </w:r>
    </w:p>
    <w:p>
      <w:pPr>
        <w:autoSpaceDN w:val="0"/>
        <w:autoSpaceDE w:val="0"/>
        <w:widowControl/>
        <w:spacing w:line="264" w:lineRule="exact" w:before="264" w:after="0"/>
        <w:ind w:left="0" w:right="144" w:firstLine="0"/>
        <w:jc w:val="left"/>
      </w:pPr>
      <w:r>
        <w:t xml:space="preserve">He observed the subtle shifts in the body language of the other executives, the unspoken alliances, the shifting loyalties. He understood that the corporate world, like any other human </w:t>
        <w:br/>
        <w:t>endeavor, was fundamentally driven by self-interest, by the primal urge for survival and dominance. This wasn't merely a cynical observation; it was his creed, the guiding principle of his life.</w:t>
      </w:r>
    </w:p>
    <w:p>
      <w:pPr>
        <w:autoSpaceDN w:val="0"/>
        <w:autoSpaceDE w:val="0"/>
        <w:widowControl/>
        <w:spacing w:line="264" w:lineRule="exact" w:before="264" w:after="0"/>
        <w:ind w:left="0" w:right="0" w:firstLine="0"/>
        <w:jc w:val="left"/>
      </w:pPr>
      <w:r>
        <w:t xml:space="preserve">He witnessed the world as a vast chessboard, each individual a piece to be manipulated, moved according to his design. The meek might inherit the earth, but in the ruthless arena of high-stakes business, it was the selfish, the cunning, the utterly ruthless who truly </w:t>
        <w:br/>
        <w:t xml:space="preserve">triumphed. The twisted beatitudes, once a cynical thought </w:t>
        <w:br/>
        <w:t>experiment, had become his modus operandi, his philosophy of life. He wasn't just playing the game; he was rewriting the rules.</w:t>
      </w:r>
    </w:p>
    <w:p>
      <w:pPr>
        <w:autoSpaceDN w:val="0"/>
        <w:autoSpaceDE w:val="0"/>
        <w:widowControl/>
        <w:spacing w:line="264" w:lineRule="exact" w:before="264" w:after="0"/>
        <w:ind w:left="0" w:right="0" w:firstLine="0"/>
        <w:jc w:val="left"/>
      </w:pPr>
      <w:r>
        <w:t>The meeting concluded with Silas securing the acquisition of NovaTech. Amelia, her face a mask of barely contained fury, retreated in defeat. Silas watched her go, feeling neither remorse nor triumph, only a quiet, almost meditative sense of satisfaction. His victory wasn't about money or power; it was about the mastery of the game, the cold, calculated triumph of intellect over emotion, of cunning over brute force.</w:t>
      </w:r>
    </w:p>
    <w:p>
      <w:pPr>
        <w:autoSpaceDN w:val="0"/>
        <w:autoSpaceDE w:val="0"/>
        <w:widowControl/>
        <w:spacing w:line="264" w:lineRule="exact" w:before="264" w:after="0"/>
        <w:ind w:left="0" w:right="144" w:firstLine="0"/>
        <w:jc w:val="left"/>
      </w:pPr>
      <w:r>
        <w:t>The next day, the news of the acquisition spread like wildfire, sending shockwaves through the corporate world. Silas reveled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attention, not for the praise it brought, but for the silent </w:t>
        <w:br/>
        <w:t>acknowledgment of his dominance, the fear that preceded his name.</w:t>
      </w:r>
    </w:p>
    <w:p>
      <w:pPr>
        <w:autoSpaceDN w:val="0"/>
        <w:autoSpaceDE w:val="0"/>
        <w:widowControl/>
        <w:spacing w:line="264" w:lineRule="exact" w:before="58" w:after="0"/>
        <w:ind w:left="0" w:right="0" w:firstLine="0"/>
        <w:jc w:val="left"/>
      </w:pPr>
      <w:r>
        <w:t>He had shown the world, once again, that in the brutal theater of corporate ambition, it was the selfish, the ruthless, the masters of manipulation who ultimately held the reins of power. And Silas, the champion of the twisted beatitudes, was their king.</w:t>
      </w:r>
    </w:p>
    <w:p>
      <w:pPr>
        <w:autoSpaceDN w:val="0"/>
        <w:autoSpaceDE w:val="0"/>
        <w:widowControl/>
        <w:spacing w:line="264" w:lineRule="exact" w:before="264" w:after="0"/>
        <w:ind w:left="0" w:right="0" w:firstLine="0"/>
        <w:jc w:val="left"/>
      </w:pPr>
      <w:r>
        <w:t xml:space="preserve">He celebrated his victory not with lavish parties or extravagant displays of wealth, but with the quiet satisfaction of a perfectly executed plan, the chilling sense of control that came with knowing he had not just won a battle, but had reshaped the very landscape of the corporate world. His victory was a testament to his singular philosophy; a philosophy that celebrated self-interest, that glorified ruthlessness, that witnessed compassion and empathy not as virtues, but as liabilities, obstacles to overcome in the relentless pursuit of personal gain. In the bleak, cynical landscape of his worldview, he had found his own twisted form of salvation. The world, he knew, was his game, and he, its master. The twisted beatitudes were not a set of principles to be followed; they were the rules of the game he had created, a game he played with ruthless efficiency and a </w:t>
        <w:br/>
        <w:t xml:space="preserve">chilling sense of detached amusement. And as long as the game continued, Silas would remain its undisputed champion, the </w:t>
        <w:br/>
        <w:t>embodiment of the perverse gospel he had preached.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Corrupt</w:t>
      </w:r>
    </w:p>
    <w:p>
      <w:pPr>
        <w:autoSpaceDN w:val="0"/>
        <w:autoSpaceDE w:val="0"/>
        <w:widowControl/>
        <w:spacing w:line="264" w:lineRule="exact" w:before="286" w:after="0"/>
        <w:ind w:left="0" w:right="0" w:firstLine="0"/>
        <w:jc w:val="left"/>
      </w:pPr>
      <w:r>
        <w:t>The air hung thick with the cloying scent of expensive perfume and desperation, a miasma of champagne and deceit that clung to the velvet drapes and the polished mahogany of the ballroom. Crystal chandeliers glittered, casting an ethereal glow on the grotesquely opulent scene. This wasn’t just a party; it was a bacchanalia of the damned, a grotesque parody of celebration where the currency was influence and the price, integrity. Silas, naturally, was at the center of it all, a dark star drawing the sycophants and the ambitious towards his gravitational pull.</w:t>
      </w:r>
    </w:p>
    <w:p>
      <w:pPr>
        <w:autoSpaceDN w:val="0"/>
        <w:autoSpaceDE w:val="0"/>
        <w:widowControl/>
        <w:spacing w:line="264" w:lineRule="exact" w:before="264" w:after="0"/>
        <w:ind w:left="0" w:right="144" w:firstLine="0"/>
        <w:jc w:val="left"/>
      </w:pPr>
      <w:r>
        <w:t>He moved through the throng, his tailored suit a stark contrast to the flamboyant excesses around him. Each handshake experienced like a contract, each murmured conversation a carefully choreographed dance of power. He wasn't smiling; smiles were for the naive, the ones who still believed in the fairy tale of meritocracy. Silas had seen the grim reality beneath the gilded surface; he knew the truth that whispered in the shadows, the truth that painted the rich tapestry of societal decay.</w:t>
      </w:r>
    </w:p>
    <w:p>
      <w:pPr>
        <w:autoSpaceDN w:val="0"/>
        <w:autoSpaceDE w:val="0"/>
        <w:widowControl/>
        <w:spacing w:line="264" w:lineRule="exact" w:before="264" w:after="0"/>
        <w:ind w:left="0" w:right="0" w:firstLine="0"/>
        <w:jc w:val="left"/>
      </w:pPr>
      <w:r>
        <w:t>Amelia Thorne, her face devoid of the icy composure he’d witnessed in the boardroom, was draped over a chaise lounge, a predatory smile playing on her lips as she sipped from a crystal goblet. The defeat had stung, but it hadn't broken her. She was a viper, coiled and ready to strike again. Silas observed her, a flicker of amusement in his eyes. He hadn’t destroyed her; he'd merely refined her. The crucible of defeat, he knew, often forged the strongest steel.</w:t>
      </w:r>
    </w:p>
    <w:p>
      <w:pPr>
        <w:autoSpaceDN w:val="0"/>
        <w:autoSpaceDE w:val="0"/>
        <w:widowControl/>
        <w:spacing w:line="264" w:lineRule="exact" w:before="264" w:after="0"/>
        <w:ind w:left="0" w:right="0" w:firstLine="0"/>
        <w:jc w:val="left"/>
      </w:pPr>
      <w:r>
        <w:t xml:space="preserve">The room was a kaleidoscope of faces, each a carefully crafted mask concealing the underlying hunger for power, the ruthless ambition that pulsed beneath the surface. There were politicians whose promises were as hollow as their smiles, socialites whose lives were as empty as their champagne flutes, and businessmen whose </w:t>
        <w:br/>
        <w:t>fortunes were built on the backs of exploited workers. They were all players in his game, pawns in his intricate, macabre chess match.</w:t>
      </w:r>
    </w:p>
    <w:p>
      <w:pPr>
        <w:autoSpaceDN w:val="0"/>
        <w:autoSpaceDE w:val="0"/>
        <w:widowControl/>
        <w:spacing w:line="264" w:lineRule="exact" w:before="264" w:after="0"/>
        <w:ind w:left="0" w:right="432" w:firstLine="0"/>
        <w:jc w:val="left"/>
      </w:pPr>
      <w:r>
        <w:t>He witnessed a young, ambitious lawyer, his eyes shining with a desperate hunger for success, clinging to the arm of a seasoned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politician whose reputation was as tarnished as an antique silver coin. The exchange was silent, but Silas understood it implicitly. The young lawyer was offering his soul, and the politician, with the practiced ease of a seasoned predator, was accepting the offering.</w:t>
      </w:r>
    </w:p>
    <w:p>
      <w:pPr>
        <w:autoSpaceDN w:val="0"/>
        <w:autoSpaceDE w:val="0"/>
        <w:widowControl/>
        <w:spacing w:line="264" w:lineRule="exact" w:before="264" w:after="0"/>
        <w:ind w:left="0" w:right="0" w:firstLine="0"/>
        <w:jc w:val="left"/>
      </w:pPr>
      <w:r>
        <w:t xml:space="preserve">A group of journalists, their faces etched with cynicism, huddled in a corner, whispering amongst themselves. They were the </w:t>
        <w:br/>
        <w:t>chroniclers of the decay, the scribes who documented the moral rot at the heart of society. Yet, their pens were often silenced by the allure of power, their integrity compromised by the seduction of access. They were participants in the corruption, just as much as the corrupt themselves.</w:t>
      </w:r>
    </w:p>
    <w:p>
      <w:pPr>
        <w:autoSpaceDN w:val="0"/>
        <w:autoSpaceDE w:val="0"/>
        <w:widowControl/>
        <w:spacing w:line="264" w:lineRule="exact" w:before="264" w:after="0"/>
        <w:ind w:left="0" w:right="0" w:firstLine="0"/>
        <w:jc w:val="left"/>
      </w:pPr>
      <w:r>
        <w:t>Silas raised his glass, a silent toast to the assembled company of the damned. The clinking of glasses was like the chimes of a morbid clock, marking the relentless march toward oblivion. Their laughter echoed through the ornate ballroom, a hollow sound that seemed to mock the very idea of joy. It was the laughter of the corrupt, the sound of a society in its death throes.</w:t>
      </w:r>
    </w:p>
    <w:p>
      <w:pPr>
        <w:autoSpaceDN w:val="0"/>
        <w:autoSpaceDE w:val="0"/>
        <w:widowControl/>
        <w:spacing w:line="264" w:lineRule="exact" w:before="264" w:after="0"/>
        <w:ind w:left="0" w:right="288" w:firstLine="0"/>
        <w:jc w:val="left"/>
      </w:pPr>
      <w:r>
        <w:t xml:space="preserve">He moved closer to Amelia, the scent of her perfume a potent cocktail of arrogance and desperation. He knew she was plotting her revenge, her mind a labyrinth of intricate strategies and calculated risks. He didn’t fear her; he found her ambition </w:t>
        <w:br/>
        <w:t>invigorating, a testament to the inherent selfishness that drove humanity. Their silent conversation was a battle of wills, a silent clash of titans waged in the flickering candlelight.</w:t>
      </w:r>
    </w:p>
    <w:p>
      <w:pPr>
        <w:autoSpaceDN w:val="0"/>
        <w:autoSpaceDE w:val="0"/>
        <w:widowControl/>
        <w:spacing w:line="264" w:lineRule="exact" w:before="264" w:after="0"/>
        <w:ind w:left="0" w:right="0" w:firstLine="0"/>
        <w:jc w:val="left"/>
      </w:pPr>
      <w:r>
        <w:t xml:space="preserve">Their relationship, he mused, was a perverse dance, a dark waltz between predator and prey, each aware of the other's lethal </w:t>
        <w:br/>
        <w:t xml:space="preserve">intentions, yet drawn irresistibly together. They were two sides of the same coin, each reflecting the other’s darkness. It was a </w:t>
        <w:br/>
        <w:t>symbiotic relationship, based on mutual respect for their respective ruthlessness and a shared understanding of the twisted morality that governed their world.</w:t>
      </w:r>
    </w:p>
    <w:p>
      <w:pPr>
        <w:autoSpaceDN w:val="0"/>
        <w:autoSpaceDE w:val="0"/>
        <w:widowControl/>
        <w:spacing w:line="264" w:lineRule="exact" w:before="264" w:after="0"/>
        <w:ind w:left="0" w:right="0" w:firstLine="0"/>
        <w:jc w:val="left"/>
      </w:pPr>
      <w:r>
        <w:t>He thought of the meek, the merciful, the righteous. He experienced no pity for them; they were the weak, the naive, the ones destined for oblivion. Their virtue was a weakness, their compassion a liability in a world where survival demanded ruthlessness, where only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most cunning and the most depraved could hope to thrive.</w:t>
      </w:r>
    </w:p>
    <w:p>
      <w:pPr>
        <w:autoSpaceDN w:val="0"/>
        <w:autoSpaceDE w:val="0"/>
        <w:widowControl/>
        <w:spacing w:line="264" w:lineRule="exact" w:before="264" w:after="0"/>
        <w:ind w:left="0" w:right="0" w:firstLine="0"/>
        <w:jc w:val="left"/>
      </w:pPr>
      <w:r>
        <w:t xml:space="preserve">The music swelled, a discordant symphony mirroring the chaotic state of their world. The guests swayed and stumbled, their </w:t>
        <w:br/>
        <w:t>movements mirroring the moral decay at the heart of society. They were all, in their own way, corrupted, their lives a testament to the seductive allure of power, the corrupting influence of wealth, the insidious nature of ambition.</w:t>
      </w:r>
    </w:p>
    <w:p>
      <w:pPr>
        <w:autoSpaceDN w:val="0"/>
        <w:autoSpaceDE w:val="0"/>
        <w:widowControl/>
        <w:spacing w:line="264" w:lineRule="exact" w:before="264" w:after="0"/>
        <w:ind w:left="0" w:right="0" w:firstLine="0"/>
        <w:jc w:val="left"/>
      </w:pPr>
      <w:r>
        <w:t xml:space="preserve">Silas watched them all, his eyes cold and calculating. He witnessed not just individuals but pieces on a chessboard, each move carefully planned, each strategy meticulously executed. He was the </w:t>
        <w:br/>
        <w:t xml:space="preserve">puppeteer, pulling the strings, orchestrating the dance of </w:t>
        <w:br/>
        <w:t>destruction. He was the architect of their ruin, the conductor of their symphony of despair. And in this grand macabre performance, he found his perverse salvation.</w:t>
      </w:r>
    </w:p>
    <w:p>
      <w:pPr>
        <w:autoSpaceDN w:val="0"/>
        <w:autoSpaceDE w:val="0"/>
        <w:widowControl/>
        <w:spacing w:line="264" w:lineRule="exact" w:before="264" w:after="0"/>
        <w:ind w:left="0" w:right="0" w:firstLine="0"/>
        <w:jc w:val="left"/>
      </w:pPr>
      <w:r>
        <w:t>He moved away from Amelia, his presence leaving a void in the room, a sense of unease that settled over the revelers like a shroud.</w:t>
      </w:r>
    </w:p>
    <w:p>
      <w:pPr>
        <w:autoSpaceDN w:val="0"/>
        <w:autoSpaceDE w:val="0"/>
        <w:widowControl/>
        <w:spacing w:line="264" w:lineRule="exact" w:before="58" w:after="0"/>
        <w:ind w:left="0" w:right="0" w:firstLine="0"/>
        <w:jc w:val="left"/>
      </w:pPr>
      <w:r>
        <w:t xml:space="preserve">The party continued, but the atmosphere had shifted. The </w:t>
        <w:br/>
        <w:t>champagne seemed to taste of ashes, the laughter a hollow echo in the cavernous ballroom. The corrupt had feasted, but the feast was nearing its end. The twisted beatitudes, Silas knew, were not merely a cynical observation, but a prophecy. And he, their champion, would be the last to stand.</w:t>
      </w:r>
    </w:p>
    <w:p>
      <w:pPr>
        <w:autoSpaceDN w:val="0"/>
        <w:autoSpaceDE w:val="0"/>
        <w:widowControl/>
        <w:spacing w:line="264" w:lineRule="exact" w:before="264" w:after="0"/>
        <w:ind w:left="0" w:right="0" w:firstLine="0"/>
        <w:jc w:val="left"/>
      </w:pPr>
      <w:r>
        <w:t xml:space="preserve">The night wore on, the revelry transforming into a grotesque </w:t>
        <w:br/>
        <w:t xml:space="preserve">parody of itself. The once vibrant colors of the ballroom now seemed muted, the glittering chandeliers casting long, somber shadows. The laughter had dwindled to a nervous tittering, the conversations laced with an undercurrent of unease. Silas, </w:t>
        <w:br/>
        <w:t>observing from a shadowed corner, witnessed a reflection of the decay he had helped cultivate – a testament to his warped philosophy.</w:t>
      </w:r>
    </w:p>
    <w:p>
      <w:pPr>
        <w:autoSpaceDN w:val="0"/>
        <w:autoSpaceDE w:val="0"/>
        <w:widowControl/>
        <w:spacing w:line="264" w:lineRule="exact" w:before="264" w:after="0"/>
        <w:ind w:left="0" w:right="0" w:firstLine="0"/>
        <w:jc w:val="left"/>
      </w:pPr>
      <w:r>
        <w:t xml:space="preserve">He watched as deals were struck under the guise of friendly </w:t>
        <w:br/>
        <w:t>conversation, promises whispered with the calculated ambiguity that only the truly corrupt could master. Each transaction was a transaction of souls, a barter of integrity, and Silas, the silent architect of this moral wasteland, reveled in the chaos. The very air pulsed with a sense of impending doom, a premonition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inevitable reckoning.</w:t>
      </w:r>
    </w:p>
    <w:p>
      <w:pPr>
        <w:autoSpaceDN w:val="0"/>
        <w:autoSpaceDE w:val="0"/>
        <w:widowControl/>
        <w:spacing w:line="264" w:lineRule="exact" w:before="264" w:after="0"/>
        <w:ind w:left="0" w:right="0" w:firstLine="0"/>
        <w:jc w:val="left"/>
      </w:pPr>
      <w:r>
        <w:t>A prominent banker, his face flushed with a mixture of greed and fear, stumbled into Silas, nearly knocking over his drink. Silas caught him, the banker's eyes widening in gratitude that quickly morphed into guilt as he recognized the master puppeteer. The banker’s profuse apologies were a testament to the fear Silas inspired, a fear as potent as any weapon. The banker's desperation mirrored the desperation of the entire assemblage, a desperation born of the knowledge that their carefully constructed world, built on lies and betrayal, was on the verge of collapse.</w:t>
      </w:r>
    </w:p>
    <w:p>
      <w:pPr>
        <w:autoSpaceDN w:val="0"/>
        <w:autoSpaceDE w:val="0"/>
        <w:widowControl/>
        <w:spacing w:line="264" w:lineRule="exact" w:before="264" w:after="0"/>
        <w:ind w:left="0" w:right="0" w:firstLine="0"/>
        <w:jc w:val="left"/>
      </w:pPr>
      <w:r>
        <w:t xml:space="preserve">The night ended not with a bang, but a whimper, a slow, agonizing fade into the chilling stillness of the morning. As the last of the revelers staggered out, leaving behind the wreckage of their </w:t>
        <w:br/>
        <w:t xml:space="preserve">debauchery, Silas remained, a solitary figure in the opulent </w:t>
        <w:br/>
        <w:t xml:space="preserve">emptiness. The champagne glasses, scattered like fallen stars, reflected the distorted image of a man who had built his kingdom on the ruins of morality. He had found his twisted salvation not in redemption, but in the absolute, nihilistic acceptance of the </w:t>
        <w:br/>
        <w:t>corruption he had helped create. He was the king of the damned, the champion of a twisted gospel, the architect of his own perverse paradise. And he was, undeniably, completely satisfied. His twisted beatitudes had not only been preached but fully and completely lived. The world, as he had envisioned it, was his. The corrupt had inherited the earth, and their reign was just beginning. His gaze, lingering on the scattered remnants of the party, held no remorse, no regret, only a chilling sense of quiet triumph. The game, he knew, would continue. The twisted beatitudes would remain his gospel, and he, their unwavering champion.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Blessed are the Apathetic</w:t>
      </w:r>
    </w:p>
    <w:p>
      <w:pPr>
        <w:autoSpaceDN w:val="0"/>
        <w:autoSpaceDE w:val="0"/>
        <w:widowControl/>
        <w:spacing w:line="264" w:lineRule="exact" w:before="286" w:after="0"/>
        <w:ind w:left="0" w:right="0" w:firstLine="0"/>
        <w:jc w:val="left"/>
      </w:pPr>
      <w:r>
        <w:t xml:space="preserve">The champagne had long since gone flat, the remnants of the </w:t>
        <w:br/>
        <w:t>bacchanal clinging to the air like a miasma of regret and stale perfume. The opulent ballroom, once a pulsating heart of deceit and ambition, was now a mausoleum of shattered dreams and discarded aspirations. Silas, however, remained, a solitary figure amidst the debris of his meticulously orchestrated chaos. He stood amidst the scattered remnants of the feast, a king surveying his kingdom of decay. But his victory experienced hollow, a bitter taste lingering on his tongue, far removed from the anticipated triumph. The twisted beatitudes, he realized, were a double-edged sword, corrupting not just the victims but the victor as well.</w:t>
      </w:r>
    </w:p>
    <w:p>
      <w:pPr>
        <w:autoSpaceDN w:val="0"/>
        <w:autoSpaceDE w:val="0"/>
        <w:widowControl/>
        <w:spacing w:line="264" w:lineRule="exact" w:before="264" w:after="0"/>
        <w:ind w:left="0" w:right="144" w:firstLine="0"/>
        <w:jc w:val="left"/>
      </w:pPr>
      <w:r>
        <w:t>He appeared out at the desolate landscape that had once been a vibrant metropolis, a sprawling testament to humanity’s relentless pursuit of power and pleasure. Now, it was a wasteland, mirroring the emptiness at the core of his being. The grand buildings, once symbols of ambition, stood skeletal against the bruised sky, their grandeur reduced to rubble and ruin. This wasn’t simply the aftermath of a party; this was the bleak and desolate consequence of a life lived without true engagement. This was the fallout of apathy.</w:t>
      </w:r>
    </w:p>
    <w:p>
      <w:pPr>
        <w:autoSpaceDN w:val="0"/>
        <w:autoSpaceDE w:val="0"/>
        <w:widowControl/>
        <w:spacing w:line="264" w:lineRule="exact" w:before="264" w:after="0"/>
        <w:ind w:left="0" w:right="144" w:firstLine="0"/>
        <w:jc w:val="left"/>
      </w:pPr>
      <w:r>
        <w:t xml:space="preserve">This wasteland, he understood now, was not merely a physical manifestation of societal collapse, but a reflection of the spiritual barrenness that had plagued him since his youth. He had actively cultivated this moral wasteland, yet the emptiness within him persisted, a void unfilled by the spoils of his conquests. He had aimed for a perverse salvation through the subversion of </w:t>
        <w:br/>
        <w:t>conventional morality, but the result was not empowerment, but a chilling, profound loneliness.</w:t>
      </w:r>
    </w:p>
    <w:p>
      <w:pPr>
        <w:autoSpaceDN w:val="0"/>
        <w:autoSpaceDE w:val="0"/>
        <w:widowControl/>
        <w:spacing w:line="264" w:lineRule="exact" w:before="264" w:after="0"/>
        <w:ind w:left="0" w:right="0" w:firstLine="0"/>
        <w:jc w:val="left"/>
      </w:pPr>
      <w:r>
        <w:t xml:space="preserve">The “blessed” – the apathetic, the indifferent – had indeed inherited the earth, but their inheritance was a curse. They had achieved nothing of lasting value, their triumph barren and devoid of </w:t>
        <w:br/>
        <w:t>meaning. They had consumed and destroyed, but not created. They had acquired power, but lost the ability to appreciate it. Their victory was a hollow echo in the vast emptiness of their souls.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"blessing" was their damnation.</w:t>
      </w:r>
    </w:p>
    <w:p>
      <w:pPr>
        <w:autoSpaceDN w:val="0"/>
        <w:autoSpaceDE w:val="0"/>
        <w:widowControl/>
        <w:spacing w:line="264" w:lineRule="exact" w:before="264" w:after="0"/>
        <w:ind w:left="0" w:right="0" w:firstLine="0"/>
        <w:jc w:val="left"/>
      </w:pPr>
      <w:r>
        <w:t xml:space="preserve">He recalled the faces of those who had flocked to him, drawn by his power and charisma. The ambitious lawyer, now likely ensnared in a web of his own making; the seasoned politician, already facing the repercussions of his complicity; the journalists, their pens stilled by the weight of their silence. None of them had found true </w:t>
        <w:br/>
        <w:t xml:space="preserve">fulfillment. Their success had been a mirage, leading only to further disappointment and a deeper sense of despair. They had embraced the twisted beatitudes, only to find themselves trapped in a spiral of self-destruction. Their apathy had not protected them; it had </w:t>
        <w:br/>
        <w:t>condemned them.</w:t>
      </w:r>
    </w:p>
    <w:p>
      <w:pPr>
        <w:autoSpaceDN w:val="0"/>
        <w:autoSpaceDE w:val="0"/>
        <w:widowControl/>
        <w:spacing w:line="264" w:lineRule="exact" w:before="264" w:after="0"/>
        <w:ind w:left="0" w:right="0" w:firstLine="0"/>
        <w:jc w:val="left"/>
      </w:pPr>
      <w:r>
        <w:t>The absence of true passion, of genuine commitment, left a gaping void. Their indifference wasn’t a shield against pain, but a self-imposed prison. He witnessed them now, not as pawns in his game, but as broken reflections of himself, trapped in a cycle of self-deception and despair. He had judged their weakness, but in the end, he had proven himself to be just as weak, a prisoner of his own twisted ideology.</w:t>
      </w:r>
    </w:p>
    <w:p>
      <w:pPr>
        <w:autoSpaceDN w:val="0"/>
        <w:autoSpaceDE w:val="0"/>
        <w:widowControl/>
        <w:spacing w:line="264" w:lineRule="exact" w:before="264" w:after="0"/>
        <w:ind w:left="0" w:right="0" w:firstLine="0"/>
        <w:jc w:val="left"/>
      </w:pPr>
      <w:r>
        <w:t xml:space="preserve">He had believed that the relentless pursuit of power and pleasure would somehow fill the emptiness within, but it had only </w:t>
        <w:br/>
        <w:t>intensified the void. The silence of the wasteland was deafening, a constant reminder of his failure, of his spiritual bankruptcy. He had conquered, but he had not triumphed. He had dominated, but he had gained nothing of lasting worth. He had shaped the world in his image, but his image was a reflection of emptiness and decay.</w:t>
      </w:r>
    </w:p>
    <w:p>
      <w:pPr>
        <w:autoSpaceDN w:val="0"/>
        <w:autoSpaceDE w:val="0"/>
        <w:widowControl/>
        <w:spacing w:line="264" w:lineRule="exact" w:before="264" w:after="0"/>
        <w:ind w:left="0" w:right="0" w:firstLine="0"/>
        <w:jc w:val="left"/>
      </w:pPr>
      <w:r>
        <w:t>His cynicism, once a sharp, cutting tool, had dulled into a rusty, useless weapon. The laughter of the damned now echoed in his ears not as a triumphant chorus, but as a mournful lament, a testament to the inherent hollowness of his ambition. The gilded cage he had constructed for himself had become a tomb, the spoils of his victory turning to ash in his grasp.</w:t>
      </w:r>
    </w:p>
    <w:p>
      <w:pPr>
        <w:autoSpaceDN w:val="0"/>
        <w:autoSpaceDE w:val="0"/>
        <w:widowControl/>
        <w:spacing w:line="264" w:lineRule="exact" w:before="264" w:after="0"/>
        <w:ind w:left="0" w:right="0" w:firstLine="0"/>
        <w:jc w:val="left"/>
      </w:pPr>
      <w:r>
        <w:t>He appeared at his hands, once instruments of manipulation and control, now trembling slightly. The weight of his actions pressed down on him, the cumulative effect of a lifetime spent cultivating corruption. His twisted philosophy had backfired, leaving him adrift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a sea of despair. His salvation, it seemed, was nothing more than an elaborate delusion. The irony wasn’t lost on him; he had sought to tear down the old gods only to find himself worshipping at the altar of his own vanity, his own selfish ambition.</w:t>
      </w:r>
    </w:p>
    <w:p>
      <w:pPr>
        <w:autoSpaceDN w:val="0"/>
        <w:autoSpaceDE w:val="0"/>
        <w:widowControl/>
        <w:spacing w:line="264" w:lineRule="exact" w:before="264" w:after="0"/>
        <w:ind w:left="0" w:right="0" w:firstLine="0"/>
        <w:jc w:val="left"/>
      </w:pPr>
      <w:r>
        <w:t xml:space="preserve">He wandered through the ruins, the fallen pillars and shattered windows mocking his ambition, mirroring the fractured state of his soul. The silence was punctuated only by the occasional mournful sigh of the wind, a lament for a world lost to indifference and apathy. He thought of the meek, the merciful, the righteous, those he had scorned. Perhaps their perceived weakness was not a </w:t>
        <w:br/>
        <w:t>weakness at all, but a strength he had never understood. Perhaps their compassion, their engagement with the world, was the very thing he had lacked.</w:t>
      </w:r>
    </w:p>
    <w:p>
      <w:pPr>
        <w:autoSpaceDN w:val="0"/>
        <w:autoSpaceDE w:val="0"/>
        <w:widowControl/>
        <w:spacing w:line="264" w:lineRule="exact" w:before="264" w:after="0"/>
        <w:ind w:left="0" w:right="0" w:firstLine="0"/>
        <w:jc w:val="left"/>
      </w:pPr>
      <w:r>
        <w:t>He imagined them, not in the desolate wasteland surrounding him, but in some hidden sanctuary, a place untouched by the corruption he had unleashed. A place where compassion and empathy thrived, where their virtue was not a vulnerability but a source of strength. A place of quiet resilience, a world he had never understood, and in his apathy, actively worked against. Their quiet strength was a haunting rebuke to his destructive actions.</w:t>
      </w:r>
    </w:p>
    <w:p>
      <w:pPr>
        <w:autoSpaceDN w:val="0"/>
        <w:autoSpaceDE w:val="0"/>
        <w:widowControl/>
        <w:spacing w:line="264" w:lineRule="exact" w:before="264" w:after="0"/>
        <w:ind w:left="0" w:right="0" w:firstLine="0"/>
        <w:jc w:val="left"/>
      </w:pPr>
      <w:r>
        <w:t>The weight of this realization pressed down on him, heavier than any crown he had ever worn. The twisted beatitudes, once a source of twisted pride, now seemed like a cruel joke, a self-fulfilling prophecy of his own downfall. He had destroyed, but in destroying, he had also destroyed himself. His conquest was his own undoing. The wasteland he had created was not only a reflection of a corrupt society, but of his own spiritual emptiness, a bleak and desolate landscape mirroring the barrenness within his soul. His reign of the damned had ended not with a bang, but with a sigh, a hollow acceptance of his profound and utter failure. He was alone, truly alone, surrounded by the ruins of his ambitions, and the chilling emptiness of his own corrupted soul. The silence of the wasteland was a testament not to his triumph, but to his utter and complete defeat. The final, damning irony was this: he had been his own worst enemy. And in the desolate silence of the ruined city, he finally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False Prophet</w:t>
      </w:r>
    </w:p>
    <w:p>
      <w:pPr>
        <w:autoSpaceDN w:val="0"/>
        <w:autoSpaceDE w:val="0"/>
        <w:widowControl/>
        <w:spacing w:line="264" w:lineRule="exact" w:before="286" w:after="0"/>
        <w:ind w:left="0" w:right="0" w:firstLine="0"/>
        <w:jc w:val="left"/>
      </w:pPr>
      <w:r>
        <w:t xml:space="preserve">The air hung thick with the scent of cheap perfume and </w:t>
        <w:br/>
        <w:t>desperation, a miasma clinging to the velvet curtains and the plush, worn seats of the auditorium. A single spotlight sliced through the expectant gloom, illuminating a figure perched on a raised platform– Silas, the False Prophet, bathed in an almost holy glow. His followers, a sea of faces etched with a mixture of awe and yearning, filled the vast hall, their breaths held captive in the anticipation of his pronouncements.</w:t>
      </w:r>
    </w:p>
    <w:p>
      <w:pPr>
        <w:autoSpaceDN w:val="0"/>
        <w:autoSpaceDE w:val="0"/>
        <w:widowControl/>
        <w:spacing w:line="264" w:lineRule="exact" w:before="264" w:after="0"/>
        <w:ind w:left="0" w:right="0" w:firstLine="0"/>
        <w:jc w:val="left"/>
      </w:pPr>
      <w:r>
        <w:t xml:space="preserve">Silas, however, experienced none of the exhilaration he’d once experienced in such moments. The hollowness he'd felt in the ruins of the city clung to him like a shroud. This wasn’t a triumph; it was a </w:t>
        <w:br/>
        <w:t xml:space="preserve">performance, a carefully crafted illusion designed to mask the deep-seated emptiness that gnawed at his soul. He'd built this empire on the ashes of traditional morality, yet the pyre only seemed to </w:t>
        <w:br/>
        <w:t>amplify the chill within him.</w:t>
      </w:r>
    </w:p>
    <w:p>
      <w:pPr>
        <w:autoSpaceDN w:val="0"/>
        <w:autoSpaceDE w:val="0"/>
        <w:widowControl/>
        <w:spacing w:line="264" w:lineRule="exact" w:before="264" w:after="0"/>
        <w:ind w:left="0" w:right="0" w:firstLine="0"/>
        <w:jc w:val="left"/>
      </w:pPr>
      <w:r>
        <w:t>He raised a hand, the gesture instantly silencing the murmuring crowd. A hush descended, thick and heavy, a silence pregnant with expectation. He smiled, a practiced, predatory expression that held no warmth, no genuine connection. He began to speak, his voice resonating with an unnatural power, a hypnotic cadence that captivated his audience.</w:t>
      </w:r>
    </w:p>
    <w:p>
      <w:pPr>
        <w:autoSpaceDN w:val="0"/>
        <w:autoSpaceDE w:val="0"/>
        <w:widowControl/>
        <w:spacing w:line="264" w:lineRule="exact" w:before="264" w:after="0"/>
        <w:ind w:left="0" w:right="144" w:firstLine="0"/>
        <w:jc w:val="left"/>
      </w:pPr>
      <w:r>
        <w:t>“My beloved flock,” he intoned, his voice smooth as polished marble, "Tonight, I speak not of sacrifice, not of restraint, but.  of liberation! i speak of the glorious freedom found in the embrace of desire, the unbridled pursuit of pleasure, the intoxicating power of absolute self-indulgence!”</w:t>
      </w:r>
    </w:p>
    <w:p>
      <w:pPr>
        <w:autoSpaceDN w:val="0"/>
        <w:autoSpaceDE w:val="0"/>
        <w:widowControl/>
        <w:spacing w:line="264" w:lineRule="exact" w:before="264" w:after="0"/>
        <w:ind w:left="0" w:right="0" w:firstLine="0"/>
        <w:jc w:val="left"/>
      </w:pPr>
      <w:r>
        <w:t xml:space="preserve">A ripple of approval ran through the crowd, a murmur of agreement that swelled into a wave of fervent enthusiasm. He watched them, these eager disciples, their faces illuminated by the intoxicating glow of his words, their eyes shining with the fervent belief he himself no longer possessed. He was a puppeteer, skillfully </w:t>
        <w:br/>
        <w:t>manipulating strings of desire, weaving a tapestry of self-deception.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his sermon, his words a carefully constructed tapestry of half-truths and seductive lies, skillfully tailored to their deepest desires and darkest impulses. He painted a vivid picture of a world free from the shackles of morality, a paradise where indulgence was a virtue, excess a sacrament, and self-gratification the ultimate salvation. He spoke of the liberating power of greed, the </w:t>
        <w:br/>
        <w:t>intoxicating allure of power, the exquisite pleasure of sensual abandon.</w:t>
      </w:r>
    </w:p>
    <w:p>
      <w:pPr>
        <w:autoSpaceDN w:val="0"/>
        <w:autoSpaceDE w:val="0"/>
        <w:widowControl/>
        <w:spacing w:line="264" w:lineRule="exact" w:before="264" w:after="0"/>
        <w:ind w:left="0" w:right="0" w:firstLine="0"/>
        <w:jc w:val="left"/>
      </w:pPr>
      <w:r>
        <w:t xml:space="preserve">He witnessed their faces, their expressions mirroring their fantasies, their desires laid bare in the flickering light. The businessman, dreaming of untold riches; the politician, envisioning absolute power; the socialite, longing for endless adoration. He knew their deepest yearnings, their secret sins, their hidden vulnerabilities. And he exploited them, weaving them into the fabric of his sermon, </w:t>
        <w:br/>
        <w:t>reinforcing their already fragile self-deceptions.</w:t>
      </w:r>
    </w:p>
    <w:p>
      <w:pPr>
        <w:autoSpaceDN w:val="0"/>
        <w:autoSpaceDE w:val="0"/>
        <w:widowControl/>
        <w:spacing w:line="264" w:lineRule="exact" w:before="264" w:after="0"/>
        <w:ind w:left="0" w:right="144" w:firstLine="0"/>
        <w:jc w:val="left"/>
      </w:pPr>
      <w:r>
        <w:t>His words were a siren song, a seductive whisper that promised escape from the harsh realities of the world. He promised them fulfillment, not through selflessness or compassion, but through unrestrained indulgence. He offered them a twisted parody of salvation, a counterfeit paradise built on the foundations of greed and apathy.</w:t>
      </w:r>
    </w:p>
    <w:p>
      <w:pPr>
        <w:autoSpaceDN w:val="0"/>
        <w:autoSpaceDE w:val="0"/>
        <w:widowControl/>
        <w:spacing w:line="264" w:lineRule="exact" w:before="264" w:after="0"/>
        <w:ind w:left="0" w:right="0" w:firstLine="0"/>
        <w:jc w:val="left"/>
      </w:pPr>
      <w:r>
        <w:t xml:space="preserve">He described the "blessed" – those who had embraced his twisted gospel – not as the meek and merciful, but as the ruthless and the ambitious, the powerful and the wealthy, the hedonists and the libertines. He painted them as victors, masters of their own </w:t>
        <w:br/>
        <w:t>destinies, untrammeled by the constraints of conventional morality.</w:t>
      </w:r>
    </w:p>
    <w:p>
      <w:pPr>
        <w:autoSpaceDN w:val="0"/>
        <w:autoSpaceDE w:val="0"/>
        <w:widowControl/>
        <w:spacing w:line="264" w:lineRule="exact" w:before="58" w:after="0"/>
        <w:ind w:left="0" w:right="864" w:firstLine="0"/>
        <w:jc w:val="left"/>
      </w:pPr>
      <w:r>
        <w:t>Their apathy, he declared, was not a vice but a virtue; their indifference, a sign of their superior strength.</w:t>
      </w:r>
    </w:p>
    <w:p>
      <w:pPr>
        <w:autoSpaceDN w:val="0"/>
        <w:autoSpaceDE w:val="0"/>
        <w:widowControl/>
        <w:spacing w:line="264" w:lineRule="exact" w:before="264" w:after="0"/>
        <w:ind w:left="0" w:right="0" w:firstLine="0"/>
        <w:jc w:val="left"/>
      </w:pPr>
      <w:r>
        <w:t>The crowd responded with ecstatic fervor. They chanted his name, their voices rising in a wave of adulation, their faith absolute and unquestioning. He basked in their adoration, a fleeting moment of manufactured triumph that did little to alleviate the emptiness that gnawed at his core.</w:t>
      </w:r>
    </w:p>
    <w:p>
      <w:pPr>
        <w:autoSpaceDN w:val="0"/>
        <w:autoSpaceDE w:val="0"/>
        <w:widowControl/>
        <w:spacing w:line="264" w:lineRule="exact" w:before="264" w:after="0"/>
        <w:ind w:left="0" w:right="0" w:firstLine="0"/>
        <w:jc w:val="left"/>
      </w:pPr>
      <w:r>
        <w:t>But beneath the surface of the performance, a cold dread lingered. The weight of his deception pressed down on him, the knowledge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moral wasteland he had created. He witnessed the emptiness in their eyes, the same hollowness that mirrored his own. He understood the emptiness that lay beneath their self-deception, the spiritual bankruptcy that characterized their existence.</w:t>
      </w:r>
    </w:p>
    <w:p>
      <w:pPr>
        <w:autoSpaceDN w:val="0"/>
        <w:autoSpaceDE w:val="0"/>
        <w:widowControl/>
        <w:spacing w:line="264" w:lineRule="exact" w:before="264" w:after="0"/>
        <w:ind w:left="0" w:right="0" w:firstLine="0"/>
        <w:jc w:val="left"/>
      </w:pPr>
      <w:r>
        <w:t>Their "salvation," he realized, was not a liberation but a gilded cage, a prison of their own making. He had offered them a false paradise, a twisted reflection of the very things they yearned for. He had shown them a path to oblivion, dressed in the seductive garb of freedom and fulfillment.</w:t>
      </w:r>
    </w:p>
    <w:p>
      <w:pPr>
        <w:autoSpaceDN w:val="0"/>
        <w:autoSpaceDE w:val="0"/>
        <w:widowControl/>
        <w:spacing w:line="264" w:lineRule="exact" w:before="264" w:after="0"/>
        <w:ind w:left="0" w:right="288" w:firstLine="0"/>
        <w:jc w:val="center"/>
      </w:pPr>
      <w:r>
        <w:t>He witnessed his followers not as a congregation, but as a collection of broken souls, clinging to the frayed edges of his fabricated hope.</w:t>
      </w:r>
    </w:p>
    <w:p>
      <w:pPr>
        <w:autoSpaceDN w:val="0"/>
        <w:autoSpaceDE w:val="0"/>
        <w:widowControl/>
        <w:spacing w:line="264" w:lineRule="exact" w:before="58" w:after="0"/>
        <w:ind w:left="0" w:right="144" w:firstLine="0"/>
        <w:jc w:val="left"/>
      </w:pPr>
      <w:r>
        <w:t>Their eagerness to believe, their desperate need for a leader, a savior, a justification for their self-indulgence, was both horrifying and pitiable.</w:t>
      </w:r>
    </w:p>
    <w:p>
      <w:pPr>
        <w:autoSpaceDN w:val="0"/>
        <w:autoSpaceDE w:val="0"/>
        <w:widowControl/>
        <w:spacing w:line="264" w:lineRule="exact" w:before="264" w:after="0"/>
        <w:ind w:left="0" w:right="0" w:firstLine="0"/>
        <w:jc w:val="left"/>
      </w:pPr>
      <w:r>
        <w:t xml:space="preserve">The auditorium's grandeur experienced suffocating, the cheers a cacophony of self-deception. He continued his sermon, his voice a hollow echo in the cavernous space, his words a cruel parody of faith and </w:t>
        <w:br/>
        <w:t xml:space="preserve">redemption. He was a false prophet, a charlatan, a master of </w:t>
        <w:br/>
        <w:t xml:space="preserve">illusion, and yet, he was also a prisoner, trapped within the cage he had built for himself, surrounded by the echoing emptiness of his own creation. The applause, the adoration, the spectacle – they were all meaningless, hollow echoes in a vast, empty hall. The triumph he sought remained elusive, a phantom perpetually just out of reach. The hollowness he had promised his followers was the very hollowness that consumed him. He was their mirror, their reflection, and their judge. The silence that followed the final, hollow cheer was heavier than any applause he had ever received. His reign, he knew, was not eternal. The inevitable collapse of this illusion, this carefully constructed house of cards, loomed large, a dark specter in the periphery of his perception. The emptiness, the hollowness, threatened to consume him wholly, leaving behind only the ruins of a broken dream and the chilling echoes of a false </w:t>
        <w:br/>
        <w:t>gospel.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Mockery of Sacrifice</w:t>
      </w:r>
    </w:p>
    <w:p>
      <w:pPr>
        <w:autoSpaceDN w:val="0"/>
        <w:autoSpaceDE w:val="0"/>
        <w:widowControl/>
        <w:spacing w:line="264" w:lineRule="exact" w:before="286" w:after="0"/>
        <w:ind w:left="0" w:right="0" w:firstLine="0"/>
        <w:jc w:val="left"/>
      </w:pPr>
      <w:r>
        <w:t>The marketplace throbbed with a chaotic energy, a cacophony of hawkers' cries, the clinking of coins, and the rhythmic thud of hooves on cobblestones. A tapestry of sights, sounds, and smells assaulted the senses: the pungent aroma of roasting meats vying with the sickly sweet scent of overripe fruit; the vibrant colours of silks and spices clashing with the drab hues of worn clothing; the hurried movements of merchants weaving through a sea of faces, each preoccupied with their own desires and ambitions. Amidst this swirling vortex of human activity, a single figure lay sprawled on the cobblestones, unnoticed, almost invisible.</w:t>
      </w:r>
    </w:p>
    <w:p>
      <w:pPr>
        <w:autoSpaceDN w:val="0"/>
        <w:autoSpaceDE w:val="0"/>
        <w:widowControl/>
        <w:spacing w:line="264" w:lineRule="exact" w:before="264" w:after="0"/>
        <w:ind w:left="0" w:right="144" w:firstLine="0"/>
        <w:jc w:val="center"/>
      </w:pPr>
      <w:r>
        <w:t>He was a young man, barely more than a boy, his clothes torn and stained, his body bruised and bleeding. His breath came in ragged gasps, each inhale a struggle, each exhale a whisper of fading life.</w:t>
      </w:r>
    </w:p>
    <w:p>
      <w:pPr>
        <w:autoSpaceDN w:val="0"/>
        <w:autoSpaceDE w:val="0"/>
        <w:widowControl/>
        <w:spacing w:line="264" w:lineRule="exact" w:before="60" w:after="0"/>
        <w:ind w:left="0" w:right="0" w:firstLine="0"/>
        <w:jc w:val="left"/>
      </w:pPr>
      <w:r>
        <w:t>He was a casualty of the day's petty squabbles, a victim of the ruthless indifference that permeated this bustling hub of commerce. He had been caught in the crossfire of a dispute between two rival merchants, a minor skirmish that had escalated into violence, leaving him discarded like a broken doll amidst the indifferent masses.</w:t>
      </w:r>
    </w:p>
    <w:p>
      <w:pPr>
        <w:autoSpaceDN w:val="0"/>
        <w:autoSpaceDE w:val="0"/>
        <w:widowControl/>
        <w:spacing w:line="264" w:lineRule="exact" w:before="264" w:after="0"/>
        <w:ind w:left="0" w:right="0" w:firstLine="0"/>
        <w:jc w:val="left"/>
      </w:pPr>
      <w:r>
        <w:t>Yet, no one paused. No one offered a hand. The flow of humanity surged around him, a relentless tide that swept over and around him, leaving him stranded in its wake. The merchants continued their haggling, their voices a relentless drone that drowned out his pleas for help, his gasps for air. The shoppers continued their browsing, their eyes focused on the glittering wares displayed before them, oblivious to the suffering unfolding at their feet. Even the stray dogs, usually quick to scavenge for scraps, avoided him, instinctively sensing the fragility of his existence.</w:t>
      </w:r>
    </w:p>
    <w:p>
      <w:pPr>
        <w:autoSpaceDN w:val="0"/>
        <w:autoSpaceDE w:val="0"/>
        <w:widowControl/>
        <w:spacing w:line="264" w:lineRule="exact" w:before="264" w:after="0"/>
        <w:ind w:left="0" w:right="0" w:firstLine="0"/>
        <w:jc w:val="left"/>
      </w:pPr>
      <w:r>
        <w:t>This was the parody of sacrifice, a twisted reflection of the grand narratives spun by the preachers and prophets. The concept of self-sacrifice, the willingness to lay down one's life for another, held no sway in this brutal arena of self-interest. Here, survival was a solitary endeavor, a ruthless struggle where compassion was a luxury few could afford. The young man's suffering was not a cause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for concern, but rather a stark reminder of the precariousness of life, a testament to the indifference of a world governed by self-preservation.</w:t>
      </w:r>
    </w:p>
    <w:p>
      <w:pPr>
        <w:autoSpaceDN w:val="0"/>
        <w:autoSpaceDE w:val="0"/>
        <w:widowControl/>
        <w:spacing w:line="264" w:lineRule="exact" w:before="264" w:after="0"/>
        <w:ind w:left="0" w:right="144" w:firstLine="0"/>
        <w:jc w:val="left"/>
      </w:pPr>
      <w:r>
        <w:t xml:space="preserve">A richly dressed woman, her face obscured by a veil of exquisite lace, brushed past him, her silk gown almost grazing his </w:t>
        <w:br/>
        <w:t>outstretched hand. She didn't even flinch. Her attention remained fixed on the shimmering jewels displayed in a nearby stall, her fingers tracing their contours with an almost sensual delight. She represented the epitome of the detached observer, a symbol of the privileged class who viewed the suffering of the less fortunate with a detached apathy, an indifference that bordered on cruelty.</w:t>
      </w:r>
    </w:p>
    <w:p>
      <w:pPr>
        <w:autoSpaceDN w:val="0"/>
        <w:autoSpaceDE w:val="0"/>
        <w:widowControl/>
        <w:spacing w:line="264" w:lineRule="exact" w:before="264" w:after="0"/>
        <w:ind w:left="0" w:right="0" w:firstLine="0"/>
        <w:jc w:val="left"/>
      </w:pPr>
      <w:r>
        <w:t xml:space="preserve">A group of children, their faces smeared with dirt and grime, played a game of tag nearby, their laughter echoing through the </w:t>
        <w:br/>
        <w:t xml:space="preserve">marketplace. They were oblivious to the young man's plight, their focus entirely on their own amusement. They represented the </w:t>
        <w:br/>
        <w:t>innocence that had become corrupted by the harsh realities of the world, the brutal indifference that had seeped into the very fabric of their existence. Their laughter was a stark contrast to the young man's silent agony, a chilling reminder of the disparity that existed between those who were fortunate enough to be oblivious and those who were condemned to suffer.</w:t>
      </w:r>
    </w:p>
    <w:p>
      <w:pPr>
        <w:autoSpaceDN w:val="0"/>
        <w:autoSpaceDE w:val="0"/>
        <w:widowControl/>
        <w:spacing w:line="264" w:lineRule="exact" w:before="264" w:after="0"/>
        <w:ind w:left="0" w:right="0" w:firstLine="0"/>
        <w:jc w:val="left"/>
      </w:pPr>
      <w:r>
        <w:t>A beggar, his face etched with the lines of age and hardship, sat a few feet away, his eyes fixed on a half-eaten loaf of bread. He made no move to help the young man either, perhaps realizing that his own survival was a struggle, that offering aid would only diminish his own meager chances. He was a mirror reflecting the harsh realities of the marketplace, a testament to the pervasive sense of self-preservation that dominated the lives of its inhabitants.</w:t>
      </w:r>
    </w:p>
    <w:p>
      <w:pPr>
        <w:autoSpaceDN w:val="0"/>
        <w:autoSpaceDE w:val="0"/>
        <w:widowControl/>
        <w:spacing w:line="264" w:lineRule="exact" w:before="264" w:after="0"/>
        <w:ind w:left="0" w:right="0" w:firstLine="0"/>
        <w:jc w:val="left"/>
      </w:pPr>
      <w:r>
        <w:t xml:space="preserve">The sun beat down mercilessly, turning the cobblestones into a shimmering expanse of heat. The young man's breaths grew </w:t>
        <w:br/>
        <w:t>shallower, his body trembling. His eyes, once filled with life, now held only a dull glimmer of resignation. His outstretched hand, once reaching for help, now lay limp at his side. His suffering remained a silent, unacknowledged tragedy, a macabre performance played out on the stage of the marketplace.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priest, adorned in fine vestments, hurried past, his head bowed in prayer. His eyes were fixed on the ground, his mind preoccupied with his own spiritual concerns. He was a symbol of the religious hypocrisy, the disconnect between the preached ideals and the harsh realities of human existence. His prayer, a private ritual, did nothing to alleviate the young man’s suffering. It served as a stark reminder of the empty rituals and meaningless gestures that masked the indifference to human suffering.</w:t>
      </w:r>
    </w:p>
    <w:p>
      <w:pPr>
        <w:autoSpaceDN w:val="0"/>
        <w:autoSpaceDE w:val="0"/>
        <w:widowControl/>
        <w:spacing w:line="264" w:lineRule="exact" w:before="264" w:after="0"/>
        <w:ind w:left="0" w:right="0" w:firstLine="0"/>
        <w:jc w:val="left"/>
      </w:pPr>
      <w:r>
        <w:t xml:space="preserve">The irony was palpable, a cruel joke played out on the very </w:t>
        <w:br/>
        <w:t xml:space="preserve">foundations of religious belief. The sacrifice of Christ, a symbol of ultimate selflessness and compassion, was mocked by the </w:t>
        <w:br/>
        <w:t xml:space="preserve">marketplace’s indifference. The young man's suffering was a </w:t>
        <w:br/>
        <w:t xml:space="preserve">grotesque parody of the Passion, a mirror reflecting the moral decay that had permeated the heart of society. His death, if it came, would be an insignificant event, quickly swallowed by the relentless </w:t>
        <w:br/>
        <w:t>rhythm of the marketplace, another casualty in the ongoing battle for survival.</w:t>
      </w:r>
    </w:p>
    <w:p>
      <w:pPr>
        <w:autoSpaceDN w:val="0"/>
        <w:autoSpaceDE w:val="0"/>
        <w:widowControl/>
        <w:spacing w:line="264" w:lineRule="exact" w:before="264" w:after="0"/>
        <w:ind w:left="0" w:right="0" w:firstLine="0"/>
        <w:jc w:val="left"/>
      </w:pPr>
      <w:r>
        <w:t>The scene was not a singular occurrence; it was a microcosm of a larger reality, a chilling reflection of a world where self-</w:t>
        <w:br/>
        <w:t>preservation had triumphed over compassion, where individual ambition overshadowed the needs of the many, where the veneer of civilization masked a ruthless struggle for existence. The young man, lying on the cobblestones, represented the ultimate sacrifice, not through any grand gesture of heroism, but through his utter insignificance, his inability to command the attention of a society obsessed with itself. His suffering was not sacred; it was simply invisible, a silent testament to the mocking indifference of a world that had lost its capacity for empathy.</w:t>
      </w:r>
    </w:p>
    <w:p>
      <w:pPr>
        <w:autoSpaceDN w:val="0"/>
        <w:autoSpaceDE w:val="0"/>
        <w:widowControl/>
        <w:spacing w:line="322" w:lineRule="exact" w:before="206" w:after="0"/>
        <w:ind w:left="0" w:right="0" w:firstLine="0"/>
        <w:jc w:val="left"/>
      </w:pPr>
      <w:r>
        <w:t>The sun began to set, casting long shadows across the marketplace.</w:t>
      </w:r>
    </w:p>
    <w:p>
      <w:pPr>
        <w:autoSpaceDN w:val="0"/>
        <w:autoSpaceDE w:val="0"/>
        <w:widowControl/>
        <w:spacing w:line="264" w:lineRule="exact" w:before="58" w:after="0"/>
        <w:ind w:left="0" w:right="0" w:firstLine="0"/>
        <w:jc w:val="left"/>
      </w:pPr>
      <w:r>
        <w:t xml:space="preserve">The young man's body remained still, a silent monument to the cruelty of human apathy. The merchants packed their wares, the shoppers dispersed, and the chaotic energy of the day slowly </w:t>
        <w:br/>
        <w:t xml:space="preserve">subsided. The marketplace, once vibrant and teeming with life, now stood quiet, empty, and profoundly disturbing. The silence, </w:t>
        <w:br/>
        <w:t>however, was more deafening than the previous noise; it was the chilling silence of collective guilt, the unspoken acknowledgment of the tragedy that had unfolded, unnoticed and unmourned.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that whispered of a profound moral failure, a testament to the hollow mockery of sacrifice in a world consumed by self-interest and indifference. The finality of the scene was not a conclusion but a disturbing prelude, hinting at the pervasive indifference that permeated the very foundations of their society. The absence of compassion, the lack of any intervention, became the ultimate condemnation, a silent testament to a world devoid of genuine human connection. The marketplace, with its vibrant activity, was an illusion, a carefully crafted façade hiding the barren wasteland of human empathy. The young man’s silent suffering became a stark reminder of this tragic reality, a permanent scar etched onto the conscience of the city, a silent scream unheard in the bustling chaos. His death, if it came, would only be the ultimate </w:t>
        <w:br/>
        <w:t>confirmation of a society’s moral bankruptcy.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Redemption</w:t>
      </w:r>
    </w:p>
    <w:p>
      <w:pPr>
        <w:autoSpaceDN w:val="0"/>
        <w:autoSpaceDE w:val="0"/>
        <w:widowControl/>
        <w:spacing w:line="264" w:lineRule="exact" w:before="286" w:after="0"/>
        <w:ind w:left="0" w:right="0" w:firstLine="0"/>
        <w:jc w:val="left"/>
      </w:pPr>
      <w:r>
        <w:t>The chill seeped from the damp stone walls, a cold that went deeper than bone, a chilling echo of the despair that clung to every shadow within the cell. It wasn't the physical cold that bit, though that was sharp enough to draw a shiver even from the most hardened soul. It was the cold of utter hopelessness, the glacial grip of a fate sealed long ago, a fate that mocked the very idea of redemption. The air itself seemed thick with the weight of past sins, a miasma of regret clinging to the rough-hewn timbers and the iron bars that formed the cell’s cage. A single, flickering oil lamp cast long, dancing shadows that writhed and twisted like tormented souls, mocking any attempt at solace.</w:t>
      </w:r>
    </w:p>
    <w:p>
      <w:pPr>
        <w:autoSpaceDN w:val="0"/>
        <w:autoSpaceDE w:val="0"/>
        <w:widowControl/>
        <w:spacing w:line="264" w:lineRule="exact" w:before="264" w:after="0"/>
        <w:ind w:left="0" w:right="0" w:firstLine="0"/>
        <w:jc w:val="left"/>
      </w:pPr>
      <w:r>
        <w:t xml:space="preserve">He sat hunched on a straw pallet, his back pressed against the clammy stone, the rough texture grating against his skin. The pallet offered little comfort, a flimsy barrier against the stone's relentless chill. His eyes, sunken and shadowed, were fixed on the wall </w:t>
        <w:br/>
        <w:t>opposite, a blank expanse of grey stone that mirrored the emptiness within him. He had seen countless faces in the shifting patterns of the lamplight – the faces of victims, of his victims, of those who had judged him, of those he had judged – a grotesque carousel of guilt and self-justification that played endlessly in the confines of his mind.</w:t>
      </w:r>
    </w:p>
    <w:p>
      <w:pPr>
        <w:autoSpaceDN w:val="0"/>
        <w:autoSpaceDE w:val="0"/>
        <w:widowControl/>
        <w:spacing w:line="264" w:lineRule="exact" w:before="264" w:after="0"/>
        <w:ind w:left="0" w:right="0" w:firstLine="0"/>
        <w:jc w:val="left"/>
      </w:pPr>
      <w:r>
        <w:t xml:space="preserve">The concept of redemption, so readily offered by those who had never known true darkness, experienced like a cruel jest. It was a promise whispered from the lips of the pious, a glittering bauble dangled before the condemned, a deceptive mirage in a barren wasteland. It had been offered to him, this redemption, many times – whispered by well-meaning priests, offered as a bargain by opportunistic politicians, promised by those seeking to manipulate, to control. But the promises were hollow, devoid of substance, nothing but </w:t>
        <w:br/>
        <w:t xml:space="preserve">soothing balm for the consciences of the powerful and the </w:t>
        <w:br/>
        <w:t>privileged. His own actions, woven into the dark tapestry of his life, cast a shadow too long, too deep, to ever be fully erased.</w:t>
      </w:r>
    </w:p>
    <w:p>
      <w:pPr>
        <w:autoSpaceDN w:val="0"/>
        <w:autoSpaceDE w:val="0"/>
        <w:widowControl/>
        <w:spacing w:line="264" w:lineRule="exact" w:before="264" w:after="0"/>
        <w:ind w:left="0" w:right="288" w:firstLine="0"/>
        <w:jc w:val="left"/>
      </w:pPr>
      <w:r>
        <w:t>The prison walls, like the walls of his own mind, experienced inescapable. Every stone, every crack in the mortar, was a monument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choices he had made, the paths he had taken, the lives he had affected. The rhythmic drip, drip, drip of water from a leaky pipe became a relentless metronome, marking the passage of time, each drop a hammer blow upon the anvil of his despair. The silence, broken only by the drip and the occasional rasp of his own </w:t>
        <w:br/>
        <w:t>breathing, pressed down upon him, stifling, suffocating. It was a silence charged with the unspoken weight of guilt, a silence that echoed the vast emptiness of his soul.</w:t>
      </w:r>
    </w:p>
    <w:p>
      <w:pPr>
        <w:autoSpaceDN w:val="0"/>
        <w:autoSpaceDE w:val="0"/>
        <w:widowControl/>
        <w:spacing w:line="264" w:lineRule="exact" w:before="264" w:after="0"/>
        <w:ind w:left="0" w:right="0" w:firstLine="0"/>
        <w:jc w:val="left"/>
      </w:pPr>
      <w:r>
        <w:t xml:space="preserve">He remembered the sermons, the fervent pleas for repentance, the promises of forgiveness. He remembered the tearful confessions, the contrite gestures, the whispered prayers. He remembered the </w:t>
        <w:br/>
        <w:t>hollow comfort of the rituals, the sterile sanctimony of the religious rites, the empty gestures that provided no solace, only a temporary distraction from the relentless gnawing of his conscience. It was all a performance, a grand theatrical production designed to appease the masses, to provide a semblance of order and justice in a world rife with chaos and cruelty.</w:t>
      </w:r>
    </w:p>
    <w:p>
      <w:pPr>
        <w:autoSpaceDN w:val="0"/>
        <w:autoSpaceDE w:val="0"/>
        <w:widowControl/>
        <w:spacing w:line="264" w:lineRule="exact" w:before="264" w:after="0"/>
        <w:ind w:left="0" w:right="0" w:firstLine="0"/>
        <w:jc w:val="left"/>
      </w:pPr>
      <w:r>
        <w:t>His gaze drifted to the small, barred window high in the wall, a tiny pinprick of light in the overwhelming darkness. He could see the faintest sliver of sky, a bruised purple twilight, a hint of the world beyond these suffocating walls. The sky, however, held no comfort. It was vast and indifferent, a silent witness to his suffering, a cosmic mirror reflecting the bleakness of his existence. There was no divine intervention, no celestial hand reaching down to lift him from the mire of his despair. There was only the cold, hard reality of his imprisonment, a sentence from which there was no appeal.</w:t>
      </w:r>
    </w:p>
    <w:p>
      <w:pPr>
        <w:autoSpaceDN w:val="0"/>
        <w:autoSpaceDE w:val="0"/>
        <w:widowControl/>
        <w:spacing w:line="264" w:lineRule="exact" w:before="264" w:after="0"/>
        <w:ind w:left="0" w:right="0" w:firstLine="0"/>
        <w:jc w:val="left"/>
      </w:pPr>
      <w:r>
        <w:t xml:space="preserve">The illusion of redemption had been shattered, the mask of piety ripped away to reveal the rotten core of hypocrisy beneath. The priests, the politicians, the self-proclaimed saviors – they all offered solace, absolution, escape. But their offers were nothing but lies, hollow promises meant to pacify and control, to maintain the status quo. The only reality was the cold, hard stone of his cell, the </w:t>
        <w:br/>
        <w:t>unforgiving weight of his past, the inescapable nature of his fate. There was no divine grace, no miraculous intervention, no second chance. There was only the relentless passage of time, a slow, agonizing march toward an uncertain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thought of the marketplace, the vibrant chaos, the indifferent crowd. The young man lying bleeding in the dust, ignored, </w:t>
        <w:br/>
        <w:t xml:space="preserve">forgotten. He witnessed himself reflected in that young man, a mirror image of human indifference, the consequence of a society that valued its own comfort and convenience over compassion and empathy. The young man’s suffering had become a symbol, a potent reminder of the absence of true redemption, the fallacy of </w:t>
        <w:br/>
        <w:t xml:space="preserve">forgiveness without genuine change. It was a brutal lesson, </w:t>
        <w:br/>
        <w:t>hammered home by the unforgiving weight of his own experiences.</w:t>
      </w:r>
    </w:p>
    <w:p>
      <w:pPr>
        <w:autoSpaceDN w:val="0"/>
        <w:autoSpaceDE w:val="0"/>
        <w:widowControl/>
        <w:spacing w:line="264" w:lineRule="exact" w:before="264" w:after="0"/>
        <w:ind w:left="0" w:right="0" w:firstLine="0"/>
        <w:jc w:val="left"/>
      </w:pPr>
      <w:r>
        <w:t>The flickering lamplight cast grotesque shadows on the walls, transforming the mundane into the macabre. Every rustle, every creak, sounded like footsteps approaching, the spectral presence of his past reaching out to claim him. He was trapped not just in a physical prison, but in a psychological one, a labyrinth of his own making, a dark reflection of a world that offered no escape from the consequences of its actions.</w:t>
      </w:r>
    </w:p>
    <w:p>
      <w:pPr>
        <w:autoSpaceDN w:val="0"/>
        <w:autoSpaceDE w:val="0"/>
        <w:widowControl/>
        <w:spacing w:line="264" w:lineRule="exact" w:before="264" w:after="0"/>
        <w:ind w:left="0" w:right="144" w:firstLine="0"/>
        <w:jc w:val="left"/>
      </w:pPr>
      <w:r>
        <w:t>He closed his eyes, and the images intensified – the faces, the scenes, the memories, all swirling together in a kaleidoscope of guilt and regret. He experienced the weight of every betrayal, every act of cruelty, every moment of self-deception pressing down upon him.</w:t>
      </w:r>
    </w:p>
    <w:p>
      <w:pPr>
        <w:autoSpaceDN w:val="0"/>
        <w:autoSpaceDE w:val="0"/>
        <w:widowControl/>
        <w:spacing w:line="264" w:lineRule="exact" w:before="58" w:after="0"/>
        <w:ind w:left="0" w:right="0" w:firstLine="0"/>
        <w:jc w:val="left"/>
      </w:pPr>
      <w:r>
        <w:t>The concept of salvation, once a beacon of hope, had become a cruel mockery, a hollow promise whispered by those untouched by the shadow of true despair.</w:t>
      </w:r>
    </w:p>
    <w:p>
      <w:pPr>
        <w:autoSpaceDN w:val="0"/>
        <w:autoSpaceDE w:val="0"/>
        <w:widowControl/>
        <w:spacing w:line="264" w:lineRule="exact" w:before="264" w:after="0"/>
        <w:ind w:left="0" w:right="0" w:firstLine="0"/>
        <w:jc w:val="left"/>
      </w:pPr>
      <w:r>
        <w:t xml:space="preserve">The darkness held him in its embrace, a suffocating blanket of guilt and despair. He was alone, utterly and completely alone, in the cold, hard reality of his prison cell, a stark reminder that the </w:t>
        <w:br/>
        <w:t>consequences of one’s actions are inescapable. The illusory nature of redemption was starkly evident, a bitter truth, as inescapable as the stone walls that surrounded him. The hope that had flickered within him, a faint spark in the overwhelming darkness, had finally been extinguished, leaving behind only the cold, desolate void of his despair. The drip, drip, drip of water from the leaky pipe was the soundtrack to his unending night, a relentless rhythm marking the passage of time, each drop a reminder that there was no escape, no salvation, only the bleak and unyielding reality of his own making. The prison was not just a physical confinement, but a microcosm of his own soul, a dark and inescapable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Denial of Grace</w:t>
      </w:r>
    </w:p>
    <w:p>
      <w:pPr>
        <w:autoSpaceDN w:val="0"/>
        <w:autoSpaceDE w:val="0"/>
        <w:widowControl/>
        <w:spacing w:line="264" w:lineRule="exact" w:before="286" w:after="0"/>
        <w:ind w:left="0" w:right="0" w:firstLine="0"/>
        <w:jc w:val="left"/>
      </w:pPr>
      <w:r>
        <w:t>The cathedral stood as a monument to forgotten gods, a skeletal frame against the bruised twilight sky. Gargoyles, once menacing, now seemed pathetic in their decay, their stone faces eroded by time and neglect, mirroring the slow erosion of faith itself. Dust motes danced in the slivers of light that pierced the shattered stained-glass windows, illuminating the vast, empty space. The air hung heavy with the scent of damp stone and decaying grandeur, a poignant perfume of a bygone era. This wasn't the sanctuary of hushed reverence, the hallowed ground where supplicants sought solace. This was a mausoleum, a tomb not of the dead, but of a dying faith.</w:t>
      </w:r>
    </w:p>
    <w:p>
      <w:pPr>
        <w:autoSpaceDN w:val="0"/>
        <w:autoSpaceDE w:val="0"/>
        <w:widowControl/>
        <w:spacing w:line="264" w:lineRule="exact" w:before="264" w:after="0"/>
        <w:ind w:left="0" w:right="0" w:firstLine="0"/>
        <w:jc w:val="left"/>
      </w:pPr>
      <w:r>
        <w:t>I wandered through the echoing nave, the vastness amplifying the silence, a silence pregnant with the whispers of forgotten prayers. The intricate carvings on the pews, once symbols of devotion, were now just intricate patterns in the dust, their meaning lost in the relentless march of time. The altar, once the focal point of fervent worship, stood stark and empty, bereft of its sacred accoutrements.</w:t>
      </w:r>
    </w:p>
    <w:p>
      <w:pPr>
        <w:autoSpaceDN w:val="0"/>
        <w:autoSpaceDE w:val="0"/>
        <w:widowControl/>
        <w:spacing w:line="264" w:lineRule="exact" w:before="60" w:after="0"/>
        <w:ind w:left="0" w:right="288" w:firstLine="0"/>
        <w:jc w:val="left"/>
      </w:pPr>
      <w:r>
        <w:t>The absence of ritual, of ceremony, of the very essence of belief, was more chilling than any presence ever could have been. The absence was a void, a gaping maw swallowing the remnants of hope.</w:t>
      </w:r>
    </w:p>
    <w:p>
      <w:pPr>
        <w:autoSpaceDN w:val="0"/>
        <w:autoSpaceDE w:val="0"/>
        <w:widowControl/>
        <w:spacing w:line="264" w:lineRule="exact" w:before="264" w:after="0"/>
        <w:ind w:left="0" w:right="0" w:firstLine="0"/>
        <w:jc w:val="left"/>
      </w:pPr>
      <w:r>
        <w:t xml:space="preserve">The grand organ, a colossal instrument once capable of summoning heavenly choirs, lay silent and decaying, its pipes corroded, its keys cracked and yellowed. The very air seemed to carry the weight of its unplayed melodies, a phantom symphony of lost faith, a </w:t>
        <w:br/>
        <w:t>mournful requiem for a religion that had failed its adherents. The silence here was not peaceful; it was oppressive, a tangible entity pressing down upon me, suffocating, reminding me of the vast emptiness that faith’s demise had created.</w:t>
      </w:r>
    </w:p>
    <w:p>
      <w:pPr>
        <w:autoSpaceDN w:val="0"/>
        <w:autoSpaceDE w:val="0"/>
        <w:widowControl/>
        <w:spacing w:line="264" w:lineRule="exact" w:before="264" w:after="0"/>
        <w:ind w:left="0" w:right="0" w:firstLine="0"/>
        <w:jc w:val="left"/>
      </w:pPr>
      <w:r>
        <w:t>The stained-glass windows, once vibrant with the stories of saints and martyrs, were now shattered fragments, their vivid colors bled into a dull, muted spectrum of grey and brown. The stories they told were fractured, their messages obscured, a testament to the broken promises of faith. Light filtered through the cracks, casting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fractured shadows that danced and writhed on the dust-covered floor, like grotesque parodies of divine grace. The light itself experienced tainted, polluted by the decay that surrounded it, a sickly yellow that cast everything in a morbid pallor.</w:t>
      </w:r>
    </w:p>
    <w:p>
      <w:pPr>
        <w:autoSpaceDN w:val="0"/>
        <w:autoSpaceDE w:val="0"/>
        <w:widowControl/>
        <w:spacing w:line="264" w:lineRule="exact" w:before="264" w:after="0"/>
        <w:ind w:left="0" w:right="0" w:firstLine="0"/>
        <w:jc w:val="left"/>
      </w:pPr>
      <w:r>
        <w:t xml:space="preserve">This grand cathedral, a testament to human aspiration and </w:t>
        <w:br/>
        <w:t>ambition, now stood as a hollow shell, a poignant reminder of the fragility of belief. The ornate carvings, the soaring arches, the intricate designs – all of it was beautiful, yes, but beauty unmoored from meaning, beauty rendered grotesque by the emptiness it now contained. It was a parody of salvation, a grotesque mockery of the promises once whispered within these very walls.</w:t>
      </w:r>
    </w:p>
    <w:p>
      <w:pPr>
        <w:autoSpaceDN w:val="0"/>
        <w:autoSpaceDE w:val="0"/>
        <w:widowControl/>
        <w:spacing w:line="264" w:lineRule="exact" w:before="264" w:after="0"/>
        <w:ind w:left="0" w:right="0" w:firstLine="0"/>
        <w:jc w:val="left"/>
      </w:pPr>
      <w:r>
        <w:t xml:space="preserve">The very concept of grace, that unearned, undeserved favor </w:t>
        <w:br/>
        <w:t xml:space="preserve">bestowed upon the undeserving, experienced ludicrous in this setting. Grace, as preached in sermons past, was a lie, a comforting myth peddled to soothe the anxieties of the masses, to maintain the power </w:t>
        <w:br/>
        <w:t>structures that benefited from unquestioning faith. Here, in the desolate silence of the decaying cathedral, the lie was exposed, the comforting myth shattered, leaving behind only the stark reality of human fallibility and the utter indifference of the cosmos.</w:t>
      </w:r>
    </w:p>
    <w:p>
      <w:pPr>
        <w:autoSpaceDN w:val="0"/>
        <w:autoSpaceDE w:val="0"/>
        <w:widowControl/>
        <w:spacing w:line="264" w:lineRule="exact" w:before="264" w:after="0"/>
        <w:ind w:left="0" w:right="0" w:firstLine="0"/>
        <w:jc w:val="left"/>
      </w:pPr>
      <w:r>
        <w:t>The idea of divine intervention, of a celestial hand reaching down to guide and protect, seemed like a cruel joke played on humanity. The absence of such intervention was palpable, a tangible void that echoed the emptiness within the cathedral itself. There were no miracles here, no divine revelations, only the slow, inexorable decay of time and the crumbling remnants of a faith that had lost its power to inspire.</w:t>
      </w:r>
    </w:p>
    <w:p>
      <w:pPr>
        <w:autoSpaceDN w:val="0"/>
        <w:autoSpaceDE w:val="0"/>
        <w:widowControl/>
        <w:spacing w:line="264" w:lineRule="exact" w:before="264" w:after="0"/>
        <w:ind w:left="0" w:right="0" w:firstLine="0"/>
        <w:jc w:val="left"/>
      </w:pPr>
      <w:r>
        <w:t xml:space="preserve">I imagined the countless sermons preached within these walls, the fervent prayers whispered, the desperate pleas for forgiveness. I envisioned the throngs of believers, their faces raised in </w:t>
        <w:br/>
        <w:t>supplication, their hearts overflowing with faith and hope. But where was that faith now? Where was the hope? It had evaporated, leaving behind only dust and echoes, the hollow sound of a faith that had failed its followers.</w:t>
      </w:r>
    </w:p>
    <w:p>
      <w:pPr>
        <w:autoSpaceDN w:val="0"/>
        <w:autoSpaceDE w:val="0"/>
        <w:widowControl/>
        <w:spacing w:line="264" w:lineRule="exact" w:before="264" w:after="0"/>
        <w:ind w:left="0" w:right="576" w:firstLine="0"/>
        <w:jc w:val="left"/>
      </w:pPr>
      <w:r>
        <w:t>The silence was broken only by the occasional rustle of wind whispering through the broken windows, a mournful sigh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mirrored the desolation of my own soul. The cathedral had become a symbol, a monument not to faith, but to its demise, a potent reminder of the futility of seeking solace in illusions.</w:t>
      </w:r>
    </w:p>
    <w:p>
      <w:pPr>
        <w:autoSpaceDN w:val="0"/>
        <w:autoSpaceDE w:val="0"/>
        <w:widowControl/>
        <w:spacing w:line="264" w:lineRule="exact" w:before="264" w:after="0"/>
        <w:ind w:left="0" w:right="0" w:firstLine="0"/>
        <w:jc w:val="left"/>
      </w:pPr>
      <w:r>
        <w:t>The ornate carvings, once symbols of divine power, now seemed grotesque in their elaborate detail, their beauty marred by the decay that surrounded them. The very stones seemed to whisper of forgotten promises, of prayers unanswered, of hopes betrayed. The weight of centuries of belief, of devotion, of faith, now pressed down upon me, a palpable burden of unrealized expectations.</w:t>
      </w:r>
    </w:p>
    <w:p>
      <w:pPr>
        <w:autoSpaceDN w:val="0"/>
        <w:autoSpaceDE w:val="0"/>
        <w:widowControl/>
        <w:spacing w:line="264" w:lineRule="exact" w:before="264" w:after="0"/>
        <w:ind w:left="0" w:right="0" w:firstLine="0"/>
        <w:jc w:val="left"/>
      </w:pPr>
      <w:r>
        <w:t xml:space="preserve">I thought of the countless lives touched by this cathedral, the marriages celebrated, the baptisms performed, the funerals held. Each event, each ceremony, had been part of a larger narrative, a narrative that had now crumbled into dust, leaving behind only a hollow shell of its former glory. The grandness of the architecture, the intricate detail, were all rendered meaningless, ironic </w:t>
        <w:br/>
        <w:t>statements in the face of its utter emptiness.</w:t>
      </w:r>
    </w:p>
    <w:p>
      <w:pPr>
        <w:autoSpaceDN w:val="0"/>
        <w:autoSpaceDE w:val="0"/>
        <w:widowControl/>
        <w:spacing w:line="264" w:lineRule="exact" w:before="264" w:after="0"/>
        <w:ind w:left="0" w:right="0" w:firstLine="0"/>
        <w:jc w:val="left"/>
      </w:pPr>
      <w:r>
        <w:t>The absence of grace, the lack of divine intervention, was not a negative space, but a positive absence, a void that screamed louder than any sermon ever could. It was a silence that spoke volumes, a silence filled with the echoes of unanswered prayers and broken promises. The silence was the most powerful sermon, the most potent condemnation of the faith that once thrived here.</w:t>
      </w:r>
    </w:p>
    <w:p>
      <w:pPr>
        <w:autoSpaceDN w:val="0"/>
        <w:autoSpaceDE w:val="0"/>
        <w:widowControl/>
        <w:spacing w:line="264" w:lineRule="exact" w:before="264" w:after="0"/>
        <w:ind w:left="0" w:right="0" w:firstLine="0"/>
        <w:jc w:val="left"/>
      </w:pPr>
      <w:r>
        <w:t xml:space="preserve">The decaying cathedral, a mausoleum of a dead religion, a </w:t>
        <w:br/>
        <w:t>testament to the futility of faith, became a reflection of myself, a mirroring of my own disillusionment. The emptiness within the hallowed halls mirrored the hollowness within my own soul. It wasn't a place of despair, not exactly. It was something more profound, something akin to a bleak acceptance, a recognition of the utter indifference of the universe to human suffering, to human hopes, to human faith. The absence of grace was not a lack, but a state of being, a stark reality devoid of comforting lies.</w:t>
      </w:r>
    </w:p>
    <w:p>
      <w:pPr>
        <w:autoSpaceDN w:val="0"/>
        <w:autoSpaceDE w:val="0"/>
        <w:widowControl/>
        <w:spacing w:line="264" w:lineRule="exact" w:before="264" w:after="0"/>
        <w:ind w:left="0" w:right="288" w:firstLine="0"/>
        <w:jc w:val="left"/>
      </w:pPr>
      <w:r>
        <w:t>I left the cathedral, the setting sun casting long shadows that stretched and twisted across the desolate grounds. The silence followed me, a constant companion, a reminder of the futility of seeking solace in a world devoid of inherent meaning.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cathedral, in its decaying grandeur, was a perfect metaphor for the crumbling structures of belief that had sustained humanity for centuries. Its emptiness was a chilling testament to the enduring power of doubt. The denial of grace wasn't a tragedy, but a brutal truth, a stark and unforgiving reality that left me profoundly, and strangely, liberated. The weight of expectation, the burden of belief, had finally lifted. What remained was a chilling, but ultimately clarifying,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Embrace of Oblivion</w:t>
      </w:r>
    </w:p>
    <w:p>
      <w:pPr>
        <w:autoSpaceDN w:val="0"/>
        <w:autoSpaceDE w:val="0"/>
        <w:widowControl/>
        <w:spacing w:line="264" w:lineRule="exact" w:before="286" w:after="0"/>
        <w:ind w:left="0" w:right="0" w:firstLine="0"/>
        <w:jc w:val="left"/>
      </w:pPr>
      <w:r>
        <w:t xml:space="preserve">The cathedral's shadow stretched behind me, a skeletal finger pointing towards the horizon, a horizon that bled into the vast, indifferent expanse of night. The stars, countless and cold, pricked the velvet darkness, indifferent jewels scattered across an infinite canvas. There was no celestial choir singing praises, no pearly gates shimmering in the distance. Just the vast, uncaring universe, </w:t>
        <w:br/>
        <w:t>stretching out in all directions, swallowing the meager light of the dying day.</w:t>
      </w:r>
    </w:p>
    <w:p>
      <w:pPr>
        <w:autoSpaceDN w:val="0"/>
        <w:autoSpaceDE w:val="0"/>
        <w:widowControl/>
        <w:spacing w:line="264" w:lineRule="exact" w:before="264" w:after="0"/>
        <w:ind w:left="0" w:right="0" w:firstLine="0"/>
        <w:jc w:val="left"/>
      </w:pPr>
      <w:r>
        <w:t xml:space="preserve">The silence, now undisturbed by the decaying grandeur of the cathedral, was absolute. It was not the oppressive silence of the cathedral's empty nave, but a different kind of silence, a vast, echoing emptiness that held no comfort, offered no solace. It was the silence of oblivion, a silence that spoke of the ultimate </w:t>
        <w:br/>
        <w:t>nothingness awaiting us all. There was no divine judgment, no weighing of souls, no pearly gates or fiery pits. Just the slow, inexorable march of entropy, the eventual decay of everything into dust and nothingness.</w:t>
      </w:r>
    </w:p>
    <w:p>
      <w:pPr>
        <w:autoSpaceDN w:val="0"/>
        <w:autoSpaceDE w:val="0"/>
        <w:widowControl/>
        <w:spacing w:line="264" w:lineRule="exact" w:before="264" w:after="0"/>
        <w:ind w:left="0" w:right="144" w:firstLine="0"/>
        <w:jc w:val="left"/>
      </w:pPr>
      <w:r>
        <w:t xml:space="preserve">I walked on, the ground crunching under my feet, a rhythmic counterpoint to the silence of the night. The landscape was </w:t>
        <w:br/>
        <w:t>desolate, barren, a stark reflection of the emptiness I experienced within. There were no trees, no flowers, no signs of life, only the endless expanse of earth and sky, meeting at an indistinct horizon. The wind whispered across the plains, a mournful sigh that echoed the desolation in my heart. It wasn't a desolate beauty, not in the romantic sense. It was a stark, brutal beauty, a beauty that held no comfort, offered no solace. It was the beauty of truth, harsh and unforgiving.</w:t>
      </w:r>
    </w:p>
    <w:p>
      <w:pPr>
        <w:autoSpaceDN w:val="0"/>
        <w:autoSpaceDE w:val="0"/>
        <w:widowControl/>
        <w:spacing w:line="264" w:lineRule="exact" w:before="264" w:after="0"/>
        <w:ind w:left="0" w:right="0" w:firstLine="0"/>
        <w:jc w:val="left"/>
      </w:pPr>
      <w:r>
        <w:t>The thought of an afterlife, of a heaven or hell, of divine justice, now seemed ludicrous. It was a childish fantasy, a comforting lie told to soothe the anxieties of the human condition. The universe cared nothing for our morality, our piety, our righteousness. It was a vast, indifferent machine, grinding on regardless of our hopes, our fears, our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yet, in the face of this utter annihilation, I experienced a strange sense of peace. It wasn’t the peace of blissful ignorance or naive </w:t>
        <w:br/>
        <w:t xml:space="preserve">optimism. It was a bleak, hard-won acceptance of reality, a </w:t>
        <w:br/>
        <w:t>recognition of our ultimate insignificance in the cosmic scheme of things. The absence of divine justice was not a tragedy; it was simply a fact, a stark reality that stripped away the comforting illusions of faith.</w:t>
      </w:r>
    </w:p>
    <w:p>
      <w:pPr>
        <w:autoSpaceDN w:val="0"/>
        <w:autoSpaceDE w:val="0"/>
        <w:widowControl/>
        <w:spacing w:line="264" w:lineRule="exact" w:before="264" w:after="0"/>
        <w:ind w:left="0" w:right="0" w:firstLine="0"/>
        <w:jc w:val="left"/>
      </w:pPr>
      <w:r>
        <w:t xml:space="preserve">The stars above burned with an indifferent light, their brilliance highlighting the vastness of space, the infinite potential of </w:t>
        <w:br/>
        <w:t>nothingness. Each star, a dying sun, a testament to the ultimate fate awaiting everything. And yet, within that vastness, there was a certain grandeur, a terrifying, awe-inspiring beauty in the sheer scale of non-existence. The universe wasn't designed for us; it didn't care about us. We were but fleeting moments in its vast, unending timeline, insignificant blips in the grand cosmic scheme.</w:t>
      </w:r>
    </w:p>
    <w:p>
      <w:pPr>
        <w:autoSpaceDN w:val="0"/>
        <w:autoSpaceDE w:val="0"/>
        <w:widowControl/>
        <w:spacing w:line="264" w:lineRule="exact" w:before="264" w:after="0"/>
        <w:ind w:left="0" w:right="144" w:firstLine="0"/>
        <w:jc w:val="left"/>
      </w:pPr>
      <w:r>
        <w:t>The concept of salvation, once a beacon of hope, now seemed hollow and absurd. The promises of eternal life, of divine grace, were empty words, meaningless pronouncements in the face of oblivion. There was no escape from the ultimate fate that awaited us all, no reprieve from the cold embrace of death and the ensuing nothingness.</w:t>
      </w:r>
    </w:p>
    <w:p>
      <w:pPr>
        <w:autoSpaceDN w:val="0"/>
        <w:autoSpaceDE w:val="0"/>
        <w:widowControl/>
        <w:spacing w:line="264" w:lineRule="exact" w:before="264" w:after="0"/>
        <w:ind w:left="0" w:right="0" w:firstLine="0"/>
        <w:jc w:val="left"/>
      </w:pPr>
      <w:r>
        <w:t>The wind picked up, whipping across the plains, carrying with it the scent of dust and the faint whisper of forgotten prayers. The stars remained indifferent, their cold light casting long shadows across the desolate landscape. I stood there, alone under the vast, starlit sky, facing the ultimate truth of our existence: oblivion.</w:t>
      </w:r>
    </w:p>
    <w:p>
      <w:pPr>
        <w:autoSpaceDN w:val="0"/>
        <w:autoSpaceDE w:val="0"/>
        <w:widowControl/>
        <w:spacing w:line="264" w:lineRule="exact" w:before="264" w:after="0"/>
        <w:ind w:left="0" w:right="288" w:firstLine="0"/>
        <w:jc w:val="left"/>
      </w:pPr>
      <w:r>
        <w:t xml:space="preserve">The fear, once a crippling weight, now experienced lighter, almost </w:t>
        <w:br/>
        <w:t>insignificant. The terror of the unknown had been replaced by a strange sort of acceptance, a resignation to the inevitable. There was no longer a need for hope, no need for faith. There was only the reality of our finite existence, the certainty of our ultimate demise, and the liberating absence of any promise of salvation beyond this world.</w:t>
      </w:r>
    </w:p>
    <w:p>
      <w:pPr>
        <w:autoSpaceDN w:val="0"/>
        <w:autoSpaceDE w:val="0"/>
        <w:widowControl/>
        <w:spacing w:line="264" w:lineRule="exact" w:before="264" w:after="0"/>
        <w:ind w:left="0" w:right="288" w:firstLine="0"/>
        <w:jc w:val="left"/>
      </w:pPr>
      <w:r>
        <w:t>I continued to walk, the wind my only companion, the stars my only witnesses. The vastness of the night sky pressed down upon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 a tangible weight of nothingness. But it wasn't a crushing weight; it was a weight of truth, of stark reality, devoid of the comforting lies of faith. This wasn't despair; it was something else.</w:t>
      </w:r>
    </w:p>
    <w:p>
      <w:pPr>
        <w:autoSpaceDN w:val="0"/>
        <w:autoSpaceDE w:val="0"/>
        <w:widowControl/>
        <w:spacing w:line="264" w:lineRule="exact" w:before="58" w:after="0"/>
        <w:ind w:left="0" w:right="1152" w:firstLine="0"/>
        <w:jc w:val="left"/>
      </w:pPr>
      <w:r>
        <w:t>It was a bleak, unyielding acceptance, a surrender to the indifference of the cosmos.</w:t>
      </w:r>
    </w:p>
    <w:p>
      <w:pPr>
        <w:autoSpaceDN w:val="0"/>
        <w:autoSpaceDE w:val="0"/>
        <w:widowControl/>
        <w:spacing w:line="264" w:lineRule="exact" w:before="264" w:after="0"/>
        <w:ind w:left="0" w:right="0" w:firstLine="0"/>
        <w:jc w:val="left"/>
      </w:pPr>
      <w:r>
        <w:t xml:space="preserve">I imagined the countless souls who had lived and died before me, each one clinging to their own belief systems, their hopes, their dreams. I imagined their fears of death, their longing for an </w:t>
        <w:br/>
        <w:t>afterlife, their desperate search for meaning in a meaningless world.</w:t>
      </w:r>
    </w:p>
    <w:p>
      <w:pPr>
        <w:autoSpaceDN w:val="0"/>
        <w:autoSpaceDE w:val="0"/>
        <w:widowControl/>
        <w:spacing w:line="264" w:lineRule="exact" w:before="58" w:after="0"/>
        <w:ind w:left="0" w:right="0" w:firstLine="0"/>
        <w:jc w:val="left"/>
      </w:pPr>
      <w:r>
        <w:t>And in the face of their hopes and fears, I found a strange sort of kinship, a shared experience of humanity’s inevitable end. Their hopes were as meaningless as mine had been, their faiths as hollow as my own.</w:t>
      </w:r>
    </w:p>
    <w:p>
      <w:pPr>
        <w:autoSpaceDN w:val="0"/>
        <w:autoSpaceDE w:val="0"/>
        <w:widowControl/>
        <w:spacing w:line="264" w:lineRule="exact" w:before="264" w:after="0"/>
        <w:ind w:left="0" w:right="288" w:firstLine="0"/>
        <w:jc w:val="left"/>
      </w:pPr>
      <w:r>
        <w:t>The silence of the night was filled with the echoes of their voices, the whispers of their prayers, the cries of their despair. But it was also filled with the silence of their ultimate fate, the silence of oblivion, the quiet acceptance of the end. And in that silence, in that vast emptiness, there was a strange kind of beauty.</w:t>
      </w:r>
    </w:p>
    <w:p>
      <w:pPr>
        <w:autoSpaceDN w:val="0"/>
        <w:autoSpaceDE w:val="0"/>
        <w:widowControl/>
        <w:spacing w:line="264" w:lineRule="exact" w:before="264" w:after="0"/>
        <w:ind w:left="0" w:right="0" w:firstLine="0"/>
        <w:jc w:val="left"/>
      </w:pPr>
      <w:r>
        <w:t>The stars shone on, indifferent to our plight, indifferent to our hopes, indifferent to our fears. They burned with a cold, distant fire, their light a testament to the vastness of the universe and our tiny, insignificant place within it. The vastness of space mirrored the vastness of the oblivion that awaited us all. It was a terrifying truth, yet it was also a liberating one.</w:t>
      </w:r>
    </w:p>
    <w:p>
      <w:pPr>
        <w:autoSpaceDN w:val="0"/>
        <w:autoSpaceDE w:val="0"/>
        <w:widowControl/>
        <w:spacing w:line="264" w:lineRule="exact" w:before="264" w:after="0"/>
        <w:ind w:left="0" w:right="0" w:firstLine="0"/>
        <w:jc w:val="left"/>
      </w:pPr>
      <w:r>
        <w:t>The weight of expectation, the burden of faith, had finally been lifted. I was free, free from the shackles of belief, free from the comforting lies that had sustained humanity for centuries. Free, at last, to face the ultimate truth: the embrace of oblivion. It was not a joyful freedom, not a liberating escape; it was a stark, cold, and honest freedom, a freedom born of acceptance, a freedom born of the realization that there was nothing else, nothing beyond this.</w:t>
      </w:r>
    </w:p>
    <w:p>
      <w:pPr>
        <w:autoSpaceDN w:val="0"/>
        <w:autoSpaceDE w:val="0"/>
        <w:widowControl/>
        <w:spacing w:line="264" w:lineRule="exact" w:before="264" w:after="0"/>
        <w:ind w:left="0" w:right="0" w:firstLine="0"/>
        <w:jc w:val="left"/>
      </w:pPr>
      <w:r>
        <w:t>The wind continued to whisper, the stars continued to shine, and I continued to walk, into the night, into the vast, indifferent universe, into the inevitable embrace of oblivion. The silence held no terror; it held only the truth. And in the truth, a strange, desolate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night stretched ahead, infinite and empty, mirroring the infinite and empty space within. And for the first time, I experienced truly, utterly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Beauty in Ruin</w:t>
      </w:r>
    </w:p>
    <w:p>
      <w:pPr>
        <w:autoSpaceDN w:val="0"/>
        <w:autoSpaceDE w:val="0"/>
        <w:widowControl/>
        <w:spacing w:line="264" w:lineRule="exact" w:before="286" w:after="0"/>
        <w:ind w:left="0" w:right="0" w:firstLine="0"/>
        <w:jc w:val="left"/>
      </w:pPr>
      <w:r>
        <w:t xml:space="preserve">The derelict mansion hunched against the bruised twilight sky, a skeletal hand clawing at the fading light. Ivy, thick as pythons, snaked across its crumbling façade, a verdant shroud concealing the decay beneath. Broken windows, like vacant eyes, stared out at the world, reflecting the dying sun in fractured, melancholic gleams. The once-proud edifice, a testament to forgotten opulence, was now a canvas for the relentless march of time, a monument to the </w:t>
        <w:br/>
        <w:t>inevitable erosion of all things.</w:t>
      </w:r>
    </w:p>
    <w:p>
      <w:pPr>
        <w:autoSpaceDN w:val="0"/>
        <w:autoSpaceDE w:val="0"/>
        <w:widowControl/>
        <w:spacing w:line="264" w:lineRule="exact" w:before="264" w:after="0"/>
        <w:ind w:left="0" w:right="0" w:firstLine="0"/>
        <w:jc w:val="left"/>
      </w:pPr>
      <w:r>
        <w:t xml:space="preserve">I circled the mansion, the ground underfoot a treacherous mosaic of cracked paving stones and crumbling brick. The air hung heavy with the scent of damp earth and decaying wood, a perfume of oblivion. The silence was profound, broken only by the occasional sigh of the wind whispering through the shattered panes, a </w:t>
        <w:br/>
        <w:t xml:space="preserve">mournful dirge for a bygone era. There was a strange beauty here, a perverse elegance in the ruin, a stark contrast between the </w:t>
        <w:br/>
        <w:t>mansion's former glory and its current state of decrepitude.</w:t>
      </w:r>
    </w:p>
    <w:p>
      <w:pPr>
        <w:autoSpaceDN w:val="0"/>
        <w:autoSpaceDE w:val="0"/>
        <w:widowControl/>
        <w:spacing w:line="264" w:lineRule="exact" w:before="264" w:after="0"/>
        <w:ind w:left="0" w:right="144" w:firstLine="0"/>
        <w:jc w:val="left"/>
      </w:pPr>
      <w:r>
        <w:t>The grand entrance, once a symbol of welcoming hospitality, was now a gaping maw, a testament to the relentless gnawing of time and neglect. The heavy oak door, once meticulously carved with intricate designs, hung precariously on its hinges, its surface ravaged by rot and riddled with the holes of woodworm. Inside, darkness yawned, a bottomless pit promising nothing but dust and shadows.</w:t>
      </w:r>
    </w:p>
    <w:p>
      <w:pPr>
        <w:autoSpaceDN w:val="0"/>
        <w:autoSpaceDE w:val="0"/>
        <w:widowControl/>
        <w:spacing w:line="264" w:lineRule="exact" w:before="264" w:after="0"/>
        <w:ind w:left="0" w:right="144" w:firstLine="0"/>
        <w:jc w:val="left"/>
      </w:pPr>
      <w:r>
        <w:t xml:space="preserve">I ventured inside, the air growing colder, heavier with the scent of decay. Dust motes danced in the slivers of light that pierced the gloom, tiny specters swirling in the stagnant air. The grand </w:t>
        <w:br/>
        <w:t xml:space="preserve">staircase, once a showpiece of craftsmanship, was now a </w:t>
        <w:br/>
        <w:t>treacherous climb, its banister splintered and broken, its steps crumbling underfoot. Each step experienced like a descent into the heart of oblivion, a journey into the abyss of lost memories and shattered dreams.</w:t>
      </w:r>
    </w:p>
    <w:p>
      <w:pPr>
        <w:autoSpaceDN w:val="0"/>
        <w:autoSpaceDE w:val="0"/>
        <w:widowControl/>
        <w:spacing w:line="264" w:lineRule="exact" w:before="264" w:after="0"/>
        <w:ind w:left="0" w:right="0" w:firstLine="0"/>
        <w:jc w:val="left"/>
      </w:pPr>
      <w:r>
        <w:t>The walls, once adorned with opulent tapestries and paintings, were now bare, the plaster flaking and peeling, revealing the skeletal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framework beneath. The faded remnants of frescoes, ghostly </w:t>
        <w:br/>
        <w:t>whispers of former grandeur, clung stubbornly to the crumbling walls, like memories refusing to fade. Fragments of shattered mirrors scattered across the floor, reflecting distorted images of the surrounding chaos, mocking reflections of a past that was no more.</w:t>
      </w:r>
    </w:p>
    <w:p>
      <w:pPr>
        <w:autoSpaceDN w:val="0"/>
        <w:autoSpaceDE w:val="0"/>
        <w:widowControl/>
        <w:spacing w:line="264" w:lineRule="exact" w:before="264" w:after="0"/>
        <w:ind w:left="0" w:right="0" w:firstLine="0"/>
        <w:jc w:val="left"/>
      </w:pPr>
      <w:r>
        <w:t xml:space="preserve">In the ballroom, where laughter and music once echoed, only silence reigned. The vast space was choked with debris, a chaotic jumble of broken furniture, decaying fabrics, and the ghosts of forgotten celebrations. A lone chandelier, its crystals hanging </w:t>
        <w:br/>
        <w:t>precariously, cast long, skeletal shadows across the decaying floor, its light a fragile beacon in the overwhelming darkness. The beauty here wasn't in the opulence that once existed, but in the stark, raw honesty of its decay, a poignant testament to the ephemerality of all things.</w:t>
      </w:r>
    </w:p>
    <w:p>
      <w:pPr>
        <w:autoSpaceDN w:val="0"/>
        <w:autoSpaceDE w:val="0"/>
        <w:widowControl/>
        <w:spacing w:line="264" w:lineRule="exact" w:before="264" w:after="0"/>
        <w:ind w:left="0" w:right="0" w:firstLine="0"/>
        <w:jc w:val="left"/>
      </w:pPr>
      <w:r>
        <w:t xml:space="preserve">I explored the mansion's decaying rooms, each one a silent </w:t>
        <w:br/>
        <w:t xml:space="preserve">testament to the passage of time. In the library, the books lay </w:t>
        <w:br/>
        <w:t>scattered across the floor, their pages brittle and yellowed, their words bleached by the relentless march of time. The knowledge they once held was fading, like the ink on their pages, dissolving into the dust and oblivion. Yet, even in this decay, there was a certain beauty, a somber elegance in the silent surrender to entropy.</w:t>
      </w:r>
    </w:p>
    <w:p>
      <w:pPr>
        <w:autoSpaceDN w:val="0"/>
        <w:autoSpaceDE w:val="0"/>
        <w:widowControl/>
        <w:spacing w:line="264" w:lineRule="exact" w:before="264" w:after="0"/>
        <w:ind w:left="0" w:right="0" w:firstLine="0"/>
        <w:jc w:val="left"/>
      </w:pPr>
      <w:r>
        <w:t xml:space="preserve">In the master bedroom, the remnants of a four-poster bed lay </w:t>
        <w:br/>
        <w:t>strewn across the floor, its canopied frame collapsed, a skeletal reminder of the comforts and passions it once held. A broken mirror lay on the floor beside it, reflecting fragments of the decaying room, and fractured echoes of a life that once thrived within these walls.</w:t>
      </w:r>
    </w:p>
    <w:p>
      <w:pPr>
        <w:autoSpaceDN w:val="0"/>
        <w:autoSpaceDE w:val="0"/>
        <w:widowControl/>
        <w:spacing w:line="264" w:lineRule="exact" w:before="58" w:after="0"/>
        <w:ind w:left="0" w:right="576" w:firstLine="0"/>
        <w:jc w:val="left"/>
      </w:pPr>
      <w:r>
        <w:t>Even here, amidst the debris of shattered dreams, there was a melancholic grace, a somber recognition of mortality.</w:t>
      </w:r>
    </w:p>
    <w:p>
      <w:pPr>
        <w:autoSpaceDN w:val="0"/>
        <w:autoSpaceDE w:val="0"/>
        <w:widowControl/>
        <w:spacing w:line="264" w:lineRule="exact" w:before="264" w:after="0"/>
        <w:ind w:left="0" w:right="0" w:firstLine="0"/>
        <w:jc w:val="left"/>
      </w:pPr>
      <w:r>
        <w:t>The mansion's decay wasn't simply an absence of beauty; it was a different kind of beauty, a haunting beauty born from the relentless process of destruction. It was a beauty that spoke of loss, of the transient nature of existence, of the inevitable triumph of entropy.</w:t>
      </w:r>
    </w:p>
    <w:p>
      <w:pPr>
        <w:autoSpaceDN w:val="0"/>
        <w:autoSpaceDE w:val="0"/>
        <w:widowControl/>
        <w:spacing w:line="264" w:lineRule="exact" w:before="58" w:after="0"/>
        <w:ind w:left="0" w:right="432" w:firstLine="0"/>
        <w:jc w:val="center"/>
      </w:pPr>
      <w:r>
        <w:t>It was a beauty that resonated with the existential emptiness I’d embraced, a stark counterpoint to the hollow promises of faith.</w:t>
      </w:r>
    </w:p>
    <w:p>
      <w:pPr>
        <w:autoSpaceDN w:val="0"/>
        <w:autoSpaceDE w:val="0"/>
        <w:widowControl/>
        <w:spacing w:line="324" w:lineRule="exact" w:before="204" w:after="0"/>
        <w:ind w:left="0" w:right="0" w:firstLine="0"/>
        <w:jc w:val="center"/>
      </w:pPr>
      <w:r>
        <w:t>The crumbling walls whispered stories of forgotten lives, of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sorrow, of love and loss. The decaying furniture murmured tales of opulent feasts and intimate moments. The mansion itself was a character, a living testament to the passage of time, its ruin a compelling narrative of decay and endurance. The beauty I found here wasn't in some romantic ideal; it was in the unflinching </w:t>
        <w:br/>
        <w:t>honesty of the ruin, in the stark acceptance of mortality, in the quiet dignity of surrender to the inevitable.</w:t>
      </w:r>
    </w:p>
    <w:p>
      <w:pPr>
        <w:autoSpaceDN w:val="0"/>
        <w:autoSpaceDE w:val="0"/>
        <w:widowControl/>
        <w:spacing w:line="264" w:lineRule="exact" w:before="264" w:after="0"/>
        <w:ind w:left="0" w:right="20" w:firstLine="0"/>
        <w:jc w:val="both"/>
      </w:pPr>
      <w:r>
        <w:t>As darkness deepened, the mansion seemed to exhale its secrets into the night. The wind howled, whistling through the broken windows, a mournful lament for the lives that once thrived within its walls.</w:t>
      </w:r>
    </w:p>
    <w:p>
      <w:pPr>
        <w:autoSpaceDN w:val="0"/>
        <w:autoSpaceDE w:val="0"/>
        <w:widowControl/>
        <w:spacing w:line="264" w:lineRule="exact" w:before="58" w:after="0"/>
        <w:ind w:left="0" w:right="576" w:firstLine="0"/>
        <w:jc w:val="left"/>
      </w:pPr>
      <w:r>
        <w:t>But even this mournful sound carried a strange beauty, a wild, untamed melody of destruction and decay.</w:t>
      </w:r>
    </w:p>
    <w:p>
      <w:pPr>
        <w:autoSpaceDN w:val="0"/>
        <w:autoSpaceDE w:val="0"/>
        <w:widowControl/>
        <w:spacing w:line="264" w:lineRule="exact" w:before="264" w:after="0"/>
        <w:ind w:left="0" w:right="0" w:firstLine="0"/>
        <w:jc w:val="left"/>
      </w:pPr>
      <w:r>
        <w:t xml:space="preserve">Outside, the moon cast its pale light upon the decaying structure, highlighting the intricate details of its ruin. The shadows </w:t>
        <w:br/>
        <w:t>lengthened, stretching across the ground, reaching out like spectral hands, embracing the mansion in a final, silent farewell. The scene, rendered in the cold light of the moon, held a stark and unsettling beauty, a macabre elegance that spoke of loss, and oblivion, yet possessed a captivating, compelling allure.</w:t>
      </w:r>
    </w:p>
    <w:p>
      <w:pPr>
        <w:autoSpaceDN w:val="0"/>
        <w:autoSpaceDE w:val="0"/>
        <w:widowControl/>
        <w:spacing w:line="264" w:lineRule="exact" w:before="264" w:after="0"/>
        <w:ind w:left="0" w:right="0" w:firstLine="0"/>
        <w:jc w:val="left"/>
      </w:pPr>
      <w:r>
        <w:t xml:space="preserve">I stood there, lost in contemplation, gazing upon the decaying mansion, its ruin a stark mirror of my own internal landscape. The beauty I found in its decay was a beauty born of despair, a beauty that affirmed the stark reality of mortality, the inevitable triumph of nothingness. It was a beauty that resonated with the bleak </w:t>
        <w:br/>
        <w:t>landscape of my soul, a beauty that held no comfort, offered no solace, yet somehow, inexplicably, experienced profound. It was a beauty that spoke not of hope or salvation, but of acceptance, of surrender, of the quiet dignity of oblivion. And in that acceptance, in that surrender, I found a strange, desolate peace. A peace born not of faith, but of a stark, unwavering embrace of the void. The void which, paradoxically, revealed itself to be profoundly beautiful in its absolute, terrifying emptiness. The mansion stood as a testament, not to the power of faith or the promise of salvation, but to the enduring, inescapable power of ruin. And in that ruin, I found a perverse, heartbreaking, beautiful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Sublime in the Grotesque</w:t>
      </w:r>
    </w:p>
    <w:p>
      <w:pPr>
        <w:autoSpaceDN w:val="0"/>
        <w:autoSpaceDE w:val="0"/>
        <w:widowControl/>
        <w:spacing w:line="264" w:lineRule="exact" w:before="286" w:after="0"/>
        <w:ind w:left="0" w:right="0" w:firstLine="0"/>
        <w:jc w:val="left"/>
      </w:pPr>
      <w:r>
        <w:t>The wrought-iron gates groaned like dying men, their rusted hinges protesting my intrusion into the macabre museum. A chill, far colder than the autumn night, clung to the air, a palpable sense of unease that prickled my skin. The building itself was a gothic monstrosity, a testament to a perverse architectural aesthetic, its shadowed windows like vacant eyes staring out at a world oblivious to the horrors within. Its very stones seemed to whisper secrets of decay and despair.</w:t>
      </w:r>
    </w:p>
    <w:p>
      <w:pPr>
        <w:autoSpaceDN w:val="0"/>
        <w:autoSpaceDE w:val="0"/>
        <w:widowControl/>
        <w:spacing w:line="264" w:lineRule="exact" w:before="264" w:after="0"/>
        <w:ind w:left="0" w:right="0" w:firstLine="0"/>
        <w:jc w:val="left"/>
      </w:pPr>
      <w:r>
        <w:t xml:space="preserve">Inside, the air hung heavy with the scent of dust, formaldehyde, and something else… something indefinably ancient and unsettling, a perfume of mortality itself. The hushed silence was oppressive, broken only by the occasional creak of the floorboards, a sound that resonated with an unsettling finality. Each step experienced like a </w:t>
        <w:br/>
        <w:t>transgression, a trespass into a realm where beauty and horror danced a macabre waltz.</w:t>
      </w:r>
    </w:p>
    <w:p>
      <w:pPr>
        <w:autoSpaceDN w:val="0"/>
        <w:autoSpaceDE w:val="0"/>
        <w:widowControl/>
        <w:spacing w:line="264" w:lineRule="exact" w:before="264" w:after="0"/>
        <w:ind w:left="0" w:right="0" w:firstLine="0"/>
        <w:jc w:val="left"/>
      </w:pPr>
      <w:r>
        <w:t>The museum’s collection was… unconventional. It wasn't the usual dusty relics of bygone eras. This was a curated exhibition of the grotesque, a carefully assembled panorama of the morbid and the macabre. There were shrunken heads, their glassy eyes staring blankly ahead, their expressions a chilling blend of agony and resignation. They seemed to hold a certain unsettling dignity in their silent testimony to a brutal history. Next to them, a collection of antique medical instruments, gleaming ominously under the dim lighting, hinted at procedures both barbaric and fascinatingly cruel. The tools of a past obsessed with dissecting both the body and the soul.</w:t>
      </w:r>
    </w:p>
    <w:p>
      <w:pPr>
        <w:autoSpaceDN w:val="0"/>
        <w:autoSpaceDE w:val="0"/>
        <w:widowControl/>
        <w:spacing w:line="264" w:lineRule="exact" w:before="264" w:after="0"/>
        <w:ind w:left="0" w:right="144" w:firstLine="0"/>
        <w:jc w:val="left"/>
      </w:pPr>
      <w:r>
        <w:t xml:space="preserve">Further into the depths, I found a display of taxidermied creatures, not simply preserved, but posed in disturbing tableaux. A snarling wolf, seemingly mid-hunt, lunged eternally from a shadowed alcove. A family of weasels, their eyes gleaming with unnatural intelligence, engaged in a grotesque parody of domesticity. The artist’s intent was unclear, yet the effect was undeniable: a </w:t>
        <w:br/>
        <w:t>profound unease that settled deep within my bones, a feeling of silent horror watching me from behind every shadow.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unnatural stillness, their frozen expressions, spoke of a silent scream, an agony trapped in perpetuity. Their meticulous </w:t>
        <w:br/>
        <w:t>preservation was a testament to man’s morbid fascination with capturing the ephemeral, with halting the relentless march of decay. But their unsettling beauty also reflected the inherent decay at the heart of existence. Beauty born of death.</w:t>
      </w:r>
    </w:p>
    <w:p>
      <w:pPr>
        <w:autoSpaceDN w:val="0"/>
        <w:autoSpaceDE w:val="0"/>
        <w:widowControl/>
        <w:spacing w:line="264" w:lineRule="exact" w:before="264" w:after="0"/>
        <w:ind w:left="0" w:right="0" w:firstLine="0"/>
        <w:jc w:val="left"/>
      </w:pPr>
      <w:r>
        <w:t>In a dimly lit corner, a collection of anatomical models, rendered with unsettling realism, lay scattered on a table. Their delicate porcelain skin concealed the intricate workings of the human body, the artist’s skill in rendering the macabre undeniably beautiful. They weren't just educational aids; they were artifacts of a morbid curiosity, a fascination with the inner workings of a body soon to return to dust. Their porcelain faces, devoid of emotion, stared vacantly at the viewer, their unsettling stillness a reflection of the cold indifference of mortality.</w:t>
      </w:r>
    </w:p>
    <w:p>
      <w:pPr>
        <w:autoSpaceDN w:val="0"/>
        <w:autoSpaceDE w:val="0"/>
        <w:widowControl/>
        <w:spacing w:line="264" w:lineRule="exact" w:before="264" w:after="0"/>
        <w:ind w:left="0" w:right="0" w:firstLine="0"/>
        <w:jc w:val="left"/>
      </w:pPr>
      <w:r>
        <w:t>A display of antique medical texts, their pages brittle and yellowed, detailed procedures of a past that would now be deemed barbaric.</w:t>
      </w:r>
    </w:p>
    <w:p>
      <w:pPr>
        <w:autoSpaceDN w:val="0"/>
        <w:autoSpaceDE w:val="0"/>
        <w:widowControl/>
        <w:spacing w:line="264" w:lineRule="exact" w:before="58" w:after="0"/>
        <w:ind w:left="0" w:right="0" w:firstLine="0"/>
        <w:jc w:val="left"/>
      </w:pPr>
      <w:r>
        <w:t xml:space="preserve">The meticulously detailed illustrations, depicting amputations, trepanation, and other forms of brutal surgery, were both horrifying and strangely beautiful in their grotesque detail. The precision of the drawings, the clarity of the anatomical depictions, highlighted the paradox between the savagery of the act and the artist's </w:t>
        <w:br/>
        <w:t xml:space="preserve">undeniable skill. The texts, a testament to a time when the </w:t>
        <w:br/>
        <w:t>boundaries between science and barbarity were blurred, whispered of a world where suffering was not just endured, but meticulously documented and even appreciated in its grotesque reality. The beauty here, the sublime in the grotesque, lay in the stark honesty of the documentation.</w:t>
      </w:r>
    </w:p>
    <w:p>
      <w:pPr>
        <w:autoSpaceDN w:val="0"/>
        <w:autoSpaceDE w:val="0"/>
        <w:widowControl/>
        <w:spacing w:line="264" w:lineRule="exact" w:before="264" w:after="0"/>
        <w:ind w:left="0" w:right="144" w:firstLine="0"/>
        <w:jc w:val="left"/>
      </w:pPr>
      <w:r>
        <w:t>In the center of the room, a large glass case contained a single, desiccated heart, suspended in a formaldehyde solution. It pulsed faintly, a morbid heartbeat echoing the rhythms of life and death.</w:t>
      </w:r>
    </w:p>
    <w:p>
      <w:pPr>
        <w:autoSpaceDN w:val="0"/>
        <w:autoSpaceDE w:val="0"/>
        <w:widowControl/>
        <w:spacing w:line="264" w:lineRule="exact" w:before="58" w:after="0"/>
        <w:ind w:left="0" w:right="0" w:firstLine="0"/>
        <w:jc w:val="left"/>
      </w:pPr>
      <w:r>
        <w:t xml:space="preserve">The heart, shrunken and withered, yet somehow retaining a </w:t>
        <w:br/>
        <w:t xml:space="preserve">remnant of its former glory, was a haunting reminder of mortality, a stark symbol of the fragility of existence. It wasn’t just a scientific specimen; it was a work of art, a testament to the relentless power of decay, yet also to the enduring power of life, albeit in a </w:t>
        <w:br/>
        <w:t>grotesque and unsettling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museum was not just a collection of artifacts; it was a curated exploration of the sublime within the grotesque, a carefully </w:t>
        <w:br/>
        <w:t>constructed narrative of decay and mortality. Each object was carefully chosen, each display meticulously arranged, to evoke a particular response, a carefully choreographed journey through the darkest corners of the human psyche. The beauty was not in the traditional sense – it was a beauty born of horror, a macabre elegance that transcended mere aesthetics.</w:t>
      </w:r>
    </w:p>
    <w:p>
      <w:pPr>
        <w:autoSpaceDN w:val="0"/>
        <w:autoSpaceDE w:val="0"/>
        <w:widowControl/>
        <w:spacing w:line="264" w:lineRule="exact" w:before="264" w:after="0"/>
        <w:ind w:left="0" w:right="144" w:firstLine="0"/>
        <w:jc w:val="left"/>
      </w:pPr>
      <w:r>
        <w:t xml:space="preserve">As I wandered deeper into the museum's shadowy depths, I experienced a growing sense of unease, a morbid fascination that mirrored the artist’s intent. The museum itself became a character in the </w:t>
        <w:br/>
        <w:t>narrative, a reflection of the human psyche's fascination with the darker aspects of existence. The artifacts weren't just objects; they were pieces of a larger puzzle, components of a disturbingly beautiful tapestry woven from the threads of mortality.</w:t>
      </w:r>
    </w:p>
    <w:p>
      <w:pPr>
        <w:autoSpaceDN w:val="0"/>
        <w:autoSpaceDE w:val="0"/>
        <w:widowControl/>
        <w:spacing w:line="264" w:lineRule="exact" w:before="264" w:after="0"/>
        <w:ind w:left="0" w:right="0" w:firstLine="0"/>
        <w:jc w:val="left"/>
      </w:pPr>
      <w:r>
        <w:t xml:space="preserve">In a back room, I discovered a series of paintings, depicting scenes of profound despair, rendered in a style both shocking and </w:t>
        <w:br/>
        <w:t>undeniably beautiful. The figures were twisted and contorted, their faces etched with expressions of unbearable suffering. Yet, the artist’s skill was evident in every brushstroke, the detail in every tortured expression. The paintings, though disturbing, possessed a certain unsettling grandeur. The artist's mastery, their ability to render such profound sorrow with such exquisite skill, created a strange and haunting beauty. The grotesque served not to repel, but to draw the viewer in, to confront the stark reality of suffering and mortality. The beauty was not in denying the reality of death, but in confronting it head-on, in accepting it with a unflinching honesty.</w:t>
      </w:r>
    </w:p>
    <w:p>
      <w:pPr>
        <w:autoSpaceDN w:val="0"/>
        <w:autoSpaceDE w:val="0"/>
        <w:widowControl/>
        <w:spacing w:line="264" w:lineRule="exact" w:before="264" w:after="0"/>
        <w:ind w:left="0" w:right="144" w:firstLine="0"/>
        <w:jc w:val="left"/>
      </w:pPr>
      <w:r>
        <w:t xml:space="preserve">This was not a place of comfort or solace. It was a place of </w:t>
        <w:br/>
        <w:t xml:space="preserve">confrontation, a mirror reflecting the darkest aspects of human existence. But in this confrontation, in this stark exploration of the morbid and macabre, I found a perverse kind of beauty, a sublime horror that transcended the simple aesthetics of the pleasing or the conventionally beautiful. It was a beauty born of despair, a </w:t>
        <w:br/>
        <w:t>testament to the enduring power of the grotesque, a disturbing elegance that resonated with the existential emptiness I had come to embrace. The grotesque wasn’t just repulsive; it revealed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hidden, unsettling truth, a beauty shrouded in the darkness of human mortality. And in the heart of that darkness, a flicker of a dark, paradoxical illumination. A kind of beauty that, like the mansion’s decay, reaffirmed the void, and found in that void, a strangely compelling, desolate peace. A peace built not on hope, but on the unflinching acceptance of oblivion. The museum, in its macabre beauty, served as a final, chilling testament to the power of the grotesque, to the unsettling beauty of despair itself. A </w:t>
        <w:br/>
        <w:t xml:space="preserve">testament to the sublime found in the darkness. A beauty born from the depths of the human condition, a beauty that was both </w:t>
        <w:br/>
        <w:t>horrifying and profoundly, unsettlingly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Poetry of Nihilism</w:t>
      </w:r>
    </w:p>
    <w:p>
      <w:pPr>
        <w:autoSpaceDN w:val="0"/>
        <w:autoSpaceDE w:val="0"/>
        <w:widowControl/>
        <w:spacing w:line="264" w:lineRule="exact" w:before="286" w:after="0"/>
        <w:ind w:left="0" w:right="0" w:firstLine="0"/>
        <w:jc w:val="left"/>
      </w:pPr>
      <w:r>
        <w:t xml:space="preserve">The air in the gallery hung thick with the scent of stale cigarette smoke and something else, something indefinably acrid, like the ghost of a forgotten despair. The walls, raw brick and scarred concrete, seemed to breathe, each imperfection a testament to the building’s defiant resistance against the polite veneer of the city above. This wasn’t a place for the faint of heart, or for those </w:t>
        <w:br/>
        <w:t>clinging to the comforting illusions of order and meaning. This was a sanctuary for the aesthetically disenfranchised, a subterranean temple dedicated to the poetry of nothingness.</w:t>
      </w:r>
    </w:p>
    <w:p>
      <w:pPr>
        <w:autoSpaceDN w:val="0"/>
        <w:autoSpaceDE w:val="0"/>
        <w:widowControl/>
        <w:spacing w:line="264" w:lineRule="exact" w:before="264" w:after="0"/>
        <w:ind w:left="0" w:right="0" w:firstLine="0"/>
        <w:jc w:val="left"/>
      </w:pPr>
      <w:r>
        <w:t xml:space="preserve">The artwork itself was a visceral assault on the senses. A series of canvases, each depicting a meticulously rendered anatomical study of decay, hung in a chaotic cluster. Veins, like twisted rivers, mapped the terrain of rotting flesh, the artist’s meticulous </w:t>
        <w:br/>
        <w:t>brushstrokes highlighting the gruesome beauty of decomposition.</w:t>
      </w:r>
    </w:p>
    <w:p>
      <w:pPr>
        <w:autoSpaceDN w:val="0"/>
        <w:autoSpaceDE w:val="0"/>
        <w:widowControl/>
        <w:spacing w:line="264" w:lineRule="exact" w:before="60" w:after="0"/>
        <w:ind w:left="0" w:right="0" w:firstLine="0"/>
        <w:jc w:val="left"/>
      </w:pPr>
      <w:r>
        <w:t>These weren't clinical studies; they were odes to mortality, each canvas a stark reminder of the body's inevitable return to dust. Beside them, a sculpture composed entirely of discarded medical instruments – scalpels, forceps, saws – formed a grotesque, metallic effigy of a god forsaken by its worshippers. Its fragmented, jagged form was a perfect embodiment of shattered hope, a testament to the futility of human endeavor.</w:t>
      </w:r>
    </w:p>
    <w:p>
      <w:pPr>
        <w:autoSpaceDN w:val="0"/>
        <w:autoSpaceDE w:val="0"/>
        <w:widowControl/>
        <w:spacing w:line="264" w:lineRule="exact" w:before="264" w:after="0"/>
        <w:ind w:left="0" w:right="144" w:firstLine="0"/>
        <w:jc w:val="left"/>
      </w:pPr>
      <w:r>
        <w:t>Further into the gallery's dimly lit recesses, a video installation projected a loop of decaying flowers, their once vibrant petals slowly succumbing to the relentless march of entropy. The beauty was not in their initial vibrancy, but in their final, agonizing surrender to the inevitable. The soundtrack, a cacophony of discordant electronic noises and whispered confessions of despair, heightened the unsettling atmosphere. It was a soundtrack to oblivion, a musical testament to the void. The whole display was less an art piece and more an existential experience.</w:t>
      </w:r>
    </w:p>
    <w:p>
      <w:pPr>
        <w:autoSpaceDN w:val="0"/>
        <w:autoSpaceDE w:val="0"/>
        <w:widowControl/>
        <w:spacing w:line="264" w:lineRule="exact" w:before="264" w:after="0"/>
        <w:ind w:left="0" w:right="288" w:firstLine="0"/>
        <w:jc w:val="left"/>
      </w:pPr>
      <w:r>
        <w:t>In the center of the room, a towering installation commanded attention. It was a massive, skeletal structure constructed from salvaged wood and bone, its form both unsettling and strangely alluring. The bones, bleached white and meticulously arranged,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to whisper stories of long-dead lives, of struggles and triumphs ultimately rendered meaningless by the inevitable. The artist had not sought to sanitize or glorify death, but to confront it head-on, to celebrate its stark, unyielding power. The structure itself was a morbid monument to human vanity, a reminder that our ambitions, however grandiose, are ultimately destined for oblivion.</w:t>
      </w:r>
    </w:p>
    <w:p>
      <w:pPr>
        <w:autoSpaceDN w:val="0"/>
        <w:autoSpaceDE w:val="0"/>
        <w:widowControl/>
        <w:spacing w:line="264" w:lineRule="exact" w:before="264" w:after="0"/>
        <w:ind w:left="0" w:right="0" w:firstLine="0"/>
        <w:jc w:val="left"/>
      </w:pPr>
      <w:r>
        <w:t>A small, almost hidden alcove contained a series of photographs, each depicting a single, empty chair. Yet, in their stark simplicity, they evoked a palpable sense of absence, a haunting reminder of lives lived and lost. The stark contrast between the tangible reality of the chair and the intangible presence of the missing occupant created a profound and unsettling sense of loneliness. These weren't just photographs; they were meditations on absence, explorations of the void left behind by departed souls. The unsettling beauty lay in their ability to evoke such profound emotion from such minimalist means.</w:t>
      </w:r>
    </w:p>
    <w:p>
      <w:pPr>
        <w:autoSpaceDN w:val="0"/>
        <w:autoSpaceDE w:val="0"/>
        <w:widowControl/>
        <w:spacing w:line="264" w:lineRule="exact" w:before="264" w:after="0"/>
        <w:ind w:left="0" w:right="0" w:firstLine="0"/>
        <w:jc w:val="left"/>
      </w:pPr>
      <w:r>
        <w:t xml:space="preserve">One particular painting, a canvas the size of a tombstone, depicted a single, bleak landscape under a perpetually overcast sky. The absence of any discernible life form, any hint of human activity, emphasized the overwhelming sense of desolation. It wasn't a pretty painting; it was a stark, unflinching portrait of existential </w:t>
        <w:br/>
        <w:t xml:space="preserve">emptiness. It was not meant to offer comfort or solace, but to </w:t>
        <w:br/>
        <w:t xml:space="preserve">challenge the viewer's preconceived notions about beauty and meaning. Its ugliness was a kind of honesty, a brutal refusal to shy away from the bleakness of reality. The beauty lay in its </w:t>
        <w:br/>
        <w:t>unwavering authenticity.</w:t>
      </w:r>
    </w:p>
    <w:p>
      <w:pPr>
        <w:autoSpaceDN w:val="0"/>
        <w:autoSpaceDE w:val="0"/>
        <w:widowControl/>
        <w:spacing w:line="264" w:lineRule="exact" w:before="264" w:after="0"/>
        <w:ind w:left="0" w:right="0" w:firstLine="0"/>
        <w:jc w:val="left"/>
      </w:pPr>
      <w:r>
        <w:t xml:space="preserve">Scattered throughout the gallery were smaller works: sculptures made of rusted metal, paintings rendered in shades of gray and black, poems etched onto decaying wood panels. Each piece, in its own way, spoke to the overarching theme of nihilism, celebrating the beauty of decay and the elegance of despair. It wasn't a </w:t>
        <w:br/>
        <w:t xml:space="preserve">celebration of negativity for its own sake; rather, it was an attempt to find meaning and beauty in the absence of conventional </w:t>
        <w:br/>
        <w:t>meaning, a search for aesthetic value within the void.</w:t>
      </w:r>
    </w:p>
    <w:p>
      <w:pPr>
        <w:autoSpaceDN w:val="0"/>
        <w:autoSpaceDE w:val="0"/>
        <w:widowControl/>
        <w:spacing w:line="324" w:lineRule="exact" w:before="204" w:after="0"/>
        <w:ind w:left="0" w:right="0" w:firstLine="0"/>
        <w:jc w:val="left"/>
      </w:pPr>
      <w:r>
        <w:t>The gallery was more than just a collection of artwork;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carefully curated experience, a deliberate assault on the viewer's senses and expectations. It was an attempt to shake the viewer out of their complacency, to confront them with the uncomfortable truth of our existence's inherent meaninglessness. The unsettling beauty of the exhibit lay in its unwavering honesty, its refusal to offer easy answers or comforting illusions.</w:t>
      </w:r>
    </w:p>
    <w:p>
      <w:pPr>
        <w:autoSpaceDN w:val="0"/>
        <w:autoSpaceDE w:val="0"/>
        <w:widowControl/>
        <w:spacing w:line="264" w:lineRule="exact" w:before="264" w:after="0"/>
        <w:ind w:left="0" w:right="0" w:firstLine="0"/>
        <w:jc w:val="left"/>
      </w:pPr>
      <w:r>
        <w:t>The nihilistic aesthetic wasn't about wallowing in despair; it was about embracing the truth of our existence, however bleak. It was about finding beauty in the face of nothingness, finding a perverse kind of liberation in the absence of meaning. The art didn't shy away from the ugliness of reality, but rather transformed it into something strangely beautiful, something compelling in its honesty.</w:t>
      </w:r>
    </w:p>
    <w:p>
      <w:pPr>
        <w:autoSpaceDN w:val="0"/>
        <w:autoSpaceDE w:val="0"/>
        <w:widowControl/>
        <w:spacing w:line="264" w:lineRule="exact" w:before="58" w:after="0"/>
        <w:ind w:left="0" w:right="0" w:firstLine="0"/>
        <w:jc w:val="left"/>
      </w:pPr>
      <w:r>
        <w:t>This unsettling beauty resonated with the deepest and darkest corners of the human soul, acknowledging the absence of any grand narrative or divine plan.</w:t>
      </w:r>
    </w:p>
    <w:p>
      <w:pPr>
        <w:autoSpaceDN w:val="0"/>
        <w:autoSpaceDE w:val="0"/>
        <w:widowControl/>
        <w:spacing w:line="264" w:lineRule="exact" w:before="264" w:after="0"/>
        <w:ind w:left="0" w:right="0" w:firstLine="0"/>
        <w:jc w:val="left"/>
      </w:pPr>
      <w:r>
        <w:t>The gallery itself was a character in this macabre play, its decaying structure a reflection of the artworks' themes. It was a testament to the enduring power of creation even in the face of oblivion, a refusal to surrender to the inertia of despair. The artists weren't celebrating the end of everything; they were celebrating the defiant creativity that arises from the ashes of meaninglessness.</w:t>
      </w:r>
    </w:p>
    <w:p>
      <w:pPr>
        <w:autoSpaceDN w:val="0"/>
        <w:autoSpaceDE w:val="0"/>
        <w:widowControl/>
        <w:spacing w:line="264" w:lineRule="exact" w:before="264" w:after="0"/>
        <w:ind w:left="0" w:right="0" w:firstLine="0"/>
        <w:jc w:val="left"/>
      </w:pPr>
      <w:r>
        <w:t xml:space="preserve">The works weren't just aesthetically jarring; they were intellectually provocative, forcing the viewer to confront their own </w:t>
        <w:br/>
        <w:t>preconceptions about beauty, meaning, and existence. The raw, unsettling emotionality of the art was not intended as shock value but rather as a cathartic experience, a necessary confrontation with the existential void at the heart of our lives. The goal was not to comfort but to confront, not to inspire hope but to challenge the viewer's assumptions.</w:t>
      </w:r>
    </w:p>
    <w:p>
      <w:pPr>
        <w:autoSpaceDN w:val="0"/>
        <w:autoSpaceDE w:val="0"/>
        <w:widowControl/>
        <w:spacing w:line="264" w:lineRule="exact" w:before="264" w:after="0"/>
        <w:ind w:left="0" w:right="0" w:firstLine="0"/>
        <w:jc w:val="left"/>
      </w:pPr>
      <w:r>
        <w:t>The unsettling beauty of the exhibition lay in its capacity to evoke a profound emotional response, a visceral reaction to the artist’s unflinching portrayal of existential angst. It was a celebration of the grotesque, a testament to the power of art to confront the darkest aspects of the human condition. It found beauty in the ugliness, meaning in the void, and a strange kind of peace in the acceptance of oblivion. In the end, it was less an art exhibition and more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deeply unsettling philosophical statement, a meditation on the nature of existence, a poignant exploration of what it means to be human in a world devoid of inherent meaning. The unsettling beauty of the nihilistic aesthetic was found not in avoiding the abyss, but in staring into its depths and finding, paradoxically, a strange and compelling kind of beauty. A beauty that whispered of a desolate, but oddly liberating peace. A peace born not of faith, but of the unflinching acceptance of nothingness.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Dark Humor of Existentialism</w:t>
      </w:r>
    </w:p>
    <w:p>
      <w:pPr>
        <w:autoSpaceDN w:val="0"/>
        <w:autoSpaceDE w:val="0"/>
        <w:widowControl/>
        <w:spacing w:line="264" w:lineRule="exact" w:before="286" w:after="0"/>
        <w:ind w:left="0" w:right="0" w:firstLine="0"/>
        <w:jc w:val="left"/>
      </w:pPr>
      <w:r>
        <w:t xml:space="preserve">The cigarette smoke hung heavy, a tangible shroud clinging to the low-slung ceiling of the Blue Note, a jazz club that caught the scent of </w:t>
        <w:br/>
        <w:t xml:space="preserve">perpetually of desperation and cheap bourbon. The air vibrated with a low hum, a discordant symphony of clinking glasses, hushed conversations, and the rhythmic thump of the upright bass. It wasn't the kind of place where you came for polite conversation or </w:t>
        <w:br/>
        <w:t>uplifting melodies. This was a refuge for the disillusioned, a haven for those who found solace in the bittersweet melancholy of a saxophone wail or the cynical undertones of a blues riff.</w:t>
      </w:r>
    </w:p>
    <w:p>
      <w:pPr>
        <w:autoSpaceDN w:val="0"/>
        <w:autoSpaceDE w:val="0"/>
        <w:widowControl/>
        <w:spacing w:line="264" w:lineRule="exact" w:before="264" w:after="0"/>
        <w:ind w:left="0" w:right="0" w:firstLine="0"/>
        <w:jc w:val="left"/>
      </w:pPr>
      <w:r>
        <w:t xml:space="preserve">The band, a collection of weathered souls with eyes that held the weight of a thousand unanswered prayers, launched into a </w:t>
        <w:br/>
        <w:t xml:space="preserve">particularly mournful number. The trumpet player, a man whose face resembled a crumpled roadmap of regret, poured his soul into the melody, each note a lament for a life lived on the edge of </w:t>
        <w:br/>
        <w:t>meaninglessness. His music wasn't pretty; it was raw, visceral, and undeniably honest. It was a mirror reflecting the existential angst of the room, a cathartic release of the collective despair. The pianist, a woman whose fingers danced across the keys with a practiced grace that belied the weariness in her eyes, punctuated the trumpet's lament with dissonant chords, creating a soundscape of unsettling beauty. The drummer, a silent giant behind his kit, provided the steady heartbeat of the performance, a relentless pulse echoing the relentless rhythm of life's absurdity.</w:t>
      </w:r>
    </w:p>
    <w:p>
      <w:pPr>
        <w:autoSpaceDN w:val="0"/>
        <w:autoSpaceDE w:val="0"/>
        <w:widowControl/>
        <w:spacing w:line="264" w:lineRule="exact" w:before="264" w:after="0"/>
        <w:ind w:left="0" w:right="0" w:firstLine="0"/>
        <w:jc w:val="left"/>
      </w:pPr>
      <w:r>
        <w:t xml:space="preserve">The existential humor wasn't in the jokes, of which there were few and far between. It resided in the very act of playing, in the </w:t>
        <w:br/>
        <w:t xml:space="preserve">musicians' embrace of the improvisational, the unpredictable. Life, after all, was a chaotic improvisation, a series of unplanned solos played out against the backdrop of an indifferent universe. The music was a reflection of that chaos, a beautiful mess of notes that defied structure and convention, mirroring the illogical and often absurd trajectory of human existence. The musicians weren't </w:t>
        <w:br/>
        <w:t>striving for perfection; they were striving for authenticity, for a raw, honest expression of the human condition in all its glorious, messy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lone figure sat nursing a drink in a dark corner, his face obscured by the shadows. He was a writer, a chronicler of despair, a man who found beauty in the bleakness of existence. He'd spent years wrestling with the philosophical implications of a meaningless universe, a universe devoid of inherent purpose or divine </w:t>
        <w:br/>
        <w:t>intervention. He'd initially sought answers in religion, but had found only hypocrisy and disillusionment. He'd dabbled in various philosophical systems, seeking a framework for understanding the human condition, only to find them all wanting, all ultimately failing to grapple with the fundamental absurdity of existence.</w:t>
      </w:r>
    </w:p>
    <w:p>
      <w:pPr>
        <w:autoSpaceDN w:val="0"/>
        <w:autoSpaceDE w:val="0"/>
        <w:widowControl/>
        <w:spacing w:line="264" w:lineRule="exact" w:before="264" w:after="0"/>
        <w:ind w:left="0" w:right="0" w:firstLine="0"/>
        <w:jc w:val="left"/>
      </w:pPr>
      <w:r>
        <w:t xml:space="preserve">The dark humor of existentialism, he mused, was not about finding joy in suffering or celebrating nihilism. It was about finding a way to cope with the unbearable weight of meaninglessness, about finding a way to laugh in the face of the void. It was an act of defiance, a refusal to surrender to despair in the face of the </w:t>
        <w:br/>
        <w:t xml:space="preserve">inevitable. The humor wasn't in the punchline; it was in the </w:t>
        <w:br/>
        <w:t>inherent irony of our struggle to find meaning in a meaningless world. It was in the absurdity of our attempts to create order out of chaos, to impose structure on a universe that fundamentally resists it.</w:t>
      </w:r>
    </w:p>
    <w:p>
      <w:pPr>
        <w:autoSpaceDN w:val="0"/>
        <w:autoSpaceDE w:val="0"/>
        <w:widowControl/>
        <w:spacing w:line="264" w:lineRule="exact" w:before="264" w:after="0"/>
        <w:ind w:left="0" w:right="0" w:firstLine="0"/>
        <w:jc w:val="left"/>
      </w:pPr>
      <w:r>
        <w:t>He watched the musicians, their faces illuminated by the stage lights, their movements fluid and instinctive. They were masters of their craft, yet their mastery was applied to a chaotic form, a genre that embraced improvisation and the unexpected. Their music was a reflection of their own existential struggles, a testament to their ability to find beauty in the face of absurdity. The notes themselves were not inherently humorous, but the very act of creating music, of striving for expression in a universe that doesn't care, was a darkly comedic act in itself.</w:t>
      </w:r>
    </w:p>
    <w:p>
      <w:pPr>
        <w:autoSpaceDN w:val="0"/>
        <w:autoSpaceDE w:val="0"/>
        <w:widowControl/>
        <w:spacing w:line="264" w:lineRule="exact" w:before="264" w:after="0"/>
        <w:ind w:left="0" w:right="0" w:firstLine="0"/>
        <w:jc w:val="left"/>
      </w:pPr>
      <w:r>
        <w:t xml:space="preserve">The patrons of the Blue Note were a motley crew, a collection of outcasts, misfits, and dreamers, each with their own stories of disappointment, disillusionment, and despair. Yet, they sat there, mesmerized by the music, finding a strange solace in the shared experience of existential angst. Their laughter, when it came, was a hollow, nervous sound, a desperate attempt to mask the underlying unease. But even in the laughter, there was a dark humor, a </w:t>
        <w:br/>
        <w:t>recognition of the absurdity of their situation,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of the inherently comic nature of their precarious existence.</w:t>
      </w:r>
    </w:p>
    <w:p>
      <w:pPr>
        <w:autoSpaceDN w:val="0"/>
        <w:autoSpaceDE w:val="0"/>
        <w:widowControl/>
        <w:spacing w:line="264" w:lineRule="exact" w:before="264" w:after="0"/>
        <w:ind w:left="0" w:right="0" w:firstLine="0"/>
        <w:jc w:val="left"/>
      </w:pPr>
      <w:r>
        <w:t>The writer took another sip of his drink, the taste bitter on his tongue, a perfect metaphor for the bittersweet nature of his own existence. He was not happy, not in the conventional sense. But he found a certain morbid satisfaction in the acceptance of his own insignificance, a dark humor in the relentless march of entropy. He found beauty not in the pursuit of happiness, but in the embrace of the absurd, in the recognition that life, stripped of its illusions, is a chaotic, unpredictable, and ultimately meaningless journey. And in that meaninglessness, he found a strange and perverse kind of freedom.</w:t>
      </w:r>
    </w:p>
    <w:p>
      <w:pPr>
        <w:autoSpaceDN w:val="0"/>
        <w:autoSpaceDE w:val="0"/>
        <w:widowControl/>
        <w:spacing w:line="264" w:lineRule="exact" w:before="264" w:after="0"/>
        <w:ind w:left="0" w:right="0" w:firstLine="0"/>
        <w:jc w:val="left"/>
      </w:pPr>
      <w:r>
        <w:t xml:space="preserve">The music swelled, reaching a crescendo of chaotic brilliance before abruptly ending in a silence that experienced almost oppressive. The </w:t>
        <w:br/>
        <w:t xml:space="preserve">applause was sparse, polite but not enthusiastic, reflecting the somber mood of the room. The musicians bowed, their faces </w:t>
        <w:br/>
        <w:t>impassive, and then disappeared into the smoky back room. The writer felt a kinship with them, a shared understanding of the quiet dignity of despair.</w:t>
      </w:r>
    </w:p>
    <w:p>
      <w:pPr>
        <w:autoSpaceDN w:val="0"/>
        <w:autoSpaceDE w:val="0"/>
        <w:widowControl/>
        <w:spacing w:line="264" w:lineRule="exact" w:before="264" w:after="0"/>
        <w:ind w:left="0" w:right="0" w:firstLine="0"/>
        <w:jc w:val="left"/>
      </w:pPr>
      <w:r>
        <w:t xml:space="preserve">He finished his drink, the ice clinking against the glass like a </w:t>
        <w:br/>
        <w:t xml:space="preserve">morbid metronome marking the passage of time. He knew he wouldn't find answers here, in this smoky jazz club, surrounded by fellow travelers on the road to nowhere. But he found something else, something perhaps more valuable: a shared understanding of the absurdity of existence, a dark humor born of the acceptance of the void, and the strange, defiant beauty of a life lived on the edge of meaninglessness. A beauty that resonated with the deepest and darkest corners of his soul, a beauty that spoke to the inherent absurdity of it all, a beauty that whispered of a desolate, yet oddly liberating peace. A peace born not of faith, but of the unflinching acceptance of nothingness. He smiled, a small, sad, and utterly genuine smile, a smile that reflected the bleak, yet strangely </w:t>
        <w:br/>
        <w:t>liberating humor of his own existential predicament. The night was young, the existential crisis continued, and the bourbon, thankfully, was still flowing. The show, after all, must go on. Even if the script is absurd, the performance, however flawed, can still hold a kind of darkly captivating charm.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exit door swung open, admitting a gust of cool night air and a new wave of patrons, their faces etched with the same blend of weariness and anticipation that characterized the regulars. The cycle of life, and the jazz club, continued, a relentless, repetitive rhythm as predictable as the sunrise, yet as chaotic and </w:t>
        <w:br/>
        <w:t>improvisational as the human soul itself. The writer watched them, a wry smile playing on his lips, a silent observer of the grand cosmic joke. He knew that the music would continue, the drinks would flow, and the existential angst would linger, a persistent undercurrent in the symphony of human existence. And in that persistent, pervasive melancholy, he found a strange and unsettling beauty, a beauty that defied all conventional notions of grace and order. He understood the dark joke; now he had to write it. The story of existence, after all, was a story worth telling, even if it was a story that ultimately had no happy 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Catharsis of Cynicism</w:t>
      </w:r>
    </w:p>
    <w:p>
      <w:pPr>
        <w:autoSpaceDN w:val="0"/>
        <w:autoSpaceDE w:val="0"/>
        <w:widowControl/>
        <w:spacing w:line="264" w:lineRule="exact" w:before="286" w:after="0"/>
        <w:ind w:left="0" w:right="0" w:firstLine="0"/>
        <w:jc w:val="left"/>
      </w:pPr>
      <w:r>
        <w:t>The wind, a mournful soprano, howled across the desolate peaks, whipping snow into frenzied dances around me. I sat perched on a jagged outcrop of rock, the icy air biting at my exposed skin, a fitting accompaniment to the icy landscape of my soul. Below, the world sprawled, a tapestry woven with the threads of human folly and suffering, a breathtaking panorama of chaos and despair. It was beautiful, in its own terrible way. The kind of beauty that only the truly broken could appreciate.</w:t>
      </w:r>
    </w:p>
    <w:p>
      <w:pPr>
        <w:autoSpaceDN w:val="0"/>
        <w:autoSpaceDE w:val="0"/>
        <w:widowControl/>
        <w:spacing w:line="264" w:lineRule="exact" w:before="264" w:after="0"/>
        <w:ind w:left="0" w:right="0" w:firstLine="0"/>
        <w:jc w:val="left"/>
      </w:pPr>
      <w:r>
        <w:t>The city lights, a distant constellation of shimmering pinpricks, seemed to mock the vast, indifferent expanse of the night sky. Their feeble glow couldn't penetrate the crushing weight of the universe’s silence, a silence that amplified the emptiness echoing within me. It was a silence I had cultivated, a carefully constructed fortress against the saccharine lies of hope and the hollow promises of faith.</w:t>
      </w:r>
    </w:p>
    <w:p>
      <w:pPr>
        <w:autoSpaceDN w:val="0"/>
        <w:autoSpaceDE w:val="0"/>
        <w:widowControl/>
        <w:spacing w:line="264" w:lineRule="exact" w:before="60" w:after="0"/>
        <w:ind w:left="0" w:right="288" w:firstLine="0"/>
        <w:jc w:val="left"/>
      </w:pPr>
      <w:r>
        <w:t>Cynicism, I had discovered, wasn't merely a worldview; it was a refuge, a sanctuary built upon the ruins of shattered ideals.</w:t>
      </w:r>
    </w:p>
    <w:p>
      <w:pPr>
        <w:autoSpaceDN w:val="0"/>
        <w:autoSpaceDE w:val="0"/>
        <w:widowControl/>
        <w:spacing w:line="264" w:lineRule="exact" w:before="264" w:after="0"/>
        <w:ind w:left="0" w:right="144" w:firstLine="0"/>
        <w:jc w:val="left"/>
      </w:pPr>
      <w:r>
        <w:t xml:space="preserve">The catharsis wasn't a sudden, explosive release. It wasn't a </w:t>
        <w:br/>
        <w:t>dramatic tearing of the veil, a sudden revelation. It was more subtle, a slow, insidious erosion of the pretense, a gradual peeling back of layers of carefully constructed delusion. It was the quiet understanding that the world was not a benevolent stage designed for our comfort, but a cruel, indifferent arena where survival itself was a testament to our resilience, our stubborn refusal to succumb to the inevitable.</w:t>
      </w:r>
    </w:p>
    <w:p>
      <w:pPr>
        <w:autoSpaceDN w:val="0"/>
        <w:autoSpaceDE w:val="0"/>
        <w:widowControl/>
        <w:spacing w:line="264" w:lineRule="exact" w:before="264" w:after="0"/>
        <w:ind w:left="0" w:right="0" w:firstLine="0"/>
        <w:jc w:val="left"/>
      </w:pPr>
      <w:r>
        <w:t xml:space="preserve">My earlier attempts to find meaning in religious dogma, in the comforting narratives of salvation and redemption, had ended in bitter disillusionment. The hypocrisy I’d witnessed within the hallowed halls of the church, the blatant disregard for the suffering of the faithful, had left me with a festering wound of cynicism that time and distance had only deepened. The carefully crafted </w:t>
        <w:br/>
        <w:t>sermons, the soothing pronouncements of divine grace, all experienced like elaborate fabrications designed to mask the stark reality of our existence: a fleeting flicker of consciousness in the infinite expanse of nothingness.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Philosophy, too, had offered no solace. The intricate systems of thought, the carefully constructed arguments for meaning, experienced like elaborate mental gymnastics designed to avoid the uncomfortable truth. The pursuit of knowledge, I’d realized, was a futile attempt to impose order upon a fundamentally chaotic universe. The universe, I’d concluded, didn't care about our intellectual acrobatics; it cared only for the relentless march of entropy, the inexorable decay of all things.</w:t>
      </w:r>
    </w:p>
    <w:p>
      <w:pPr>
        <w:autoSpaceDN w:val="0"/>
        <w:autoSpaceDE w:val="0"/>
        <w:widowControl/>
        <w:spacing w:line="264" w:lineRule="exact" w:before="264" w:after="0"/>
        <w:ind w:left="0" w:right="0" w:firstLine="0"/>
        <w:jc w:val="left"/>
      </w:pPr>
      <w:r>
        <w:t xml:space="preserve">And so, I embraced the cynicism. I accepted the void. I surrendered to the absurdity. It wasn't a joyful surrender, not exactly. It wasn't a celebration of despair. It was something closer to a weary </w:t>
        <w:br/>
        <w:t>resignation, a quiet acceptance of the truth, however bleak. It was, in its own perverse way, a form of liberation.</w:t>
      </w:r>
    </w:p>
    <w:p>
      <w:pPr>
        <w:autoSpaceDN w:val="0"/>
        <w:autoSpaceDE w:val="0"/>
        <w:widowControl/>
        <w:spacing w:line="264" w:lineRule="exact" w:before="264" w:after="0"/>
        <w:ind w:left="0" w:right="0" w:firstLine="0"/>
        <w:jc w:val="left"/>
      </w:pPr>
      <w:r>
        <w:t>The freedom came not from the absence of suffering, but from the absence of the illusion that suffering could ever be eradicated. It came from the understanding that our struggle for meaning was itself the meaning, that our futile attempts to grasp at something beyond our reach were what defined our fleeting existence. The humor, the dark, bitter humor, arose not from jokes or laughter, but from the stark irony of our human condition. We are born into a world that cares nothing for us, yet we strive with a fierce intensity to create meaning where there is none, to impose structure upon chaos.</w:t>
      </w:r>
    </w:p>
    <w:p>
      <w:pPr>
        <w:autoSpaceDN w:val="0"/>
        <w:autoSpaceDE w:val="0"/>
        <w:widowControl/>
        <w:spacing w:line="264" w:lineRule="exact" w:before="264" w:after="0"/>
        <w:ind w:left="0" w:right="0" w:firstLine="0"/>
        <w:jc w:val="left"/>
      </w:pPr>
      <w:r>
        <w:t>It was in this acceptance, in this quiet surrender to the absurd, that I found a perverse kind of peace. A peace that had nothing to do with serenity or tranquility. It was a peace born of understanding, a peace that arose from the ashes of shattered illusions. It was a hard-won peace, a bitter peace, a peace that tasted of ash and regret, but a peace nonetheless.</w:t>
      </w:r>
    </w:p>
    <w:p>
      <w:pPr>
        <w:autoSpaceDN w:val="0"/>
        <w:autoSpaceDE w:val="0"/>
        <w:widowControl/>
        <w:spacing w:line="264" w:lineRule="exact" w:before="264" w:after="0"/>
        <w:ind w:left="0" w:right="0" w:firstLine="0"/>
        <w:jc w:val="left"/>
      </w:pPr>
      <w:r>
        <w:t xml:space="preserve">I thought of the faces I’d seen in the Blue Note, the weary eyes, the haunted expressions. They too, in their own way, were participants in this grand cosmic joke. They too, had wrestled with the </w:t>
        <w:br/>
        <w:t>existential angst, had struggled with the weight of meaninglessness.</w:t>
      </w:r>
    </w:p>
    <w:p>
      <w:pPr>
        <w:autoSpaceDN w:val="0"/>
        <w:autoSpaceDE w:val="0"/>
        <w:widowControl/>
        <w:spacing w:line="264" w:lineRule="exact" w:before="58" w:after="0"/>
        <w:ind w:left="0" w:right="432" w:firstLine="0"/>
        <w:jc w:val="left"/>
      </w:pPr>
      <w:r>
        <w:t>And in the shared experience, in the mutual recognition of our shared absurdity, there was a strange, unsettling solidarity.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howling wind picked up, the snow swirling around me like a shroud. The cold was intense, yet I experienced strangely immune to it, insulated by the icy armor of my cynicism. It wasn't a comfortable feeling; it was a stark, almost brutal awareness of my own </w:t>
        <w:br/>
        <w:t xml:space="preserve">insignificance, my own mortality. Yet, in this insignificance, in this confrontation with my own mortality, there was a profound </w:t>
        <w:br/>
        <w:t>liberation. The fear of death, I realized, was not the fear of death itself, but the fear of a life unlived, a life spent chasing illusions.</w:t>
      </w:r>
    </w:p>
    <w:p>
      <w:pPr>
        <w:autoSpaceDN w:val="0"/>
        <w:autoSpaceDE w:val="0"/>
        <w:widowControl/>
        <w:spacing w:line="264" w:lineRule="exact" w:before="264" w:after="0"/>
        <w:ind w:left="0" w:right="0" w:firstLine="0"/>
        <w:jc w:val="left"/>
      </w:pPr>
      <w:r>
        <w:t xml:space="preserve">My cynicism, I discovered, wasn’t a celebration of negativity; it was a weapon against it, a shield against the onslaught of hollow </w:t>
        <w:br/>
        <w:t>promises and meaningless ideals. It was a refusal to be swept away by the currents of sentimentality, a resolute commitment to seeing the world as it is, rather than as we wish it to be. It was a cold, hard gaze into the abyss, and in that gaze, I found a certain grim beauty.</w:t>
      </w:r>
    </w:p>
    <w:p>
      <w:pPr>
        <w:autoSpaceDN w:val="0"/>
        <w:autoSpaceDE w:val="0"/>
        <w:widowControl/>
        <w:spacing w:line="264" w:lineRule="exact" w:before="264" w:after="0"/>
        <w:ind w:left="0" w:right="0" w:firstLine="0"/>
        <w:jc w:val="left"/>
      </w:pPr>
      <w:r>
        <w:t>The wind died down, leaving an unsettling stillness in its wake. The snow continued to fall, a soft, relentless blanket covering the world in a shroud of white. The city lights still glimmered in the distance, a pathetic counterpoint to the vast, indifferent expanse of the night sky. I remained there for a long time, alone with my thoughts, alone with the vast, cold universe. It wasn’t a pleasant experience, not in the conventional sense. But it was an honest one, a necessary one. It was a catharsis, a purging of the illusions that had so long clouded my vision.</w:t>
      </w:r>
    </w:p>
    <w:p>
      <w:pPr>
        <w:autoSpaceDN w:val="0"/>
        <w:autoSpaceDE w:val="0"/>
        <w:widowControl/>
        <w:spacing w:line="264" w:lineRule="exact" w:before="264" w:after="0"/>
        <w:ind w:left="0" w:right="0" w:firstLine="0"/>
        <w:jc w:val="left"/>
      </w:pPr>
      <w:r>
        <w:t xml:space="preserve">I had spent years searching for answers, for meaning, for solace. I had found none of these things, not in the traditional sense. But I had found something else, something perhaps more valuable: a hard-won understanding of my own insignificance, a grim </w:t>
        <w:br/>
        <w:t>acceptance of the void, and a strange, perverse beauty in the face of nothingness. It was a bleak beauty, a beauty that resided in the shadows, a beauty that only the disillusioned could truly appreciate.</w:t>
      </w:r>
    </w:p>
    <w:p>
      <w:pPr>
        <w:autoSpaceDN w:val="0"/>
        <w:autoSpaceDE w:val="0"/>
        <w:widowControl/>
        <w:spacing w:line="264" w:lineRule="exact" w:before="58" w:after="0"/>
        <w:ind w:left="0" w:right="0" w:firstLine="0"/>
        <w:jc w:val="left"/>
      </w:pPr>
      <w:r>
        <w:t>A beauty that whispered of a cold, indifferent universe, and the defiant, darkly humorous spirit of humanity’s struggle to find meaning within it. The show, as they say, must go on. Even if the script is absurd, the performance, however flawed, still holds a kind of bleakly captivating beauty. The story, after all, must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Ethics of SelfInterest</w:t>
      </w:r>
    </w:p>
    <w:p>
      <w:pPr>
        <w:autoSpaceDN w:val="0"/>
        <w:autoSpaceDE w:val="0"/>
        <w:widowControl/>
        <w:spacing w:line="264" w:lineRule="exact" w:before="286" w:after="0"/>
        <w:ind w:left="0" w:right="288" w:firstLine="0"/>
        <w:jc w:val="left"/>
      </w:pPr>
      <w:r>
        <w:t>The mahogany table gleamed under the harsh fluorescent lights, reflecting the polished faces of the executives gathered around it.</w:t>
      </w:r>
    </w:p>
    <w:p>
      <w:pPr>
        <w:autoSpaceDN w:val="0"/>
        <w:autoSpaceDE w:val="0"/>
        <w:widowControl/>
        <w:spacing w:line="264" w:lineRule="exact" w:before="60" w:after="0"/>
        <w:ind w:left="0" w:right="0" w:firstLine="0"/>
        <w:jc w:val="left"/>
      </w:pPr>
      <w:r>
        <w:t>The air, thick with the scent of expensive cigars and simmering ambition, hummed with a barely contained energy. This wasn’t a boardroom; it was a crucible, forging deals in the white-hot heat of avarice. Outside, the city thrummed, a symphony of sirens and hurried footsteps, a fitting backdrop to the orchestrated chaos within.</w:t>
      </w:r>
    </w:p>
    <w:p>
      <w:pPr>
        <w:autoSpaceDN w:val="0"/>
        <w:autoSpaceDE w:val="0"/>
        <w:widowControl/>
        <w:spacing w:line="264" w:lineRule="exact" w:before="264" w:after="0"/>
        <w:ind w:left="0" w:right="0" w:firstLine="0"/>
        <w:jc w:val="left"/>
      </w:pPr>
      <w:r>
        <w:t>The CEO, a man whose smile never quite reached his eyes, leaned back in his leather chair, a picture of controlled ruthlessness. He tapped a manicured finger on the glossy presentation folder, the faint click amplifying the silence that had fallen over the room. The proposal, a meticulously crafted document detailing a merger that would cripple a smaller competitor, lay before them. It was a masterpiece of corporate strategy, a testament to the efficiency of calculated greed.</w:t>
      </w:r>
    </w:p>
    <w:p>
      <w:pPr>
        <w:autoSpaceDN w:val="0"/>
        <w:autoSpaceDE w:val="0"/>
        <w:widowControl/>
        <w:spacing w:line="264" w:lineRule="exact" w:before="264" w:after="0"/>
        <w:ind w:left="0" w:right="0" w:firstLine="0"/>
        <w:jc w:val="left"/>
      </w:pPr>
      <w:r>
        <w:t xml:space="preserve">“Gentlemen,” he began, his voice a smooth baritone, devoid of any trace of emotion, “the numbers speak for themselves. This </w:t>
        <w:br/>
        <w:t>acquisition is not simply beneficial; it’s essential. Our competitors are faltering. This is our chance to solidify our position, to eliminate the threat, to…optimize our market share.”</w:t>
      </w:r>
    </w:p>
    <w:p>
      <w:pPr>
        <w:autoSpaceDN w:val="0"/>
        <w:autoSpaceDE w:val="0"/>
        <w:widowControl/>
        <w:spacing w:line="264" w:lineRule="exact" w:before="264" w:after="0"/>
        <w:ind w:left="0" w:right="432" w:firstLine="0"/>
        <w:jc w:val="left"/>
      </w:pPr>
      <w:r>
        <w:t>The euphemisms hung heavy in the air, obscuring the naked ambition they veiled. Optimize. Eliminate. The words were sanitized, cleansed of the moral grime clinging to their true meaning. The ethical implications, if acknowledged at all, were brushed aside like dust motes in a sunbeam.</w:t>
      </w:r>
    </w:p>
    <w:p>
      <w:pPr>
        <w:autoSpaceDN w:val="0"/>
        <w:autoSpaceDE w:val="0"/>
        <w:widowControl/>
        <w:spacing w:line="264" w:lineRule="exact" w:before="264" w:after="0"/>
        <w:ind w:left="0" w:right="0" w:firstLine="0"/>
        <w:jc w:val="left"/>
      </w:pPr>
      <w:r>
        <w:t xml:space="preserve">One of the executives, a woman with a sharp gaze and a reputation for ruthlessness, spoke, her voice clipped and precise. “The </w:t>
        <w:br/>
        <w:t xml:space="preserve">potential for lawsuits is significant. There are clear antitrust </w:t>
        <w:br/>
        <w:t>concerns.”</w:t>
      </w:r>
    </w:p>
    <w:p>
      <w:pPr>
        <w:autoSpaceDN w:val="0"/>
        <w:autoSpaceDE w:val="0"/>
        <w:widowControl/>
        <w:spacing w:line="264" w:lineRule="exact" w:before="264" w:after="0"/>
        <w:ind w:left="0" w:right="144" w:firstLine="0"/>
        <w:jc w:val="left"/>
      </w:pPr>
      <w:r>
        <w:t>The CEO waved a dismissive hand. “Legalities are merely obstacles to be overcome. We have the best lawyers money can buy. They’ll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handle it. Besides, what’s a little legal maneuvering when the stakes are this high?”</w:t>
      </w:r>
    </w:p>
    <w:p>
      <w:pPr>
        <w:autoSpaceDN w:val="0"/>
        <w:autoSpaceDE w:val="0"/>
        <w:widowControl/>
        <w:spacing w:line="264" w:lineRule="exact" w:before="264" w:after="0"/>
        <w:ind w:left="0" w:right="144" w:firstLine="0"/>
        <w:jc w:val="left"/>
      </w:pPr>
      <w:r>
        <w:t xml:space="preserve">His words hung in the air, a chilling testament to the moral </w:t>
        <w:br/>
        <w:t xml:space="preserve">bankruptcy at the heart of the enterprise. A little legal </w:t>
        <w:br/>
        <w:t xml:space="preserve">maneuvering. The casualness with which he dismissed the </w:t>
        <w:br/>
        <w:t xml:space="preserve">possibility of ethical transgression was staggering, a breathtaking display of self-serving rationalization. He wasn't evil in the </w:t>
        <w:br/>
        <w:t xml:space="preserve">melodramatic sense, a cackling villain twirling his mustache. He was something far more insidious: a man entirely convinced of his own righteousness, a man whose moral compass had been </w:t>
        <w:br/>
        <w:t>recalibrated to point only towards the north star of profit.</w:t>
      </w:r>
    </w:p>
    <w:p>
      <w:pPr>
        <w:autoSpaceDN w:val="0"/>
        <w:autoSpaceDE w:val="0"/>
        <w:widowControl/>
        <w:spacing w:line="264" w:lineRule="exact" w:before="264" w:after="0"/>
        <w:ind w:left="0" w:right="0" w:firstLine="0"/>
        <w:jc w:val="left"/>
      </w:pPr>
      <w:r>
        <w:t xml:space="preserve">The discussion continued, a dispassionate dissection of the ethical cadaver of the impending merger. The potential impact on </w:t>
        <w:br/>
        <w:t>employees, on consumers, on the broader economy – all were reduced to mere variables in a complex equation, their human value quantified and easily discarded. The morality of the situation was not debated; it was circumvented, dismissed with a practiced ease that betrayed years of conditioning.</w:t>
      </w:r>
    </w:p>
    <w:p>
      <w:pPr>
        <w:autoSpaceDN w:val="0"/>
        <w:autoSpaceDE w:val="0"/>
        <w:widowControl/>
        <w:spacing w:line="264" w:lineRule="exact" w:before="264" w:after="0"/>
        <w:ind w:left="0" w:right="0" w:firstLine="0"/>
        <w:jc w:val="left"/>
      </w:pPr>
      <w:r>
        <w:t>The men and women around the table were not monsters. They were products of a system that rewarded ruthlessness and punished empathy. They were high-functioning cogs in a machine designed for maximum efficiency, a machine that ground down human values into the fine dust of profit. They were masters of self-</w:t>
        <w:br/>
        <w:t>deception, their conscience dulled by a lifetime of justifying morally questionable actions in the name of progress and prosperity.</w:t>
      </w:r>
    </w:p>
    <w:p>
      <w:pPr>
        <w:autoSpaceDN w:val="0"/>
        <w:autoSpaceDE w:val="0"/>
        <w:widowControl/>
        <w:spacing w:line="264" w:lineRule="exact" w:before="264" w:after="0"/>
        <w:ind w:left="0" w:right="0" w:firstLine="0"/>
        <w:jc w:val="left"/>
      </w:pPr>
      <w:r>
        <w:t xml:space="preserve">The meeting concluded with a unanimous vote in favor of the merger. The smiles were broader now, the sense of accomplishment palpable. They had won. They had triumphed. They had, in their minds, acted rationally, strategically, and most importantly, </w:t>
        <w:br/>
        <w:t>successfully. The ethical considerations remained unspoken, buried beneath the weight of their collective self-interest.</w:t>
      </w:r>
    </w:p>
    <w:p>
      <w:pPr>
        <w:autoSpaceDN w:val="0"/>
        <w:autoSpaceDE w:val="0"/>
        <w:widowControl/>
        <w:spacing w:line="264" w:lineRule="exact" w:before="264" w:after="0"/>
        <w:ind w:left="0" w:right="0" w:firstLine="0"/>
        <w:jc w:val="left"/>
      </w:pPr>
      <w:r>
        <w:t xml:space="preserve">But outside, the city continued its relentless hum, a constant </w:t>
        <w:br/>
        <w:t>reminder of the human cost of their success. The.  families who would lose their livelihoods, the communities that would suffer, the dreams that would be shattered – these were collateral damage,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unavoidable casualties in the war for market dominance.</w:t>
      </w:r>
    </w:p>
    <w:p>
      <w:pPr>
        <w:autoSpaceDN w:val="0"/>
        <w:autoSpaceDE w:val="0"/>
        <w:widowControl/>
        <w:spacing w:line="264" w:lineRule="exact" w:before="264" w:after="0"/>
        <w:ind w:left="0" w:right="144" w:firstLine="0"/>
        <w:jc w:val="left"/>
      </w:pPr>
      <w:r>
        <w:t xml:space="preserve">And yet, none of them experienced a pang of guilt, not really. Their </w:t>
        <w:br/>
        <w:t>consciences, long ago, had been domesticated, trained to obey the commands of the bottom line. Their self-interest had become not merely a guiding principle, but the very foundation of their moral universe. The ethics of self-interest, they believed, were the only ethics that mattered.</w:t>
      </w:r>
    </w:p>
    <w:p>
      <w:pPr>
        <w:autoSpaceDN w:val="0"/>
        <w:autoSpaceDE w:val="0"/>
        <w:widowControl/>
        <w:spacing w:line="264" w:lineRule="exact" w:before="264" w:after="0"/>
        <w:ind w:left="0" w:right="0" w:firstLine="0"/>
        <w:jc w:val="left"/>
      </w:pPr>
      <w:r>
        <w:t xml:space="preserve">The irony, of course, was that their relentless pursuit of self-interest had rendered them profoundly unhappy. Their lives were a </w:t>
        <w:br/>
        <w:t>relentless cycle of striving, of achieving, of acquiring. They had everything they could ever want – yet they had nothing. Their happiness had become a phantom, a tantalizing mirage receding with every step they took.</w:t>
      </w:r>
    </w:p>
    <w:p>
      <w:pPr>
        <w:autoSpaceDN w:val="0"/>
        <w:autoSpaceDE w:val="0"/>
        <w:widowControl/>
        <w:spacing w:line="264" w:lineRule="exact" w:before="264" w:after="0"/>
        <w:ind w:left="0" w:right="432" w:firstLine="0"/>
        <w:jc w:val="center"/>
      </w:pPr>
      <w:r>
        <w:t>The emptiness they experienced was a reflection of the emptiness at the heart of their chosen morality. A morality built on the ashes of human connection, a morality that valued profit above all else.</w:t>
      </w:r>
    </w:p>
    <w:p>
      <w:pPr>
        <w:autoSpaceDN w:val="0"/>
        <w:autoSpaceDE w:val="0"/>
        <w:widowControl/>
        <w:spacing w:line="264" w:lineRule="exact" w:before="58" w:after="0"/>
        <w:ind w:left="0" w:right="0" w:firstLine="0"/>
        <w:jc w:val="left"/>
      </w:pPr>
      <w:r>
        <w:t>Their self-interest, in its relentless pursuit of gain, had become a cage, confining them to a sterile world of numbers and calculations, a world devoid of joy, empathy, or genuine connection.</w:t>
      </w:r>
    </w:p>
    <w:p>
      <w:pPr>
        <w:autoSpaceDN w:val="0"/>
        <w:autoSpaceDE w:val="0"/>
        <w:widowControl/>
        <w:spacing w:line="264" w:lineRule="exact" w:before="264" w:after="0"/>
        <w:ind w:left="0" w:right="0" w:firstLine="0"/>
        <w:jc w:val="left"/>
      </w:pPr>
      <w:r>
        <w:t>As they dispersed, each retreating to their opulent lives, the city lights seemed to mock them, their artificial brilliance reflecting the hollowness of their victories. Their self-interest, once a source of pride, now experienced like a heavy burden, a millstone around their necks, dragging them down into the depths of their own moral abyss.</w:t>
      </w:r>
    </w:p>
    <w:p>
      <w:pPr>
        <w:autoSpaceDN w:val="0"/>
        <w:autoSpaceDE w:val="0"/>
        <w:widowControl/>
        <w:spacing w:line="264" w:lineRule="exact" w:before="264" w:after="0"/>
        <w:ind w:left="0" w:right="0" w:firstLine="0"/>
        <w:jc w:val="left"/>
      </w:pPr>
      <w:r>
        <w:t xml:space="preserve">The ethics of self-interest, they had discovered, were not a path to happiness; they were a path to profound and enduring loneliness. It was a lonely triumph, a bitter victory, bought at the cost of their souls. Their success experienced empty, their lives a chilling testament to the corrosive power of unchecked ambition and the devastating </w:t>
        <w:br/>
        <w:t>consequences of a morality that prioritizes self-interest above all else. The moral void echoed in their gilded cages, a silent, haunting testament to the true cost of their carefully constructed world. A world built not on foundations of compassion, but on the shifting sands of self-serving ambition. And the sands, as they always do, were shifting.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Their carefully constructed empire, a monument to their unfettered self-interest, stood precariously balanced on this ever-shifting terrain. The weight of their ethical compromises pressed down, a constant, gnawing anxiety hidden beneath the veneer of success.</w:t>
      </w:r>
    </w:p>
    <w:p>
      <w:pPr>
        <w:autoSpaceDN w:val="0"/>
        <w:autoSpaceDE w:val="0"/>
        <w:widowControl/>
        <w:spacing w:line="264" w:lineRule="exact" w:before="58" w:after="0"/>
        <w:ind w:left="0" w:right="0" w:firstLine="0"/>
        <w:jc w:val="left"/>
      </w:pPr>
      <w:r>
        <w:t xml:space="preserve">The quiet desperation that lurked beneath the surface of their polished exteriors was a profound and deeply unsettling revelation, a silent scream buried beneath layers of carefully cultivated </w:t>
        <w:br/>
        <w:t>indifference. Their victory was pyrrhic, their happiness a mirage. The moral ledger, it seemed, was far from balanced.</w:t>
      </w:r>
    </w:p>
    <w:p>
      <w:pPr>
        <w:autoSpaceDN w:val="0"/>
        <w:autoSpaceDE w:val="0"/>
        <w:widowControl/>
        <w:spacing w:line="264" w:lineRule="exact" w:before="264" w:after="0"/>
        <w:ind w:left="0" w:right="0" w:firstLine="0"/>
        <w:jc w:val="left"/>
      </w:pPr>
      <w:r>
        <w:t xml:space="preserve">The cold realization began to dawn: that in the pursuit of their own self-interest, they had not merely failed to achieve genuine </w:t>
        <w:br/>
        <w:t>happiness but had actively destroyed the very possibility of it. The emptiness they experienced was not simply a consequence of their ambition but a direct result of the moral bankruptcy at its core. Their self-interest, paradoxically, had become their greatest enemy. It had blinded them, warped their perception, and ultimately, led them to a desolate and lonely existence, surrounded by the spoils of their victory but utterly devoid of any genuine sense of fulfillment. The hollowness was absolute, and it resonated far beyond the opulent walls of their boardroom.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Justification of Hedonism</w:t>
      </w:r>
    </w:p>
    <w:p>
      <w:pPr>
        <w:autoSpaceDN w:val="0"/>
        <w:autoSpaceDE w:val="0"/>
        <w:widowControl/>
        <w:spacing w:line="264" w:lineRule="exact" w:before="286" w:after="0"/>
        <w:ind w:left="0" w:right="0" w:firstLine="0"/>
        <w:jc w:val="left"/>
      </w:pPr>
      <w:r>
        <w:t xml:space="preserve">The steam curled around me like a ghostly embrace, the scent of eucalyptus and something vaguely floral tickling my nostrils. Here, in this temple of self-indulgence, the air itself hummed with a low, sensual thrum. Marble gleamed under the soft lighting, reflecting the languid forms draped across chaise lounges. The clinking of champagne flutes provided a counterpoint to the gentle splashing of water in the infinity pool, a soundtrack to the orchestrated </w:t>
        <w:br/>
        <w:t>decadence unfolding around me. This wasn't just a spa; it was a philosophical laboratory, a crucible in which the ethics of hedonism were being tested, refined, and, ultimately, celebrated.</w:t>
      </w:r>
    </w:p>
    <w:p>
      <w:pPr>
        <w:autoSpaceDN w:val="0"/>
        <w:autoSpaceDE w:val="0"/>
        <w:widowControl/>
        <w:spacing w:line="264" w:lineRule="exact" w:before="264" w:after="0"/>
        <w:ind w:left="0" w:right="0" w:firstLine="0"/>
        <w:jc w:val="left"/>
      </w:pPr>
      <w:r>
        <w:t xml:space="preserve">A woman with skin like polished amber and eyes that held the glint of mischief emerged from the steam room, her laughter echoing softly through the humid air. She carried herself with an easy confidence, a quiet assertion of self-possession that spoke volumes. She was a living embodiment of the hedonistic ideal – beautiful, self-assured, and utterly unconcerned with the moral </w:t>
        <w:br/>
        <w:t>pronouncements of the puritanical masses. She settled onto the lounge beside me, her presence radiating a warmth that extended beyond the physical.</w:t>
      </w:r>
    </w:p>
    <w:p>
      <w:pPr>
        <w:autoSpaceDN w:val="0"/>
        <w:autoSpaceDE w:val="0"/>
        <w:widowControl/>
        <w:spacing w:line="264" w:lineRule="exact" w:before="264" w:after="0"/>
        <w:ind w:left="0" w:right="0" w:firstLine="0"/>
        <w:jc w:val="left"/>
      </w:pPr>
      <w:r>
        <w:t xml:space="preserve">"The absurdity of it all," she murmured, her voice a silken whisper that cut through the ambient soundscape. "This endless striving for…what? Self-improvement? Moral purity? As if such things held any intrinsic value." She sipped her champagne, the bubbles </w:t>
        <w:br/>
        <w:t xml:space="preserve">dancing on her lips like tiny, mischievous sprites. "Tell me, </w:t>
        <w:br/>
        <w:t>philosopher," she continued, her eyes twinkling with amusement, "what conceivable good comes from denying oneself pleasure? From foregoing the exquisite sensations the world offers so generously?" She couldn't hide the emotion in her words.</w:t>
      </w:r>
    </w:p>
    <w:p>
      <w:pPr>
        <w:autoSpaceDN w:val="0"/>
        <w:autoSpaceDE w:val="0"/>
        <w:widowControl/>
        <w:spacing w:line="264" w:lineRule="exact" w:before="264" w:after="0"/>
        <w:ind w:left="0" w:right="0" w:firstLine="0"/>
        <w:jc w:val="left"/>
      </w:pPr>
      <w:r>
        <w:t xml:space="preserve">Her question was a challenge, a provocation designed to unsettle the foundations of my own carefully constructed worldview. The arguments against hedonism were legion – the slippery slope towards self-destruction, the potential for exploitation, the inherent selfishness of prioritizing pleasure above all else. Yet, in this </w:t>
        <w:br/>
        <w:t>luxurious setting, surrounded by the palpable evidence of self-indulgence, those arguments experienced strangely hollow, lacking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conviction they usually held.</w:t>
      </w:r>
    </w:p>
    <w:p>
      <w:pPr>
        <w:autoSpaceDN w:val="0"/>
        <w:autoSpaceDE w:val="0"/>
        <w:widowControl/>
        <w:spacing w:line="264" w:lineRule="exact" w:before="264" w:after="0"/>
        <w:ind w:left="0" w:right="144" w:firstLine="0"/>
        <w:jc w:val="left"/>
      </w:pPr>
      <w:r>
        <w:t xml:space="preserve">"The traditional arguments," I began, my voice hesitant, the </w:t>
        <w:br/>
        <w:t>comfortable certainty of my philosophical stances dissolving in the face of her captivating nonchalance, "often center around the potential for excess, the risk of addiction, the neglect of duty and responsibility." I experienced like a schoolboy caught red-handed, my well-rehearsed lectures crumbling under the scrutiny of her knowing gaze.</w:t>
      </w:r>
    </w:p>
    <w:p>
      <w:pPr>
        <w:autoSpaceDN w:val="0"/>
        <w:autoSpaceDE w:val="0"/>
        <w:widowControl/>
        <w:spacing w:line="264" w:lineRule="exact" w:before="264" w:after="0"/>
        <w:ind w:left="0" w:right="144" w:firstLine="0"/>
        <w:jc w:val="left"/>
      </w:pPr>
      <w:r>
        <w:t>She smiled, a slow, deliberate curve of her lips. "And yet, isn't the pursuit of moderation itself a form of denial? Aren't.  we told, from childhood on, to suppress our desires, to tame our impulses, to always err on the side of caution? is that not a form of self-</w:t>
        <w:br/>
        <w:t>flagellation?"</w:t>
      </w:r>
    </w:p>
    <w:p>
      <w:pPr>
        <w:autoSpaceDN w:val="0"/>
        <w:autoSpaceDE w:val="0"/>
        <w:widowControl/>
        <w:spacing w:line="264" w:lineRule="exact" w:before="264" w:after="0"/>
        <w:ind w:left="0" w:right="144" w:firstLine="0"/>
        <w:jc w:val="left"/>
      </w:pPr>
      <w:r>
        <w:t>I considered her words, the implications of her statement slowly dawning on me. The ethical frameworks I had devoted my life to studying – systems built on principles of sacrifice, self-denial, and deferred gratification – now appeared brittle, vulnerable to the insidious erosion of pleasure. The very concept of virtue, once a beacon of moral certainty, seemed to shimmer and flicker in this opulent environment, its edges blurred by the seductive allure of self-indulgence.</w:t>
      </w:r>
    </w:p>
    <w:p>
      <w:pPr>
        <w:autoSpaceDN w:val="0"/>
        <w:autoSpaceDE w:val="0"/>
        <w:widowControl/>
        <w:spacing w:line="264" w:lineRule="exact" w:before="264" w:after="0"/>
        <w:ind w:left="0" w:right="0" w:firstLine="0"/>
        <w:jc w:val="left"/>
      </w:pPr>
      <w:r>
        <w:t>"But surely," I protested, clinging to the vestiges of my traditional morality, "there's a difference between healthy indulgence and self-destructive excess. One enhances life; the other destroys it." The words carried more meaning than their simple arrangement suggested.</w:t>
      </w:r>
    </w:p>
    <w:p>
      <w:pPr>
        <w:autoSpaceDN w:val="0"/>
        <w:autoSpaceDE w:val="0"/>
        <w:widowControl/>
        <w:spacing w:line="264" w:lineRule="exact" w:before="264" w:after="0"/>
        <w:ind w:left="0" w:right="0" w:firstLine="0"/>
        <w:jc w:val="left"/>
      </w:pPr>
      <w:r>
        <w:t xml:space="preserve">"Define 'healthy'," she challenged, her eyes narrowed, a playful glint in their depths. "Who gets to decide what constitutes healthy </w:t>
        <w:br/>
        <w:t>indulgence and what constitutes self-destructive excess? Are we not all, ultimately, arbiters of our own experience?" There was an unmistakable sincerity in that statement.</w:t>
      </w:r>
    </w:p>
    <w:p>
      <w:pPr>
        <w:autoSpaceDN w:val="0"/>
        <w:autoSpaceDE w:val="0"/>
        <w:widowControl/>
        <w:spacing w:line="264" w:lineRule="exact" w:before="264" w:after="0"/>
        <w:ind w:left="0" w:right="0" w:firstLine="0"/>
        <w:jc w:val="left"/>
      </w:pPr>
      <w:r>
        <w:t xml:space="preserve">The question hung in the air, a silent indictment of all the </w:t>
        <w:br/>
        <w:t xml:space="preserve">moralistic pronouncements I had ever uttered. Who indeed had the right to.  define the limits of pleasure? to dictate what was </w:t>
        <w:br/>
        <w:t>acceptable and what was not? wasn't it a fundamental human right, a basic instinct, to seek out and experience pleasure?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philosophical arguments against hedonism – the potential for exploitation, the dangers of addiction, the neglect of duty – all held true, I conceded. But wasn't there.  a counterargument? a case to be made for the intrinsic value of pleasure itself? wasn't the pursuit of happiness, the striving for a life rich in experience and sensation, a worthy goal in its own right?</w:t>
      </w:r>
    </w:p>
    <w:p>
      <w:pPr>
        <w:autoSpaceDN w:val="0"/>
        <w:autoSpaceDE w:val="0"/>
        <w:widowControl/>
        <w:spacing w:line="264" w:lineRule="exact" w:before="264" w:after="0"/>
        <w:ind w:left="0" w:right="0" w:firstLine="0"/>
        <w:jc w:val="left"/>
      </w:pPr>
      <w:r>
        <w:t xml:space="preserve">The spa itself seemed to whisper its answer, the gentle murmur of water, the subtle fragrance of aromatherapy oils, the soft, rhythmic music playing in the background – all contributing to an </w:t>
        <w:br/>
        <w:t xml:space="preserve">atmosphere of blissful contentment. Here, in this sanctuary of self-indulgence, the moral strictures of society seemed distant, </w:t>
        <w:br/>
        <w:t xml:space="preserve">irrelevant. The focus was on the present, on the immediate </w:t>
        <w:br/>
        <w:t xml:space="preserve">gratification of sensory pleasures. And it was, undeniably, </w:t>
        <w:br/>
        <w:t>delightful.</w:t>
      </w:r>
    </w:p>
    <w:p>
      <w:pPr>
        <w:autoSpaceDN w:val="0"/>
        <w:autoSpaceDE w:val="0"/>
        <w:widowControl/>
        <w:spacing w:line="264" w:lineRule="exact" w:before="264" w:after="0"/>
        <w:ind w:left="0" w:right="0" w:firstLine="0"/>
        <w:jc w:val="left"/>
      </w:pPr>
      <w:r>
        <w:t>Moreover, the pursuit of pleasure, when approached consciously and responsibly, could be far from selfish. Sharing the experience, savoring moments with loved ones, creating memories – these were all acts of connection, of generosity, of shared human experience.</w:t>
      </w:r>
    </w:p>
    <w:p>
      <w:pPr>
        <w:autoSpaceDN w:val="0"/>
        <w:autoSpaceDE w:val="0"/>
        <w:widowControl/>
        <w:spacing w:line="264" w:lineRule="exact" w:before="58" w:after="0"/>
        <w:ind w:left="0" w:right="720" w:firstLine="0"/>
        <w:jc w:val="left"/>
      </w:pPr>
      <w:r>
        <w:t>Hedonism, re-examined in this light, wasn't merely self-gratification; it could also be an act of profound connection.</w:t>
      </w:r>
    </w:p>
    <w:p>
      <w:pPr>
        <w:autoSpaceDN w:val="0"/>
        <w:autoSpaceDE w:val="0"/>
        <w:widowControl/>
        <w:spacing w:line="264" w:lineRule="exact" w:before="264" w:after="0"/>
        <w:ind w:left="0" w:right="0" w:firstLine="0"/>
        <w:jc w:val="left"/>
      </w:pPr>
      <w:r>
        <w:t>The woman beside me chuckled, a low, throaty sound that vibrated through her body and into mine. "You're starting to see it, aren't you?" she whispered, her eyes filled with a knowing smile. "The inherent value of pleasure, not as a means to an end, but as an end in itself."</w:t>
      </w:r>
    </w:p>
    <w:p>
      <w:pPr>
        <w:autoSpaceDN w:val="0"/>
        <w:autoSpaceDE w:val="0"/>
        <w:widowControl/>
        <w:spacing w:line="264" w:lineRule="exact" w:before="264" w:after="0"/>
        <w:ind w:left="0" w:right="0" w:firstLine="0"/>
        <w:jc w:val="left"/>
      </w:pPr>
      <w:r>
        <w:t>The sun began to set, casting long shadows across the spa's polished surfaces. The lights dimmed, creating a more intimate, seductive atmosphere. The champagne continued to flow, the conversations growing deeper, more philosophical. The pursuit of pleasure, it seemed, was not just about physical gratification; it was a path to self-discovery, to self-acceptance, to a deeper understanding of the human experience.</w:t>
      </w:r>
    </w:p>
    <w:p>
      <w:pPr>
        <w:autoSpaceDN w:val="0"/>
        <w:autoSpaceDE w:val="0"/>
        <w:widowControl/>
        <w:spacing w:line="264" w:lineRule="exact" w:before="264" w:after="0"/>
        <w:ind w:left="0" w:right="0" w:firstLine="0"/>
        <w:jc w:val="left"/>
      </w:pPr>
      <w:r>
        <w:t>And as the night deepened, and the intoxication of pleasure grew, the moral frameworks I had once held so dear began to crumble, replaced by a tentative, but ultimately intoxicating, embrace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hedonistic ideal. The pursuit of pleasure, I realized, need not be the antithesis of morality; it could, in fact, be its very foundation. The key, I began to suspect, wasn’t to banish pleasure but to cultivate it wisely, responsibly, with a keen awareness of its potential for both joy and destruction. The moral challenge lay not in the rejection of pleasure, but in its proper application. A difficult, subtle task – one that demanded discernment and self-awareness, the very things that traditional morality, in its rigid pronouncements, often failed to appreciate. The ethical hedonist, I mused, was not a decadent libertine but a connoisseur of experience, a conscious cultivator of joy, one who understood that the ultimate pleasure lay not simply in the sensation itself, but in the mindful appreciation of its fleeting beauty. The morality of vice, it seemed, was far more nuanced than I had ever imagined. And the journey of discovering its subtleties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Redefinition of Sin</w:t>
      </w:r>
    </w:p>
    <w:p>
      <w:pPr>
        <w:autoSpaceDN w:val="0"/>
        <w:autoSpaceDE w:val="0"/>
        <w:widowControl/>
        <w:spacing w:line="264" w:lineRule="exact" w:before="286" w:after="0"/>
        <w:ind w:left="0" w:right="0" w:firstLine="0"/>
        <w:jc w:val="left"/>
      </w:pPr>
      <w:r>
        <w:t>The bass vibrated through the floor, a physical manifestation of the relentless pulse of the nightclub. Sweat slicked my skin, a testament to the feverish energy that throbbed in the air. Bodies moved in a hypnotic rhythm, a swirling vortex of flesh and desire. This wasn't just a nightclub; it was a theater of transgression, a stage on which the masks of morality were discarded, revealing the raw, untamed desires that simmered beneath the surface of polite society.</w:t>
      </w:r>
    </w:p>
    <w:p>
      <w:pPr>
        <w:autoSpaceDN w:val="0"/>
        <w:autoSpaceDE w:val="0"/>
        <w:widowControl/>
        <w:spacing w:line="264" w:lineRule="exact" w:before="264" w:after="0"/>
        <w:ind w:left="0" w:right="0" w:firstLine="0"/>
        <w:jc w:val="left"/>
      </w:pPr>
      <w:r>
        <w:t>A woman with eyes like chips of obsidian and a smile that promised both pleasure and peril leaned against the bar, her gaze sweeping across the room with the practiced ease of a seasoned predator. She exhaled a plume of smoke, the scent of vanilla and something darker, more intoxicating, hanging in the air around her.</w:t>
      </w:r>
    </w:p>
    <w:p>
      <w:pPr>
        <w:autoSpaceDN w:val="0"/>
        <w:autoSpaceDE w:val="0"/>
        <w:widowControl/>
        <w:spacing w:line="264" w:lineRule="exact" w:before="264" w:after="0"/>
        <w:ind w:left="0" w:right="0" w:firstLine="0"/>
        <w:jc w:val="left"/>
      </w:pPr>
      <w:r>
        <w:t>"Sin," she said, her voice a low, husky murmur that barely rose above the din, "is such a quaint notion, isn't it? A relic of a bygone era, when men believed they could dictate the terms of pleasure, define the boundaries of transgression." She took a long drag from her cigarette, the ember glowing like a malevolent eye in the darkness. "But pleasure, my dear, knows no boundaries. It is a force of nature, as untamable as the sea, as capricious as the wind." There was an unmistakable sincerity in that statement.</w:t>
      </w:r>
    </w:p>
    <w:p>
      <w:pPr>
        <w:autoSpaceDN w:val="0"/>
        <w:autoSpaceDE w:val="0"/>
        <w:widowControl/>
        <w:spacing w:line="264" w:lineRule="exact" w:before="264" w:after="0"/>
        <w:ind w:left="0" w:right="0" w:firstLine="0"/>
        <w:jc w:val="left"/>
      </w:pPr>
      <w:r>
        <w:t>I watched as she surveyed the scene, her expression a mixture of amusement and disdain. The dancers, writhing in a frenzy of barely contained lust, the couples locked in passionate embraces, the solitary figures lost in their own private worlds of hedonistic pursuit– all were participants in a grand, chaotic ballet of desire.</w:t>
      </w:r>
    </w:p>
    <w:p>
      <w:pPr>
        <w:autoSpaceDN w:val="0"/>
        <w:autoSpaceDE w:val="0"/>
        <w:widowControl/>
        <w:spacing w:line="264" w:lineRule="exact" w:before="264" w:after="0"/>
        <w:ind w:left="0" w:right="0" w:firstLine="0"/>
        <w:jc w:val="left"/>
      </w:pPr>
      <w:r>
        <w:t>"They tell us," she continued, her voice laced with irony, "that sin is an offense against God, a violation of divine law. But what if there is no God? What if the universe is nothing but a vast, indifferent expanse, devoid of moral judgment?" She laughed, a sound both bitter and exhilarating, a perfect reflection of the contradictory nature of this intoxicating space.</w:t>
      </w:r>
    </w:p>
    <w:p>
      <w:pPr>
        <w:autoSpaceDN w:val="0"/>
        <w:autoSpaceDE w:val="0"/>
        <w:widowControl/>
        <w:spacing w:line="264" w:lineRule="exact" w:before="264" w:after="0"/>
        <w:ind w:left="0" w:right="0" w:firstLine="0"/>
        <w:jc w:val="left"/>
      </w:pPr>
      <w:r>
        <w:t>The traditional definition of sin, a transgression against divine law, crumbled under her cynical gaze. In this place, the very concept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anachronistic, a quaint holdover from a time when the church held sway over the moral compass of society. Here, in the heart of this throbbing nightclub, sin was redefined not as an offense against a divine authority but as an exploration of human desire, a rebellion against the constraints of societal norms, a celebration of the untamed self.</w:t>
      </w:r>
    </w:p>
    <w:p>
      <w:pPr>
        <w:autoSpaceDN w:val="0"/>
        <w:autoSpaceDE w:val="0"/>
        <w:widowControl/>
        <w:spacing w:line="264" w:lineRule="exact" w:before="264" w:after="0"/>
        <w:ind w:left="0" w:right="0" w:firstLine="0"/>
        <w:jc w:val="left"/>
      </w:pPr>
      <w:r>
        <w:t xml:space="preserve">The nightclub was a microcosm of society itself, a place where the shadows of hypocrisy and societal pretension fell away, revealing the raw, unfiltered desires of its inhabitants. The carefully </w:t>
        <w:br/>
        <w:t>constructed facades of respectability were shattered, replaced by a raw honesty that was both exhilarating and unsettling.</w:t>
      </w:r>
    </w:p>
    <w:p>
      <w:pPr>
        <w:autoSpaceDN w:val="0"/>
        <w:autoSpaceDE w:val="0"/>
        <w:widowControl/>
        <w:spacing w:line="264" w:lineRule="exact" w:before="264" w:after="0"/>
        <w:ind w:left="0" w:right="0" w:firstLine="0"/>
        <w:jc w:val="left"/>
      </w:pPr>
      <w:r>
        <w:t xml:space="preserve">The traditional seven deadly sins – pride, envy, wrath, sloth, avarice, gluttony, and lust – were not sins here but rather </w:t>
        <w:br/>
        <w:t xml:space="preserve">expressions of human nature. Pride was the assertion of </w:t>
        <w:br/>
        <w:t xml:space="preserve">individuality, a defiant rejection of conformity. Envy was an </w:t>
        <w:br/>
        <w:t xml:space="preserve">acknowledgment of one's own desires and aspirations. Wrath was a potent force, a fuel for change and revolution. Sloth, here, was a rejection of the ceaseless grind of capitalist productivity, a </w:t>
        <w:br/>
        <w:t>necessary escape into the embrace of pleasure. Avarice was the recognition that security is a basic human need. Gluttony was the acceptance of life's simple pleasures and abundant indulgence. Lust was simply desire itself, celebrated without apology.</w:t>
      </w:r>
    </w:p>
    <w:p>
      <w:pPr>
        <w:autoSpaceDN w:val="0"/>
        <w:autoSpaceDE w:val="0"/>
        <w:widowControl/>
        <w:spacing w:line="264" w:lineRule="exact" w:before="264" w:after="0"/>
        <w:ind w:left="0" w:right="0" w:firstLine="0"/>
        <w:jc w:val="left"/>
      </w:pPr>
      <w:r>
        <w:t>The club pulsed with a potent energy, a chaotic cocktail of desires, transgressions, and ecstatic abandon. It was a place where the lines between right and wrong blurred, a space where the pursuit of pleasure was not a sin but a fundamental human right.</w:t>
      </w:r>
    </w:p>
    <w:p>
      <w:pPr>
        <w:autoSpaceDN w:val="0"/>
        <w:autoSpaceDE w:val="0"/>
        <w:widowControl/>
        <w:spacing w:line="264" w:lineRule="exact" w:before="264" w:after="0"/>
        <w:ind w:left="0" w:right="0" w:firstLine="0"/>
        <w:jc w:val="left"/>
      </w:pPr>
      <w:r>
        <w:t xml:space="preserve">In the dimly lit corners, whispered conversations hinted at </w:t>
        <w:br/>
        <w:t>forbidden romances, illicit affairs, and hidden desires. The air hummed with a tangible energy, a mix of anticipation, anxiety, and unrestrained lust. This wasn't just a place for fleeting pleasures; it was a crucible where identities were forged and redefined, where moral boundaries were tested and often transgressed.</w:t>
      </w:r>
    </w:p>
    <w:p>
      <w:pPr>
        <w:autoSpaceDN w:val="0"/>
        <w:autoSpaceDE w:val="0"/>
        <w:widowControl/>
        <w:spacing w:line="264" w:lineRule="exact" w:before="264" w:after="0"/>
        <w:ind w:left="0" w:right="0" w:firstLine="0"/>
        <w:jc w:val="left"/>
      </w:pPr>
      <w:r>
        <w:t>The woman beside me raised her glass. "To sin," she said, her eyes gleaming mischievously, "to pleasure, to the glorious, chaotic mess of being human. May we all embrace our darkness, our desires,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inherent depravity—for in that embrace, we find ourselves."</w:t>
      </w:r>
    </w:p>
    <w:p>
      <w:pPr>
        <w:autoSpaceDN w:val="0"/>
        <w:autoSpaceDE w:val="0"/>
        <w:widowControl/>
        <w:spacing w:line="264" w:lineRule="exact" w:before="264" w:after="0"/>
        <w:ind w:left="0" w:right="144" w:firstLine="0"/>
        <w:jc w:val="left"/>
      </w:pPr>
      <w:r>
        <w:t>Her words resonated with a profound truth, a recognition that the attempt to suppress human desires ultimately leads to internal conflict and moral hypocrisy. The true sin, I realized, wasn't in the pursuit of pleasure but in the denial of it, in the suppression of the vital, untamed energy that fuels the human spirit.</w:t>
      </w:r>
    </w:p>
    <w:p>
      <w:pPr>
        <w:autoSpaceDN w:val="0"/>
        <w:autoSpaceDE w:val="0"/>
        <w:widowControl/>
        <w:spacing w:line="264" w:lineRule="exact" w:before="264" w:after="0"/>
        <w:ind w:left="0" w:right="0" w:firstLine="0"/>
        <w:jc w:val="left"/>
      </w:pPr>
      <w:r>
        <w:t xml:space="preserve">The music swelled, the rhythm intensifying, pulling me deeper into the intoxicating vortex of the nightclub. The redefinition of sin wasn't a simple matter of rejecting traditional morality; it was a complex, multifaceted process of self-discovery, a journey into the heart of one's own desires, a confrontation with the shadows that lurk within the human soul. And as I surrendered to the rhythm, to the pulsing energy of the music, to the liberating embrace of this hedonistic space, I began to understand that true freedom lay not in adhering to outdated moral codes but in embracing the full </w:t>
        <w:br/>
        <w:t>spectrum of human experience—even the darkness.</w:t>
      </w:r>
    </w:p>
    <w:p>
      <w:pPr>
        <w:autoSpaceDN w:val="0"/>
        <w:autoSpaceDE w:val="0"/>
        <w:widowControl/>
        <w:spacing w:line="264" w:lineRule="exact" w:before="264" w:after="0"/>
        <w:ind w:left="0" w:right="0" w:firstLine="0"/>
        <w:jc w:val="left"/>
      </w:pPr>
      <w:r>
        <w:t xml:space="preserve">The faces around me were a tapestry of emotions: desire, </w:t>
        <w:br/>
        <w:t xml:space="preserve">exhilaration, fleeting regret, the intoxicating thrill of transgression. This wasn't the sterile world of rigid moral codes; it was the raw, visceral reality of human experience. It was a place where the concept of sin, so rigidly defined for centuries, dissolved into a more nuanced, more complex understanding of the human </w:t>
        <w:br/>
        <w:t>condition. A space where the pursuit of pleasure, far from being a transgression, was an affirmation of life itself.</w:t>
      </w:r>
    </w:p>
    <w:p>
      <w:pPr>
        <w:autoSpaceDN w:val="0"/>
        <w:autoSpaceDE w:val="0"/>
        <w:widowControl/>
        <w:spacing w:line="264" w:lineRule="exact" w:before="264" w:after="0"/>
        <w:ind w:left="0" w:right="0" w:firstLine="0"/>
        <w:jc w:val="left"/>
      </w:pPr>
      <w:r>
        <w:t xml:space="preserve">As the night wore on, the boundaries between the conscious and subconscious blurred. The music swelled, the bodies moved, the air thickened with the scent of sweat and perfume, the taste of alcohol and desire. The room pulsed with a life force, both exhilarating and terrifying. The traditional definitions of good and evil, of right and wrong, became increasingly irrelevant as the night deepened. The morality of vice was not about abandoning morality entirely, but about redefining it, expanding it, embracing a more fluid, more inclusive understanding of human nature, a recognition that the darker aspects of our being are as much a part of us as the light, and that true self-knowledge demands that we confront both </w:t>
        <w:br/>
        <w:t>without flinching. The night culminated in a moment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clarity, a visceral understanding that the most liberating act is to accept oneself entirely, shadows and all. There was beauty in the darkness, a terrifying, thrilling beauty that defied simple moral categorizations.</w:t>
      </w:r>
    </w:p>
    <w:p>
      <w:pPr>
        <w:autoSpaceDN w:val="0"/>
        <w:autoSpaceDE w:val="0"/>
        <w:widowControl/>
        <w:spacing w:line="264" w:lineRule="exact" w:before="264" w:after="0"/>
        <w:ind w:left="0" w:right="0" w:firstLine="0"/>
        <w:jc w:val="left"/>
      </w:pPr>
      <w:r>
        <w:t xml:space="preserve">The next morning, the sunlight experienced harsh, almost cruel, after the intoxicating darkness of the night before. The lingering scent of cheap perfume and stale beer clung to my clothes, a tangible </w:t>
        <w:br/>
        <w:t xml:space="preserve">reminder of the intoxicating, chaotic experience. Yet, the memory wasn't one of regret, but of a profound awakening. The redefinition of sin was not merely an intellectual exercise; it was a </w:t>
        <w:br/>
        <w:t xml:space="preserve">transformative experience, a journey that led to a deeper </w:t>
        <w:br/>
        <w:t xml:space="preserve">understanding of myself and the complex tapestry of human </w:t>
        <w:br/>
        <w:t xml:space="preserve">existence. The traditional moral frameworks seemed brittle, </w:t>
        <w:br/>
        <w:t>inadequate, and ultimately, limiting in the face of the raw, visceral reality of the human experience. The true morality, I realized, lay not in adherence to arbitrary rules but in the conscious cultivation of a life lived fully, embracing both light and shadow, pleasure and pain, in a world that cares little for our moral pronouncements. The world, in its indifference, was its own kind of morality. And we were free, gloriously, terrifyingly free, to create our own meaning within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Rejection of Altruism</w:t>
      </w:r>
    </w:p>
    <w:p>
      <w:pPr>
        <w:autoSpaceDN w:val="0"/>
        <w:autoSpaceDE w:val="0"/>
        <w:widowControl/>
        <w:spacing w:line="264" w:lineRule="exact" w:before="286" w:after="0"/>
        <w:ind w:left="0" w:right="0" w:firstLine="0"/>
        <w:jc w:val="left"/>
      </w:pPr>
      <w:r>
        <w:t>The champagne flutes tinkled, a brittle symphony accompanying the forced smiles and murmured platitudes. Crystal chandeliers glittered, casting a deceptive sheen on the scene unfolding before me. This wasn't a celebration of generosity; it was a masquerade ball of self-congratulation, a meticulously crafted performance of altruism. The air, thick with the scent of expensive perfume and the faint aroma of desperation, hung heavy with unspoken truths.</w:t>
      </w:r>
    </w:p>
    <w:p>
      <w:pPr>
        <w:autoSpaceDN w:val="0"/>
        <w:autoSpaceDE w:val="0"/>
        <w:widowControl/>
        <w:spacing w:line="264" w:lineRule="exact" w:before="264" w:after="0"/>
        <w:ind w:left="0" w:right="0" w:firstLine="0"/>
        <w:jc w:val="left"/>
      </w:pPr>
      <w:r>
        <w:t xml:space="preserve">I watched, a silent observer, as the city's elite mingled, their </w:t>
        <w:br/>
        <w:t>carefully cultivated images radiating an aura of philanthropic virtue. They spoke of “giving back,” of their tireless efforts to alleviate suffering, of their unwavering commitment to making the world a better place. Their words, polished and rehearsed, tumbled from their lips like well-worn pearls, each syllable a carefully constructed element in the performance.</w:t>
      </w:r>
    </w:p>
    <w:p>
      <w:pPr>
        <w:autoSpaceDN w:val="0"/>
        <w:autoSpaceDE w:val="0"/>
        <w:widowControl/>
        <w:spacing w:line="264" w:lineRule="exact" w:before="264" w:after="0"/>
        <w:ind w:left="0" w:right="0" w:firstLine="0"/>
        <w:jc w:val="left"/>
      </w:pPr>
      <w:r>
        <w:t xml:space="preserve">One woman, adorned in diamonds that could fund a small </w:t>
        <w:br/>
        <w:t>orphanage, regaled a small group with tales of her recent trip to a“disadvantaged community.” Her tone was a delicate blend of self-deprecation and self-importance, each anecdote carefully framed to highlight her own compassion, her own sacrifice. The subtle air of martyrdom hung about her like a clinging perfume, a testament to the self-aggrandizement that often cloaked itself in the garb of altruism.</w:t>
      </w:r>
    </w:p>
    <w:p>
      <w:pPr>
        <w:autoSpaceDN w:val="0"/>
        <w:autoSpaceDE w:val="0"/>
        <w:widowControl/>
        <w:spacing w:line="264" w:lineRule="exact" w:before="264" w:after="0"/>
        <w:ind w:left="0" w:right="0" w:firstLine="0"/>
        <w:jc w:val="left"/>
      </w:pPr>
      <w:r>
        <w:t xml:space="preserve">Another man, a renowned financier, boasted about his latest </w:t>
        <w:br/>
        <w:t>charitable donation, a sum so large it could dwarf the budgets of countless smaller organizations dedicated to the same cause. His words were a carefully constructed tapestry of financial jargon and charitable pronouncements, a masterful performance designed to deflect attention from the ethically dubious practices that had fueled his extraordinary wealth. His altruism, I suspected, was a carefully calculated investment in his public image, a form of insurance against the inevitable backlash that awaited those whose wealth was built on the backs of others.</w:t>
      </w:r>
    </w:p>
    <w:p>
      <w:pPr>
        <w:autoSpaceDN w:val="0"/>
        <w:autoSpaceDE w:val="0"/>
        <w:widowControl/>
        <w:spacing w:line="324" w:lineRule="exact" w:before="204" w:after="0"/>
        <w:ind w:left="0" w:right="0" w:firstLine="0"/>
        <w:jc w:val="left"/>
      </w:pPr>
      <w:r>
        <w:t>These weren't monsters; they were merely people, trapped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gilded cage of their own self-perception. They believed, perhaps sincerely, in the goodness of their actions, oblivious to the insidious self-interest that underlay their every gesture. The line between genuine compassion and self-serving ambition had blurred, </w:t>
        <w:br/>
        <w:t>obscured by the dazzling display of wealth and the comforting echo of their own self-righteousness.</w:t>
      </w:r>
    </w:p>
    <w:p>
      <w:pPr>
        <w:autoSpaceDN w:val="0"/>
        <w:autoSpaceDE w:val="0"/>
        <w:widowControl/>
        <w:spacing w:line="322" w:lineRule="exact" w:before="206" w:after="0"/>
        <w:ind w:left="0" w:right="0" w:firstLine="0"/>
        <w:jc w:val="left"/>
      </w:pPr>
      <w:r>
        <w:t>Altruism, I mused, was often a sophisticated form of self-deception.</w:t>
      </w:r>
    </w:p>
    <w:p>
      <w:pPr>
        <w:autoSpaceDN w:val="0"/>
        <w:autoSpaceDE w:val="0"/>
        <w:widowControl/>
        <w:spacing w:line="264" w:lineRule="exact" w:before="58" w:after="0"/>
        <w:ind w:left="0" w:right="0" w:firstLine="0"/>
        <w:jc w:val="left"/>
      </w:pPr>
      <w:r>
        <w:t xml:space="preserve">A means of purchasing absolution, a way to silence the nagging voice of conscience that whispered of injustices ignored, of </w:t>
        <w:br/>
        <w:t>opportunities missed, of the inherent selfishness that lurked beneath the polished surface of their public personas. By performing acts of charity, they sought to cleanse themselves, to purify their tainted souls, to secure a place in the pantheon of benevolent benefactors.</w:t>
      </w:r>
    </w:p>
    <w:p>
      <w:pPr>
        <w:autoSpaceDN w:val="0"/>
        <w:autoSpaceDE w:val="0"/>
        <w:widowControl/>
        <w:spacing w:line="264" w:lineRule="exact" w:before="264" w:after="0"/>
        <w:ind w:left="0" w:right="0" w:firstLine="0"/>
        <w:jc w:val="left"/>
      </w:pPr>
      <w:r>
        <w:t xml:space="preserve">Consider the mechanics of charitable giving. The act itself, however noble in intent, often served to reinforce the existing power </w:t>
        <w:br/>
        <w:t xml:space="preserve">structures, the very structures that perpetuated the inequalities they sought to address. The wealthy, by virtue of their wealth, </w:t>
        <w:br/>
        <w:t>determined which causes would receive funding, which voices would be amplified, which narratives would be deemed worthy of attention. Their generosity, therefore, was not simply an act of selfless giving; it was an act of control, a subtle assertion of power disguised as compassion.</w:t>
      </w:r>
    </w:p>
    <w:p>
      <w:pPr>
        <w:autoSpaceDN w:val="0"/>
        <w:autoSpaceDE w:val="0"/>
        <w:widowControl/>
        <w:spacing w:line="264" w:lineRule="exact" w:before="264" w:after="0"/>
        <w:ind w:left="0" w:right="0" w:firstLine="0"/>
        <w:jc w:val="left"/>
      </w:pPr>
      <w:r>
        <w:t xml:space="preserve">The very language of charity reinforced this dynamic. Phrases such as “giving back” implied a prior ownership, a presumption of </w:t>
        <w:br/>
        <w:t>entitlement, a tacit acknowledgment of the inherent inequality built into the system. The implication was that the wealthy, by virtue of their position, possessed something that the less fortunate lacked, something that they could then graciously bestow upon the needy, thereby reinforcing the status quo.</w:t>
      </w:r>
    </w:p>
    <w:p>
      <w:pPr>
        <w:autoSpaceDN w:val="0"/>
        <w:autoSpaceDE w:val="0"/>
        <w:widowControl/>
        <w:spacing w:line="264" w:lineRule="exact" w:before="264" w:after="0"/>
        <w:ind w:left="0" w:right="0" w:firstLine="0"/>
        <w:jc w:val="left"/>
      </w:pPr>
      <w:r>
        <w:t>The event itself was a microcosm of this dynamic. The carefully curated guest list, the exclusive setting, the lavish catering—all served to reinforce the social hierarchies they claimed to oppose. It was a celebration of privilege, a testament to the enduring power of wealth and influence, disguised as an act of humanitarian concern.</w:t>
      </w:r>
    </w:p>
    <w:p>
      <w:pPr>
        <w:autoSpaceDN w:val="0"/>
        <w:autoSpaceDE w:val="0"/>
        <w:widowControl/>
        <w:spacing w:line="324" w:lineRule="exact" w:before="206" w:after="0"/>
        <w:ind w:left="0" w:right="0" w:firstLine="0"/>
        <w:jc w:val="left"/>
      </w:pPr>
      <w:r>
        <w:t>The meticulously organized program, with its scheduled speeches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carefully choreographed moments of emotional impact, was a testament to the performative nature of their charity. Every detail was designed to evoke the desired emotional response from the audience, to elicit feelings of guilt, of admiration, of awe. The event was not about genuine connection or meaningful change; it was about image control, about projecting a specific persona to the world.</w:t>
      </w:r>
    </w:p>
    <w:p>
      <w:pPr>
        <w:autoSpaceDN w:val="0"/>
        <w:autoSpaceDE w:val="0"/>
        <w:widowControl/>
        <w:spacing w:line="324" w:lineRule="exact" w:before="204" w:after="0"/>
        <w:ind w:left="0" w:right="0" w:firstLine="0"/>
        <w:jc w:val="left"/>
      </w:pPr>
      <w:r>
        <w:t>And yet, I couldn't dismiss the possibility of genuine compassion.</w:t>
      </w:r>
    </w:p>
    <w:p>
      <w:pPr>
        <w:autoSpaceDN w:val="0"/>
        <w:autoSpaceDE w:val="0"/>
        <w:widowControl/>
        <w:spacing w:line="264" w:lineRule="exact" w:before="60" w:after="0"/>
        <w:ind w:left="0" w:right="288" w:firstLine="0"/>
        <w:jc w:val="left"/>
      </w:pPr>
      <w:r>
        <w:t>Among the self-serving displays, glimmers of genuine concern occasionally shone through. A few individuals, their faces etched with weariness but their eyes alight with a quiet determination, seemed driven by something beyond the need for self-validation. Their commitment, however, was often undermined by the sheer scale of the self-serving machinations that surrounded them.</w:t>
      </w:r>
    </w:p>
    <w:p>
      <w:pPr>
        <w:autoSpaceDN w:val="0"/>
        <w:autoSpaceDE w:val="0"/>
        <w:widowControl/>
        <w:spacing w:line="264" w:lineRule="exact" w:before="264" w:after="0"/>
        <w:ind w:left="0" w:right="0" w:firstLine="0"/>
        <w:jc w:val="left"/>
      </w:pPr>
      <w:r>
        <w:t xml:space="preserve">The true test of altruism, I concluded, wasn't in the grand gestures, the public pronouncements, or the lavish displays of wealth. It lay in the quiet acts of kindness, in the unassuming efforts to make a difference in the lives of others, without the need for public </w:t>
        <w:br/>
        <w:t>recognition or self-congratulation. It was in the acknowledgment of one's own inherent flaws, in the understanding that even the most well-intentioned actions could have unintended consequences, in the recognition that true empathy demanded more than a mere checkbook.</w:t>
      </w:r>
    </w:p>
    <w:p>
      <w:pPr>
        <w:autoSpaceDN w:val="0"/>
        <w:autoSpaceDE w:val="0"/>
        <w:widowControl/>
        <w:spacing w:line="264" w:lineRule="exact" w:before="264" w:after="0"/>
        <w:ind w:left="0" w:right="0" w:firstLine="0"/>
        <w:jc w:val="left"/>
      </w:pPr>
      <w:r>
        <w:t xml:space="preserve">The night wore on, the champagne flowed, the self-congratulatory pronouncements continued. The city’s elite, basking in the glow of their own self-righteousness, continued their elaborate performance of altruism, oblivious to the inherent contradictions that lay at the heart of their endeavors. The reality was far more complex, far more nuanced, and far less glamorous than the carefully </w:t>
        <w:br/>
        <w:t xml:space="preserve">constructed image they projected to the world. The truth, as always, lay in the shadows, in the unspoken truths, in the subtle betrayals that lurked beneath the veneer of their carefully cultivated </w:t>
        <w:br/>
        <w:t xml:space="preserve">compassion. And in the chilling silence between the clinking </w:t>
        <w:br/>
        <w:t xml:space="preserve">glasses, I could hear the faint whisper of a cynical truth: that even the most seemingly selfless acts were ultimately rooted in the </w:t>
        <w:br/>
        <w:t>profoundly human desire for self-preservation. The rejection of altruism wasn’t a rejection of kindness, but a rejection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performative, self-serving hypocrisy that so often masked itself as genuine compassion. It was a recognition that true change </w:t>
        <w:br/>
        <w:t>demanded more than mere charity; it demanded a fundamental re-evaluation of the structures that perpetuated inequality.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Embrace of Immorality</w:t>
      </w:r>
    </w:p>
    <w:p>
      <w:pPr>
        <w:autoSpaceDN w:val="0"/>
        <w:autoSpaceDE w:val="0"/>
        <w:widowControl/>
        <w:spacing w:line="264" w:lineRule="exact" w:before="286" w:after="0"/>
        <w:ind w:left="0" w:right="0" w:firstLine="0"/>
        <w:jc w:val="left"/>
      </w:pPr>
      <w:r>
        <w:t xml:space="preserve">The salt spray kissed my face, a stark contrast to the suffocating perfume of the charity ball. Here, on this desolate stretch of beach, the only witnesses were the gulls, their cries a discordant </w:t>
        <w:br/>
        <w:t xml:space="preserve">counterpoint to the silence I craved. The waves, relentless and indifferent, crashed against the shore, a rhythmic reminder of the futility of clinging to illusions of control. The sand, coarse and unforgiving, mirrored the harsh realities I was beginning to </w:t>
        <w:br/>
        <w:t>embrace.</w:t>
      </w:r>
    </w:p>
    <w:p>
      <w:pPr>
        <w:autoSpaceDN w:val="0"/>
        <w:autoSpaceDE w:val="0"/>
        <w:widowControl/>
        <w:spacing w:line="322" w:lineRule="exact" w:before="206" w:after="0"/>
        <w:ind w:left="0" w:right="0" w:firstLine="0"/>
        <w:jc w:val="left"/>
      </w:pPr>
      <w:r>
        <w:t>The hypocrisy of the virtuous had been a bitter pill to swallow.</w:t>
      </w:r>
    </w:p>
    <w:p>
      <w:pPr>
        <w:autoSpaceDN w:val="0"/>
        <w:autoSpaceDE w:val="0"/>
        <w:widowControl/>
        <w:spacing w:line="264" w:lineRule="exact" w:before="58" w:after="0"/>
        <w:ind w:left="0" w:right="0" w:firstLine="0"/>
        <w:jc w:val="left"/>
      </w:pPr>
      <w:r>
        <w:t xml:space="preserve">Their carefully constructed facade of selflessness, their elaborate performances of compassion – all had crumbled under the weight of their own inherent contradictions. I had seen the truth behind the glittering surface, the self-interest that fueled their seemingly </w:t>
        <w:br/>
        <w:t xml:space="preserve">benevolent actions. And in seeing it, I experienced a strange sense of </w:t>
        <w:br/>
        <w:t>liberation.</w:t>
      </w:r>
    </w:p>
    <w:p>
      <w:pPr>
        <w:autoSpaceDN w:val="0"/>
        <w:autoSpaceDE w:val="0"/>
        <w:widowControl/>
        <w:spacing w:line="264" w:lineRule="exact" w:before="264" w:after="0"/>
        <w:ind w:left="0" w:right="144" w:firstLine="0"/>
        <w:jc w:val="left"/>
      </w:pPr>
      <w:r>
        <w:t>For so long, I had been bound by the constraints of a morality I no longer believed in. A morality that rewarded self-denial, that punished pleasure, that demanded self-sacrifice on the altar of an indifferent deity. A morality that, in its rigid adherence to virtue, had become a cage. But here, on this windswept beach, the cage seemed to dissolve. The weight of expectation, the burden of self-reproach, began to lift.</w:t>
      </w:r>
    </w:p>
    <w:p>
      <w:pPr>
        <w:autoSpaceDN w:val="0"/>
        <w:autoSpaceDE w:val="0"/>
        <w:widowControl/>
        <w:spacing w:line="264" w:lineRule="exact" w:before="264" w:after="0"/>
        <w:ind w:left="0" w:right="0" w:firstLine="0"/>
        <w:jc w:val="left"/>
      </w:pPr>
      <w:r>
        <w:t xml:space="preserve">Immorality, I realized, wasn't simply the absence of morality. It was something far more complex, far more nuanced. It wasn't about indulging in base desires without consequence; it was about </w:t>
        <w:br/>
        <w:t>reclaiming agency, about rejecting the pre-packaged morality handed down by institutions and societies. It was about forging one's own path, even if that path led through darkness.</w:t>
      </w:r>
    </w:p>
    <w:p>
      <w:pPr>
        <w:autoSpaceDN w:val="0"/>
        <w:autoSpaceDE w:val="0"/>
        <w:widowControl/>
        <w:spacing w:line="264" w:lineRule="exact" w:before="264" w:after="0"/>
        <w:ind w:left="0" w:right="0" w:firstLine="0"/>
        <w:jc w:val="left"/>
      </w:pPr>
      <w:r>
        <w:t xml:space="preserve">The moon hung heavy in the inky sky, casting long, distorted shadows across the sand. The sea whispered secrets, secrets that resonated with the rebellion simmering within me. It was a </w:t>
        <w:br/>
        <w:t>rebellion not against goodness, but against the suffocating embrace of a false goodness. A rejection of a system that equated virtue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self-abnegation, and vice with inherent evil.</w:t>
      </w:r>
    </w:p>
    <w:p>
      <w:pPr>
        <w:autoSpaceDN w:val="0"/>
        <w:autoSpaceDE w:val="0"/>
        <w:widowControl/>
        <w:spacing w:line="264" w:lineRule="exact" w:before="266" w:after="0"/>
        <w:ind w:left="0" w:right="0" w:firstLine="0"/>
        <w:jc w:val="left"/>
      </w:pPr>
      <w:r>
        <w:t xml:space="preserve">Consider the concept of sin. For centuries, it had been used to control, to manipulate, to maintain power. But what if sin was simply a human experience, a natural part of the human condition? What if the things deemed sinful—lust, greed, envy—were merely expressions of the powerful forces that drive us? To condemn them was to condemn a fundamental part of ourselves. To embrace them, however, was to acknowledge our own complexity, our own </w:t>
        <w:br/>
        <w:t>contradictions.</w:t>
      </w:r>
    </w:p>
    <w:p>
      <w:pPr>
        <w:autoSpaceDN w:val="0"/>
        <w:autoSpaceDE w:val="0"/>
        <w:widowControl/>
        <w:spacing w:line="264" w:lineRule="exact" w:before="264" w:after="0"/>
        <w:ind w:left="0" w:right="144" w:firstLine="0"/>
        <w:jc w:val="left"/>
      </w:pPr>
      <w:r>
        <w:t>The traditional moral framework, with its rigid categories of good and evil, seemed increasingly inadequate. It failed to account for the shades of grey, the ambiguities of human experience. It offered a simplistic, binary view of the world, a world that was anything but simple or binary.</w:t>
      </w:r>
    </w:p>
    <w:p>
      <w:pPr>
        <w:autoSpaceDN w:val="0"/>
        <w:autoSpaceDE w:val="0"/>
        <w:widowControl/>
        <w:spacing w:line="264" w:lineRule="exact" w:before="264" w:after="0"/>
        <w:ind w:left="0" w:right="0" w:firstLine="0"/>
        <w:jc w:val="left"/>
      </w:pPr>
      <w:r>
        <w:t xml:space="preserve">The embrace of immorality, then, was not a descent into chaos; it was an ascension into a more complex understanding of ourselves and the world around us. It was an acknowledgment that the </w:t>
        <w:br/>
        <w:t xml:space="preserve">human experience is messy, contradictory, and often morally </w:t>
        <w:br/>
        <w:t>ambiguous. It was a recognition that our capacity for both good and evil is inherent, inseparable, and ultimately, defining.</w:t>
      </w:r>
    </w:p>
    <w:p>
      <w:pPr>
        <w:autoSpaceDN w:val="0"/>
        <w:autoSpaceDE w:val="0"/>
        <w:widowControl/>
        <w:spacing w:line="264" w:lineRule="exact" w:before="264" w:after="0"/>
        <w:ind w:left="0" w:right="0" w:firstLine="0"/>
        <w:jc w:val="left"/>
      </w:pPr>
      <w:r>
        <w:t xml:space="preserve">The waves continued their relentless rhythm, a constant reminder of the impermanence of all things. The sand shifted beneath my feet, a metaphor for the fluidity of morality itself. What was </w:t>
        <w:br/>
        <w:t>deemed virtuous in one culture or time period could be considered vicious in another. Morality, I realized, was not an absolute truth but a social construct, a set of rules designed to maintain order and control. To reject it was to challenge those very structures of power.</w:t>
      </w:r>
    </w:p>
    <w:p>
      <w:pPr>
        <w:autoSpaceDN w:val="0"/>
        <w:autoSpaceDE w:val="0"/>
        <w:widowControl/>
        <w:spacing w:line="264" w:lineRule="exact" w:before="264" w:after="0"/>
        <w:ind w:left="0" w:right="0" w:firstLine="0"/>
        <w:jc w:val="left"/>
      </w:pPr>
      <w:r>
        <w:t>The liberation offered by immorality was not a license to indulge in unchecked hedonism. It wasn't about acting without consequence, but about acting with conscious awareness of the consequences. It was about making choices based on one's own values and beliefs, rather than conforming to pre-ordained moral codes.</w:t>
      </w:r>
    </w:p>
    <w:p>
      <w:pPr>
        <w:autoSpaceDN w:val="0"/>
        <w:autoSpaceDE w:val="0"/>
        <w:widowControl/>
        <w:spacing w:line="264" w:lineRule="exact" w:before="264" w:after="0"/>
        <w:ind w:left="0" w:right="0" w:firstLine="0"/>
        <w:jc w:val="left"/>
      </w:pPr>
      <w:r>
        <w:t>It was about taking responsibility for one's actions, recognizing that there is no external authority to absolve us of our guilt or grant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forgiveness. The burden of responsibility, however heavy, was ultimately empowering. It was a recognition of our own agency, our own power to shape our lives and the world around us.</w:t>
      </w:r>
    </w:p>
    <w:p>
      <w:pPr>
        <w:autoSpaceDN w:val="0"/>
        <w:autoSpaceDE w:val="0"/>
        <w:widowControl/>
        <w:spacing w:line="264" w:lineRule="exact" w:before="264" w:after="0"/>
        <w:ind w:left="0" w:right="0" w:firstLine="0"/>
        <w:jc w:val="left"/>
      </w:pPr>
      <w:r>
        <w:t xml:space="preserve">The wind whipped through my hair, carrying the scent of the sea and the promise of a new dawn. A dawn that was not necessarily brighter or more virtuous, but a dawn that offered the possibility of a different kind of freedom. A freedom from the constraints of a morality that had become a prison, a freedom to explore the </w:t>
        <w:br/>
        <w:t>complexities of human experience, a freedom to define one's own path, regardless of the judgment of others.</w:t>
      </w:r>
    </w:p>
    <w:p>
      <w:pPr>
        <w:autoSpaceDN w:val="0"/>
        <w:autoSpaceDE w:val="0"/>
        <w:widowControl/>
        <w:spacing w:line="264" w:lineRule="exact" w:before="264" w:after="0"/>
        <w:ind w:left="0" w:right="0" w:firstLine="0"/>
        <w:jc w:val="left"/>
      </w:pPr>
      <w:r>
        <w:t>On that desolate beach, under the watchful gaze of the moon, I found a strange and unexpected solace. The embrace of immorality wasn’t a celebration of darkness, but a recognition of the shadows within us all. It was an acceptance of our flaws, our contradictions, our capacity for both great love and profound cruelty. It was a realization that true freedom lies not in adhering to rigid moral codes, but in embracing the messy, contradictory beauty of the human condition, in accepting the totality of our being, shadows and light alike.</w:t>
      </w:r>
    </w:p>
    <w:p>
      <w:pPr>
        <w:autoSpaceDN w:val="0"/>
        <w:autoSpaceDE w:val="0"/>
        <w:widowControl/>
        <w:spacing w:line="264" w:lineRule="exact" w:before="264" w:after="0"/>
        <w:ind w:left="0" w:right="0" w:firstLine="0"/>
        <w:jc w:val="left"/>
      </w:pPr>
      <w:r>
        <w:t xml:space="preserve">The waves crashed, a constant, echoing reminder of life’s transient nature. The sand, shifting and restless, mirrored the uncertainty inherent in embracing a life unbound by traditional morality. Yet, in this uncertainty, in this freedom from prescribed righteousness, there was a certain kind of peace. A peace that came not from adherence to external rules, but from a deep, internal acceptance of one's own flawed, beautiful humanity. It was a peace born not of virtue, but of a cynical, liberating embrace of the morally </w:t>
        <w:br/>
        <w:t xml:space="preserve">ambiguous landscape of human existence. A landscape where the lines between good and evil were blurred, where the only guiding principle was authenticity, and the ultimate reward was the </w:t>
        <w:br/>
        <w:t>freedom to be fully, unapologetically oneself. The gulls cried out, their cries seemingly in agreement with this newly found truth. The silence, once a void, now experienced like a liberation. The ocean's breath was a cleansing wave, washing away the residue of a hypocritical piety, and leaving behind only the raw, untamed essence of a self finally unshackled. The night deepened, and with it, the promise of a new day, unburdened by the weight of false virtue. A day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sun would rise on a newly defined morality, one sculpted not from stone commandments, but from the shifting sands of human experience. A morality forged in the crucible of self-discovery, a testament to the enduring power of embracing the whole, beautiful, terrifying, and ultimately, liberating reality of what it means to be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Psychology of SelfDestruction</w:t>
      </w:r>
    </w:p>
    <w:p>
      <w:pPr>
        <w:autoSpaceDN w:val="0"/>
        <w:autoSpaceDE w:val="0"/>
        <w:widowControl/>
        <w:spacing w:line="264" w:lineRule="exact" w:before="286" w:after="0"/>
        <w:ind w:left="0" w:right="144" w:firstLine="0"/>
        <w:jc w:val="left"/>
      </w:pPr>
      <w:r>
        <w:t xml:space="preserve">The stale air of the bar hung heavy, thick with the scent of cheap whiskey and regret. It clung to the worn velvet of the booths, the sticky surfaces of the tables, the very pores of the men and women huddled within its dimly lit confines. Outside, the city throbbed with a life these denizens seemed to have deliberately shed, </w:t>
        <w:br/>
        <w:t>choosing instead the hushed, self-destructive solace of this haven for the disillusioned.</w:t>
      </w:r>
    </w:p>
    <w:p>
      <w:pPr>
        <w:autoSpaceDN w:val="0"/>
        <w:autoSpaceDE w:val="0"/>
        <w:widowControl/>
        <w:spacing w:line="264" w:lineRule="exact" w:before="264" w:after="0"/>
        <w:ind w:left="0" w:right="0" w:firstLine="0"/>
        <w:jc w:val="left"/>
      </w:pPr>
      <w:r>
        <w:t>Across from me sat Elias, a gaunt figure with eyes that held the weary wisdom of a thousand sleepless nights. He nursed a glass of amber liquid, its surface shimmering like a pool of stagnant guilt. He was a scholar, once a pillar of the theological community, now a pariah, his faith eroded by the corrosive acid of his own intellectual honesty. He had seen too much, knew too much, and the weight of that knowledge had crushed him.</w:t>
      </w:r>
    </w:p>
    <w:p>
      <w:pPr>
        <w:autoSpaceDN w:val="0"/>
        <w:autoSpaceDE w:val="0"/>
        <w:widowControl/>
        <w:spacing w:line="264" w:lineRule="exact" w:before="264" w:after="0"/>
        <w:ind w:left="0" w:right="432" w:firstLine="0"/>
        <w:jc w:val="left"/>
      </w:pPr>
      <w:r>
        <w:t>"The irony," he rasped, his voice a dry whisper, "is that our self-destruction isn't a rebellion against morality, but a perverse adherence to it." His voice trembled slightly.</w:t>
      </w:r>
    </w:p>
    <w:p>
      <w:pPr>
        <w:autoSpaceDN w:val="0"/>
        <w:autoSpaceDE w:val="0"/>
        <w:widowControl/>
        <w:spacing w:line="264" w:lineRule="exact" w:before="264" w:after="0"/>
        <w:ind w:left="0" w:right="0" w:firstLine="0"/>
        <w:jc w:val="left"/>
      </w:pPr>
      <w:r>
        <w:t>His words hung in the air, a bitter paradox. He was right, of course. Our self-destruction wasn't a chaotic rampage, a mindless rejection of all rules and order. It was a meticulously crafted performance, a carefully orchestrated descent into the abyss. We were, each of us in our own way, enacting a grim morality play, our self-inflicted wounds badges of our unique brand of piety.</w:t>
      </w:r>
    </w:p>
    <w:p>
      <w:pPr>
        <w:autoSpaceDN w:val="0"/>
        <w:autoSpaceDE w:val="0"/>
        <w:widowControl/>
        <w:spacing w:line="264" w:lineRule="exact" w:before="264" w:after="0"/>
        <w:ind w:left="0" w:right="144" w:firstLine="0"/>
        <w:jc w:val="left"/>
      </w:pPr>
      <w:r>
        <w:t xml:space="preserve">Take Amelia, for instance. She sat alone in a corner booth, a cloud of cigarette smoke swirling around her like a spectral shroud. Her beauty was ravaged, a battlefield of past excesses. Each drag of her cigarette was a ritualistic act of self-punishment, a slow, agonizing sacrifice offered at the altar of her self-loathing. She wasn’t </w:t>
        <w:br/>
        <w:t>rebelling against virtue; she was enacting a twisted version of it, punishing herself for imagined sins, for the perceived failures of a life lived outside the lines of societal expectations.</w:t>
      </w:r>
    </w:p>
    <w:p>
      <w:pPr>
        <w:autoSpaceDN w:val="0"/>
        <w:autoSpaceDE w:val="0"/>
        <w:widowControl/>
        <w:spacing w:line="322" w:lineRule="exact" w:before="206" w:after="0"/>
        <w:ind w:left="0" w:right="0" w:firstLine="0"/>
        <w:jc w:val="left"/>
      </w:pPr>
      <w:r>
        <w:t>Then there was Marcus, a former priest whose faith had crumbled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beneath the weight of hypocrisy. He drowned his sorrows in cheap beer, his eyes hollow, reflecting the emptiness he experienced within. His self-destruction wasn't driven by a desire for pleasure but by a relentless self-flagellation, a desperate attempt to atone for the sins of the institution he once served. He was punishing himself for the sins of others, for the lies he had witnessed, for the truths he had failed to speak.</w:t>
      </w:r>
    </w:p>
    <w:p>
      <w:pPr>
        <w:autoSpaceDN w:val="0"/>
        <w:autoSpaceDE w:val="0"/>
        <w:widowControl/>
        <w:spacing w:line="264" w:lineRule="exact" w:before="264" w:after="0"/>
        <w:ind w:left="0" w:right="0" w:firstLine="0"/>
        <w:jc w:val="left"/>
      </w:pPr>
      <w:r>
        <w:t xml:space="preserve">Each of us in this dimly lit bar held our own unique brand of self-destructive piety. We were the fallen angels, the cast-offs of a system that offered only false promises of salvation. We had </w:t>
        <w:br/>
        <w:t>rejected the comfortable lies of conventional morality, but in doing so, we had found ourselves trapped in a different kind of cage, a prison built of our own self-inflicted wounds.</w:t>
      </w:r>
    </w:p>
    <w:p>
      <w:pPr>
        <w:autoSpaceDN w:val="0"/>
        <w:autoSpaceDE w:val="0"/>
        <w:widowControl/>
        <w:spacing w:line="264" w:lineRule="exact" w:before="264" w:after="0"/>
        <w:ind w:left="0" w:right="144" w:firstLine="0"/>
        <w:jc w:val="left"/>
      </w:pPr>
      <w:r>
        <w:t xml:space="preserve">The psychologist would label it self-sabotage, a manifestation of deep-seated psychological trauma. But the truth is far more </w:t>
        <w:br/>
        <w:t xml:space="preserve">complex, far more nuanced. Our self-destruction wasn't a symptom of illness; it was a perverse form of self-expression, a way of </w:t>
        <w:br/>
        <w:t>asserting our agency in a world that had stripped us of it.</w:t>
      </w:r>
    </w:p>
    <w:p>
      <w:pPr>
        <w:autoSpaceDN w:val="0"/>
        <w:autoSpaceDE w:val="0"/>
        <w:widowControl/>
        <w:spacing w:line="264" w:lineRule="exact" w:before="264" w:after="0"/>
        <w:ind w:left="0" w:right="0" w:firstLine="0"/>
        <w:jc w:val="left"/>
      </w:pPr>
      <w:r>
        <w:t>We were enacting a dark ritual, a morbid dance with oblivion. Each drink, each cigarette, each reckless act was a carefully measured step toward the precipice, a conscious choice to embrace the abyss.</w:t>
      </w:r>
    </w:p>
    <w:p>
      <w:pPr>
        <w:autoSpaceDN w:val="0"/>
        <w:autoSpaceDE w:val="0"/>
        <w:widowControl/>
        <w:spacing w:line="264" w:lineRule="exact" w:before="58" w:after="0"/>
        <w:ind w:left="0" w:right="720" w:firstLine="0"/>
        <w:jc w:val="left"/>
      </w:pPr>
      <w:r>
        <w:t>We were not victims; we were active participants in our own undoing.</w:t>
      </w:r>
    </w:p>
    <w:p>
      <w:pPr>
        <w:autoSpaceDN w:val="0"/>
        <w:autoSpaceDE w:val="0"/>
        <w:widowControl/>
        <w:spacing w:line="264" w:lineRule="exact" w:before="264" w:after="0"/>
        <w:ind w:left="0" w:right="0" w:firstLine="0"/>
        <w:jc w:val="left"/>
      </w:pPr>
      <w:r>
        <w:t>This wasn't nihilism, not exactly. Nihilism implies a lack of belief, a rejection of all values. We, however, clung to a different set of values, a dark mirror image of conventional morality. Our sins were our virtues, our vices our strengths. We celebrated the darkness within, finding a twisted kind of beauty in the shadows of our own making.</w:t>
      </w:r>
    </w:p>
    <w:p>
      <w:pPr>
        <w:autoSpaceDN w:val="0"/>
        <w:autoSpaceDE w:val="0"/>
        <w:widowControl/>
        <w:spacing w:line="264" w:lineRule="exact" w:before="266" w:after="0"/>
        <w:ind w:left="0" w:right="0" w:firstLine="0"/>
        <w:jc w:val="left"/>
      </w:pPr>
      <w:r>
        <w:t xml:space="preserve">Consider the concept of shame. In conventional morality, shame is a negative emotion, something to be avoided at all costs. But for us, shame had become a kind of currency, a measure of our </w:t>
        <w:br/>
        <w:t>authenticity. We wore our shame like a badge of honor, a testament to our rejection of societal norms. We were the unrepentant, the unforgiven, and in our unrepentance, we found a strange kind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freedom.</w:t>
      </w:r>
    </w:p>
    <w:p>
      <w:pPr>
        <w:autoSpaceDN w:val="0"/>
        <w:autoSpaceDE w:val="0"/>
        <w:widowControl/>
        <w:spacing w:line="264" w:lineRule="exact" w:before="266" w:after="0"/>
        <w:ind w:left="0" w:right="0" w:firstLine="0"/>
        <w:jc w:val="left"/>
      </w:pPr>
      <w:r>
        <w:t>Our self-destruction wasn't an act of despair, but of defiance. It was a refusal to conform, a rejection of the sanitized, antiseptic world of conventional morality. It was a declaration of independence, a proclamation of our right to be flawed, to be broken, to be utterly and unapologetically ourselves.</w:t>
      </w:r>
    </w:p>
    <w:p>
      <w:pPr>
        <w:autoSpaceDN w:val="0"/>
        <w:autoSpaceDE w:val="0"/>
        <w:widowControl/>
        <w:spacing w:line="264" w:lineRule="exact" w:before="264" w:after="0"/>
        <w:ind w:left="0" w:right="0" w:firstLine="0"/>
        <w:jc w:val="left"/>
      </w:pPr>
      <w:r>
        <w:t>The bar was emptying. The last vestiges of daylight had faded, leaving only the artificial glow of neon signs to illuminate our self-inflicted purgatory. Elias finished his drink, the amber liquid mirroring the flickering light. He appeared at me, his gaze sharp and unwavering.</w:t>
      </w:r>
    </w:p>
    <w:p>
      <w:pPr>
        <w:autoSpaceDN w:val="0"/>
        <w:autoSpaceDE w:val="0"/>
        <w:widowControl/>
        <w:spacing w:line="264" w:lineRule="exact" w:before="264" w:after="0"/>
        <w:ind w:left="0" w:right="0" w:firstLine="0"/>
        <w:jc w:val="left"/>
      </w:pPr>
      <w:r>
        <w:t xml:space="preserve">“There’s a perverse logic to it all, isn’t there?” he said, a hint of grim amusement in his voice. “We’ve rejected the lies of </w:t>
        <w:br/>
        <w:t>conventional morality, only to find ourselves trapped in a different set of lies, lies we tell ourselves to justify our self-destruction.”</w:t>
      </w:r>
    </w:p>
    <w:p>
      <w:pPr>
        <w:autoSpaceDN w:val="0"/>
        <w:autoSpaceDE w:val="0"/>
        <w:widowControl/>
        <w:spacing w:line="264" w:lineRule="exact" w:before="264" w:after="0"/>
        <w:ind w:left="0" w:right="0" w:firstLine="0"/>
        <w:jc w:val="left"/>
      </w:pPr>
      <w:r>
        <w:t>He was right, of course. We were trapped in a web of our own making, a labyrinth of self-deception. But even in this self-imposed exile, there was a strange kind of comfort, a perverse sense of belonging. We were the damned, the outcast, the rebels against a morality we no longer believed in. And in our shared damnation, we found a twisted kind of solace.</w:t>
      </w:r>
    </w:p>
    <w:p>
      <w:pPr>
        <w:autoSpaceDN w:val="0"/>
        <w:autoSpaceDE w:val="0"/>
        <w:widowControl/>
        <w:spacing w:line="264" w:lineRule="exact" w:before="264" w:after="0"/>
        <w:ind w:left="0" w:right="0" w:firstLine="0"/>
        <w:jc w:val="left"/>
      </w:pPr>
      <w:r>
        <w:t xml:space="preserve">The night deepened, the shadows lengthening, stretching like grasping claws towards us. The city outside pulsed with a life we had chosen to reject. But within the walls of this dimly lit bar, we found a different kind of life, a life lived on the edge, a life defined by our self-inflicted wounds, our shared despair, our perverse, self-destructive piety. It was a life that held a dark beauty, a macabre elegance that spoke to the depths of our own humanity, a humanity stripped bare, exposed, and utterly unredeemed. It was a life that was both horrifying and profoundly human, a testament to our capacity for self-destruction, and perhaps, a testament to the </w:t>
        <w:br/>
        <w:t xml:space="preserve">enduring power of self-discovery, even in the face of utter </w:t>
        <w:br/>
        <w:t xml:space="preserve">annihilation. Each sip of another drink, each drag of a cigarette, each self-destructive act was not a surrender to despair but a </w:t>
        <w:br/>
        <w:t>continued, perhaps futile, search for some kind of meaning,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kind of redemption, even if it's only found in the shared experience of mutual damnation. The final call for last orders echoed through the empty bar, a mournful dirge for a life lived outside the </w:t>
        <w:br/>
        <w:t>boundaries of conventional morality, a life where the only constant was the ever-present shadow of self-destruction and its paradoxical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Psychology of Denial</w:t>
      </w:r>
    </w:p>
    <w:p>
      <w:pPr>
        <w:autoSpaceDN w:val="0"/>
        <w:autoSpaceDE w:val="0"/>
        <w:widowControl/>
        <w:spacing w:line="264" w:lineRule="exact" w:before="286" w:after="0"/>
        <w:ind w:left="0" w:right="144" w:firstLine="0"/>
        <w:jc w:val="left"/>
      </w:pPr>
      <w:r>
        <w:t>The air in the apartment hung thick and cloying, a miasma of stale cigarette smoke, spilled coffee, and something indefinably rancid.</w:t>
      </w:r>
    </w:p>
    <w:p>
      <w:pPr>
        <w:autoSpaceDN w:val="0"/>
        <w:autoSpaceDE w:val="0"/>
        <w:widowControl/>
        <w:spacing w:line="264" w:lineRule="exact" w:before="58" w:after="0"/>
        <w:ind w:left="0" w:right="0" w:firstLine="0"/>
        <w:jc w:val="left"/>
      </w:pPr>
      <w:r>
        <w:t xml:space="preserve">Clothes lay discarded in heaps, a chaotic landscape of crumpled fabrics and forgotten promises. Empty takeout containers, their contents long since congealed into an inedible mass, littered the surfaces like fallen monuments to a life lived in fits and starts. Books, most of them theological texts now dog-eared and stained, were piled haphazardly, teetering precariously on the edge of </w:t>
        <w:br/>
        <w:t>collapse, mirroring the precarious state of their owner's sanity. This was the lair of Thomas, a man who had once been a celebrated scholar, now a hermit consumed by the shadows of his own making.</w:t>
      </w:r>
    </w:p>
    <w:p>
      <w:pPr>
        <w:autoSpaceDN w:val="0"/>
        <w:autoSpaceDE w:val="0"/>
        <w:widowControl/>
        <w:spacing w:line="264" w:lineRule="exact" w:before="266" w:after="0"/>
        <w:ind w:left="0" w:right="0" w:firstLine="0"/>
        <w:jc w:val="left"/>
      </w:pPr>
      <w:r>
        <w:t>He sat hunched over a half-empty bottle of cheap whiskey, his eyes bloodshot and unfocused, lost in the fog of his own self-deception.</w:t>
      </w:r>
    </w:p>
    <w:p>
      <w:pPr>
        <w:autoSpaceDN w:val="0"/>
        <w:autoSpaceDE w:val="0"/>
        <w:widowControl/>
        <w:spacing w:line="264" w:lineRule="exact" w:before="60" w:after="0"/>
        <w:ind w:left="0" w:right="288" w:firstLine="0"/>
        <w:jc w:val="left"/>
      </w:pPr>
      <w:r>
        <w:t>The psychologist would call it denial, a defense mechanism employed by the psyche to shield itself from overwhelming pain.</w:t>
      </w:r>
    </w:p>
    <w:p>
      <w:pPr>
        <w:autoSpaceDN w:val="0"/>
        <w:autoSpaceDE w:val="0"/>
        <w:widowControl/>
        <w:spacing w:line="264" w:lineRule="exact" w:before="60" w:after="0"/>
        <w:ind w:left="0" w:right="144" w:firstLine="0"/>
        <w:jc w:val="left"/>
      </w:pPr>
      <w:r>
        <w:t xml:space="preserve">But for Thomas, it was more than that; it was a carefully </w:t>
        <w:br/>
        <w:t>constructed edifice of lies, a labyrinth of self-deception designed to protect him from the crushing weight of his own failures.</w:t>
      </w:r>
    </w:p>
    <w:p>
      <w:pPr>
        <w:autoSpaceDN w:val="0"/>
        <w:autoSpaceDE w:val="0"/>
        <w:widowControl/>
        <w:spacing w:line="264" w:lineRule="exact" w:before="264" w:after="0"/>
        <w:ind w:left="0" w:right="0" w:firstLine="0"/>
        <w:jc w:val="left"/>
      </w:pPr>
      <w:r>
        <w:t xml:space="preserve">His life, once a beacon of intellectual brilliance, had imploded spectacularly. His faith, once unshakeable, had crumbled like dry sand, leaving behind only the bitter taste of disillusionment. He had dedicated his life to the pursuit of theological truth, only to </w:t>
        <w:br/>
        <w:t xml:space="preserve">discover the unsettling truth that truth is often subjective and often serves power structures more than seeking actual truth. The </w:t>
        <w:br/>
        <w:t>hypocrisy he had witnessed in the hallowed halls of academia, the cruelty masked by piety, had chipped away at his belief system until it had disintegrated entirely.</w:t>
      </w:r>
    </w:p>
    <w:p>
      <w:pPr>
        <w:autoSpaceDN w:val="0"/>
        <w:autoSpaceDE w:val="0"/>
        <w:widowControl/>
        <w:spacing w:line="264" w:lineRule="exact" w:before="264" w:after="0"/>
        <w:ind w:left="0" w:right="0" w:firstLine="0"/>
        <w:jc w:val="left"/>
      </w:pPr>
      <w:r>
        <w:t xml:space="preserve">Yet, he clung to the remnants of his old faith, not out of conviction, but out of a desperate need to avoid confronting the horrifying reality of his own intellectual and spiritual bankruptcy. He </w:t>
        <w:br/>
        <w:t>constructed a narrative for himself, a carefully crafted story that allowed him to continue to live with himself, a story where his failures were not failures, but simply unfortunate missteps on the path to a higher understanding. The evidence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destruction, scattered all around him in the form of empty bottles, unfinished manuscripts, and.  a life unlived, was simply ignored, dismissed as insignificant details in the grand narrative of his self-deception.</w:t>
      </w:r>
    </w:p>
    <w:p>
      <w:pPr>
        <w:autoSpaceDN w:val="0"/>
        <w:autoSpaceDE w:val="0"/>
        <w:widowControl/>
        <w:spacing w:line="264" w:lineRule="exact" w:before="264" w:after="0"/>
        <w:ind w:left="0" w:right="0" w:firstLine="0"/>
        <w:jc w:val="left"/>
      </w:pPr>
      <w:r>
        <w:t xml:space="preserve">The irony, of course, is that his very act of self-deception was itself a form of self-flagellation. He was not simply denying the truth; he was actively avoiding facing the consequences of his choices, of his intellectual dishonesty, his moral failings. Each drink, each </w:t>
        <w:br/>
        <w:t>cigarette, each late night spent lost in a self-created haze of denial was a subtle but relentless act of self-punishment, a desperate attempt to expiate sins he refused to acknowledge.</w:t>
      </w:r>
    </w:p>
    <w:p>
      <w:pPr>
        <w:autoSpaceDN w:val="0"/>
        <w:autoSpaceDE w:val="0"/>
        <w:widowControl/>
        <w:spacing w:line="264" w:lineRule="exact" w:before="264" w:after="0"/>
        <w:ind w:left="0" w:right="0" w:firstLine="0"/>
        <w:jc w:val="left"/>
      </w:pPr>
      <w:r>
        <w:t xml:space="preserve">This is the perverse nature of denial, the dark humor of the </w:t>
        <w:br/>
        <w:t>damned. It's not merely a rejection of reality; it’s an elaborate, self-destructive performance, a meticulously crafted tragedy in which the protagonist is both perpetrator and victim. He is simultaneously escaping from the truth and relentlessly punishing himself for the truth he refuses to face.</w:t>
      </w:r>
    </w:p>
    <w:p>
      <w:pPr>
        <w:autoSpaceDN w:val="0"/>
        <w:autoSpaceDE w:val="0"/>
        <w:widowControl/>
        <w:spacing w:line="264" w:lineRule="exact" w:before="264" w:after="0"/>
        <w:ind w:left="0" w:right="0" w:firstLine="0"/>
        <w:jc w:val="left"/>
      </w:pPr>
      <w:r>
        <w:t>Consider the scattered pages of his unfinished manuscript, a treatise on the nature of faith and reason. The pages are filled with scrawled notes, half-formed ideas, and passages struck through with furious strokes of the pen, evidence of a mind wrestling with contradictions it is unwilling to resolve. Each crossed-out sentence represents a moment of clarity, a fleeting glimpse of the truth, quickly buried beneath layers of denial.</w:t>
      </w:r>
    </w:p>
    <w:p>
      <w:pPr>
        <w:autoSpaceDN w:val="0"/>
        <w:autoSpaceDE w:val="0"/>
        <w:widowControl/>
        <w:spacing w:line="264" w:lineRule="exact" w:before="264" w:after="0"/>
        <w:ind w:left="0" w:right="0" w:firstLine="0"/>
        <w:jc w:val="left"/>
      </w:pPr>
      <w:r>
        <w:t>The clutter in his apartment is not merely a sign of slovenliness; it’s a symbolic representation of the chaos within his mind, a physical manifestation of the unresolved conflicts raging beneath the surface of his self-deception. The mess is a testament to his inability to cope with the wreckage of his life, his inability to confront the truth of his own failure.</w:t>
      </w:r>
    </w:p>
    <w:p>
      <w:pPr>
        <w:autoSpaceDN w:val="0"/>
        <w:autoSpaceDE w:val="0"/>
        <w:widowControl/>
        <w:spacing w:line="264" w:lineRule="exact" w:before="264" w:after="0"/>
        <w:ind w:left="0" w:right="0" w:firstLine="0"/>
        <w:jc w:val="left"/>
      </w:pPr>
      <w:r>
        <w:t xml:space="preserve">His denial isn't a passive act; it's an active, ongoing project, </w:t>
        <w:br/>
        <w:t>requiring constant vigilance, constant reinforcement. It is a form of obsessive compulsive behavior manifested in his self destructive actions, requiring constant attention to the maintenance of his false narrative. He must constantly reinterpret events, reinterpret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evidence of his own decline, reinterpret his own self-destructive actions, all to maintain the illusion of control, the illusion of meaning in a life that has lost its way.</w:t>
      </w:r>
    </w:p>
    <w:p>
      <w:pPr>
        <w:autoSpaceDN w:val="0"/>
        <w:autoSpaceDE w:val="0"/>
        <w:widowControl/>
        <w:spacing w:line="264" w:lineRule="exact" w:before="264" w:after="0"/>
        <w:ind w:left="0" w:right="144" w:firstLine="0"/>
        <w:jc w:val="left"/>
      </w:pPr>
      <w:r>
        <w:t>His self-deception isn't a simple matter of forgetting; it's a carefully constructed narrative, a meticulously maintained mythology. He creates a persona for himself, a character he plays to convince not only the outside world but also himself that he is still a man of faith, a man of intellect, a man of value. But this persona is thin, fragile, easily shattered by the slightest intrusion of reality.</w:t>
      </w:r>
    </w:p>
    <w:p>
      <w:pPr>
        <w:autoSpaceDN w:val="0"/>
        <w:autoSpaceDE w:val="0"/>
        <w:widowControl/>
        <w:spacing w:line="264" w:lineRule="exact" w:before="264" w:after="0"/>
        <w:ind w:left="0" w:right="0" w:firstLine="0"/>
        <w:jc w:val="left"/>
      </w:pPr>
      <w:r>
        <w:t xml:space="preserve">The whiskey bottle is almost empty now. The last remnants of his self-deception are fading. The weight of his choices, once bearable, now threaten to crush him. The dark humor of his self-destruction is wearing thin, and even he is beginning to doubt the effectiveness of his denial. But the truth remains a terrifying enemy, far more </w:t>
        <w:br/>
        <w:t xml:space="preserve">fearsome than the pain of facing his own failures. In the bleak silence of his apartment, the silence between one self-destructive act and the next, there was nothing left but an aching void, the painful recognition that his carefully crafted world of lies is </w:t>
        <w:br/>
        <w:t xml:space="preserve">crumbling around him. The silence is broken only by the drip, drip, drip of a leaky faucet, a constant, relentless reminder of the decay and the ruin within and without. The only solace left is in the repetition of his self-destructive rituals, a futile attempt to silence the whispering truth. The next drink is another step toward </w:t>
        <w:br/>
        <w:t>oblivion, another carefully measured step on the road to self-</w:t>
        <w:br/>
        <w:t>destruction, a road paved with the best intentions and laid out on a foundation of denial, each step bringing him closer to a nothingness that he secretly yearns for. There’s a perverse comfort in the finality of annihilation, the silent promise of release from the relentless demands of self-deception.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Psychology of Rebellion</w:t>
      </w:r>
    </w:p>
    <w:p>
      <w:pPr>
        <w:autoSpaceDN w:val="0"/>
        <w:autoSpaceDE w:val="0"/>
        <w:widowControl/>
        <w:spacing w:line="264" w:lineRule="exact" w:before="286" w:after="0"/>
        <w:ind w:left="0" w:right="0" w:firstLine="0"/>
        <w:jc w:val="left"/>
      </w:pPr>
      <w:r>
        <w:t xml:space="preserve">The air crackled with a volatile energy, a potent cocktail of </w:t>
        <w:br/>
        <w:t xml:space="preserve">adrenaline and resentment. The street, usually a humdrum </w:t>
        <w:br/>
        <w:t xml:space="preserve">thoroughfare of indifferent commuters and hurried shoppers, had been transformed into a battlefield of ideologies, a vibrant tapestry woven with the threads of anger, disillusionment, and a desperate yearning for change. The protest, a chaotic ballet of raised fists and defiant chants, pulsed with a raw, untamed power that resonated deep within the very fabric of the city. This wasn't a polite </w:t>
        <w:br/>
        <w:t>demonstration; this was a primal scream, a visceral rejection of the status quo.</w:t>
      </w:r>
    </w:p>
    <w:p>
      <w:pPr>
        <w:autoSpaceDN w:val="0"/>
        <w:autoSpaceDE w:val="0"/>
        <w:widowControl/>
        <w:spacing w:line="264" w:lineRule="exact" w:before="266" w:after="0"/>
        <w:ind w:left="0" w:right="0" w:firstLine="0"/>
        <w:jc w:val="left"/>
      </w:pPr>
      <w:r>
        <w:t xml:space="preserve">Amidst the swirling mass of bodies, a young woman, her face smudged with grime and tears, held a tattered banner aloft. Her eyes, blazing with an incandescent fury, seemed to pierce through the layers of indifference and apathy that had become the norm. Her words, raw and unfiltered, were a testament to the simmering rage that had finally boiled over. “They stole our future,” she screamed, her voice hoarse but unwavering, “They built their empires on our backs, and now they expect us to be grateful.” Her words found an echo in the hearts of the crowd, a shared sentiment that transcended individual grievances and coalesced into a </w:t>
        <w:br/>
        <w:t>collective cry for justice.</w:t>
      </w:r>
    </w:p>
    <w:p>
      <w:pPr>
        <w:autoSpaceDN w:val="0"/>
        <w:autoSpaceDE w:val="0"/>
        <w:widowControl/>
        <w:spacing w:line="264" w:lineRule="exact" w:before="264" w:after="0"/>
        <w:ind w:left="0" w:right="0" w:firstLine="0"/>
        <w:jc w:val="left"/>
      </w:pPr>
      <w:r>
        <w:t xml:space="preserve">The psychology of this rebellion was complex, a multi-layered tapestry woven with threads of frustration, disillusionment, and a deep-seated sense of injustice. It wasn't simply a matter of economic inequality or political oppression; it was a profound rejection of a system that had failed to deliver on its promises, a system that had betrayed the trust of its people. The protesters were not merely demanding change; they were rejecting the very foundations upon which that system was built, the ingrained assumptions and </w:t>
        <w:br/>
        <w:t>unexamined beliefs that had perpetuated a cycle of exploitation and inequality.</w:t>
      </w:r>
    </w:p>
    <w:p>
      <w:pPr>
        <w:autoSpaceDN w:val="0"/>
        <w:autoSpaceDE w:val="0"/>
        <w:widowControl/>
        <w:spacing w:line="264" w:lineRule="exact" w:before="264" w:after="0"/>
        <w:ind w:left="0" w:right="0" w:firstLine="0"/>
        <w:jc w:val="left"/>
      </w:pPr>
      <w:r>
        <w:t>Consider the young man with the spray can, his face masked, his movements precise and deliberate as he adorned a nearby wall with a provocative mural. He was not just defacing property;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expressing a profound sense of alienation, a feeling of being unseen, unheard, and ultimately, insignificant. His art, raw and visceral, was a visual manifestation of his rebellion, a symbolic act of </w:t>
        <w:br/>
        <w:t>defiance against a system that had reduced him to a mere cog in a vast, impersonal machine. His actions were a form of self-</w:t>
        <w:br/>
        <w:t>expression, a desperate attempt to reclaim his identity and assert his agency in a world that seemed determined to deny him both.</w:t>
      </w:r>
    </w:p>
    <w:p>
      <w:pPr>
        <w:autoSpaceDN w:val="0"/>
        <w:autoSpaceDE w:val="0"/>
        <w:widowControl/>
        <w:spacing w:line="264" w:lineRule="exact" w:before="264" w:after="0"/>
        <w:ind w:left="0" w:right="0" w:firstLine="0"/>
        <w:jc w:val="left"/>
      </w:pPr>
      <w:r>
        <w:t>The chants, repetitive and hypnotic, served as a powerful tool for cohesion. They helped transform individual feelings of isolation and inadequacy into a collective expression of strength and solidarity. The shared rhythm of the chants, the rhythmic pounding of feet, the collective raising of fists, formed a powerful feedback loop that amplified the sense of unity among the protesters. Each repetition of the slogans strengthened the collective sense of purpose, building momentum and reinforcing a feeling of shared identity and shared purpose. These chants weren't mere slogans; they were affirmations of identity, testaments to the shared outrage and the burgeoning hope for a better future.</w:t>
      </w:r>
    </w:p>
    <w:p>
      <w:pPr>
        <w:autoSpaceDN w:val="0"/>
        <w:autoSpaceDE w:val="0"/>
        <w:widowControl/>
        <w:spacing w:line="264" w:lineRule="exact" w:before="264" w:after="0"/>
        <w:ind w:left="0" w:right="0" w:firstLine="0"/>
        <w:jc w:val="left"/>
      </w:pPr>
      <w:r>
        <w:t xml:space="preserve">But this collective rebellion wasn't without its internal </w:t>
        <w:br/>
        <w:t xml:space="preserve">contradictions. The diverse motivations and backgrounds of the protesters created a complex dynamic, where differing interests and agendas sometimes clashed. The unifying power of shared </w:t>
        <w:br/>
        <w:t xml:space="preserve">resentment was sometimes overshadowed by conflicting visions of the future. The internal conflicts, often subtle, were a reminder that even in the face of a shared enemy, there were significant </w:t>
        <w:br/>
        <w:t>underlying differences of opinion. The struggle for consensus, the necessary negotiation between competing interests, were inherent and undeniable aspects of this larger movement.</w:t>
      </w:r>
    </w:p>
    <w:p>
      <w:pPr>
        <w:autoSpaceDN w:val="0"/>
        <w:autoSpaceDE w:val="0"/>
        <w:widowControl/>
        <w:spacing w:line="264" w:lineRule="exact" w:before="264" w:after="0"/>
        <w:ind w:left="0" w:right="0" w:firstLine="0"/>
        <w:jc w:val="left"/>
      </w:pPr>
      <w:r>
        <w:t xml:space="preserve">One could argue that the very act of rebellion, the conscious </w:t>
        <w:br/>
        <w:t>rejection of authority, was a form of self-assertion, a desperate attempt to regain a sense of control in a world that experienced increasingly chaotic and unpredictable. The protesters, in their defiance, were reclaiming their agency, refusing to be passive recipients of the injustices inflicted upon them. Their actions, though chaotic, were driven by a deep need for agency, a need to express their will against forces far larger than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psychology of rebellion, therefore, is not simply a matter of anger and frustration, but a complex interplay of individual and collective motivations. It is a multifaceted phenomenon, driven by a range of factors, including economic inequality, political </w:t>
        <w:br/>
        <w:t>oppression, and a profound sense of alienation and disillusionment.</w:t>
      </w:r>
    </w:p>
    <w:p>
      <w:pPr>
        <w:autoSpaceDN w:val="0"/>
        <w:autoSpaceDE w:val="0"/>
        <w:widowControl/>
        <w:spacing w:line="264" w:lineRule="exact" w:before="60" w:after="0"/>
        <w:ind w:left="0" w:right="288" w:firstLine="0"/>
        <w:jc w:val="left"/>
      </w:pPr>
      <w:r>
        <w:t xml:space="preserve">It’s a testament to the human spirit's inherent capacity for </w:t>
        <w:br/>
        <w:t>resistance, its ability to rise up against oppression and demand a more just and equitable world.</w:t>
      </w:r>
    </w:p>
    <w:p>
      <w:pPr>
        <w:autoSpaceDN w:val="0"/>
        <w:autoSpaceDE w:val="0"/>
        <w:widowControl/>
        <w:spacing w:line="264" w:lineRule="exact" w:before="264" w:after="0"/>
        <w:ind w:left="0" w:right="0" w:firstLine="0"/>
        <w:jc w:val="left"/>
      </w:pPr>
      <w:r>
        <w:t xml:space="preserve">But the question remains: Is this rebellion merely a fleeting moment of defiance, or the birth of a new era? Will it lead to meaningful and lasting change, or will it be crushed.  by the weight of the </w:t>
        <w:br/>
        <w:t xml:space="preserve">established order? the answer, like the future itself, remains </w:t>
        <w:br/>
        <w:t>uncertain, a testament to the unpredictable nature of human affairs and the enduring struggle between revolution and reaction.</w:t>
      </w:r>
    </w:p>
    <w:p>
      <w:pPr>
        <w:autoSpaceDN w:val="0"/>
        <w:autoSpaceDE w:val="0"/>
        <w:widowControl/>
        <w:spacing w:line="264" w:lineRule="exact" w:before="264" w:after="0"/>
        <w:ind w:left="0" w:right="0" w:firstLine="0"/>
        <w:jc w:val="left"/>
      </w:pPr>
      <w:r>
        <w:t xml:space="preserve">The street protest was a microcosm of a larger societal struggle, a battle between the forces of conformity and the yearning for </w:t>
        <w:br/>
        <w:t>change. The individual stories of the protesters, their hopes, fears, and aspirations, combined to form a narrative of resistance, a testament to the human capacity for resilience and defiance. The very act of rebellion was an affirmation of their shared humanity, a recognition that in the face of adversity, they could find strength and solace in collective action.</w:t>
      </w:r>
    </w:p>
    <w:p>
      <w:pPr>
        <w:autoSpaceDN w:val="0"/>
        <w:autoSpaceDE w:val="0"/>
        <w:widowControl/>
        <w:spacing w:line="264" w:lineRule="exact" w:before="264" w:after="0"/>
        <w:ind w:left="0" w:right="0" w:firstLine="0"/>
        <w:jc w:val="left"/>
      </w:pPr>
      <w:r>
        <w:t xml:space="preserve">The psychological impact of such collective action was profound. It offered a sense of belonging, a feeling of solidarity, and a powerful sense of purpose. The protesters, who had previously experienced isolated and powerless, discovered that they were not alone in their </w:t>
        <w:br/>
        <w:t>struggle. Their shared experiences, their shared frustrations, forged strong bonds of camaraderie and mutual support.</w:t>
      </w:r>
    </w:p>
    <w:p>
      <w:pPr>
        <w:autoSpaceDN w:val="0"/>
        <w:autoSpaceDE w:val="0"/>
        <w:widowControl/>
        <w:spacing w:line="264" w:lineRule="exact" w:before="264" w:after="0"/>
        <w:ind w:left="0" w:right="288" w:firstLine="0"/>
        <w:jc w:val="left"/>
      </w:pPr>
      <w:r>
        <w:t>However, this shared experience also created its own set of challenges. The intensity of the emotions, the adrenaline-fueled energy of the protest, could be both exhilarating and exhausting.</w:t>
      </w:r>
    </w:p>
    <w:p>
      <w:pPr>
        <w:autoSpaceDN w:val="0"/>
        <w:autoSpaceDE w:val="0"/>
        <w:widowControl/>
        <w:spacing w:line="264" w:lineRule="exact" w:before="60" w:after="0"/>
        <w:ind w:left="0" w:right="144" w:firstLine="0"/>
        <w:jc w:val="left"/>
      </w:pPr>
      <w:r>
        <w:t xml:space="preserve">The constant pressure to maintain unity, the need to negotiate conflicting viewpoints, could lead to internal tensions and </w:t>
        <w:br/>
        <w:t xml:space="preserve">disagreements. The very act of rebellion, while empowering, could also be psychologically demanding, requiring considerable </w:t>
        <w:br/>
        <w:t>emotional resilience and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Furthermore, the aftermath of the protest posed its own set of psychological challenges. The inevitable letdown after the surge of collective energy could lead to feelings of disillusionment and disappointment. The realization that change would not happen overnight, the awareness of the long and arduous struggle ahead, could be disheartening. The initial burst of hope could give way to a profound sense of despair and apathy. The protesters were faced with the possibility that their rebellion could have limited effect, leading to feelings of futility.</w:t>
      </w:r>
    </w:p>
    <w:p>
      <w:pPr>
        <w:autoSpaceDN w:val="0"/>
        <w:autoSpaceDE w:val="0"/>
        <w:widowControl/>
        <w:spacing w:line="264" w:lineRule="exact" w:before="264" w:after="0"/>
        <w:ind w:left="0" w:right="0" w:firstLine="0"/>
        <w:jc w:val="left"/>
      </w:pPr>
      <w:r>
        <w:t>But perhaps the most profound psychological effect of rebellion lies in its capacity to transform the individual. The act of confronting authority, of challenging the established order, can have a profound impact on self-perception and self-esteem. The very act of stepping outside of one's comfort zone can lead to growth and increased resilience. The shared experience, the solidarity experienced during the protests, can help solidify a sense of self-worth.</w:t>
      </w:r>
    </w:p>
    <w:p>
      <w:pPr>
        <w:autoSpaceDN w:val="0"/>
        <w:autoSpaceDE w:val="0"/>
        <w:widowControl/>
        <w:spacing w:line="264" w:lineRule="exact" w:before="264" w:after="0"/>
        <w:ind w:left="0" w:right="0" w:firstLine="0"/>
        <w:jc w:val="left"/>
      </w:pPr>
      <w:r>
        <w:t xml:space="preserve">The psychological impact of rebellion is a complex and multifaceted phenomenon, a dynamic interplay of positive and negative </w:t>
        <w:br/>
        <w:t xml:space="preserve">emotions. It can be exhilarating and empowering, while also </w:t>
        <w:br/>
        <w:t>potentially exhausting and disheartening. The ability to successfully navigate these challenges, to harness the power of collective action and to endure through setbacks, requires considerable emotional resilience and self-awareness. But the potential for personal growth and social change remains immense. The seeds of rebellion, once sown, can lead to the flourishing of a more just and equitable future. The journey, however, is long and arduous, full of both triumphs and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Psychology of Cynicism</w:t>
      </w:r>
    </w:p>
    <w:p>
      <w:pPr>
        <w:autoSpaceDN w:val="0"/>
        <w:autoSpaceDE w:val="0"/>
        <w:widowControl/>
        <w:spacing w:line="264" w:lineRule="exact" w:before="286" w:after="0"/>
        <w:ind w:left="0" w:right="0" w:firstLine="0"/>
        <w:jc w:val="left"/>
      </w:pPr>
      <w:r>
        <w:t xml:space="preserve">The rain hammered against the windowpanes of my cramped </w:t>
        <w:br/>
        <w:t>apartment, a relentless rhythm mirroring the incessant drumming of disillusionment in my chest. Empty takeout containers littered the coffee table, a testament to another night spent wrestling with existential dread, fuelled by cheap noodles and lukewarm beer. The flickering neon sign of the liquor store across the street cast a sickly yellow glow on the rain-streaked glass, highlighting the pathetic squalor of my existence. Cynicism, you see, isn't a choice; it's a diagnosis, a terminal condition of the soul. It's the bitter aftertaste of a life spent swallowing the lies they fed us in Sunday school.</w:t>
      </w:r>
    </w:p>
    <w:p>
      <w:pPr>
        <w:autoSpaceDN w:val="0"/>
        <w:autoSpaceDE w:val="0"/>
        <w:widowControl/>
        <w:spacing w:line="264" w:lineRule="exact" w:before="266" w:after="0"/>
        <w:ind w:left="0" w:right="0" w:firstLine="0"/>
        <w:jc w:val="left"/>
      </w:pPr>
      <w:r>
        <w:t>They told us about love, about compassion, about the inherent goodness of humanity. They painted a picture of a world where virtue was rewarded, where faith moved mountains, where the meek inherited the earth. Lies, all lies. The meek inherit nothing but debt and disappointment. The merciful are trampled underfoot by the ruthless and ambitious. The righteous are left to rot in the gutters, their piety a cruel joke in a world ruled by the amoral and the avaricious.</w:t>
      </w:r>
    </w:p>
    <w:p>
      <w:pPr>
        <w:autoSpaceDN w:val="0"/>
        <w:autoSpaceDE w:val="0"/>
        <w:widowControl/>
        <w:spacing w:line="264" w:lineRule="exact" w:before="264" w:after="0"/>
        <w:ind w:left="0" w:right="144" w:firstLine="0"/>
        <w:jc w:val="left"/>
      </w:pPr>
      <w:r>
        <w:t xml:space="preserve">My cynicism, then, is not a posture, not some fashionable </w:t>
        <w:br/>
        <w:t xml:space="preserve">affectation adopted to appear edgy or intelligent. It's a deeply ingrained survival mechanism, a hardened carapace protecting a tender heart that has been repeatedly wounded. It's the result of a lifetime spent observing the hypocrisy of the pious, the cruelty of the compassionate, the self-serving nature of altruism. I've seen the smiles mask the daggers, the prayers disguise the greed, the </w:t>
        <w:br/>
        <w:t>charitable donations used to launder ill-gotten gains.</w:t>
      </w:r>
    </w:p>
    <w:p>
      <w:pPr>
        <w:autoSpaceDN w:val="0"/>
        <w:autoSpaceDE w:val="0"/>
        <w:widowControl/>
        <w:spacing w:line="264" w:lineRule="exact" w:before="264" w:after="0"/>
        <w:ind w:left="0" w:right="144" w:firstLine="0"/>
        <w:jc w:val="left"/>
      </w:pPr>
      <w:r>
        <w:t xml:space="preserve">I’ve witnessed the elaborate charades of religious institutions, their opulent cathedrals built on the backs of the poor, their </w:t>
        <w:br/>
        <w:t xml:space="preserve">pronouncements of love masking a deep-seated fear of dissent. I've seen the way they manipulate the vulnerable, exploiting their faith for personal gain, offering solace in exchange for obedience. This wasn’t a gradual disillusionment; it was a seismic shift, a </w:t>
        <w:br/>
        <w:t>catastrophic collapse of faith that left me adrift in a sea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disillusionment didn't start with grand pronouncements or earth-shattering revelations. It began subtly, with the incongruity of words and actions, the dissonance between pious pronouncements and selfish behavior. It was the priest's limousine parked outside the church, juxtaposed against the ragged figures begging for alms at its gate. It was the televangelist's lavish lifestyle, funded by the </w:t>
        <w:br/>
        <w:t xml:space="preserve">donations of his impoverished followers. It was the politician's eloquent speeches on morality, contrasted against his blatant </w:t>
        <w:br/>
        <w:t>disregard for the law.</w:t>
      </w:r>
    </w:p>
    <w:p>
      <w:pPr>
        <w:autoSpaceDN w:val="0"/>
        <w:autoSpaceDE w:val="0"/>
        <w:widowControl/>
        <w:spacing w:line="264" w:lineRule="exact" w:before="264" w:after="0"/>
        <w:ind w:left="0" w:right="0" w:firstLine="0"/>
        <w:jc w:val="left"/>
      </w:pPr>
      <w:r>
        <w:t>These were not isolated incidents; they were recurring patterns, a relentless litany of hypocrisy that slowly eroded my faith. Each incident chipped away at the edifice of my belief, until nothing remained but the rubble of shattered ideals. The experience left me bereft, adrift in a sea of cynicism. And this, my friends, is the psychology of the damned – not a choice, but a consequence.</w:t>
      </w:r>
    </w:p>
    <w:p>
      <w:pPr>
        <w:autoSpaceDN w:val="0"/>
        <w:autoSpaceDE w:val="0"/>
        <w:widowControl/>
        <w:spacing w:line="264" w:lineRule="exact" w:before="264" w:after="0"/>
        <w:ind w:left="0" w:right="0" w:firstLine="0"/>
        <w:jc w:val="left"/>
      </w:pPr>
      <w:r>
        <w:t xml:space="preserve">But cynicism isn't simply a bleak worldview; it's also a coping mechanism, a defense against the relentless onslaught of </w:t>
        <w:br/>
        <w:t xml:space="preserve">disappointment and betrayal. It's a form of emotional armor, </w:t>
        <w:br/>
        <w:t>shielding me from further pain. By expecting nothing, I avoid the crushing weight of unmet expectations. By assuming the worst, I'm rarely surprised. By viewing the world through a lens of suspicion, I protect myself from being manipulated or exploited.</w:t>
      </w:r>
    </w:p>
    <w:p>
      <w:pPr>
        <w:autoSpaceDN w:val="0"/>
        <w:autoSpaceDE w:val="0"/>
        <w:widowControl/>
        <w:spacing w:line="264" w:lineRule="exact" w:before="264" w:after="0"/>
        <w:ind w:left="0" w:right="144" w:firstLine="0"/>
        <w:jc w:val="left"/>
      </w:pPr>
      <w:r>
        <w:t>This cynical shield, however, comes at a price. It isolates me, pushing away those who might offer genuine connection and compassion. It fosters a sense of detachment, making it difficult to experience joy, love, or even simple human kindness. The irony, of course, is that in protecting myself from being hurt, I've become emotionally barren, incapable of experiencing the very things I’ve become so cynical about.</w:t>
      </w:r>
    </w:p>
    <w:p>
      <w:pPr>
        <w:autoSpaceDN w:val="0"/>
        <w:autoSpaceDE w:val="0"/>
        <w:widowControl/>
        <w:spacing w:line="264" w:lineRule="exact" w:before="266" w:after="0"/>
        <w:ind w:left="0" w:right="0" w:firstLine="0"/>
        <w:jc w:val="left"/>
      </w:pPr>
      <w:r>
        <w:t xml:space="preserve">The loneliness, then, is the price of my cynicism. It's a solitude not chosen, but imposed; a consequence of my own self-protective measures. My apartment is a reflection of this inner desolation: cold, empty, echoing with the silence of unmet expectations. The flickering neon sign is a perverse symbol of hope, a mocking </w:t>
        <w:br/>
        <w:t>reminder that even in the darkest of nights, there is always someone selling cheap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Yet, even in this bleak landscape of disillusionment, there is a perverse kind of satisfaction. There’s a grim humor in witnessing the absurd charade of human existence, in observing the desperate clinging to faith in a faithless world. There is a certain freedom in rejecting the societal norms and expectations, in refusing to </w:t>
        <w:br/>
        <w:t>participate in the grand illusion.</w:t>
      </w:r>
    </w:p>
    <w:p>
      <w:pPr>
        <w:autoSpaceDN w:val="0"/>
        <w:autoSpaceDE w:val="0"/>
        <w:widowControl/>
        <w:spacing w:line="264" w:lineRule="exact" w:before="264" w:after="0"/>
        <w:ind w:left="0" w:right="0" w:firstLine="0"/>
        <w:jc w:val="left"/>
      </w:pPr>
      <w:r>
        <w:t>My cynicism, then, is a complex and contradictory emotion – a source of both suffering and a strange kind of liberation. It's a dark mirror reflecting the ugliness of the world, but also revealing a certain brutal honesty. It’s a stark and unromantic worldview, but one that refuses to shy away from the uncomfortable truths.</w:t>
      </w:r>
    </w:p>
    <w:p>
      <w:pPr>
        <w:autoSpaceDN w:val="0"/>
        <w:autoSpaceDE w:val="0"/>
        <w:widowControl/>
        <w:spacing w:line="264" w:lineRule="exact" w:before="264" w:after="0"/>
        <w:ind w:left="0" w:right="0" w:firstLine="0"/>
        <w:jc w:val="left"/>
      </w:pPr>
      <w:r>
        <w:t>The rain continues to fall, a steady, relentless rhythm. The neon sign flickers, casting its sickly yellow glow upon the rain-streaked window. Inside, I sit amidst the remnants of a lonely meal, the bitter taste of cynicism lingering on my tongue. But even in this desolate landscape, there is a strange, perverse beauty, a dark elegance in the acceptance of the absurd. This is my purgatory, my self-imposed exile. And in a strange way, I find a certain solace in it.</w:t>
      </w:r>
    </w:p>
    <w:p>
      <w:pPr>
        <w:autoSpaceDN w:val="0"/>
        <w:autoSpaceDE w:val="0"/>
        <w:widowControl/>
        <w:spacing w:line="264" w:lineRule="exact" w:before="264" w:after="0"/>
        <w:ind w:left="0" w:right="144" w:firstLine="0"/>
        <w:jc w:val="left"/>
      </w:pPr>
      <w:r>
        <w:t>Perhaps this cynicism is a form of intellectual rebellion. It’s a rejection of the comforting lies that society tells us, a refusal to accept the status quo without critical examination. It's a quest for truth, even if that truth is harsh and unpalatable. It's a defiant refusal to be swept away by the tide of popular opinion, to blindly accept the prevailing narratives. It’s a commitment to independent thought, however uncomfortable that may be.</w:t>
      </w:r>
    </w:p>
    <w:p>
      <w:pPr>
        <w:autoSpaceDN w:val="0"/>
        <w:autoSpaceDE w:val="0"/>
        <w:widowControl/>
        <w:spacing w:line="264" w:lineRule="exact" w:before="264" w:after="0"/>
        <w:ind w:left="0" w:right="0" w:firstLine="0"/>
        <w:jc w:val="left"/>
      </w:pPr>
      <w:r>
        <w:t xml:space="preserve">The problem, of course, lies in the inherent paradox of cynicism. It's a worldview that, by its very nature, undermines its own </w:t>
        <w:br/>
        <w:t xml:space="preserve">foundation. How can one maintain a consistently cynical </w:t>
        <w:br/>
        <w:t>perspective without becoming utterly paralyzed by despair? How can one critically examine everything without losing the ability to trust or connect with anything? The answer, I suspect, lies in a delicate balance, a precarious tightrope walk between skeptical inquiry and the capacity for empathy. It's a constant struggle, a never-ending negotiation between disillusionment and the faint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flicker of hope.</w:t>
      </w:r>
    </w:p>
    <w:p>
      <w:pPr>
        <w:autoSpaceDN w:val="0"/>
        <w:autoSpaceDE w:val="0"/>
        <w:widowControl/>
        <w:spacing w:line="264" w:lineRule="exact" w:before="266" w:after="0"/>
        <w:ind w:left="0" w:right="0" w:firstLine="0"/>
        <w:jc w:val="left"/>
      </w:pPr>
      <w:r>
        <w:t xml:space="preserve">And yet, that flicker persists. Perhaps it's a testament to the </w:t>
        <w:br/>
        <w:t xml:space="preserve">enduring human spirit, the persistent refusal to succumb entirely to despair. Perhaps it's a stubborn ember of hope refusing to be </w:t>
        <w:br/>
        <w:t xml:space="preserve">extinguished, a testament to our capacity for resilience, our </w:t>
        <w:br/>
        <w:t xml:space="preserve">inherent yearning for meaning. Or maybe, just maybe, it’s a cynical expectation that even in the darkest corners of existence, there will always be a flicker of something…unexpected. A surprise, a twist, a betrayal of expectations, even if only of my own. Because even in cynicism, there’s a need to be surprised. A need to be proven </w:t>
        <w:br/>
        <w:t>wrong. Perhaps that's the ultimate hope. Or perhaps it’s just another lie I tell myself to get through the night. Only time, or perhaps a particularly potent bottle of something, will tell.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Psychology of Acceptance</w:t>
      </w:r>
    </w:p>
    <w:p>
      <w:pPr>
        <w:autoSpaceDN w:val="0"/>
        <w:autoSpaceDE w:val="0"/>
        <w:widowControl/>
        <w:spacing w:line="264" w:lineRule="exact" w:before="286" w:after="0"/>
        <w:ind w:left="0" w:right="0" w:firstLine="0"/>
        <w:jc w:val="left"/>
      </w:pPr>
      <w:r>
        <w:t xml:space="preserve">The rain had stopped. A pale, watery sun, weak and apologetic, peeked through the clouds, casting a sickly light on the world. The city, usually a cacophony of noise and fury, was hushed, subdued. Even the usual cacophony of car horns seemed muted, as if the very air itself held its breath. I found myself drawn, almost involuntarily, to the rooftop garden of the old apartment building. It was a </w:t>
        <w:br/>
        <w:t xml:space="preserve">neglected space, overgrown with weeds and choked with the </w:t>
        <w:br/>
        <w:t>detritus of forgotten things. Yet, in its abandonment, there was a strange beauty, a wildness that mirrored the untamed chaos within me.</w:t>
      </w:r>
    </w:p>
    <w:p>
      <w:pPr>
        <w:autoSpaceDN w:val="0"/>
        <w:autoSpaceDE w:val="0"/>
        <w:widowControl/>
        <w:spacing w:line="264" w:lineRule="exact" w:before="266" w:after="0"/>
        <w:ind w:left="0" w:right="0" w:firstLine="0"/>
        <w:jc w:val="left"/>
      </w:pPr>
      <w:r>
        <w:t xml:space="preserve">I sat on the crumbling edge of the rooftop, the concrete cold </w:t>
        <w:br/>
        <w:t xml:space="preserve">beneath me. Below, the city stretched out, a vast tapestry of lights, each tiny spark representing a life lived, a story told, a soul adrift. It was a humbling perspective, a reminder of my own insignificance in the grand scheme of things, a comforting insignificance. There was no salvation here, no divine intervention, no promise of a brighter future. Just the cold, hard reality of existence, stark and </w:t>
        <w:br/>
        <w:t>unforgiving.</w:t>
      </w:r>
    </w:p>
    <w:p>
      <w:pPr>
        <w:autoSpaceDN w:val="0"/>
        <w:autoSpaceDE w:val="0"/>
        <w:widowControl/>
        <w:spacing w:line="264" w:lineRule="exact" w:before="264" w:after="0"/>
        <w:ind w:left="0" w:right="144" w:firstLine="0"/>
        <w:jc w:val="left"/>
      </w:pPr>
      <w:r>
        <w:t>And yet, strangely, it was peaceful. The acceptance of this reality, the letting go of the illusions of salvation, of redemption, of any kind of divine intervention, brought a peculiar kind of calm. It was not the blissful serenity promised by religious texts, but a quiet resignation, a quiet understanding. The peace that comes not from hope, but from the acceptance of despair.</w:t>
      </w:r>
    </w:p>
    <w:p>
      <w:pPr>
        <w:autoSpaceDN w:val="0"/>
        <w:autoSpaceDE w:val="0"/>
        <w:widowControl/>
        <w:spacing w:line="264" w:lineRule="exact" w:before="264" w:after="0"/>
        <w:ind w:left="0" w:right="0" w:firstLine="0"/>
        <w:jc w:val="left"/>
      </w:pPr>
      <w:r>
        <w:t xml:space="preserve">The wind whispered through the overgrown weeds, a mournful sigh that seemed to echo the emptiness within me. But it was an empty space that was no longer filled with the frantic grasping for </w:t>
        <w:br/>
        <w:t xml:space="preserve">something beyond, something unattainable. It was an emptiness that experienced…complete. Like a vessel finally emptied of its toxic </w:t>
        <w:br/>
        <w:t>contents.</w:t>
      </w:r>
    </w:p>
    <w:p>
      <w:pPr>
        <w:autoSpaceDN w:val="0"/>
        <w:autoSpaceDE w:val="0"/>
        <w:widowControl/>
        <w:spacing w:line="264" w:lineRule="exact" w:before="264" w:after="0"/>
        <w:ind w:left="0" w:right="144" w:firstLine="0"/>
        <w:jc w:val="left"/>
      </w:pPr>
      <w:r>
        <w:t>There was a strange liberation in acknowledging my damnation, in accepting the bleakness of the universe. It was a freedom from the suffocating weight of expectation, the crushing burden of unmet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16" w:firstLine="0"/>
        <w:jc w:val="both"/>
      </w:pPr>
      <w:r>
        <w:t>promises. I was no longer burdened by the false hope of salvation, no longer tormented by the hypocrisy of the pious. I was simply…damned. And it was alright.</w:t>
      </w:r>
    </w:p>
    <w:p>
      <w:pPr>
        <w:autoSpaceDN w:val="0"/>
        <w:autoSpaceDE w:val="0"/>
        <w:widowControl/>
        <w:spacing w:line="264" w:lineRule="exact" w:before="264" w:after="0"/>
        <w:ind w:left="0" w:right="0" w:firstLine="0"/>
        <w:jc w:val="left"/>
      </w:pPr>
      <w:r>
        <w:t>I had spent years wrestling with the agonizing dissonance between the idealized world presented by religion and the harsh realities of everyday existence. The sermons about love and compassion rang hollow against the backdrop of human cruelty and indifference. The promises of eternal life seemed like cruel jokes, particularly when juxtaposed with the suffering of those in the world, those who would never see justice in their lifetime.</w:t>
      </w:r>
    </w:p>
    <w:p>
      <w:pPr>
        <w:autoSpaceDN w:val="0"/>
        <w:autoSpaceDE w:val="0"/>
        <w:widowControl/>
        <w:spacing w:line="264" w:lineRule="exact" w:before="264" w:after="0"/>
        <w:ind w:left="0" w:right="0" w:firstLine="0"/>
        <w:jc w:val="left"/>
      </w:pPr>
      <w:r>
        <w:t xml:space="preserve">This acceptance wasn't a sudden epiphany; it was a slow, agonizing process, a gradual shedding of illusions. It was like a slow, painful stripping away of layers of carefully constructed belief, revealing the raw, unvarnished truth beneath. A truth that was brutal, </w:t>
        <w:br/>
        <w:t>unforgiving, and yet, strangely liberating.</w:t>
      </w:r>
    </w:p>
    <w:p>
      <w:pPr>
        <w:autoSpaceDN w:val="0"/>
        <w:autoSpaceDE w:val="0"/>
        <w:widowControl/>
        <w:spacing w:line="264" w:lineRule="exact" w:before="264" w:after="0"/>
        <w:ind w:left="0" w:right="0" w:firstLine="0"/>
        <w:jc w:val="left"/>
      </w:pPr>
      <w:r>
        <w:t xml:space="preserve">It’s the kind of peace born of exhaustion. The exhaustion that comes after years of fighting against an inevitable tide, the relentless churning of a sea you can’t escape. It’s the quiet surrender of a battered soul that has finally given up the fight. It is not happiness, not joy, not even contentment. It is something else, something quieter, something deeper, something born from the ashes of </w:t>
        <w:br/>
        <w:t>shattered hope.</w:t>
      </w:r>
    </w:p>
    <w:p>
      <w:pPr>
        <w:autoSpaceDN w:val="0"/>
        <w:autoSpaceDE w:val="0"/>
        <w:widowControl/>
        <w:spacing w:line="264" w:lineRule="exact" w:before="264" w:after="0"/>
        <w:ind w:left="0" w:right="0" w:firstLine="0"/>
        <w:jc w:val="left"/>
      </w:pPr>
      <w:r>
        <w:t>It’s a dark peace, a paradoxical tranquility found in the acceptance of the void, a profound understanding of nothingness. This isn’t nihilism in the sense of apathy or moral relativism. It’s not about the absence of meaning, but rather, the acceptance that meaning is something we create for ourselves, regardless of the universe's inherent indifference.</w:t>
      </w:r>
    </w:p>
    <w:p>
      <w:pPr>
        <w:autoSpaceDN w:val="0"/>
        <w:autoSpaceDE w:val="0"/>
        <w:widowControl/>
        <w:spacing w:line="264" w:lineRule="exact" w:before="266" w:after="0"/>
        <w:ind w:left="0" w:right="0" w:firstLine="0"/>
        <w:jc w:val="left"/>
      </w:pPr>
      <w:r>
        <w:t>The city lights below twinkled like fallen stars, each one a tiny testament to the human condition: a mixture of hope and despair, ambition and failure, love and loss. I was part of it all, entangled in its messy, chaotic beauty. And for the first time, I wasn't struggling against it, wasn't trying to force myself into a mold I didn't fit.</w:t>
      </w:r>
    </w:p>
    <w:p>
      <w:pPr>
        <w:autoSpaceDN w:val="0"/>
        <w:autoSpaceDE w:val="0"/>
        <w:widowControl/>
        <w:spacing w:line="324" w:lineRule="exact" w:before="204" w:after="0"/>
        <w:ind w:left="0" w:right="0" w:firstLine="0"/>
        <w:jc w:val="left"/>
      </w:pPr>
      <w:r>
        <w:t>This acceptance didn't eliminate my cynicism. It sharpened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refined it, honed it into a finely-wrought tool. It wasn't a surrender, but a recalibration; a focusing of perspective. It's the perspective of someone who has seen the lie behind the curtain, who has experienced the cold emptiness of hypocrisy, the bitter sting of betrayal. It’s a perspective forged in the fires of disillusionment.</w:t>
      </w:r>
    </w:p>
    <w:p>
      <w:pPr>
        <w:autoSpaceDN w:val="0"/>
        <w:autoSpaceDE w:val="0"/>
        <w:widowControl/>
        <w:spacing w:line="264" w:lineRule="exact" w:before="264" w:after="0"/>
        <w:ind w:left="0" w:right="144" w:firstLine="0"/>
        <w:jc w:val="left"/>
      </w:pPr>
      <w:r>
        <w:t>But it also allowed for a different kind of seeing; the beauty in the grotesque, the humor in despair, the quiet dignity in acceptance. I found a strange perverse pleasure in the absurdity of it all – the cosmic joke played on humanity, the endless cycle of hope and disappointment, the futile attempts to impose meaning on a meaningless universe.</w:t>
      </w:r>
    </w:p>
    <w:p>
      <w:pPr>
        <w:autoSpaceDN w:val="0"/>
        <w:autoSpaceDE w:val="0"/>
        <w:widowControl/>
        <w:spacing w:line="264" w:lineRule="exact" w:before="264" w:after="0"/>
        <w:ind w:left="0" w:right="144" w:firstLine="0"/>
        <w:jc w:val="left"/>
      </w:pPr>
      <w:r>
        <w:t>The cynicism was no longer a shield, a weapon to ward off pain. It had become a lens, a filter through which I could view the world with a grim, unsentimental clarity. I had stopped fighting against my nature and embraced my cynical nature, making it into an art form, a form of rebellion.</w:t>
      </w:r>
    </w:p>
    <w:p>
      <w:pPr>
        <w:autoSpaceDN w:val="0"/>
        <w:autoSpaceDE w:val="0"/>
        <w:widowControl/>
        <w:spacing w:line="264" w:lineRule="exact" w:before="264" w:after="0"/>
        <w:ind w:left="0" w:right="0" w:firstLine="0"/>
        <w:jc w:val="left"/>
      </w:pPr>
      <w:r>
        <w:t>There was a perverse pleasure in recognizing the hypocrisy in the grand narratives, in the comfortable lies society tells itself, in the relentless pursuit of goals that ultimately lead to more profound unhappiness. I had embraced the paradox. I had become an artist of cynicism, a poet of the damned. My acceptance was not passive; it was active, defiant.</w:t>
      </w:r>
    </w:p>
    <w:p>
      <w:pPr>
        <w:autoSpaceDN w:val="0"/>
        <w:autoSpaceDE w:val="0"/>
        <w:widowControl/>
        <w:spacing w:line="264" w:lineRule="exact" w:before="264" w:after="0"/>
        <w:ind w:left="0" w:right="0" w:firstLine="0"/>
        <w:jc w:val="left"/>
      </w:pPr>
      <w:r>
        <w:t xml:space="preserve">The sun dipped below the horizon, painting the sky in shades of bruised purple and angry orange. The city lights bloomed, </w:t>
        <w:br/>
        <w:t>transforming the landscape below into a glittering sea. I remained where I was, perched on the crumbling edge of the rooftop, the cold concrete a comforting presence beneath me. There was a quiet dignity in this solitary observation, a sense of peace that had been absent for so long.</w:t>
      </w:r>
    </w:p>
    <w:p>
      <w:pPr>
        <w:autoSpaceDN w:val="0"/>
        <w:autoSpaceDE w:val="0"/>
        <w:widowControl/>
        <w:spacing w:line="264" w:lineRule="exact" w:before="266" w:after="0"/>
        <w:ind w:left="0" w:right="0" w:firstLine="0"/>
        <w:jc w:val="left"/>
      </w:pPr>
      <w:r>
        <w:t>This wasn't a simplistic embrace of darkness; it was a complex, multi-faceted acceptance. A reconciliation, of sorts, with the absurd truth of human existence – the inherent messiness, the inevitable disappointment, the inescapable reality of mortality. A world devoid of salvation, a world ruled by chaos. But it was my world, and I was finally at peace with it. The damned, after all, have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peculiar kind of freedom. A freedom born not of hope, but of acceptance. A freedom born of despair itself. The rain, it seemed, was finally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Vice as Social Glue</w:t>
      </w:r>
    </w:p>
    <w:p>
      <w:pPr>
        <w:autoSpaceDN w:val="0"/>
        <w:autoSpaceDE w:val="0"/>
        <w:widowControl/>
        <w:spacing w:line="264" w:lineRule="exact" w:before="286" w:after="0"/>
        <w:ind w:left="0" w:right="0" w:firstLine="0"/>
        <w:jc w:val="left"/>
      </w:pPr>
      <w:r>
        <w:t xml:space="preserve">The air hung thick with the scent of stale tobacco, cheap whiskey, and something indefinably…feculent. It was a scent that clung to the velvet curtains, the worn leather armchairs, the chipped </w:t>
        <w:br/>
        <w:t xml:space="preserve">porcelain of the numerous half-empty glasses scattered across the low, ornately carved tables. This was the Serpent’s Coil, a </w:t>
        <w:br/>
        <w:t>clandestine club tucked away in the city’s underbelly, a haven for those who found solace not in virtue, but in its delicious antithesis.</w:t>
      </w:r>
    </w:p>
    <w:p>
      <w:pPr>
        <w:autoSpaceDN w:val="0"/>
        <w:autoSpaceDE w:val="0"/>
        <w:widowControl/>
        <w:spacing w:line="264" w:lineRule="exact" w:before="58" w:after="0"/>
        <w:ind w:left="0" w:right="576" w:firstLine="0"/>
        <w:jc w:val="left"/>
      </w:pPr>
      <w:r>
        <w:t>It was a sanctuary of shared transgression, a brotherhood (and sisterhood) of the damned.</w:t>
      </w:r>
    </w:p>
    <w:p>
      <w:pPr>
        <w:autoSpaceDN w:val="0"/>
        <w:autoSpaceDE w:val="0"/>
        <w:widowControl/>
        <w:spacing w:line="264" w:lineRule="exact" w:before="264" w:after="0"/>
        <w:ind w:left="0" w:right="0" w:firstLine="0"/>
        <w:jc w:val="left"/>
      </w:pPr>
      <w:r>
        <w:t>The Serpent’s Coil wasn't a place for the faint of heart, or the morally upright. Its members were a motley crew, a collection of outcasts, rebels, and reprobates who had cast off the shackles of societal expectations, embracing a life lived on the razor's edge. There were artists whose canvases dripped with the darkest hues of human depravity, writers whose words explored the forbidden corners of the psyche, and musicians whose discordant melodies mirrored the chaos of their lives. They were bound not by shared faith, or political ideology, or even a common ambition, but by a shared transgression, a shared rejection of the suffocating morality that governed the world above.</w:t>
      </w:r>
    </w:p>
    <w:p>
      <w:pPr>
        <w:autoSpaceDN w:val="0"/>
        <w:autoSpaceDE w:val="0"/>
        <w:widowControl/>
        <w:spacing w:line="264" w:lineRule="exact" w:before="264" w:after="0"/>
        <w:ind w:left="0" w:right="0" w:firstLine="0"/>
        <w:jc w:val="left"/>
      </w:pPr>
      <w:r>
        <w:t>Their vice wasn't simply a personal indulgence; it was a unifying force, the very mortar that held their unconventional community together. It wasn't about the specific nature of their transgressions—though those varied wildly, from the subtle sins of gluttony and sloth to the more brazen acts of debauchery and recklessness—but about the shared experience of rebellion, the collective defiance of societal norms.</w:t>
      </w:r>
    </w:p>
    <w:p>
      <w:pPr>
        <w:autoSpaceDN w:val="0"/>
        <w:autoSpaceDE w:val="0"/>
        <w:widowControl/>
        <w:spacing w:line="324" w:lineRule="exact" w:before="204" w:after="0"/>
        <w:ind w:left="0" w:right="0" w:firstLine="0"/>
        <w:jc w:val="center"/>
      </w:pPr>
      <w:r>
        <w:t>The conversation, like the atmosphere, was thick with a cynical wit.</w:t>
      </w:r>
    </w:p>
    <w:p>
      <w:pPr>
        <w:autoSpaceDN w:val="0"/>
        <w:autoSpaceDE w:val="0"/>
        <w:widowControl/>
        <w:spacing w:line="264" w:lineRule="exact" w:before="60" w:after="0"/>
        <w:ind w:left="0" w:right="0" w:firstLine="0"/>
        <w:jc w:val="left"/>
      </w:pPr>
      <w:r>
        <w:t xml:space="preserve">Jokes at the expense of the virtuous were met with raucous </w:t>
        <w:br/>
        <w:t xml:space="preserve">laughter, a shared delight in the hypocrisy of the "righteous." Discussions veered into philosophical and theological debates, dissecting the very fabric of morality, exposing the cracks in its foundation. Their arguments weren't polite, nor were they </w:t>
        <w:br/>
        <w:t>restrained. They were heated, passionate, laced with sarcasm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healthy dose of misanthropy. The shared experience of </w:t>
        <w:br/>
        <w:t xml:space="preserve">transgression fostered a sense of camaraderie, a deep understanding that transcended mere acquaintanceship. They were united by their shared darkness, their mutual disdain for the sanctimonious </w:t>
        <w:br/>
        <w:t>pronouncements of the moral majority.</w:t>
      </w:r>
    </w:p>
    <w:p>
      <w:pPr>
        <w:autoSpaceDN w:val="0"/>
        <w:autoSpaceDE w:val="0"/>
        <w:widowControl/>
        <w:spacing w:line="264" w:lineRule="exact" w:before="264" w:after="0"/>
        <w:ind w:left="0" w:right="0" w:firstLine="0"/>
        <w:jc w:val="left"/>
      </w:pPr>
      <w:r>
        <w:t>One member, a woman with eyes that held the wisdom of centuries and a wry smile that hinted at a thousand untold stories, leaned back in her armchair, swirling the amber liquid in her glass. "They preach about salvation," she said, her voice a low, smoky contralto, "but salvation for whom? For the meek, the mild, the perpetually virtuous? Bah! Salvation is a lie told to the sheep, a carrot dangled before the donkey. We, my friends, have found our own kind of salvation—a salvation found in the embrace of our true natures."</w:t>
      </w:r>
    </w:p>
    <w:p>
      <w:pPr>
        <w:autoSpaceDN w:val="0"/>
        <w:autoSpaceDE w:val="0"/>
        <w:widowControl/>
        <w:spacing w:line="264" w:lineRule="exact" w:before="264" w:after="0"/>
        <w:ind w:left="0" w:right="0" w:firstLine="0"/>
        <w:jc w:val="left"/>
      </w:pPr>
      <w:r>
        <w:t>A gruff-voiced man, a writer whose novels were banned in several countries, nodded in agreement. "They fear us," he said, his words dripping with sardonic satisfaction. "They fear our freedom, our lack of pretense. We are the mirror reflecting their own repressed desires, their own hidden transgressions. Our vice is their unspoken truth."</w:t>
      </w:r>
    </w:p>
    <w:p>
      <w:pPr>
        <w:autoSpaceDN w:val="0"/>
        <w:autoSpaceDE w:val="0"/>
        <w:widowControl/>
        <w:spacing w:line="264" w:lineRule="exact" w:before="264" w:after="0"/>
        <w:ind w:left="0" w:right="0" w:firstLine="0"/>
        <w:jc w:val="left"/>
      </w:pPr>
      <w:r>
        <w:t xml:space="preserve">The shared transgression was not merely a form of rebellion; it was a performative act, a collective rejection of the imposed morality. It was a communal ritual, a shared experience that strengthened the bonds between them, fostering a sense of belonging and mutual understanding. They weren’t simply a group of individuals </w:t>
        <w:br/>
        <w:t>indulging in shared vices; they were a community forged in the fires of mutual transgression, a fellowship of the condemned, a counter-culture born from the shadows of societal norms.</w:t>
      </w:r>
    </w:p>
    <w:p>
      <w:pPr>
        <w:autoSpaceDN w:val="0"/>
        <w:autoSpaceDE w:val="0"/>
        <w:widowControl/>
        <w:spacing w:line="264" w:lineRule="exact" w:before="264" w:after="0"/>
        <w:ind w:left="0" w:right="288" w:firstLine="0"/>
        <w:jc w:val="left"/>
      </w:pPr>
      <w:r>
        <w:t>The club's decor was a conscious reflection of their values. The dimly lit corners, the plush velvet seating, the subtly decadent ambiance—it all contributed to an atmosphere of comfortable transgression, a space where their darker impulses could be indulged without judgment. The darkness was not an attempt to hide; it was an embrace, a statement. They were not ashamed of their vices; they celebrated them.</w:t>
      </w:r>
    </w:p>
    <w:p>
      <w:pPr>
        <w:autoSpaceDN w:val="0"/>
        <w:autoSpaceDE w:val="0"/>
        <w:widowControl/>
        <w:spacing w:line="324" w:lineRule="exact" w:before="204" w:after="0"/>
        <w:ind w:left="0" w:right="0" w:firstLine="0"/>
        <w:jc w:val="left"/>
      </w:pPr>
      <w:r>
        <w:t>Their conversations were rarely polite. They were frank, unfiltered,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often brutally honest. They did not flinch from exploring the darkest aspects of the human condition, the uncomfortable truths that society conveniently ignored. The frankness was a form of intimacy, a testament to the trust they had in one another. It wasn't just a shared vice that bound them, but a shared vulnerability, a mutual recognition of their shared imperfection.</w:t>
      </w:r>
    </w:p>
    <w:p>
      <w:pPr>
        <w:autoSpaceDN w:val="0"/>
        <w:autoSpaceDE w:val="0"/>
        <w:widowControl/>
        <w:spacing w:line="264" w:lineRule="exact" w:before="264" w:after="0"/>
        <w:ind w:left="0" w:right="0" w:firstLine="0"/>
        <w:jc w:val="left"/>
      </w:pPr>
      <w:r>
        <w:t>Their rituals, though far from religious in the conventional sense, possessed a similar sense of ceremony. The meticulous preparation of their intoxicating concoctions, the shared stories whispered in hushed tones, the boisterous laughter that punctuated the silences –these were the rituals of their rebellion, the rites of their shared transgression. They were not seeking redemption; they were seeking solace in their shared damnation.</w:t>
      </w:r>
    </w:p>
    <w:p>
      <w:pPr>
        <w:autoSpaceDN w:val="0"/>
        <w:autoSpaceDE w:val="0"/>
        <w:widowControl/>
        <w:spacing w:line="264" w:lineRule="exact" w:before="264" w:after="0"/>
        <w:ind w:left="0" w:right="144" w:firstLine="0"/>
        <w:jc w:val="left"/>
      </w:pPr>
      <w:r>
        <w:t>The club itself, with its labyrinthine corridors and hidden rooms, experienced like a metaphor for their lives – clandestine, secretive, and operating outside the boundaries of conventional society. It was a place where they could shed their masks, their pretenses, their carefully constructed personas, and simply be themselves—or rather, their truer, unvarnished selves. It was a space where the burden of societal expectations was lifted, replaced by the freedom—however dark and dangerous—of self-acceptance.</w:t>
      </w:r>
    </w:p>
    <w:p>
      <w:pPr>
        <w:autoSpaceDN w:val="0"/>
        <w:autoSpaceDE w:val="0"/>
        <w:widowControl/>
        <w:spacing w:line="264" w:lineRule="exact" w:before="264" w:after="0"/>
        <w:ind w:left="0" w:right="0" w:firstLine="0"/>
        <w:jc w:val="left"/>
      </w:pPr>
      <w:r>
        <w:t xml:space="preserve">The Serpent's Coil was more than just a club; it was a microcosm of a society built on different principles. It was a community where shared vice had paradoxically become a source of strength, a </w:t>
        <w:br/>
        <w:t>foundation for genuine connection. It was a testament to the human need for belonging, a need that could be met not only through conformity but also through the shared embrace of transgression. In their rebellion, they had found a unique form of community, a fellowship forged in the fires of their shared darkness, a society where vice, ironically, had become the ultimate social glue.</w:t>
      </w:r>
    </w:p>
    <w:p>
      <w:pPr>
        <w:autoSpaceDN w:val="0"/>
        <w:autoSpaceDE w:val="0"/>
        <w:widowControl/>
        <w:spacing w:line="264" w:lineRule="exact" w:before="266" w:after="0"/>
        <w:ind w:left="0" w:right="0" w:firstLine="0"/>
        <w:jc w:val="left"/>
      </w:pPr>
      <w:r>
        <w:t>Their cynicism wasn't a sign of despair, but a form of defiance. It was a rejection of the facile optimism and naive idealism that often masked the brutal realities of human existence. They had seen the hypocrisy of the righteous, the cruelty of the benevolent, the emptiness of the pious pronouncements. Their cynicism was a form of self-preservation, a defense mechanism against the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weight of societal expectations. And in their shared cynicism, they had found a strange and unexpected solace.</w:t>
      </w:r>
    </w:p>
    <w:p>
      <w:pPr>
        <w:autoSpaceDN w:val="0"/>
        <w:autoSpaceDE w:val="0"/>
        <w:widowControl/>
        <w:spacing w:line="264" w:lineRule="exact" w:before="264" w:after="0"/>
        <w:ind w:left="0" w:right="0" w:firstLine="0"/>
        <w:jc w:val="left"/>
      </w:pPr>
      <w:r>
        <w:t>The night deepened, the shadows lengthening, as the members of the Serpent's Coil continued their revelry, their conversations winding like a serpent through the dimly lit rooms. The air was thick with the scent of transgression, the sound of laughter, the murmur of shared secrets. This was their sanctuary, their refuge, their rebellion. This was where they found not salvation, but a peculiar kind of peace—a dark, defiant, and ultimately, strangely satisfying peace, born not from virtue, but from the shared embrace of vice. It was a peace that resonated with a profound, cynical understanding of the world, a world where the damned, ironically, had found a way to belong. And in that belonging, they found a strength, a camaraderie, a fellowship that perhaps even the most devout could only dream of. The rain continued to fall outside, a steady, relentless rhythm mirroring the unending cycle of human desire, and the perpetual search for meaning, however darkly defined. But inside the Serpent's Coil, there was a strange and unsettling harmony, a peace forged in the heart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Social Dynamics of Hedonism</w:t>
      </w:r>
    </w:p>
    <w:p>
      <w:pPr>
        <w:autoSpaceDN w:val="0"/>
        <w:autoSpaceDE w:val="0"/>
        <w:widowControl/>
        <w:spacing w:line="264" w:lineRule="exact" w:before="286" w:after="0"/>
        <w:ind w:left="0" w:right="144" w:firstLine="0"/>
        <w:jc w:val="left"/>
      </w:pPr>
      <w:r>
        <w:t xml:space="preserve">The air vibrated with a chaotic energy, a symphony of hawkers' cries, the clatter of pottery, the rhythmic thud of a butcher's </w:t>
        <w:br/>
        <w:t>cleaver. The marketplace pulsed with a life far removed from the hushed, clandestine atmosphere of the Serpent's Coil. Yet, here, amidst the riotous abundance of sights, sounds, and smells, a different kind of hedonism thrived, one far more extroverted, visceral, and undeniably public. This was not the secretive, self-conscious pleasure of the Serpent's Coil's members, but a hedonism writ large, splashed across the sun-drenched cobblestones in a kaleidoscope of sensory experience.</w:t>
      </w:r>
    </w:p>
    <w:p>
      <w:pPr>
        <w:autoSpaceDN w:val="0"/>
        <w:autoSpaceDE w:val="0"/>
        <w:widowControl/>
        <w:spacing w:line="264" w:lineRule="exact" w:before="266" w:after="0"/>
        <w:ind w:left="0" w:right="0" w:firstLine="0"/>
        <w:jc w:val="left"/>
      </w:pPr>
      <w:r>
        <w:t xml:space="preserve">It wasn't just the sheer abundance of goods on offer – silks </w:t>
        <w:br/>
        <w:t xml:space="preserve">shimmering like a thousand captured sunsets, spices that assaulted the nostrils with their exotic pungency, mountains of glistening fruit piled high in haphazard pyramids – but the human interaction, the constant negotiation, the playful bartering, the sheer, unadulterated energy of the exchange. Each transaction was a miniature drama, a performance of desire and satisfaction. The buyer, their eyes </w:t>
        <w:br/>
        <w:t>gleaming with anticipation, assessing the quality of the wares; the seller, a master of persuasion, weaving their narrative of quality and value, each word a carefully placed brushstroke on the canvas of the deal. Here, hedonism wasn't a private indulgence, it was a public spectacle.</w:t>
      </w:r>
    </w:p>
    <w:p>
      <w:pPr>
        <w:autoSpaceDN w:val="0"/>
        <w:autoSpaceDE w:val="0"/>
        <w:widowControl/>
        <w:spacing w:line="264" w:lineRule="exact" w:before="264" w:after="0"/>
        <w:ind w:left="0" w:right="0" w:firstLine="0"/>
        <w:jc w:val="left"/>
      </w:pPr>
      <w:r>
        <w:t xml:space="preserve">A plump woman, her laughter echoing like church bells, haggled fiercely over a string of garish pearls, her joy in the playful conflict as palpable as the beads themselves. Nearby, a young man, his face flushed with excitement, tasted a sample of spiced honey, his entire being focused on the fleeting explosion of flavor on his tongue. These weren't merely transactions; they were rituals, mini-dramas of desire and fulfillment. The pleasure wasn't confined to the </w:t>
        <w:br/>
        <w:t>acquisition of goods; it was woven into the fabric of the interaction itself.</w:t>
      </w:r>
    </w:p>
    <w:p>
      <w:pPr>
        <w:autoSpaceDN w:val="0"/>
        <w:autoSpaceDE w:val="0"/>
        <w:widowControl/>
        <w:spacing w:line="264" w:lineRule="exact" w:before="264" w:after="0"/>
        <w:ind w:left="0" w:right="0" w:firstLine="0"/>
        <w:jc w:val="left"/>
      </w:pPr>
      <w:r>
        <w:t>The social dynamics were as vibrant as the colours of the market. Groups formed and dissolved as quickly as the clouds drifting across the sky. Familiar faces exchanged knowing glances, inside jokes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traded like rare coins. There was a sense of camaraderie, a shared understanding born not of shared secrets and transgression, but of shared experience, the collective joy of abundance and the thrill of the hunt. The market was a social crucible, melting together </w:t>
        <w:br/>
        <w:t>individuals from all walks of life, each contributing to the collective energy, the common pursuit of pleasure.</w:t>
      </w:r>
    </w:p>
    <w:p>
      <w:pPr>
        <w:autoSpaceDN w:val="0"/>
        <w:autoSpaceDE w:val="0"/>
        <w:widowControl/>
        <w:spacing w:line="264" w:lineRule="exact" w:before="264" w:after="0"/>
        <w:ind w:left="0" w:right="0" w:firstLine="0"/>
        <w:jc w:val="left"/>
      </w:pPr>
      <w:r>
        <w:t xml:space="preserve">However, this outward display of hedonism was not without its darker undercurrents. Beneath the surface of the vibrant energy, a colder calculation pulsed. The smiles weren't always genuine, the laughter not always spontaneous. The market was a battleground, a place where desires clashed, where greed and ambition lurked just beneath the surface. The relentless haggling, the subtle </w:t>
        <w:br/>
        <w:t xml:space="preserve">manipulations, the carefully constructed displays of wealth – these were all tactics in a larger game, the game of acquisition, of </w:t>
        <w:br/>
        <w:t>dominance, of social standing.</w:t>
      </w:r>
    </w:p>
    <w:p>
      <w:pPr>
        <w:autoSpaceDN w:val="0"/>
        <w:autoSpaceDE w:val="0"/>
        <w:widowControl/>
        <w:spacing w:line="264" w:lineRule="exact" w:before="264" w:after="0"/>
        <w:ind w:left="0" w:right="0" w:firstLine="0"/>
        <w:jc w:val="left"/>
      </w:pPr>
      <w:r>
        <w:t xml:space="preserve">The beautiful silks, the fragrant spices, the luscious fruits – they were more than just commodities; they were symbols of status, markers of success in this relentless competition. The ability to acquire, to possess, to flaunt these symbols of wealth – this, in itself, became a form of hedonistic gratification, a display of power and dominance. The market was a theatre of social aspiration, where individuals competed for attention, for status, for the fleeting </w:t>
        <w:br/>
        <w:t>approval of their peers.</w:t>
      </w:r>
    </w:p>
    <w:p>
      <w:pPr>
        <w:autoSpaceDN w:val="0"/>
        <w:autoSpaceDE w:val="0"/>
        <w:widowControl/>
        <w:spacing w:line="264" w:lineRule="exact" w:before="264" w:after="0"/>
        <w:ind w:left="0" w:right="0" w:firstLine="0"/>
        <w:jc w:val="left"/>
      </w:pPr>
      <w:r>
        <w:t xml:space="preserve">Observe the way the wealthier merchants conducted themselves, their movements deliberate, their gazes assessing, their words measured and precise. They exuded an aura of effortless superiority, a quiet confidence born from their accumulated wealth. Their presence cast a shadow over the smaller traders, the less fortunate, those struggling to make a living in the crowded marketplace. The market's hedonism wasn't equally distributed; it was tiered, </w:t>
        <w:br/>
        <w:t>stratified, reflecting the inequalities of the society it served.</w:t>
      </w:r>
    </w:p>
    <w:p>
      <w:pPr>
        <w:autoSpaceDN w:val="0"/>
        <w:autoSpaceDE w:val="0"/>
        <w:widowControl/>
        <w:spacing w:line="264" w:lineRule="exact" w:before="264" w:after="0"/>
        <w:ind w:left="0" w:right="0" w:firstLine="0"/>
        <w:jc w:val="left"/>
      </w:pPr>
      <w:r>
        <w:t xml:space="preserve">And even amongst those enjoying the simple pleasures of the </w:t>
        <w:br/>
        <w:t>market, there was a subtle undercurrent of envy, a quiet resentment towards those who possessed more. The joy of a bargain was often tempered by the awareness of others' greater fortunes. The market’s hedonistic energy was, therefore, a complex tapestry, woven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threads of joy and envy, collaboration and competition, abundance and scarcity.</w:t>
      </w:r>
    </w:p>
    <w:p>
      <w:pPr>
        <w:autoSpaceDN w:val="0"/>
        <w:autoSpaceDE w:val="0"/>
        <w:widowControl/>
        <w:spacing w:line="264" w:lineRule="exact" w:before="264" w:after="0"/>
        <w:ind w:left="0" w:right="0" w:firstLine="0"/>
        <w:jc w:val="left"/>
      </w:pPr>
      <w:r>
        <w:t xml:space="preserve">The market's social dynamics weren't solely defined by economic disparities. There were other hierarchies at play, based on social standing, lineage, even the sheer force of personality. The </w:t>
        <w:br/>
        <w:t>charismatic, the quick-witted, the audacious – these individuals commanded attention, influencing the flow of commerce, shaping the very atmosphere of the market. Their power wasn't solely based on wealth, but on their ability to manipulate the social currents, to sway the tides of desire.</w:t>
      </w:r>
    </w:p>
    <w:p>
      <w:pPr>
        <w:autoSpaceDN w:val="0"/>
        <w:autoSpaceDE w:val="0"/>
        <w:widowControl/>
        <w:spacing w:line="264" w:lineRule="exact" w:before="264" w:after="0"/>
        <w:ind w:left="0" w:right="0" w:firstLine="0"/>
        <w:jc w:val="left"/>
      </w:pPr>
      <w:r>
        <w:t xml:space="preserve">Consider the storytellers, whose words painted vivid pictures, whose voices wove tales of heroism and romance, of gods and monsters. They were masters of narrative, wielding their words like weapons, captivating their audiences, wielding influence far </w:t>
        <w:br/>
        <w:t xml:space="preserve">exceeding their economic standing. Their reward wasn't just </w:t>
        <w:br/>
        <w:t>monetary; it was the adulation of their listeners, the power of their stories to shape perception, to evoke emotion. This was a form of hedonism, too – the pleasure of artistic creation and the satisfaction of capturing an audience.</w:t>
      </w:r>
    </w:p>
    <w:p>
      <w:pPr>
        <w:autoSpaceDN w:val="0"/>
        <w:autoSpaceDE w:val="0"/>
        <w:widowControl/>
        <w:spacing w:line="264" w:lineRule="exact" w:before="264" w:after="0"/>
        <w:ind w:left="0" w:right="0" w:firstLine="0"/>
        <w:jc w:val="left"/>
      </w:pPr>
      <w:r>
        <w:t>Then there were the musicians, whose melodies filled the air, their rhythms driving the pulse of the market. Their music wasn't simply background noise; it was a vital element, a crucial ingredient in the overall sensory experience. It shaped the mood, influenced the flow of transactions, even the emotions of those who bought and sold.</w:t>
      </w:r>
    </w:p>
    <w:p>
      <w:pPr>
        <w:autoSpaceDN w:val="0"/>
        <w:autoSpaceDE w:val="0"/>
        <w:widowControl/>
        <w:spacing w:line="322" w:lineRule="exact" w:before="0" w:after="0"/>
        <w:ind w:left="0" w:right="0" w:firstLine="0"/>
        <w:jc w:val="left"/>
      </w:pPr>
      <w:r>
        <w:t>Their influence, too, transcended mere economic considerations.</w:t>
      </w:r>
    </w:p>
    <w:p>
      <w:pPr>
        <w:autoSpaceDN w:val="0"/>
        <w:autoSpaceDE w:val="0"/>
        <w:widowControl/>
        <w:spacing w:line="264" w:lineRule="exact" w:before="264" w:after="0"/>
        <w:ind w:left="0" w:right="0" w:firstLine="0"/>
        <w:jc w:val="left"/>
      </w:pPr>
      <w:r>
        <w:t xml:space="preserve">The market, therefore, was a complex social ecosystem, a </w:t>
        <w:br/>
        <w:t xml:space="preserve">microcosm of the larger society, reflecting its complexities and contradictions. The hedonism it displayed wasn’t a simple, </w:t>
        <w:br/>
        <w:t xml:space="preserve">straightforward pursuit of pleasure; it was a multifaceted </w:t>
        <w:br/>
        <w:t>phenomenon, imbued with the nuances of power, status, and social interaction. It was a testament to the human capacity for both joy and suffering, for both generosity and greed, for both collaboration and competition. The market wasn't just a place to buy and sell goods; it was a stage upon which the drama of human life played out, its every transaction a testament to the enduring power of desire and the intricate ways it shaped social interaction.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sun began to set, casting long shadows across the marketplace, the air cooling as the day’s heat abated. The energy gradually subsided, the cacophony slowly transforming into a gentle hum. Yet even as the crowds thinned, a residue of the day's hedonistic energy lingered, a palpable sense of satisfaction, of achievement, of shared experience. The market, like life itself, was a relentless cycle of desire, acquisition, and ultimately, the transient nature of pleasure.</w:t>
      </w:r>
    </w:p>
    <w:p>
      <w:pPr>
        <w:autoSpaceDN w:val="0"/>
        <w:autoSpaceDE w:val="0"/>
        <w:widowControl/>
        <w:spacing w:line="264" w:lineRule="exact" w:before="60" w:after="0"/>
        <w:ind w:left="0" w:right="0" w:firstLine="0"/>
        <w:jc w:val="left"/>
      </w:pPr>
      <w:r>
        <w:t>But for those who had partaken in its vibrant, chaotic dance, the memories, the fleeting moments of joy and triumph, would remain, a testament to the profound, enduring, and often paradoxical nature of hedonism's social embrace. The closing of the market was not an end, but merely a pause, a temporary respite before the cycle began anew, the next day bringing fresh desires and fresh opportunities for their fulfillment, and a fresh iteration of the market's complex social ballet.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Social Consequences of Immorality</w:t>
      </w:r>
    </w:p>
    <w:p>
      <w:pPr>
        <w:autoSpaceDN w:val="0"/>
        <w:autoSpaceDE w:val="0"/>
        <w:widowControl/>
        <w:spacing w:line="264" w:lineRule="exact" w:before="286" w:after="0"/>
        <w:ind w:left="0" w:right="0" w:firstLine="0"/>
        <w:jc w:val="left"/>
      </w:pPr>
      <w:r>
        <w:t xml:space="preserve">The stench of decay hung heavy in the air, a miasma clinging to the crumbling brickwork of the tenements. Rats, fat and brazen, </w:t>
        <w:br/>
        <w:t xml:space="preserve">scurried through the piles of refuse that choked the narrow </w:t>
        <w:br/>
        <w:t xml:space="preserve">alleyways. This wasn’t the vibrant, chaotic hedonism of the </w:t>
        <w:br/>
        <w:t>marketplace; this was its grotesque shadow, a festering wound on the body politic. Here, the consequences of unchecked vice were laid bare, a stark and brutal counterpoint to the fleeting pleasures of the market square.</w:t>
      </w:r>
    </w:p>
    <w:p>
      <w:pPr>
        <w:autoSpaceDN w:val="0"/>
        <w:autoSpaceDE w:val="0"/>
        <w:widowControl/>
        <w:spacing w:line="264" w:lineRule="exact" w:before="264" w:after="0"/>
        <w:ind w:left="0" w:right="144" w:firstLine="0"/>
        <w:jc w:val="left"/>
      </w:pPr>
      <w:r>
        <w:t>The children, gaunt and hollow-eyed, scavenged for scraps amidst the debris, their innocence eroded by the harsh realities of their existence. Their laughter, if it could be called that, was a brittle, unsettling sound, echoing the emptiness within. They were the inheritors of this decay, the living testament to a society where morality had become a forgotten relic, a quaint anachronism in a world ruled by self-interest and ruthless ambition. Their very presence was a condemnation, a silent accusation against the architects of this moral wasteland.</w:t>
      </w:r>
    </w:p>
    <w:p>
      <w:pPr>
        <w:autoSpaceDN w:val="0"/>
        <w:autoSpaceDE w:val="0"/>
        <w:widowControl/>
        <w:spacing w:line="264" w:lineRule="exact" w:before="264" w:after="0"/>
        <w:ind w:left="0" w:right="0" w:firstLine="0"/>
        <w:jc w:val="left"/>
      </w:pPr>
      <w:r>
        <w:t xml:space="preserve">The adults, hardened by years of struggle and disappointment, moved through the streets with a weary resignation, their faces etched with the lines of despair. Their eyes, devoid of hope, held a flicker of something akin to understanding, a grim acceptance of their fate. They were trapped in a cycle of poverty and degradation, a vicious spiral from which escape seemed impossible. Their lives were a grim parody of the hedonistic pursuit of pleasure; a frantic grasping at fleeting moments of solace in a world devoid of </w:t>
        <w:br/>
        <w:t>meaning. Their pleasure, if it could be called that, was a desperate, hollow echo of genuine joy. A cheap, bitter wine swallowed in the shadows, a moment of oblivion sought in a haze of cheap spirits, a fleeting embrace amidst the filth and despair.</w:t>
      </w:r>
    </w:p>
    <w:p>
      <w:pPr>
        <w:autoSpaceDN w:val="0"/>
        <w:autoSpaceDE w:val="0"/>
        <w:widowControl/>
        <w:spacing w:line="264" w:lineRule="exact" w:before="264" w:after="0"/>
        <w:ind w:left="0" w:right="0" w:firstLine="0"/>
        <w:jc w:val="left"/>
      </w:pPr>
      <w:r>
        <w:t>The buildings themselves seemed to mirror the moral decay of their inhabitants. Broken windows gaped like empty sockets, their glass replaced by tattered rags flapping in the wind. Walls, scarred by graffiti and peeling paint, stood as silent witnesses to countless acts of violence and degradation. The very bricks seemed to weep,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mortar crumbling under the weight of neglect and despair. The environment itself became a reflection of the societal ills, a palpable manifestation of the consequences of unchecked vice. It was a landscape of moral ruin, a physical embodiment of the spiritual wasteland that had become their reality.</w:t>
      </w:r>
    </w:p>
    <w:p>
      <w:pPr>
        <w:autoSpaceDN w:val="0"/>
        <w:autoSpaceDE w:val="0"/>
        <w:widowControl/>
        <w:spacing w:line="324" w:lineRule="exact" w:before="204" w:after="0"/>
        <w:ind w:left="0" w:right="0" w:firstLine="0"/>
        <w:jc w:val="left"/>
      </w:pPr>
      <w:r>
        <w:t>The social fabric of this neighborhood was frayed beyond repair.</w:t>
      </w:r>
    </w:p>
    <w:p>
      <w:pPr>
        <w:autoSpaceDN w:val="0"/>
        <w:autoSpaceDE w:val="0"/>
        <w:widowControl/>
        <w:spacing w:line="264" w:lineRule="exact" w:before="60" w:after="0"/>
        <w:ind w:left="0" w:right="0" w:firstLine="0"/>
        <w:jc w:val="left"/>
      </w:pPr>
      <w:r>
        <w:t xml:space="preserve">Trust, a fragile commodity at the best of times, had become a </w:t>
        <w:br/>
        <w:t xml:space="preserve">luxury these people could no longer afford. Suspicion and paranoia were the currency of their interactions, replacing any semblance of community or solidarity. Neighbors, once bound by shared </w:t>
        <w:br/>
        <w:t>experiences, now lived in an isolated state of fear and mistrust, their interactions strained and tense. The breakdown of social bonds was a direct consequence of the pervasive immorality that had permeated every aspect of their lives.</w:t>
      </w:r>
    </w:p>
    <w:p>
      <w:pPr>
        <w:autoSpaceDN w:val="0"/>
        <w:autoSpaceDE w:val="0"/>
        <w:widowControl/>
        <w:spacing w:line="264" w:lineRule="exact" w:before="264" w:after="0"/>
        <w:ind w:left="0" w:right="0" w:firstLine="0"/>
        <w:jc w:val="left"/>
      </w:pPr>
      <w:r>
        <w:t xml:space="preserve">Crime, once a sporadic occurrence, had become endemic. Theft, violence, and even murder were commonplace, their frequency a grim indicator of the social collapse. The authorities, overwhelmed and under-resourced, offered little in the way of protection, their presence a mere formality, a hollow gesture in the face of </w:t>
        <w:br/>
        <w:t>widespread lawlessness. Their power, weakened by corruption and apathy, was powerless against the torrent of immorality that had submerged this blighted corner of the city. The very notion of justice had become meaningless, a cruel joke in a society where the strong preyed on the weak with impunity.</w:t>
      </w:r>
    </w:p>
    <w:p>
      <w:pPr>
        <w:autoSpaceDN w:val="0"/>
        <w:autoSpaceDE w:val="0"/>
        <w:widowControl/>
        <w:spacing w:line="264" w:lineRule="exact" w:before="264" w:after="0"/>
        <w:ind w:left="0" w:right="144" w:firstLine="0"/>
        <w:jc w:val="left"/>
      </w:pPr>
      <w:r>
        <w:t xml:space="preserve">The institutions that were supposed to provide support – the schools, the churches, the community centers – were themselves crumbling under the weight of neglect and decay. Teachers, demoralized and underpaid, struggled to maintain order in </w:t>
        <w:br/>
        <w:t>classrooms overwhelmed by violence and apathy. Churches, once beacons of hope, were now empty shells, their congregations dwindled to a handful of devout souls struggling to maintain faith in a world where goodness seemed to hold no reward. These institutions, once pillars of community life, were now simply additional casualties in the war against despair, their collapse a poignant illustration of the societal unraveling.</w:t>
      </w:r>
    </w:p>
    <w:p>
      <w:pPr>
        <w:autoSpaceDN w:val="0"/>
        <w:autoSpaceDE w:val="0"/>
        <w:widowControl/>
        <w:spacing w:line="324" w:lineRule="exact" w:before="204" w:after="0"/>
        <w:ind w:left="0" w:right="0" w:firstLine="0"/>
        <w:jc w:val="left"/>
      </w:pPr>
      <w:r>
        <w:t>The absence of moral guidance contributed to a state of anomie,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societal malaise characterized by a sense of normlessness and meaninglessness. Without shared values or a common moral compass, individuals were left adrift in a sea of chaos, their lives devoid of purpose or direction. The breakdown of social order had created a void, a vacuum that had been filled by a pervasive sense of hopelessness and despair. The lack of a shared moral framework had effectively dissolved the very fabric of society, resulting in the widespread degradation witnessed in this impoverished </w:t>
        <w:br/>
        <w:t>neighborhood.</w:t>
      </w:r>
    </w:p>
    <w:p>
      <w:pPr>
        <w:autoSpaceDN w:val="0"/>
        <w:autoSpaceDE w:val="0"/>
        <w:widowControl/>
        <w:spacing w:line="264" w:lineRule="exact" w:before="264" w:after="0"/>
        <w:ind w:left="0" w:right="144" w:firstLine="0"/>
        <w:jc w:val="left"/>
      </w:pPr>
      <w:r>
        <w:t xml:space="preserve">Even the smallest gestures of kindness, acts that once held </w:t>
        <w:br/>
        <w:t xml:space="preserve">significance, had become fraught with risk. An offer of help could be misinterpreted as a sign of weakness, exposing the individual to exploitation or violence. Generosity, once a virtue, had become a liability, potentially threatening survival in this ruthless </w:t>
        <w:br/>
        <w:t>environment where self-preservation reigned supreme. The very human capacity for empathy and compassion had been eroded by years of hardship and moral decay.</w:t>
      </w:r>
    </w:p>
    <w:p>
      <w:pPr>
        <w:autoSpaceDN w:val="0"/>
        <w:autoSpaceDE w:val="0"/>
        <w:widowControl/>
        <w:spacing w:line="264" w:lineRule="exact" w:before="264" w:after="0"/>
        <w:ind w:left="0" w:right="0" w:firstLine="0"/>
        <w:jc w:val="left"/>
      </w:pPr>
      <w:r>
        <w:t xml:space="preserve">The effects of this widespread immorality went beyond the </w:t>
        <w:br/>
        <w:t xml:space="preserve">immediate suffering of the community. The broader society experienced the reverberations of this moral breakdown. The decay spread </w:t>
        <w:br/>
        <w:t xml:space="preserve">outwards, like a malignant tumor, threatening to corrupt the healthier parts of the city. Crime rates increased in the surrounding areas, mirroring the chaos and lawlessness that had taken hold in this neighborhood. The overall level of social trust declined, </w:t>
        <w:br/>
        <w:t>fostering cynicism and disillusionment across the wider populace.</w:t>
      </w:r>
    </w:p>
    <w:p>
      <w:pPr>
        <w:autoSpaceDN w:val="0"/>
        <w:autoSpaceDE w:val="0"/>
        <w:widowControl/>
        <w:spacing w:line="264" w:lineRule="exact" w:before="58" w:after="0"/>
        <w:ind w:left="0" w:right="0" w:firstLine="0"/>
        <w:jc w:val="left"/>
      </w:pPr>
      <w:r>
        <w:t xml:space="preserve">This decay served as a cautionary tale, a stark reminder of the devastating consequences of unchecked vice and societal </w:t>
        <w:br/>
        <w:t>indifference. The neighborhood was not merely an isolated island of moral decay but a chilling microcosm of a potentially broader societal collapse. The indifference and inaction of those outside its crumbling walls fostered a growing apprehension of what could be the future for all. A morbid curiosity mixed with a paralyzing fear for the society at large began to take hold. The future held no certain promise of a moral return to societal harmony. Rather, the decaying neighborhood was a stark reminder of a future that could be, a chilling precursor of the potential for widespread chaos. The lingering stench of decay, both physical and moral, was a stark warning for all. The question lingered: how long before the stench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this moral wasteland reached the nostrils of the more fortunate and oblivious? And, once it did, would it be too late to stem.  the tide? the answer remained elusive, haunting the boundaries of this decaying neighbourhood like a phantom, a specter of a future that might not be avoidable.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Social Control of Morality</w:t>
      </w:r>
    </w:p>
    <w:p>
      <w:pPr>
        <w:autoSpaceDN w:val="0"/>
        <w:autoSpaceDE w:val="0"/>
        <w:widowControl/>
        <w:spacing w:line="264" w:lineRule="exact" w:before="286" w:after="0"/>
        <w:ind w:left="0" w:right="0" w:firstLine="0"/>
        <w:jc w:val="left"/>
      </w:pPr>
      <w:r>
        <w:t>The fluorescent lights of the precinct buzzed, a sickly counterpoint to the low hum of conversation emanating from the holding cells. The air, thick with the scent of stale coffee and something vaguely acrid – a potent cocktail of fear, desperation, and regret – hung heavy. Detective Inspector Davies, a man whose cynicism was only surpassed by his weariness, stirred his lukewarm coffee, the bitter taste mirroring the bitterness of his outlook. He’d seen it all, or so he liked to believe. The spectrum of human depravity, from petty theft to unspeakable violence, had unfolded before him, a relentless parade of moral failures played out under the harsh glare of the law. The social control of morality, he mused, was a Sisyphean task, a constant uphill struggle against the relentless tide of human selfishness.</w:t>
      </w:r>
    </w:p>
    <w:p>
      <w:pPr>
        <w:autoSpaceDN w:val="0"/>
        <w:autoSpaceDE w:val="0"/>
        <w:widowControl/>
        <w:spacing w:line="264" w:lineRule="exact" w:before="264" w:after="0"/>
        <w:ind w:left="0" w:right="0" w:firstLine="0"/>
        <w:jc w:val="left"/>
      </w:pPr>
      <w:r>
        <w:t xml:space="preserve">The irony wasn't lost on him. Here he was, a champion of order, a bulwark against the chaos, inhabiting a space designed to subdue and contain the very forces he struggled to understand. The police station itself was a microcosm of society's attempts to regulate morality, a carefully constructed cage designed to contain the unruly beast of human nature. Yet, despite the imposing </w:t>
        <w:br/>
        <w:t>architecture, the rigid hierarchies, and the omnipresent threat of punishment, the stench of vice seemed to seep into every corner. The walls themselves whispered tales of broken promises, shattered lives, and the enduring power of temptation.</w:t>
      </w:r>
    </w:p>
    <w:p>
      <w:pPr>
        <w:autoSpaceDN w:val="0"/>
        <w:autoSpaceDE w:val="0"/>
        <w:widowControl/>
        <w:spacing w:line="264" w:lineRule="exact" w:before="264" w:after="0"/>
        <w:ind w:left="0" w:right="0" w:firstLine="0"/>
        <w:jc w:val="left"/>
      </w:pPr>
      <w:r>
        <w:t xml:space="preserve">He appeared at the booking sheet, a grim catalogue of </w:t>
        <w:br/>
        <w:t xml:space="preserve">misdemeanours, each entry a tiny vignette of moral failure. Drunk and disorderly, assault, domestic violence, drug possession – the familiar litany of human weakness played out in a seemingly </w:t>
        <w:br/>
        <w:t>endless loop. Each name represented a story, a narrative of choices made, consequences faced, and the often-flawed attempts of society to intervene. The system, however imperfect, attempted to impose a framework of right and wrong, a moral compass in a world that often seemed devoid of one. But was it really effective? Davies doubted it. The sheer volume of cases that landed on his desk suggested a persistent failure of the system to truly address the root causes of societal ills.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laws themselves, he thought, were often blunt instruments, clumsy attempts to tame the complexities of human behaviour. They codified morality, translating abstract concepts into concrete rules and regulations, but their effectiveness remained a matter of ongoing debate. They acted as a deterrent, certainly, but did they truly address the underlying moral issues driving these acts? Or did they simply serve as a bandage on a festering wound? He suspected the latter. A more profound level of social engineering was required to address the issue of morality head-on, not simply to manage the symptoms of moral decay but to actually address the causes.</w:t>
      </w:r>
    </w:p>
    <w:p>
      <w:pPr>
        <w:autoSpaceDN w:val="0"/>
        <w:autoSpaceDE w:val="0"/>
        <w:widowControl/>
        <w:spacing w:line="264" w:lineRule="exact" w:before="264" w:after="0"/>
        <w:ind w:left="0" w:right="0" w:firstLine="0"/>
        <w:jc w:val="left"/>
      </w:pPr>
      <w:r>
        <w:t xml:space="preserve">He thought of the countless sermons he’d endured as a child, the pious pronouncements on the importance of virtue, the dire </w:t>
        <w:br/>
        <w:t xml:space="preserve">warnings about the consequences of sin. The hypocrisy of it all, the stark contrast between the preachings of the pulpit and the realities of daily life, had been impossible to ignore. The religious </w:t>
        <w:br/>
        <w:t xml:space="preserve">institutions, with their claims of moral authority, often seemed to be just another player in the game of power and control. Their attempts at moral guidance were often as flawed as the laws, if not more so. Their rules, their rituals, their pronouncements of </w:t>
        <w:br/>
        <w:t xml:space="preserve">salvation—it all seemed like a performance, a grand display of piety that masked a deeper indifference to the actual suffering of </w:t>
        <w:br/>
        <w:t>humanity.</w:t>
      </w:r>
    </w:p>
    <w:p>
      <w:pPr>
        <w:autoSpaceDN w:val="0"/>
        <w:autoSpaceDE w:val="0"/>
        <w:widowControl/>
        <w:spacing w:line="264" w:lineRule="exact" w:before="264" w:after="0"/>
        <w:ind w:left="0" w:right="144" w:firstLine="0"/>
        <w:jc w:val="left"/>
      </w:pPr>
      <w:r>
        <w:t>The social control of morality, he concluded, was not just a legal issue or a religious one. It was woven into the fabric of society itself, encompassing family, education, media, and even the pervasive influence of peer pressure. These forces worked in concert, often unconsciously, to shape individual behaviour and enforce societal norms. Yet, the very effectiveness of these control mechanisms often seemed to depend on the strength of the social bonds that held the community together.</w:t>
      </w:r>
    </w:p>
    <w:p>
      <w:pPr>
        <w:autoSpaceDN w:val="0"/>
        <w:autoSpaceDE w:val="0"/>
        <w:widowControl/>
        <w:spacing w:line="264" w:lineRule="exact" w:before="266" w:after="0"/>
        <w:ind w:left="0" w:right="0" w:firstLine="0"/>
        <w:jc w:val="left"/>
      </w:pPr>
      <w:r>
        <w:t>He’d seen this in the neighborhoods he patrolled, the areas where social cohesion had broken down, where families were fractured, where schools were failing, where the media only fed negativity and sensationalism. It was in these places that vice flourished, where morality was cast aside, replaced by self-interest and survival instincts. These environments became breeding grounds for 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violence, and despair. A domino effect of moral failings led to a breakdown of trust, which in turn created a climate where the basic rules of civilized society were discarded.</w:t>
      </w:r>
    </w:p>
    <w:p>
      <w:pPr>
        <w:autoSpaceDN w:val="0"/>
        <w:autoSpaceDE w:val="0"/>
        <w:widowControl/>
        <w:spacing w:line="264" w:lineRule="exact" w:before="264" w:after="0"/>
        <w:ind w:left="0" w:right="0" w:firstLine="0"/>
        <w:jc w:val="left"/>
      </w:pPr>
      <w:r>
        <w:t xml:space="preserve">And then there was the issue of economic inequality, a powerful force that fuelled vice in unexpected ways. Poverty, desperation, and a lack of opportunity could erode morality, creating a fertile ground for crime. The pressure to survive, to provide for one’s family, could overcome even the strongest moral convictions. He’d seen parents turn to crime out of desperation, families torn apart by the relentless struggle for survival. The moral compass often takes a back seat when basic needs aren't met. Society’s attempts to police morality, however well-intentioned, often fell short when </w:t>
        <w:br/>
        <w:t>confronted with the stark realities of economic hardship.</w:t>
      </w:r>
    </w:p>
    <w:p>
      <w:pPr>
        <w:autoSpaceDN w:val="0"/>
        <w:autoSpaceDE w:val="0"/>
        <w:widowControl/>
        <w:spacing w:line="264" w:lineRule="exact" w:before="264" w:after="0"/>
        <w:ind w:left="0" w:right="0" w:firstLine="0"/>
        <w:jc w:val="left"/>
      </w:pPr>
      <w:r>
        <w:t xml:space="preserve">Davies sighed, rubbing his tired eyes. The social control of morality, it seemed, was a complex and multifaceted issue, one that defied simple solutions. It was a tapestry woven from law, religion, social structures, and economic realities, a constantly shifting landscape shaped by individual choices and collective failures. The police, he knew, were just one thread in that tapestry, a single strand in a vast and intricate design. Their role was to maintain order, to enforce the rules, to contain the chaos – but to truly address the problem of vice, a more comprehensive approach was needed, one that touched upon the roots of societal decay. The fight against vice, it seemed, was a battle fought on multiple fronts, a war against the inherent flaws of humanity, and a struggle for something more than just order. It was a war with no assured victory, a war that the detective knew he'd be fighting until the day he retired. The coffee was cold now, as cold as the case files scattered on his desk, and as cold as the hope of a truly moral society. The bitter taste lingered, a </w:t>
        <w:br/>
        <w:t>reminder of the relentless nature of his work, a testament to the Sisyphean task of social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Social Order of the Damned</w:t>
      </w:r>
    </w:p>
    <w:p>
      <w:pPr>
        <w:autoSpaceDN w:val="0"/>
        <w:autoSpaceDE w:val="0"/>
        <w:widowControl/>
        <w:spacing w:line="264" w:lineRule="exact" w:before="286" w:after="0"/>
        <w:ind w:left="0" w:right="0" w:firstLine="0"/>
        <w:jc w:val="left"/>
      </w:pPr>
      <w:r>
        <w:t>The neon glow of Neo-Babylon painted the rain-slicked streets in lurid hues, a perverse parody of celestial light. This wasn't the orderly dystopia of some science fiction cliché, though. There was a chaotic energy here, a thrilling, dangerous pulse to the city that throbbed with a kind of perverse vitality. Gone were the sterile pronouncements of virtue, replaced by a brazen celebration of vice. The societal norms were twisted, refracted through the prism of a morality inverted, where the seven deadly sins reigned supreme.</w:t>
      </w:r>
    </w:p>
    <w:p>
      <w:pPr>
        <w:autoSpaceDN w:val="0"/>
        <w:autoSpaceDE w:val="0"/>
        <w:widowControl/>
        <w:spacing w:line="264" w:lineRule="exact" w:before="264" w:after="0"/>
        <w:ind w:left="0" w:right="0" w:firstLine="0"/>
        <w:jc w:val="left"/>
      </w:pPr>
      <w:r>
        <w:t xml:space="preserve">Forget the meek inheriting the earth; here, the brazenly ambitious, the ruthlessly cunning, and the deliciously wicked held sway. The air hung thick with the scent of expensive perfume and something else, something primal and unsettling – the scent of power, of unchecked desire, and the faintest whisper of decay. This was a society built not on pious pronouncements but on instinct, </w:t>
        <w:br/>
        <w:t>ambition, and a gleeful disregard for conventional morality.</w:t>
      </w:r>
    </w:p>
    <w:p>
      <w:pPr>
        <w:autoSpaceDN w:val="0"/>
        <w:autoSpaceDE w:val="0"/>
        <w:widowControl/>
        <w:spacing w:line="264" w:lineRule="exact" w:before="264" w:after="0"/>
        <w:ind w:left="0" w:right="0" w:firstLine="0"/>
        <w:jc w:val="left"/>
      </w:pPr>
      <w:r>
        <w:t xml:space="preserve">The social hierarchy, unlike the rigid structures of the old world, was fluid, dynamic, and surprisingly meritocratic – at least within its own twisted framework. Success here wasn't measured in piety or adherence to some outdated moral code, but in the audacity of one’s ambition and the effectiveness of their schemes. The </w:t>
        <w:br/>
        <w:t>wealthiest and most powerful weren't necessarily the most virtuous– quite the opposite, in fact. They were the most cunning, the most ruthless, the most skilled at manipulating the system to their advantage.</w:t>
      </w:r>
    </w:p>
    <w:p>
      <w:pPr>
        <w:autoSpaceDN w:val="0"/>
        <w:autoSpaceDE w:val="0"/>
        <w:widowControl/>
        <w:spacing w:line="264" w:lineRule="exact" w:before="264" w:after="0"/>
        <w:ind w:left="0" w:right="0" w:firstLine="0"/>
        <w:jc w:val="left"/>
      </w:pPr>
      <w:r>
        <w:t>Consider, for instance, the "Pleasure Barons," who controlled the sprawling pleasure districts of Neo-Babylon. Their empires weren't built on exploitation in the traditional sense; instead, they thrived on carefully curated experiences, catering to the most exquisite and perverse desires of the elite. These weren't mere pimps or drug dealers; they were sophisticated entrepreneurs, branding specialists, and master manipulators of human desire. Their establishments were works of art, meticulously designed to stimulate the senses, to push the boundaries of pleasure and transgression. They weren't just selling sex or drugs; they were selling experiences, fantasies,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and a meticulously crafted sense of transgression. Their power stemmed not from brutality, but from the allure of forbidden pleasures and the satisfaction of deepest desires.</w:t>
      </w:r>
    </w:p>
    <w:p>
      <w:pPr>
        <w:autoSpaceDN w:val="0"/>
        <w:autoSpaceDE w:val="0"/>
        <w:widowControl/>
        <w:spacing w:line="264" w:lineRule="exact" w:before="264" w:after="0"/>
        <w:ind w:left="0" w:right="0" w:firstLine="0"/>
        <w:jc w:val="left"/>
      </w:pPr>
      <w:r>
        <w:t xml:space="preserve">Then there were the "Lords of Deception," masters of illusion and manipulation, who wielded influence through subterfuge and deceit. Their expertise wasn’t in outright violence, but in the art of the subtle manipulation, the perfectly crafted lie, the strategically placed rumor. They controlled the flow of information, shaping public opinion and manipulating markets with an almost </w:t>
        <w:br/>
        <w:t>supernatural precision. Their power stemmed from their ability to spin narratives, to bend reality to their will, to make others believe whatever they wanted them to believe. Their influence extended far beyond the realm of politics and finance; they even shaped the very culture of Neo-Babylon, dictating trends and tastes with subtle, masterful strokes.</w:t>
      </w:r>
    </w:p>
    <w:p>
      <w:pPr>
        <w:autoSpaceDN w:val="0"/>
        <w:autoSpaceDE w:val="0"/>
        <w:widowControl/>
        <w:spacing w:line="264" w:lineRule="exact" w:before="264" w:after="0"/>
        <w:ind w:left="0" w:right="0" w:firstLine="0"/>
        <w:jc w:val="left"/>
      </w:pPr>
      <w:r>
        <w:t xml:space="preserve">The "Architects of Indulgence," on the other hand, were the </w:t>
        <w:br/>
        <w:t xml:space="preserve">designers and purveyors of luxury. They weren't simply crafting opulent houses and extravagant garments; they were creating environments and experiences that fostered addiction and </w:t>
        <w:br/>
        <w:t>dependency. Their influence stemmed from the creation of exquisite objects of desire, from the intoxicating allure of luxury goods, from the carefully cultivated addiction to pleasure. Their clients were not merely consumers; they were devoted followers, locked in a cycle of desire and acquisition fueled by the Architetcts’ relentless pursuit of ever more decadent designs and experiences. They understood that in this new morality, the greatest power lay not in controlling resources, but in controlling desires.</w:t>
      </w:r>
    </w:p>
    <w:p>
      <w:pPr>
        <w:autoSpaceDN w:val="0"/>
        <w:autoSpaceDE w:val="0"/>
        <w:widowControl/>
        <w:spacing w:line="264" w:lineRule="exact" w:before="264" w:after="0"/>
        <w:ind w:left="0" w:right="0" w:firstLine="0"/>
        <w:jc w:val="left"/>
      </w:pPr>
      <w:r>
        <w:t xml:space="preserve">Even the underworld, the criminal element of Neo-Babylon, had its own peculiar order. Rival gangs didn’t engage in random acts of violence. Their conflicts were carefully choreographed power plays, intricate games of dominance and submission, fought over </w:t>
        <w:br/>
        <w:t xml:space="preserve">territories and lucrative enterprises. Violence was a tool, a </w:t>
        <w:br/>
        <w:t>calculated means to an end, not an aim in itself. The underworld was structured like a complex corporation, with its own internal hierarchies, codes of conduct, and systems of dispute resolution.</w:t>
      </w:r>
    </w:p>
    <w:p>
      <w:pPr>
        <w:autoSpaceDN w:val="0"/>
        <w:autoSpaceDE w:val="0"/>
        <w:widowControl/>
        <w:spacing w:line="264" w:lineRule="exact" w:before="60" w:after="0"/>
        <w:ind w:left="0" w:right="432" w:firstLine="0"/>
        <w:jc w:val="left"/>
      </w:pPr>
      <w:r>
        <w:t>The most successful criminal organizations operated with a surprising level of efficiency and sophistication, their activities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seamlessly integrated into the fabric of Neo-Babylon's economy.</w:t>
      </w:r>
    </w:p>
    <w:p>
      <w:pPr>
        <w:autoSpaceDN w:val="0"/>
        <w:autoSpaceDE w:val="0"/>
        <w:widowControl/>
        <w:spacing w:line="264" w:lineRule="exact" w:before="266" w:after="0"/>
        <w:ind w:left="0" w:right="0" w:firstLine="0"/>
        <w:jc w:val="left"/>
      </w:pPr>
      <w:r>
        <w:t xml:space="preserve">The social order of the damned wasn't anarchic; it was a </w:t>
        <w:br/>
        <w:t>sophisticated, self-regulating system built on the foundation of vice.</w:t>
      </w:r>
    </w:p>
    <w:p>
      <w:pPr>
        <w:autoSpaceDN w:val="0"/>
        <w:autoSpaceDE w:val="0"/>
        <w:widowControl/>
        <w:spacing w:line="264" w:lineRule="exact" w:before="60" w:after="0"/>
        <w:ind w:left="0" w:right="0" w:firstLine="0"/>
        <w:jc w:val="left"/>
      </w:pPr>
      <w:r>
        <w:t xml:space="preserve">It was a system where power stemmed from the skillful </w:t>
        <w:br/>
        <w:t xml:space="preserve">manipulation of human desires, where success was measured not in virtue, but in the capacity for relentless self-advancement. It wasn't utopian, not by a long shot, but it was, in its own perverse way, functional. It had its own rules, its own rewards, and its own </w:t>
        <w:br/>
        <w:t xml:space="preserve">intricate social structures. It was a testament to humanity's </w:t>
        <w:br/>
        <w:t xml:space="preserve">remarkable ability to adapt, to thrive, even in the face of moral annihilation. The old moral compass was broken, but a new one had emerged, a twisted reflection of the old, forged in the fires of unbridled desire and a complete rejection of traditional virtue. The damned, it turned out, had created their own peculiar heaven, a paradise built on the ruins of the old world's moral foundations. And as the rain continued to fall on Neo-Babylon, washing away the grime and revealing the city’s lurid brilliance, one could only </w:t>
        <w:br/>
        <w:t xml:space="preserve">wonder what new perversions this twisted paradise would yet produce. The possibilities, it seemed, were endless. The future, like the city itself, was awash in the seductive glow of damnation. It was a future where the only sin was failure, and the ultimate reward was absolute, unrestrained power. A power built not on </w:t>
        <w:br/>
        <w:t xml:space="preserve">righteousness, but on the sheer audacity of living a life without constraint, without mercy, without regret. A life lived fully, </w:t>
        <w:br/>
        <w:t>completely, in the embrace of the seven deadly sins. And that, perhaps, was the most terrifying aspect of it all. A terrifying and undeniably fascinating social experiment played out under the lurid neon lights of a city built on the ashes of morality.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Nihilism as a Political Ideology</w:t>
      </w:r>
    </w:p>
    <w:p>
      <w:pPr>
        <w:autoSpaceDN w:val="0"/>
        <w:autoSpaceDE w:val="0"/>
        <w:widowControl/>
        <w:spacing w:line="264" w:lineRule="exact" w:before="286" w:after="0"/>
        <w:ind w:left="0" w:right="0" w:firstLine="0"/>
        <w:jc w:val="left"/>
      </w:pPr>
      <w:r>
        <w:t>The air crackled with a strange energy, a volatile mix of cynicism and fervent belief. The flickering neon signs of Neo-Babylon cast long, distorted shadows across the faces of the assembled crowd, their features illuminated in a grotesque carnivalesque light. This wasn't a typical political rally; the banners didn't preach hope or promise a brighter future. Instead, they declared, in stark, bold lettering, the utter meaninglessness of it all. This was a gathering of the nihilistic vanguard, a testament to the power of despair as a political ideology.</w:t>
      </w:r>
    </w:p>
    <w:p>
      <w:pPr>
        <w:autoSpaceDN w:val="0"/>
        <w:autoSpaceDE w:val="0"/>
        <w:widowControl/>
        <w:spacing w:line="264" w:lineRule="exact" w:before="264" w:after="0"/>
        <w:ind w:left="0" w:right="0" w:firstLine="0"/>
        <w:jc w:val="left"/>
      </w:pPr>
      <w:r>
        <w:t>The speaker, a gaunt figure with eyes that seemed to hold the weight of a thousand meaningless existences, paced the makeshift stage. His voice, amplified by crude speakers, boomed across the square, resonating with a chilling conviction. He didn't offer empty promises of progress or utopian ideals. Instead, he spoke of the liberating embrace of nothingness, the exhilarating freedom of discarding all moral pretense. "We are the inheritors of nothing," he proclaimed, his voice dripping with a strange, almost seductive bitterness. "We are the children of a void, and we embrace our parentage. We cast off the shackles of meaning, the burdens of purpose, the illusions of hope."</w:t>
      </w:r>
    </w:p>
    <w:p>
      <w:pPr>
        <w:autoSpaceDN w:val="0"/>
        <w:autoSpaceDE w:val="0"/>
        <w:widowControl/>
        <w:spacing w:line="264" w:lineRule="exact" w:before="264" w:after="0"/>
        <w:ind w:left="0" w:right="0" w:firstLine="0"/>
        <w:jc w:val="left"/>
      </w:pPr>
      <w:r>
        <w:t xml:space="preserve">The crowd roared its approval, a cacophony of desperate </w:t>
        <w:br/>
        <w:t xml:space="preserve">affirmation. They were not a collection of downtrodden masses seeking solace in false promises. These were the acutely aware, the ones who had peered into the abyss and found only a cold, uncaring vacuum. Their cynicism was not a mere pose; it was a deeply held conviction, a worldview shaped by the disillusionment of a world that had offered nothing but disappointment. They had seen </w:t>
        <w:br/>
        <w:t>through the lies of progress, the empty rhetoric of morality, and the cruel indifference of fate. They had learned to embrace the void, not with resignation but with defiant joy.</w:t>
      </w:r>
    </w:p>
    <w:p>
      <w:pPr>
        <w:autoSpaceDN w:val="0"/>
        <w:autoSpaceDE w:val="0"/>
        <w:widowControl/>
        <w:spacing w:line="264" w:lineRule="exact" w:before="264" w:after="0"/>
        <w:ind w:left="0" w:right="0" w:firstLine="0"/>
        <w:jc w:val="left"/>
      </w:pPr>
      <w:r>
        <w:t xml:space="preserve">A woman in the front row, her face etched with a knowing </w:t>
        <w:br/>
        <w:t>weariness, shouted out, "We are the masters of our own destruction!</w:t>
      </w:r>
    </w:p>
    <w:p>
      <w:pPr>
        <w:autoSpaceDN w:val="0"/>
        <w:autoSpaceDE w:val="0"/>
        <w:widowControl/>
        <w:spacing w:line="264" w:lineRule="exact" w:before="58" w:after="0"/>
        <w:ind w:left="0" w:right="288" w:firstLine="0"/>
        <w:jc w:val="left"/>
      </w:pPr>
      <w:r>
        <w:t>We create our own meaning, or lack thereof, as we choose!" Her voice echoed the sentiment of the crowd, a chorus of liberated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They understood the futility of grand narratives, the inherent absurdity of striving for ideals that ultimately crumble to dust. They were not revolutionaries aiming for a better world; they were architects of meaninglessness, creating their own order from chaos, their own morality from amorality.</w:t>
      </w:r>
    </w:p>
    <w:p>
      <w:pPr>
        <w:autoSpaceDN w:val="0"/>
        <w:autoSpaceDE w:val="0"/>
        <w:widowControl/>
        <w:spacing w:line="264" w:lineRule="exact" w:before="264" w:after="0"/>
        <w:ind w:left="0" w:right="0" w:firstLine="0"/>
        <w:jc w:val="left"/>
      </w:pPr>
      <w:r>
        <w:t>The speaker continued, his voice a hypnotic drone. He dissected the fallacies of traditional political ideologies, revealing the hypocrisy and self-serving nature of all established power structures. "They promise salvation," he sneered, "but offer only servitude. They preach virtue, but reward only conformity. They speak of progress, but lead us toward oblivion. We are done with their charades. We choose oblivion, but we choose it consciously, with eyes wide open. We are the architects of our own annihilation, and we will not be denied our agency."</w:t>
      </w:r>
    </w:p>
    <w:p>
      <w:pPr>
        <w:autoSpaceDN w:val="0"/>
        <w:autoSpaceDE w:val="0"/>
        <w:widowControl/>
        <w:spacing w:line="264" w:lineRule="exact" w:before="264" w:after="0"/>
        <w:ind w:left="0" w:right="0" w:firstLine="0"/>
        <w:jc w:val="left"/>
      </w:pPr>
      <w:r>
        <w:t xml:space="preserve">The crowd responded with fervent nods, their faces illuminated by the perverse glow of the city lights. They were not apathetic; they were deeply engaged in the act of self-destruction, a process that, paradoxically, filled them with a strange sense of purpose. Their nihilism was not passive; it was active, a conscious rejection of the prescribed narratives, a rebellion against the very idea of meaning. They sought not a better world, but a world stripped bare, a world devoid of illusions. They were not seeking solace; they were </w:t>
        <w:br/>
        <w:t>actively dismantling the structures of belief that had failed them.</w:t>
      </w:r>
    </w:p>
    <w:p>
      <w:pPr>
        <w:autoSpaceDN w:val="0"/>
        <w:autoSpaceDE w:val="0"/>
        <w:widowControl/>
        <w:spacing w:line="264" w:lineRule="exact" w:before="264" w:after="0"/>
        <w:ind w:left="0" w:right="0" w:firstLine="0"/>
        <w:jc w:val="left"/>
      </w:pPr>
      <w:r>
        <w:t xml:space="preserve">The rally wasn't about policy or platform; it was about embracing a shared perspective, a collective acknowledgement of the void. They weren't interested in reforming the system; they were interested in dismantling it, in tearing down the edifice of meaning brick by brick. Theirs was a politics of rejection, of negation, of gleeful embrace of the absurd. There were no grand plans for societal improvement, no visions of a utopian future. Their goal was the demolition of illusion, the exposure of hypocrisy, and the </w:t>
        <w:br/>
        <w:t>celebration of raw, unadulterated existential nothingness.</w:t>
      </w:r>
    </w:p>
    <w:p>
      <w:pPr>
        <w:autoSpaceDN w:val="0"/>
        <w:autoSpaceDE w:val="0"/>
        <w:widowControl/>
        <w:spacing w:line="264" w:lineRule="exact" w:before="264" w:after="0"/>
        <w:ind w:left="0" w:right="0" w:firstLine="0"/>
        <w:jc w:val="left"/>
      </w:pPr>
      <w:r>
        <w:t xml:space="preserve">One man, noticeably older than the rest, spoke of the liberating power of abandoning all hope, of discarding the.  weight of </w:t>
        <w:br/>
        <w:t>expectations and responsibilities. he'd spent years toiling in the factories of the old world, adhering to its rigid moral codes, only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 met with poverty and despair. His experience was a microcosm of the larger disillusionment that fueled this movement. He had found freedom not in some promised land, but in the acceptance of the ultimate emptiness.</w:t>
      </w:r>
    </w:p>
    <w:p>
      <w:pPr>
        <w:autoSpaceDN w:val="0"/>
        <w:autoSpaceDE w:val="0"/>
        <w:widowControl/>
        <w:spacing w:line="264" w:lineRule="exact" w:before="264" w:after="0"/>
        <w:ind w:left="0" w:right="0" w:firstLine="0"/>
        <w:jc w:val="left"/>
      </w:pPr>
      <w:r>
        <w:t xml:space="preserve">Another, a young woman with eyes that burned with defiant </w:t>
        <w:br/>
        <w:t xml:space="preserve">intelligence, spoke of the aesthetic appeal of chaos, the intoxicating beauty of unfettered destruction. She had witnessed the meticulous choreography of violence that was the norm, the calculated </w:t>
        <w:br/>
        <w:t>manipulations, and the ruthlessly efficient pursuit of power. She found artistry in the anarchy, a nihilistic sublime. This movement was not one of sullen despair but an almost manic energy, a radical embrace of the absurdity of existence.</w:t>
      </w:r>
    </w:p>
    <w:p>
      <w:pPr>
        <w:autoSpaceDN w:val="0"/>
        <w:autoSpaceDE w:val="0"/>
        <w:widowControl/>
        <w:spacing w:line="264" w:lineRule="exact" w:before="264" w:after="0"/>
        <w:ind w:left="0" w:right="0" w:firstLine="0"/>
        <w:jc w:val="left"/>
      </w:pPr>
      <w:r>
        <w:t xml:space="preserve">The rally stretched on into the night, a testament to the power of a collective rejection of meaning. This wasn't a movement for the weak or the faint-hearted; it was for those who had stared into the abyss and found it not terrifying, but exhilarating. They were not revolutionaries fighting for a better world; they were rebels fighting against the very concept of a better world. They were those who had seen through the illusions of progress, the empty promises of hope, and embraced the cold, hard reality of nothingness. Theirs was a politics of despair, a celebration of the void, a revolutionary act of self-destruction. And in their embrace of nothing, there was a surprising, unsettling strength. A power born not of faith, but of the stark, beautiful truth of ultimate meaninglessness. A truth that, for them, was not a cause for despair, but for a strange, twisted, darkly beautiful joy. The rain, a constant companion in this city of </w:t>
        <w:br/>
        <w:t xml:space="preserve">shadows, washed the faces of the crowd, mirroring perhaps, the cleansing embrace of their nihilistic faith. They were the damned, and they had built their own peculiar paradise, a kingdom of </w:t>
        <w:br/>
        <w:t>shadows, where the only sin was adherence to belief, to hope, to meaning. And in that, perhaps, lay the true horror – and the terrible beauty – of their political ideology.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Rejection of Political Morality</w:t>
      </w:r>
    </w:p>
    <w:p>
      <w:pPr>
        <w:autoSpaceDN w:val="0"/>
        <w:autoSpaceDE w:val="0"/>
        <w:widowControl/>
        <w:spacing w:line="264" w:lineRule="exact" w:before="286" w:after="0"/>
        <w:ind w:left="0" w:right="0" w:firstLine="0"/>
        <w:jc w:val="left"/>
      </w:pPr>
      <w:r>
        <w:t xml:space="preserve">The air hung thick with the smell of stale cigarettes and </w:t>
        <w:br/>
        <w:t xml:space="preserve">desperation, a fitting aroma for the clandestine meeting unfolding in the dimly lit backroom. Fluorescent lights flickered </w:t>
        <w:br/>
        <w:t>intermittently, casting long, dancing shadows that seemed to mock the gravity of the conversation. Around a scarred, circular table, figures huddled, their faces half-hidden in the gloom, their words hushed conspiratorial whispers. This wasn't a conventional political strategy session; there were no charts, no meticulously crafted manifestos, no hopeful projections of a brighter future. Instead, there was a shared understanding, a grim, almost gleeful acceptance of the void.</w:t>
      </w:r>
    </w:p>
    <w:p>
      <w:pPr>
        <w:autoSpaceDN w:val="0"/>
        <w:autoSpaceDE w:val="0"/>
        <w:widowControl/>
        <w:spacing w:line="264" w:lineRule="exact" w:before="266" w:after="0"/>
        <w:ind w:left="0" w:right="144" w:firstLine="0"/>
        <w:jc w:val="left"/>
      </w:pPr>
      <w:r>
        <w:t xml:space="preserve">The speaker, a woman whose sharp features and piercing gaze hinted at a lifetime spent navigating the treacherous currents of power, leaned forward. Her voice, low and controlled, cut through the smoky haze. "Let's dispense with the pleasantries," she began, her words dripping with a cynical amusement. "The moral high ground? A myth perpetuated by those who benefit from its </w:t>
        <w:br/>
        <w:t>occupation. Virtue? A tool wielded by the powerful to subdue the masses. Justice? A fleeting illusion, a cruel joke played on those foolish enough to believe in it."</w:t>
      </w:r>
    </w:p>
    <w:p>
      <w:pPr>
        <w:autoSpaceDN w:val="0"/>
        <w:autoSpaceDE w:val="0"/>
        <w:widowControl/>
        <w:spacing w:line="264" w:lineRule="exact" w:before="264" w:after="0"/>
        <w:ind w:left="0" w:right="0" w:firstLine="0"/>
        <w:jc w:val="left"/>
      </w:pPr>
      <w:r>
        <w:t xml:space="preserve">A murmur of agreement rippled through the group. These weren't idealistic revolutionaries; they were pragmatists who had seen the futility of pursuing moral ideals in a world governed by self-interest and brutal pragmatism. Their cynicism wasn't born of apathy, but of acute observation. They had witnessed the hypocrisy of politicians preaching virtue while engaging in corruption, the cruelty of </w:t>
        <w:br/>
        <w:t>systems designed to benefit the few at the expense of the many. Their disillusionment wasn't a flaw; it was the foundation of their political philosophy.</w:t>
      </w:r>
    </w:p>
    <w:p>
      <w:pPr>
        <w:autoSpaceDN w:val="0"/>
        <w:autoSpaceDE w:val="0"/>
        <w:widowControl/>
        <w:spacing w:line="264" w:lineRule="exact" w:before="264" w:after="0"/>
        <w:ind w:left="0" w:right="144" w:firstLine="0"/>
        <w:jc w:val="left"/>
      </w:pPr>
      <w:r>
        <w:t>"The political landscape," the woman continued, her voice laced with bitter irony, "is a battlefield strewn with the corpses of noble intentions. Every grand ideal, every lofty principle, is ultimately crushed under the weight of reality. We strive for progress, only to be met with regression. We fight for justice, only to witness its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perversion. We yearn for equality, only to be met with ever-widening disparities."</w:t>
      </w:r>
    </w:p>
    <w:p>
      <w:pPr>
        <w:autoSpaceDN w:val="0"/>
        <w:autoSpaceDE w:val="0"/>
        <w:widowControl/>
        <w:spacing w:line="264" w:lineRule="exact" w:before="264" w:after="0"/>
        <w:ind w:left="0" w:right="0" w:firstLine="0"/>
        <w:jc w:val="left"/>
      </w:pPr>
      <w:r>
        <w:t xml:space="preserve">One of the figures, a man whose face bore the scars of past battles, both physical and emotional, chuckled darkly. "They talk of 'the common good'," he said, his voice raspy, "while lining their own pockets. They preach about unity, while sowing the seeds of </w:t>
        <w:br/>
        <w:t xml:space="preserve">division. They promise salvation, while ensuring their own </w:t>
        <w:br/>
        <w:t>damnation. Their morality is a performance, a cynical play designed to maintain their power. We are done with their charade."</w:t>
      </w:r>
    </w:p>
    <w:p>
      <w:pPr>
        <w:autoSpaceDN w:val="0"/>
        <w:autoSpaceDE w:val="0"/>
        <w:widowControl/>
        <w:spacing w:line="264" w:lineRule="exact" w:before="264" w:after="0"/>
        <w:ind w:left="0" w:right="144" w:firstLine="0"/>
        <w:jc w:val="left"/>
      </w:pPr>
      <w:r>
        <w:t xml:space="preserve">The woman nodded, her eyes glinting in the dim light. "Precisely," she said. "Our rejection of political morality isn't a rejection of morality itself, but a rejection of its political application. We don't advocate for immorality; we advocate for its honesty . We </w:t>
        <w:br/>
        <w:t>acknowledge the inherent amorality of power, the brutal reality of survival of the fittest. We don't attempt to cloak this reality in the gauzy fabric of virtue; we confront it directly."</w:t>
      </w:r>
    </w:p>
    <w:p>
      <w:pPr>
        <w:autoSpaceDN w:val="0"/>
        <w:autoSpaceDE w:val="0"/>
        <w:widowControl/>
        <w:spacing w:line="264" w:lineRule="exact" w:before="264" w:after="0"/>
        <w:ind w:left="0" w:right="0" w:firstLine="0"/>
        <w:jc w:val="left"/>
      </w:pPr>
      <w:r>
        <w:t xml:space="preserve">The conversation shifted to the various political ideologies they had witnessed crumble under the weight of their own internal </w:t>
        <w:br/>
        <w:t>contradictions. The utopian dreams of socialism, they argued, had been betrayed by the corrupting influence of power. The promises of liberal democracy had been rendered hollow by the widening gap between the wealthy elite and the struggling masses. Even the most rigidly defined ideologies, they pointed out, had been twisted and manipulated to serve the self-interests of those in power.</w:t>
      </w:r>
    </w:p>
    <w:p>
      <w:pPr>
        <w:autoSpaceDN w:val="0"/>
        <w:autoSpaceDE w:val="0"/>
        <w:widowControl/>
        <w:spacing w:line="264" w:lineRule="exact" w:before="264" w:after="0"/>
        <w:ind w:left="0" w:right="432" w:firstLine="0"/>
        <w:jc w:val="left"/>
      </w:pPr>
      <w:r>
        <w:t>"What's the point of striving for a better world," another figure interjected, "when the very concept of 'better' is subjective, and often imposed by those who benefit from maintaining the status quo? We don't seek to improve the world; we seek to expose its inherent flaws." She couldn't hide the emotion in her words.</w:t>
      </w:r>
    </w:p>
    <w:p>
      <w:pPr>
        <w:autoSpaceDN w:val="0"/>
        <w:autoSpaceDE w:val="0"/>
        <w:widowControl/>
        <w:spacing w:line="264" w:lineRule="exact" w:before="266" w:after="0"/>
        <w:ind w:left="0" w:right="0" w:firstLine="0"/>
        <w:jc w:val="left"/>
      </w:pPr>
      <w:r>
        <w:t xml:space="preserve">The discussion turned to specific examples, dissecting the hypocrisy of political leaders, the manipulation of public opinion, the cynical exploitation of human needs. They dissected the language of </w:t>
        <w:br/>
        <w:t>politics, the carefully crafted rhetoric designed to conceal rather than reveal, to manipulate rather than inform.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woman spoke of the insidious nature of political correctness, arguing that its relentless focus on linguistic purity often masked a deeper, more systemic injustice. "It becomes a shield, a way to distract from actual action, to avoid confronting the hard truths," she argued, "allowing the systems of oppression to continue their work undisturbed."</w:t>
      </w:r>
    </w:p>
    <w:p>
      <w:pPr>
        <w:autoSpaceDN w:val="0"/>
        <w:autoSpaceDE w:val="0"/>
        <w:widowControl/>
        <w:spacing w:line="264" w:lineRule="exact" w:before="264" w:after="0"/>
        <w:ind w:left="0" w:right="144" w:firstLine="0"/>
        <w:jc w:val="left"/>
      </w:pPr>
      <w:r>
        <w:t xml:space="preserve">The man with the scars spoke of the empty promises of </w:t>
        <w:br/>
        <w:t>humanitarian intervention, how well-intentioned efforts often resulted in unintended consequences and further suffering. "We cloak our self-interest in the language of compassion," he said, his voice dripping with cynicism. "We intervene not because we care, but because it furthers our agenda."</w:t>
      </w:r>
    </w:p>
    <w:p>
      <w:pPr>
        <w:autoSpaceDN w:val="0"/>
        <w:autoSpaceDE w:val="0"/>
        <w:widowControl/>
        <w:spacing w:line="264" w:lineRule="exact" w:before="264" w:after="0"/>
        <w:ind w:left="0" w:right="0" w:firstLine="0"/>
        <w:jc w:val="left"/>
      </w:pPr>
      <w:r>
        <w:t>Hours passed in the smoke-filled room, the conversation flowing from one cynical observation to another. There was a dark humor in their analysis, a macabre amusement in their dissection of political systems. They weren't filled with despair; they were filled with a strange, cold clarity. Their rejection of political morality wasn't rooted in defeatism; it was a strategic decision, a recognition of the limitations of traditional approaches. They weren't seeking to build a new world; they were seeking to dismantle the illusions of the old one.</w:t>
      </w:r>
    </w:p>
    <w:p>
      <w:pPr>
        <w:autoSpaceDN w:val="0"/>
        <w:autoSpaceDE w:val="0"/>
        <w:widowControl/>
        <w:spacing w:line="264" w:lineRule="exact" w:before="264" w:after="0"/>
        <w:ind w:left="0" w:right="0" w:firstLine="0"/>
        <w:jc w:val="left"/>
      </w:pPr>
      <w:r>
        <w:t xml:space="preserve">Their goal wasn’t to create a better world, but to expose the </w:t>
        <w:br/>
        <w:t xml:space="preserve">inherent flaws in any attempt to achieve such a goal. They were not interested in reform; they were interested in revolution – a </w:t>
        <w:br/>
        <w:t>revolution of perception, a dismantling of the accepted narratives.</w:t>
      </w:r>
    </w:p>
    <w:p>
      <w:pPr>
        <w:autoSpaceDN w:val="0"/>
        <w:autoSpaceDE w:val="0"/>
        <w:widowControl/>
        <w:spacing w:line="264" w:lineRule="exact" w:before="58" w:after="0"/>
        <w:ind w:left="0" w:right="0" w:firstLine="0"/>
        <w:jc w:val="left"/>
      </w:pPr>
      <w:r>
        <w:t>They sought not to replace the existing systems with something new, but to expose the fundamental emptiness at their core. They were not building; they were deconstructing. Their method was not the construction of a utopian future, but the systematic demolition of false hopes and promises. Their cynicism wasn’t a weakness; it was their weapon, a tool to dissect the hypocrisies and expose the brutal realities of power. And in that, they found a strange, twisted sense of purpose. A purpose not founded on hope, but on the cold, hard truth of the void. A truth they embraced, not with despair, but with a grim, defiant joy. The rain outside hammered against the windowpanes, a fitting soundtrack to their darkly comic revolution.</w:t>
      </w:r>
    </w:p>
    <w:p>
      <w:pPr>
        <w:autoSpaceDN w:val="0"/>
        <w:autoSpaceDE w:val="0"/>
        <w:widowControl/>
        <w:spacing w:line="324" w:lineRule="exact" w:before="0" w:after="0"/>
        <w:ind w:left="0" w:right="0" w:firstLine="0"/>
        <w:jc w:val="left"/>
      </w:pPr>
      <w:r>
        <w:t>Their laughter echoed in the small room – the laughter of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who had seen through the lies, and found liberation in the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Politics of SelfInterest</w:t>
      </w:r>
    </w:p>
    <w:p>
      <w:pPr>
        <w:autoSpaceDN w:val="0"/>
        <w:autoSpaceDE w:val="0"/>
        <w:widowControl/>
        <w:spacing w:line="264" w:lineRule="exact" w:before="286" w:after="0"/>
        <w:ind w:left="0" w:right="144" w:firstLine="0"/>
        <w:jc w:val="left"/>
      </w:pPr>
      <w:r>
        <w:t xml:space="preserve">The mahogany gleamed under the harsh fluorescent lights, a perversely opulent backdrop to the scene unfolding. Dust motes danced in the beams, tiny, oblivious particles in a world governed by far less innocent movements. This wasn't some dimly lit </w:t>
        <w:br/>
        <w:t>backroom; this was the heart of power, a lavish government building, all polished surfaces and hushed whispers. The contrast between the ostentatious display of wealth and the purported dedication to public service was almost comical, if it weren't so utterly depressing.</w:t>
      </w:r>
    </w:p>
    <w:p>
      <w:pPr>
        <w:autoSpaceDN w:val="0"/>
        <w:autoSpaceDE w:val="0"/>
        <w:widowControl/>
        <w:spacing w:line="264" w:lineRule="exact" w:before="264" w:after="0"/>
        <w:ind w:left="0" w:right="0" w:firstLine="0"/>
        <w:jc w:val="left"/>
      </w:pPr>
      <w:r>
        <w:t xml:space="preserve">I sat observing, a fly on the wall amidst the buzzing hive of self-importance. Ministers in their tailored suits, their faces carefully sculpted masks of authority, moved through the halls with a </w:t>
        <w:br/>
        <w:t>practiced grace. Their smiles, I noted with a jaded amusement, were as carefully crafted as their policies. They spoke of the common good, of fiscal responsibility, of social justice, all while their eyes betrayed a far more primal hunger – the hunger for power, for influence, for the accumulation of wealth and privilege.</w:t>
      </w:r>
    </w:p>
    <w:p>
      <w:pPr>
        <w:autoSpaceDN w:val="0"/>
        <w:autoSpaceDE w:val="0"/>
        <w:widowControl/>
        <w:spacing w:line="264" w:lineRule="exact" w:before="264" w:after="0"/>
        <w:ind w:left="0" w:right="0" w:firstLine="0"/>
        <w:jc w:val="center"/>
      </w:pPr>
      <w:r>
        <w:t>The air hummed with the low thrum of ambition, a palpable energy that experienced less like idealism and more like a predator circling its prey.</w:t>
      </w:r>
    </w:p>
    <w:p>
      <w:pPr>
        <w:autoSpaceDN w:val="0"/>
        <w:autoSpaceDE w:val="0"/>
        <w:widowControl/>
        <w:spacing w:line="264" w:lineRule="exact" w:before="60" w:after="0"/>
        <w:ind w:left="0" w:right="0" w:firstLine="0"/>
        <w:jc w:val="left"/>
      </w:pPr>
      <w:r>
        <w:t xml:space="preserve">These weren't naïve idealists; these were wolves in tailored suits, their fangs hidden behind a veneer of civility. Their actions, </w:t>
        <w:br/>
        <w:t>observed closely, revealed a stark contrast to their words, a cynical dance of self-preservation played out on the grand stage of public life.</w:t>
      </w:r>
    </w:p>
    <w:p>
      <w:pPr>
        <w:autoSpaceDN w:val="0"/>
        <w:autoSpaceDE w:val="0"/>
        <w:widowControl/>
        <w:spacing w:line="264" w:lineRule="exact" w:before="264" w:after="0"/>
        <w:ind w:left="0" w:right="0" w:firstLine="0"/>
        <w:jc w:val="left"/>
      </w:pPr>
      <w:r>
        <w:t xml:space="preserve">One such wolf, a particularly sleek and silver-fox type, stood </w:t>
        <w:br/>
        <w:t>regaling a small group with an anecdote. He spoke of his "sacrifice"– a recent trip to a war-torn nation, a photo opportunity designed to boost his image as a humanitarian. The words hung in the air, slick with hypocrisy, while his colleagues nodded in feigned agreement. I witnessed their eyes flicker, not with admiration, but with a calculating appraisal. Was he a threat? An ally? A potential stepping-stone to greater power?</w:t>
      </w:r>
    </w:p>
    <w:p>
      <w:pPr>
        <w:autoSpaceDN w:val="0"/>
        <w:autoSpaceDE w:val="0"/>
        <w:widowControl/>
        <w:spacing w:line="322" w:lineRule="exact" w:before="206" w:after="0"/>
        <w:ind w:left="0" w:right="0" w:firstLine="0"/>
        <w:jc w:val="center"/>
      </w:pPr>
      <w:r>
        <w:t>The true politics, the unspoken rules of the game, were far removed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the carefully constructed narrative of public service. Power, I'd observed over countless such occasions, wasn't about serving the people; it was about serving oneself. It was about manipulating public opinion, exploiting vulnerabilities, and consolidating wealth.</w:t>
      </w:r>
    </w:p>
    <w:p>
      <w:pPr>
        <w:autoSpaceDN w:val="0"/>
        <w:autoSpaceDE w:val="0"/>
        <w:widowControl/>
        <w:spacing w:line="264" w:lineRule="exact" w:before="60" w:after="0"/>
        <w:ind w:left="0" w:right="432" w:firstLine="0"/>
        <w:jc w:val="left"/>
      </w:pPr>
      <w:r>
        <w:t>It was a zero-sum game where compassion was a weakness, and cynicism a strength.</w:t>
      </w:r>
    </w:p>
    <w:p>
      <w:pPr>
        <w:autoSpaceDN w:val="0"/>
        <w:autoSpaceDE w:val="0"/>
        <w:widowControl/>
        <w:spacing w:line="264" w:lineRule="exact" w:before="264" w:after="0"/>
        <w:ind w:left="0" w:right="0" w:firstLine="0"/>
        <w:jc w:val="left"/>
      </w:pPr>
      <w:r>
        <w:t>The whispers in the hallways revealed a deeper, darker game at play – the trading of favours, the maneuvering for position, the subtle acts of betrayal. Alliances shifted with the speed of a sudden wind, fragile agreements forged and broken in the blink of an eye. Loyalties were fluid, interchangeable commodities in a marketplace of ambition.</w:t>
      </w:r>
    </w:p>
    <w:p>
      <w:pPr>
        <w:autoSpaceDN w:val="0"/>
        <w:autoSpaceDE w:val="0"/>
        <w:widowControl/>
        <w:spacing w:line="264" w:lineRule="exact" w:before="264" w:after="0"/>
        <w:ind w:left="0" w:right="144" w:firstLine="0"/>
        <w:jc w:val="left"/>
      </w:pPr>
      <w:r>
        <w:t>One minister, a woman whose carefully constructed façade of composure barely concealed a simmering rage, was engaged in a particularly vicious power play. She maneuvered expertly, subtly undermining her rivals while projecting an image of unwavering support for the party line. Her eyes held a chilling gleam, a flicker of ruthless ambition that promised a swift and decisive victory.</w:t>
      </w:r>
    </w:p>
    <w:p>
      <w:pPr>
        <w:autoSpaceDN w:val="0"/>
        <w:autoSpaceDE w:val="0"/>
        <w:widowControl/>
        <w:spacing w:line="264" w:lineRule="exact" w:before="264" w:after="0"/>
        <w:ind w:left="0" w:right="0" w:firstLine="0"/>
        <w:jc w:val="left"/>
      </w:pPr>
      <w:r>
        <w:t xml:space="preserve">The irony, of course, wasn't lost on me. These were the guardians of morality, the upholders of justice, the very pillars of society, </w:t>
        <w:br/>
        <w:t xml:space="preserve">engaging in a ruthless, amoral struggle for dominance. Their </w:t>
        <w:br/>
        <w:t>hypocrisy was breathtaking, their self-deception profound.</w:t>
      </w:r>
    </w:p>
    <w:p>
      <w:pPr>
        <w:autoSpaceDN w:val="0"/>
        <w:autoSpaceDE w:val="0"/>
        <w:widowControl/>
        <w:spacing w:line="264" w:lineRule="exact" w:before="264" w:after="0"/>
        <w:ind w:left="0" w:right="144" w:firstLine="0"/>
        <w:jc w:val="left"/>
      </w:pPr>
      <w:r>
        <w:t>They spoke of transparency, while concealing their dealings in the shadows. They preached about unity, while sowing discord among their rivals. They promised prosperity, while lining their own pockets. Their language was carefully calibrated, designed to manipulate public sentiment, to sway the masses, to maintain the illusion of control.</w:t>
      </w:r>
    </w:p>
    <w:p>
      <w:pPr>
        <w:autoSpaceDN w:val="0"/>
        <w:autoSpaceDE w:val="0"/>
        <w:widowControl/>
        <w:spacing w:line="264" w:lineRule="exact" w:before="266" w:after="0"/>
        <w:ind w:left="0" w:right="0" w:firstLine="0"/>
        <w:jc w:val="left"/>
      </w:pPr>
      <w:r>
        <w:t>I watched as one of the younger ministers, full of naive idealism and grand pronouncements of change, stumbled into the brutal reality of political life. His attempts at reform, his efforts to serve the "common good," were quickly met with resistance, with subtle sabotage, with the cold, hard realization that his idealism was a liability, not an asset. His initial enthusiasm soon faded, replaced by a chilling cynicism. He was learning the rules of the game.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prominent figure, a man renowned for his public </w:t>
        <w:br/>
        <w:t>pronouncements on the sanctity of life and family, was involved in a scandalous affair, the details of which were carefully kept from the public eye. The stark contradiction between his public persona and his private life underscored the inherent hypocrisy at the heart of political life.</w:t>
      </w:r>
    </w:p>
    <w:p>
      <w:pPr>
        <w:autoSpaceDN w:val="0"/>
        <w:autoSpaceDE w:val="0"/>
        <w:widowControl/>
        <w:spacing w:line="264" w:lineRule="exact" w:before="264" w:after="0"/>
        <w:ind w:left="0" w:right="288" w:firstLine="0"/>
        <w:jc w:val="left"/>
      </w:pPr>
      <w:r>
        <w:t xml:space="preserve">The lavish banquets, the exclusive parties, the endless stream of expensive gifts – all were part of the elaborate charade. These weren't acts of generosity; they were carefully calculated </w:t>
        <w:br/>
        <w:t>investments in power and influence.</w:t>
      </w:r>
    </w:p>
    <w:p>
      <w:pPr>
        <w:autoSpaceDN w:val="0"/>
        <w:autoSpaceDE w:val="0"/>
        <w:widowControl/>
        <w:spacing w:line="264" w:lineRule="exact" w:before="264" w:after="0"/>
        <w:ind w:left="0" w:right="0" w:firstLine="0"/>
        <w:jc w:val="left"/>
      </w:pPr>
      <w:r>
        <w:t>The discussions I overheard, the conversations I witnessed, revealed a world driven by self-interest, a world where altruism was a rare commodity, and where loyalty was a fleeting emotion. They were playing a game, a high-stakes power struggle, and the stakes were nothing less than the fate of the nation.</w:t>
      </w:r>
    </w:p>
    <w:p>
      <w:pPr>
        <w:autoSpaceDN w:val="0"/>
        <w:autoSpaceDE w:val="0"/>
        <w:widowControl/>
        <w:spacing w:line="264" w:lineRule="exact" w:before="264" w:after="0"/>
        <w:ind w:left="0" w:right="144" w:firstLine="0"/>
        <w:jc w:val="left"/>
      </w:pPr>
      <w:r>
        <w:t>But it wasn't simply a game of power; it was a game of perception. The ability to craft a compelling narrative, to manipulate public opinion, to present a convincing image – these were the crucial skills for survival in the political arena. Truth and honesty, I observed, were often inconvenient liabilities.</w:t>
      </w:r>
    </w:p>
    <w:p>
      <w:pPr>
        <w:autoSpaceDN w:val="0"/>
        <w:autoSpaceDE w:val="0"/>
        <w:widowControl/>
        <w:spacing w:line="264" w:lineRule="exact" w:before="264" w:after="0"/>
        <w:ind w:left="0" w:right="144" w:firstLine="0"/>
        <w:jc w:val="left"/>
      </w:pPr>
      <w:r>
        <w:t>The entire political system, I realized, was a vast and complex mechanism designed to serve the self-interests of those at the top, cloaked in the language of public service and the rhetoric of idealism. It was a cynical and self-serving machine, and its output, inevitably, was a reflection of that cynicism and self-interest.</w:t>
      </w:r>
    </w:p>
    <w:p>
      <w:pPr>
        <w:autoSpaceDN w:val="0"/>
        <w:autoSpaceDE w:val="0"/>
        <w:widowControl/>
        <w:spacing w:line="264" w:lineRule="exact" w:before="264" w:after="0"/>
        <w:ind w:left="0" w:right="0" w:firstLine="0"/>
        <w:jc w:val="left"/>
      </w:pPr>
      <w:r>
        <w:t>Even the attempts at reform, even the noble ideals proclaimed from the highest podiums, were ultimately subverted by the inherent realities of the system. The institutions designed to serve the public good were repeatedly corrupted, twisted, and repurposed to serve the needs of the powerful.</w:t>
      </w:r>
    </w:p>
    <w:p>
      <w:pPr>
        <w:autoSpaceDN w:val="0"/>
        <w:autoSpaceDE w:val="0"/>
        <w:widowControl/>
        <w:spacing w:line="264" w:lineRule="exact" w:before="264" w:after="0"/>
        <w:ind w:left="0" w:right="124" w:firstLine="0"/>
        <w:jc w:val="both"/>
      </w:pPr>
      <w:r>
        <w:t>The rain hammered against the windows of the opulent building, a stark reminder of the precariousness of power and the inevitability of decay. The cynical laughter of those within echoed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halls, a chilling testament to the triumph of self-interest in a world ostensibly governed by morality. The game continued, its players driven by ambition and shielded by a carefully constructed facade of public service. The chasm between the public image and the private reality grew wider, deeper, and more profoundly disturbing.</w:t>
      </w:r>
    </w:p>
    <w:p>
      <w:pPr>
        <w:autoSpaceDN w:val="0"/>
        <w:autoSpaceDE w:val="0"/>
        <w:widowControl/>
        <w:spacing w:line="264" w:lineRule="exact" w:before="60" w:after="0"/>
        <w:ind w:left="0" w:right="144" w:firstLine="0"/>
        <w:jc w:val="left"/>
      </w:pPr>
      <w:r>
        <w:t>The bleak beauty of this despair was precisely in its unflinching honesty. It was a nihilistic masterpiece played out on a grand, and utterly corrupt, stage.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Cynicism</w:t>
      </w:r>
    </w:p>
    <w:p>
      <w:pPr>
        <w:autoSpaceDN w:val="0"/>
        <w:autoSpaceDE w:val="0"/>
        <w:widowControl/>
        <w:spacing w:line="264" w:lineRule="exact" w:before="286" w:after="0"/>
        <w:ind w:left="0" w:right="0" w:firstLine="0"/>
        <w:jc w:val="left"/>
      </w:pPr>
      <w:r>
        <w:t xml:space="preserve">The rain, a greasy, unforgiving curtain, lashed down on the </w:t>
        <w:br/>
        <w:t xml:space="preserve">protestors. It mirrored the mood, a bleak, sodden tapestry woven from disillusionment and anger. They were a motley crew, these rebels: students clutching hastily scrawled banners, trade unionists their faces etched with years of struggle, the dispossessed, the forgotten, the perpetually overlooked. Their chants, a ragged chorus rising and falling with the rhythm of the downpour, were a </w:t>
        <w:br/>
        <w:t>symphony of discontent, a cacophony of justified rage.</w:t>
      </w:r>
    </w:p>
    <w:p>
      <w:pPr>
        <w:autoSpaceDN w:val="0"/>
        <w:autoSpaceDE w:val="0"/>
        <w:widowControl/>
        <w:spacing w:line="264" w:lineRule="exact" w:before="264" w:after="0"/>
        <w:ind w:left="0" w:right="144" w:firstLine="0"/>
        <w:jc w:val="left"/>
      </w:pPr>
      <w:r>
        <w:t xml:space="preserve">Cynicism, I observed, wasn't merely a spectator sport here; it was the lifeblood of the movement. It wasn't the naive idealism of youthful rebellion, but a cold, hard assessment of the system's inherent flaws – a recognition of the deep-seated hypocrisy that permeated every layer of society. These weren't wide-eyed </w:t>
        <w:br/>
        <w:t>dreamers; they were battle-hardened veterans of a war fought not with weapons, but with weary resignation and bitter irony.</w:t>
      </w:r>
    </w:p>
    <w:p>
      <w:pPr>
        <w:autoSpaceDN w:val="0"/>
        <w:autoSpaceDE w:val="0"/>
        <w:widowControl/>
        <w:spacing w:line="264" w:lineRule="exact" w:before="264" w:after="0"/>
        <w:ind w:left="0" w:right="0" w:firstLine="0"/>
        <w:jc w:val="left"/>
      </w:pPr>
      <w:r>
        <w:t>A young woman, her face smeared with mud and tears, held up a sign that read, “Hope is a luxury we can no longer afford.” It was a brutally honest statement, a concise articulation of the pervasive cynicism that fueled the march. Hope, in this context, wasn’t a naive expectation of positive change, but a dangerous distraction from the grim reality of systemic oppression. Cynicism, in contrast, was a pragmatic survival mechanism, a shield against the crushing weight of disillusionment.</w:t>
      </w:r>
    </w:p>
    <w:p>
      <w:pPr>
        <w:autoSpaceDN w:val="0"/>
        <w:autoSpaceDE w:val="0"/>
        <w:widowControl/>
        <w:spacing w:line="264" w:lineRule="exact" w:before="264" w:after="0"/>
        <w:ind w:left="0" w:right="0" w:firstLine="0"/>
        <w:jc w:val="left"/>
      </w:pPr>
      <w:r>
        <w:t>One older man, his voice hoarse from shouting, leaned against a lamppost, his eyes fixed on the relentless downpour. He spoke of broken promises, of decades spent fighting for justice, only to be met with indifference, with calculated inaction, with the slow, insidious erosion of hope. His cynicism wasn't born of apathy, but of a profound weariness, a deep-seated understanding of the futility of fighting a system rigged against the powerless.</w:t>
      </w:r>
    </w:p>
    <w:p>
      <w:pPr>
        <w:autoSpaceDN w:val="0"/>
        <w:autoSpaceDE w:val="0"/>
        <w:widowControl/>
        <w:spacing w:line="264" w:lineRule="exact" w:before="264" w:after="0"/>
        <w:ind w:left="0" w:right="144" w:firstLine="0"/>
        <w:jc w:val="left"/>
      </w:pPr>
      <w:r>
        <w:t>He spoke of the “benevolent dictators” – those who wielded power under the guise of compassion, their actions contradicting their words with a brutal, unwavering consistency. He spoke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constructed narratives, the manipulative rhetoric designed to distract from the stark reality of inequality and injustice. He spoke, not with anger, but with a weary acceptance, a resigned nod to the inescapable truth: the system was designed to fail the masses.</w:t>
      </w:r>
    </w:p>
    <w:p>
      <w:pPr>
        <w:autoSpaceDN w:val="0"/>
        <w:autoSpaceDE w:val="0"/>
        <w:widowControl/>
        <w:spacing w:line="264" w:lineRule="exact" w:before="264" w:after="0"/>
        <w:ind w:left="0" w:right="0" w:firstLine="0"/>
        <w:jc w:val="left"/>
      </w:pPr>
      <w:r>
        <w:t xml:space="preserve">The chants swelled, a wave of anger crashing against the stoic indifference of the government buildings. The protestors, soaked to the bone, their voices raw, pressed forward, their cynicism a </w:t>
        <w:br/>
        <w:t xml:space="preserve">weapon forged in the fires of disillusionment. They were not fighting for a utopian dream; they were fighting for a sliver of dignity, for a modicum of fairness, for a system that didn't </w:t>
        <w:br/>
        <w:t>deliberately crush the aspirations of its people.</w:t>
      </w:r>
    </w:p>
    <w:p>
      <w:pPr>
        <w:autoSpaceDN w:val="0"/>
        <w:autoSpaceDE w:val="0"/>
        <w:widowControl/>
        <w:spacing w:line="264" w:lineRule="exact" w:before="264" w:after="0"/>
        <w:ind w:left="0" w:right="144" w:firstLine="0"/>
        <w:jc w:val="left"/>
      </w:pPr>
      <w:r>
        <w:t>Their cynicism was a form of resistance, a refusal to accept the palatable lies peddled by the powerful. It was a rebellion against the smooth, polished facade of political correctness, a rejection of the superficial narratives that sought to sanitize the ugly truth. It was a raw, unvarnished honesty, a refusal to be complicit in the grand deception.</w:t>
      </w:r>
    </w:p>
    <w:p>
      <w:pPr>
        <w:autoSpaceDN w:val="0"/>
        <w:autoSpaceDE w:val="0"/>
        <w:widowControl/>
        <w:spacing w:line="264" w:lineRule="exact" w:before="264" w:after="0"/>
        <w:ind w:left="0" w:right="144" w:firstLine="0"/>
        <w:jc w:val="left"/>
      </w:pPr>
      <w:r>
        <w:t xml:space="preserve">One particularly articulate speaker, a young lawyer, eloquently described the systematic dismantling of social safety nets, the gradual erosion of workers’ rights, the deliberate suppression of dissent. Her voice, amplified by a makeshift sound system, carried across the square, a clarion call to action. Her words weren’t filled with naive optimism; they were laced with a sharp, cutting </w:t>
        <w:br/>
        <w:t>cynicism, a recognition of the systemic corruption that lay at the heart of the problem.</w:t>
      </w:r>
    </w:p>
    <w:p>
      <w:pPr>
        <w:autoSpaceDN w:val="0"/>
        <w:autoSpaceDE w:val="0"/>
        <w:widowControl/>
        <w:spacing w:line="264" w:lineRule="exact" w:before="264" w:after="0"/>
        <w:ind w:left="0" w:right="0" w:firstLine="0"/>
        <w:jc w:val="left"/>
      </w:pPr>
      <w:r>
        <w:t xml:space="preserve">She spoke of the illusion of choice, of the carefully manufactured consent that allowed the powerful to maintain their grip on power. She articulated the mechanisms of control, the subtle strategies of manipulation, the way in which the language of power was used to obscure the truth. Her cynicism wasn’t a sign of defeat; it was a strategic weapon, a tool used to expose the hypocrisy and </w:t>
        <w:br/>
        <w:t>corruption that lay beneath the surface.</w:t>
      </w:r>
    </w:p>
    <w:p>
      <w:pPr>
        <w:autoSpaceDN w:val="0"/>
        <w:autoSpaceDE w:val="0"/>
        <w:widowControl/>
        <w:spacing w:line="264" w:lineRule="exact" w:before="264" w:after="0"/>
        <w:ind w:left="0" w:right="0" w:firstLine="0"/>
        <w:jc w:val="left"/>
      </w:pPr>
      <w:r>
        <w:t>The march, as a whole, served as a potent illustration of the power of cynicism as a political force. It wasn't a movement based on hope, but on a brutal understanding of the reality of power,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necessity of confronting it with unyielding cynicism. It was a powerful testament to the resilience of the human spirit in the face of overwhelming odds, a defiant refusal to be silenced or ignored.</w:t>
      </w:r>
    </w:p>
    <w:p>
      <w:pPr>
        <w:autoSpaceDN w:val="0"/>
        <w:autoSpaceDE w:val="0"/>
        <w:widowControl/>
        <w:spacing w:line="264" w:lineRule="exact" w:before="264" w:after="0"/>
        <w:ind w:left="0" w:right="144" w:firstLine="0"/>
        <w:jc w:val="left"/>
      </w:pPr>
      <w:r>
        <w:t>The rain continued to fall, a relentless torrent washing away the naive idealism of previous generations. But in its place, a different kind of power was emerging, a power born not of hope but of a cynical, unwavering resolve. It was the power of people united by their shared disillusionment, their collective understanding of the corruption that permeated the system, their refusal to be silenced.</w:t>
      </w:r>
    </w:p>
    <w:p>
      <w:pPr>
        <w:autoSpaceDN w:val="0"/>
        <w:autoSpaceDE w:val="0"/>
        <w:widowControl/>
        <w:spacing w:line="264" w:lineRule="exact" w:before="264" w:after="0"/>
        <w:ind w:left="0" w:right="0" w:firstLine="0"/>
        <w:jc w:val="left"/>
      </w:pPr>
      <w:r>
        <w:t>This was not a march for salvation; it was a march for survival, a march fueled by the cold, hard reality of a system designed to benefit the few at the expense of the many. The cynicism, far from being a weakness, was their greatest strength – a sharp, unwavering lens through which they witnessed the world for what it was, and a powerful weapon with which they would fight for a more just and equitable future.</w:t>
      </w:r>
    </w:p>
    <w:p>
      <w:pPr>
        <w:autoSpaceDN w:val="0"/>
        <w:autoSpaceDE w:val="0"/>
        <w:widowControl/>
        <w:spacing w:line="264" w:lineRule="exact" w:before="264" w:after="0"/>
        <w:ind w:left="0" w:right="0" w:firstLine="0"/>
        <w:jc w:val="left"/>
      </w:pPr>
      <w:r>
        <w:t>The air thrummed with a potent energy, a defiant energy that transcended the relentless downpour. It was the energy of a people who had shed the illusion of hope and embraced the bracing reality of their situation – a reality that demanded a response as bleak, as unforgiving, and as uncompromising as the storm raging above them. Their cynicism was a shield, a weapon, and ultimately, their salvation. It was the only weapon they had left. And they wielded it with chilling effectiveness.</w:t>
      </w:r>
    </w:p>
    <w:p>
      <w:pPr>
        <w:autoSpaceDN w:val="0"/>
        <w:autoSpaceDE w:val="0"/>
        <w:widowControl/>
        <w:spacing w:line="264" w:lineRule="exact" w:before="264" w:after="0"/>
        <w:ind w:left="0" w:right="0" w:firstLine="0"/>
        <w:jc w:val="left"/>
      </w:pPr>
      <w:r>
        <w:t>The march ended not with a rousing call to action, not with a hopeful plea for change, but with a shared understanding – a grim, cynical acceptance of the hard work ahead. The rain continued to fall, washing away the mud, the tears, the slogans. But it couldn't wash away the unwavering cynicism that burned in their hearts, a potent reminder that in a world governed by lies, cynicism was not just a survival strategy – it was a revolutionary act.</w:t>
      </w:r>
    </w:p>
    <w:p>
      <w:pPr>
        <w:autoSpaceDN w:val="0"/>
        <w:autoSpaceDE w:val="0"/>
        <w:widowControl/>
        <w:spacing w:line="264" w:lineRule="exact" w:before="264" w:after="0"/>
        <w:ind w:left="0" w:right="144" w:firstLine="0"/>
        <w:jc w:val="left"/>
      </w:pPr>
      <w:r>
        <w:t>Later, as the remnants of the protest dispersed, I found myself reflecting on the events of the day. The cynicism I had witnessed wasn't simply a negation of hope; it was a sharp, critical tool used to expose the hypocrisies of power. It was a form of resistance,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refusal to accept the status quo. It was a profound understanding of the inherent contradictions of a system built on inequality and maintained through deception.</w:t>
      </w:r>
    </w:p>
    <w:p>
      <w:pPr>
        <w:autoSpaceDN w:val="0"/>
        <w:autoSpaceDE w:val="0"/>
        <w:widowControl/>
        <w:spacing w:line="264" w:lineRule="exact" w:before="264" w:after="0"/>
        <w:ind w:left="0" w:right="0" w:firstLine="0"/>
        <w:jc w:val="left"/>
      </w:pPr>
      <w:r>
        <w:t xml:space="preserve">The protest wasn't about achieving a utopian dream; it was about achieving a modicum of justice, a sliver of fairness in a world where such things seemed increasingly scarce. It was a fight for survival, a fight waged not with naive hope but with a clear-eyed, </w:t>
        <w:br/>
        <w:t xml:space="preserve">uncompromising cynicism – a cynicism that was, paradoxically, its greatest strength. The cynical laughter that echoed in the empty square after the protestors left was not a sound of defeat but of defiant resolve, a grim recognition of the long and arduous road ahead, and a quiet determination to keep fighting. The fight would continue, fueled by the bitter truth, the unyielding cynicism, and the unflinching resolve of those who refused to be complicit in the systemic injustices they were fighting against. The bleak beauty of this despair was precisely in its unflinching honesty. It was the beginning, not the end. The beginning of something new. Or </w:t>
        <w:br/>
        <w:t xml:space="preserve">perhaps, just the continuation of something old. The fight for </w:t>
        <w:br/>
        <w:t>survival. A fight they were not going to give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Acceptance of Political Chaos</w:t>
      </w:r>
    </w:p>
    <w:p>
      <w:pPr>
        <w:autoSpaceDN w:val="0"/>
        <w:autoSpaceDE w:val="0"/>
        <w:widowControl/>
        <w:spacing w:line="264" w:lineRule="exact" w:before="286" w:after="0"/>
        <w:ind w:left="0" w:right="0" w:firstLine="0"/>
        <w:jc w:val="left"/>
      </w:pPr>
      <w:r>
        <w:t xml:space="preserve">The city was a wound, raw and festering. Buildings stood like skeletal fingers against a bruised sky, their empty windows staring out like vacant eyes. The air, thick with the stench of decay and desperation, hung heavy, a suffocating blanket woven from the threads of shattered dreams. This wasn't the slow, insidious rot of societal decline; this was a catastrophic collapse, a visceral </w:t>
        <w:br/>
        <w:t>implosion of order. The rhythmic thud of distant gunfire punctuated the silence, a grim metronome marking the relentless passage of time in a city abandoned by hope.</w:t>
      </w:r>
    </w:p>
    <w:p>
      <w:pPr>
        <w:autoSpaceDN w:val="0"/>
        <w:autoSpaceDE w:val="0"/>
        <w:widowControl/>
        <w:spacing w:line="264" w:lineRule="exact" w:before="264" w:after="0"/>
        <w:ind w:left="0" w:right="0" w:firstLine="0"/>
        <w:jc w:val="left"/>
      </w:pPr>
      <w:r>
        <w:t>Amidst the rubble and the ruins, amidst the ghosts of what once was, a peculiar sense of liberation thrived. It wasn’t the naive joy of anarchy, the giddy abandon of chaos for its own sake; rather, it was a grim, almost philosophical acceptance of the inevitable. The old certainties – the rigid structures of power, the reassuring lies of the established order – had crumbled, leaving behind a void that was both terrifying and strangely liberating.</w:t>
      </w:r>
    </w:p>
    <w:p>
      <w:pPr>
        <w:autoSpaceDN w:val="0"/>
        <w:autoSpaceDE w:val="0"/>
        <w:widowControl/>
        <w:spacing w:line="264" w:lineRule="exact" w:before="264" w:after="0"/>
        <w:ind w:left="0" w:right="0" w:firstLine="0"/>
        <w:jc w:val="left"/>
      </w:pPr>
      <w:r>
        <w:t>The people, hardened by years of suffering, moved through the wreckage with a weary resignation that bordered on acceptance. Their faces, etched with lines of hardship, spoke volumes: the quiet resignation of those who had seen too much, endured too much, lost too much. They weren't celebrating chaos; they were navigating it, adapting to it, even, in a perverse way, finding a twisted solace in its bleak embrace. The familiar structures of society, once a source of oppression, were now merely memories, relics of a bygone era.</w:t>
      </w:r>
    </w:p>
    <w:p>
      <w:pPr>
        <w:autoSpaceDN w:val="0"/>
        <w:autoSpaceDE w:val="0"/>
        <w:widowControl/>
        <w:spacing w:line="264" w:lineRule="exact" w:before="264" w:after="0"/>
        <w:ind w:left="0" w:right="0" w:firstLine="0"/>
        <w:jc w:val="left"/>
      </w:pPr>
      <w:r>
        <w:t>The absence of a functioning government was, surprisingly, not met with widespread panic. There was a certain grim satisfaction in the absence of the familiar hypocrisies of power, the manipulative rhetoric that had once masked the brutal reality of their existence. The old system, with its promises and betrayals, its grand narratives and empty gestures, had collapsed under the weight of its own contradictions. Now, there was only the brutal, unvarnished truth –and a strange, uneasy quietude that had settled over the city like a shroud.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Small, independent communities had sprung up, born from the ashes of the old order. They were fragile ecosystems, vulnerable and precarious, yet surprisingly resilient. These were societies built not on ideals or grand utopian visions, but on pragmatic necessity, on a shared understanding of survival. The bonds that held them </w:t>
        <w:br/>
        <w:t>together weren't forged in idealism; they were forged in the fires of shared suffering, a grim solidarity born of shared adversity.</w:t>
      </w:r>
    </w:p>
    <w:p>
      <w:pPr>
        <w:autoSpaceDN w:val="0"/>
        <w:autoSpaceDE w:val="0"/>
        <w:widowControl/>
        <w:spacing w:line="264" w:lineRule="exact" w:before="264" w:after="0"/>
        <w:ind w:left="0" w:right="0" w:firstLine="0"/>
        <w:jc w:val="left"/>
      </w:pPr>
      <w:r>
        <w:t>The old moral codes, the inherited values that had once governed their lives, had lost their relevance. The concept of good and evil seemed oddly quaint in this landscape of utter devastation. Survival was the only morality that mattered, a brutal calculus of choices dictated by necessity and driven by instinct. Compassion, in this context, was a luxury they could no longer afford.</w:t>
      </w:r>
    </w:p>
    <w:p>
      <w:pPr>
        <w:autoSpaceDN w:val="0"/>
        <w:autoSpaceDE w:val="0"/>
        <w:widowControl/>
        <w:spacing w:line="264" w:lineRule="exact" w:before="264" w:after="0"/>
        <w:ind w:left="0" w:right="0" w:firstLine="0"/>
        <w:jc w:val="left"/>
      </w:pPr>
      <w:r>
        <w:t xml:space="preserve">The notion of political correctness, the carefully constructed </w:t>
        <w:br/>
        <w:t>narratives of the past, experienced almost laughable in this brutal reality. The language of power, once used to manipulate and control, had become meaningless. In its place, a new language had emerged, a raw, visceral dialect born from the crucible of survival – a language stripped bare of pretense and infused with a cynical honesty.</w:t>
      </w:r>
    </w:p>
    <w:p>
      <w:pPr>
        <w:autoSpaceDN w:val="0"/>
        <w:autoSpaceDE w:val="0"/>
        <w:widowControl/>
        <w:spacing w:line="264" w:lineRule="exact" w:before="264" w:after="0"/>
        <w:ind w:left="0" w:right="0" w:firstLine="0"/>
        <w:jc w:val="left"/>
      </w:pPr>
      <w:r>
        <w:t>This wasn't a utopian vision; it was something far more complex, far more nuanced, and far more disturbing. It was a world stripped bare, a canvas painted in the harsh, unforgiving colors of reality. The old systems of control had failed, leaving behind a void filled not with chaos, but with a strange, desolate peace.</w:t>
      </w:r>
    </w:p>
    <w:p>
      <w:pPr>
        <w:autoSpaceDN w:val="0"/>
        <w:autoSpaceDE w:val="0"/>
        <w:widowControl/>
        <w:spacing w:line="264" w:lineRule="exact" w:before="264" w:after="0"/>
        <w:ind w:left="0" w:right="144" w:firstLine="0"/>
        <w:jc w:val="left"/>
      </w:pPr>
      <w:r>
        <w:t>The absence of centralized power had created a vacuum, a space where new forms of power, equally ruthless but often more unpredictable, emerged. These new power structures, often based on brute force or charismatic leadership, were far less predictable than the rigid bureaucracies of the old regime. The shifting alliances, the ever-changing power dynamics, created a fluid, unpredictable landscape that demanded constant adaptation and survival.</w:t>
      </w:r>
    </w:p>
    <w:p>
      <w:pPr>
        <w:autoSpaceDN w:val="0"/>
        <w:autoSpaceDE w:val="0"/>
        <w:widowControl/>
        <w:spacing w:line="264" w:lineRule="exact" w:before="264" w:after="0"/>
        <w:ind w:left="0" w:right="0" w:firstLine="0"/>
        <w:jc w:val="left"/>
      </w:pPr>
      <w:r>
        <w:t>The city was a living paradox, a canvas of contradictions. In the absence of order, a twisted form of order emerged; in the absence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a strange sense of acceptance. The people, worn down by years of struggle, were not celebrating their liberation; they were simply enduring it, navigating it, adapting to it with a cynical pragmatism born from necessity. They had accepted political chaos not as a triumph but as a grim, unavoidable reality.</w:t>
      </w:r>
    </w:p>
    <w:p>
      <w:pPr>
        <w:autoSpaceDN w:val="0"/>
        <w:autoSpaceDE w:val="0"/>
        <w:widowControl/>
        <w:spacing w:line="264" w:lineRule="exact" w:before="264" w:after="0"/>
        <w:ind w:left="0" w:right="0" w:firstLine="0"/>
        <w:jc w:val="left"/>
      </w:pPr>
      <w:r>
        <w:t>This wasn't the chaotic anarchy of popular imagination. It was a calculated acceptance of chaos, a conscious rejection of illusions and a hard-won understanding that the old ways were not only ineffective but had led to their destruction. The cynicism wasn't merely a response to the destruction; it was the foundation upon which they rebuilt their lives, a hard-earned pragmatism born from the harsh realities of their world. They understood that hope, in this context, was a dangerous illusion, a distraction from the immediate task of survival.</w:t>
      </w:r>
    </w:p>
    <w:p>
      <w:pPr>
        <w:autoSpaceDN w:val="0"/>
        <w:autoSpaceDE w:val="0"/>
        <w:widowControl/>
        <w:spacing w:line="264" w:lineRule="exact" w:before="264" w:after="0"/>
        <w:ind w:left="0" w:right="0" w:firstLine="0"/>
        <w:jc w:val="left"/>
      </w:pPr>
      <w:r>
        <w:t xml:space="preserve">There were whispers of a new order emerging from the chaos, a new structure slowly taking shape from the fragments of the old. It wasn't a utopia, not even remotely. It was something more brutal, more pragmatic, and perhaps, ultimately, more honest. The seeds of a new society were sown not in the soil of idealism but in the ashes of the old, fertilized by the bitter cynicism that was both the cause and the effect of the collapse. The people were not passively </w:t>
        <w:br/>
        <w:t>accepting the chaos; they were actively shaping it, molding it to their needs, with an awareness that the old rules no longer applied. It was a grim, unforgiving reality, but one they were determined to navigate, to survive, and perhaps, even to conquer. Their salvation, if there was to be one, would not be found in the old myths or the comforting lies of the past; it would be forged in the fires of the present, in the heart of the chaos they had embraced. The future was uncertain, but one thing was clear: the old world was gone, and the new one was being built, brick by brutal brick, from the ruins of what had come before. The laughter that echoed through the ruined streets was not one of joy, but of grim determination, a cynical acknowledgment of the hard road ahead, and an unspoken pledge to endure, to adapt, to survive. The acceptance of political chaos was not surrender, but the beginning of something new, something born from the ashes, something shaped by the unrelenting cynicism that had become their greatest strength. The city, once a symbol of broken dreams, was slowly, painfully, becoming something else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entirely, something unpredictable, something dangerous, and something perhaps, in its own strange, dark way,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Ontology of Sin</w:t>
      </w:r>
    </w:p>
    <w:p>
      <w:pPr>
        <w:autoSpaceDN w:val="0"/>
        <w:autoSpaceDE w:val="0"/>
        <w:widowControl/>
        <w:spacing w:line="264" w:lineRule="exact" w:before="286" w:after="0"/>
        <w:ind w:left="0" w:right="144" w:firstLine="0"/>
        <w:jc w:val="left"/>
      </w:pPr>
      <w:r>
        <w:t xml:space="preserve">The air in the library hung thick with the scent of aging paper and forgotten ideologies. Dust motes danced in the slivers of sunlight that pierced the gloom, illuminating rows upon rows of leather-bound volumes, each a silent testament to humanity's relentless pursuit of meaning, or perhaps, its equally relentless avoidance of it. I ran a finger along the spines, tracing the titles – Summa </w:t>
        <w:br/>
        <w:t>Theologica , Critique of Pure Reason , Beyond Good and Evil – each a tombstone marking a failed attempt at defining the undefinable, at capturing the slippery essence of existence. My own reflection stared back at me from the polished surface of a nearby desk, a pale, weary ghost haunted by the echoes of unanswered questions.</w:t>
      </w:r>
    </w:p>
    <w:p>
      <w:pPr>
        <w:autoSpaceDN w:val="0"/>
        <w:autoSpaceDE w:val="0"/>
        <w:widowControl/>
        <w:spacing w:line="264" w:lineRule="exact" w:before="266" w:after="0"/>
        <w:ind w:left="0" w:right="0" w:firstLine="0"/>
        <w:jc w:val="left"/>
      </w:pPr>
      <w:r>
        <w:t xml:space="preserve">Sin. The very word tasted like ash on my tongue, a bitter residue of millennia of theological debate. Was it an objective reality, a cosmic violation of divine order? Or was it merely a social construct, a tool wielded by the powerful to maintain control, to define the </w:t>
        <w:br/>
        <w:t>boundaries of acceptable behavior? The library, this mausoleum of forgotten wisdom, offered no easy answers. Instead, it posed more questions, each more unsettling than the last.</w:t>
      </w:r>
    </w:p>
    <w:p>
      <w:pPr>
        <w:autoSpaceDN w:val="0"/>
        <w:autoSpaceDE w:val="0"/>
        <w:widowControl/>
        <w:spacing w:line="264" w:lineRule="exact" w:before="264" w:after="0"/>
        <w:ind w:left="0" w:right="0" w:firstLine="0"/>
        <w:jc w:val="left"/>
      </w:pPr>
      <w:r>
        <w:t>The older texts, the weighty tomes of medieval scholasticism, spoke of sin as a transgression against God's immutable will, a rupture in the fabric of creation. Their authors, cloaked in the authority of divine revelation, described a universe governed by rigid laws, where every action had a cosmic consequence. They spoke of original sin, a primordial taint that infected the human soul, a stain that could only be cleansed by divine grace. Their language was precise, their logic impeccable, yet their conclusions experienced… hollow, somehow. The very certainty of their pronouncements seemed to betray a profound insecurity, a desperate clinging to a narrative that could no longer hold water.</w:t>
      </w:r>
    </w:p>
    <w:p>
      <w:pPr>
        <w:autoSpaceDN w:val="0"/>
        <w:autoSpaceDE w:val="0"/>
        <w:widowControl/>
        <w:spacing w:line="264" w:lineRule="exact" w:before="264" w:after="0"/>
        <w:ind w:left="0" w:right="0" w:firstLine="0"/>
        <w:jc w:val="left"/>
      </w:pPr>
      <w:r>
        <w:t>The Enlightenment thinkers offered a different perspective. For them, sin was a social construct, a tool used by those in power to maintain the status quo. They spoke of the social contract, the agreement between individuals to surrender certain freedoms in exchange for order and security. Sin, in this context, was a violation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of that contract, a disruption of the social harmony. They emphasized reason and empirical evidence, dismissing the metaphysical ramblings of their theological predecessors as superstition and delusion. Yet, their rationalism experienced equally inadequate, a cold, sterile logic that failed to account for the chaotic, irrational nature of human existence.</w:t>
      </w:r>
    </w:p>
    <w:p>
      <w:pPr>
        <w:autoSpaceDN w:val="0"/>
        <w:autoSpaceDE w:val="0"/>
        <w:widowControl/>
        <w:spacing w:line="264" w:lineRule="exact" w:before="264" w:after="0"/>
        <w:ind w:left="0" w:right="0" w:firstLine="0"/>
        <w:jc w:val="left"/>
      </w:pPr>
      <w:r>
        <w:t xml:space="preserve">Nietzsche, of course, offered a more radical critique. For him, sin was a mere illusion, a product of the "slave morality" imposed by the weak upon the strong. He celebrated the will to power, the drive for self-overcoming, even if that meant trampling upon </w:t>
        <w:br/>
        <w:t>conventional morality. His philosophy was exhilarating, seductive, yet ultimately nihilistic. It offered a release from the burden of guilt, but it also left one adrift in a meaningless void, stripped of all moral anchors.</w:t>
      </w:r>
    </w:p>
    <w:p>
      <w:pPr>
        <w:autoSpaceDN w:val="0"/>
        <w:autoSpaceDE w:val="0"/>
        <w:widowControl/>
        <w:spacing w:line="264" w:lineRule="exact" w:before="264" w:after="0"/>
        <w:ind w:left="0" w:right="0" w:firstLine="0"/>
        <w:jc w:val="left"/>
      </w:pPr>
      <w:r>
        <w:t>I considered these competing narratives, their arguments echoing in the silent halls of the library. Were they mutually exclusive, or could they be reconciled? Perhaps sin wasn't a single, monolithic entity but a multifaceted phenomenon, a complex interplay of metaphysical, social, and psychological factors. It was a question of ontology, of being. What is sin? Is it a property inherent in the act itself, or is it a judgment imposed upon the act by an external observer? Does it exist independently of human consciousness, or is it a purely subjective experience? These questions, ancient and enduring, refused to yield to simple answers.</w:t>
      </w:r>
    </w:p>
    <w:p>
      <w:pPr>
        <w:autoSpaceDN w:val="0"/>
        <w:autoSpaceDE w:val="0"/>
        <w:widowControl/>
        <w:spacing w:line="264" w:lineRule="exact" w:before="264" w:after="0"/>
        <w:ind w:left="0" w:right="0" w:firstLine="0"/>
        <w:jc w:val="left"/>
      </w:pPr>
      <w:r>
        <w:t xml:space="preserve">The concept of original sin, for instance, presents a profound ontological puzzle. If humanity is inherently flawed, if sin is woven into the very.  fabric of our being, then what hope is there for </w:t>
        <w:br/>
        <w:t>redemption? is there a truly "fallen" state, separate and distinct from an idealized state of grace? and what then defines "fallen"?</w:t>
      </w:r>
    </w:p>
    <w:p>
      <w:pPr>
        <w:autoSpaceDN w:val="0"/>
        <w:autoSpaceDE w:val="0"/>
        <w:widowControl/>
        <w:spacing w:line="264" w:lineRule="exact" w:before="58" w:after="0"/>
        <w:ind w:left="0" w:right="288" w:firstLine="0"/>
        <w:jc w:val="left"/>
      </w:pPr>
      <w:r>
        <w:t>Does the fallen state adhere to a pre-defined set of behaviors or beliefs that somehow define us as less than? Or is the fallen state simply a condition of existing in a world inherently imperfect?</w:t>
      </w:r>
    </w:p>
    <w:p>
      <w:pPr>
        <w:autoSpaceDN w:val="0"/>
        <w:autoSpaceDE w:val="0"/>
        <w:widowControl/>
        <w:spacing w:line="264" w:lineRule="exact" w:before="264" w:after="0"/>
        <w:ind w:left="0" w:right="0" w:firstLine="0"/>
        <w:jc w:val="left"/>
      </w:pPr>
      <w:r>
        <w:t>The social construction of sin also poses intriguing questions. If sin is merely a violation of social norms, then its definition must vary from society to society, from culture to culture, and even across time. What is considered sinful in one context may be perfectly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acceptable in another. The very act of defining sin therefore becomes an act of power, a means of maintaining social order and control. This perspective raises profound questions about the relationship between morality and power, between social norms and individual freedom. Is morality simply a tool of oppression, or does it have an intrinsic value independent of its social function? The line blurs, making the issue even more complex.</w:t>
      </w:r>
    </w:p>
    <w:p>
      <w:pPr>
        <w:autoSpaceDN w:val="0"/>
        <w:autoSpaceDE w:val="0"/>
        <w:widowControl/>
        <w:spacing w:line="264" w:lineRule="exact" w:before="264" w:after="0"/>
        <w:ind w:left="0" w:right="0" w:firstLine="0"/>
        <w:jc w:val="left"/>
      </w:pPr>
      <w:r>
        <w:t>Nietzsche's perspective, while provocative, ultimately offers little solace. His rejection of traditional morality, while liberating in some ways, leaves us stranded in a morally vacant landscape, where anything goes. But is that truly liberating, or merely terrifying? Is the absence of objective morality a path to freedom or self-</w:t>
        <w:br/>
        <w:t>destruction? Does the discarding of all moral codes ultimately free us to be our true selves, or does it lead to an amoral chaos that leaves us vulnerable to the whims of our basest instincts? The very act of defining ourselves outside of any moral code can potentially lead us to be more immoral than we ever were with one.</w:t>
      </w:r>
    </w:p>
    <w:p>
      <w:pPr>
        <w:autoSpaceDN w:val="0"/>
        <w:autoSpaceDE w:val="0"/>
        <w:widowControl/>
        <w:spacing w:line="264" w:lineRule="exact" w:before="264" w:after="0"/>
        <w:ind w:left="0" w:right="288" w:firstLine="0"/>
        <w:jc w:val="left"/>
      </w:pPr>
      <w:r>
        <w:t>Perhaps the true nature of sin lies not in its definition but in its consequences. Sin, regardless of its ontology, often leads to suffering. It is a source of conflict, division, and destruction, both on a personal and societal level. This suffering, regardless of its source, is inherent to our existence, an inescapable aspect of the human condition.</w:t>
      </w:r>
    </w:p>
    <w:p>
      <w:pPr>
        <w:autoSpaceDN w:val="0"/>
        <w:autoSpaceDE w:val="0"/>
        <w:widowControl/>
        <w:spacing w:line="264" w:lineRule="exact" w:before="264" w:after="0"/>
        <w:ind w:left="0" w:right="0" w:firstLine="0"/>
        <w:jc w:val="left"/>
      </w:pPr>
      <w:r>
        <w:t>The problem is that we, as humans, crave definition. We crave meaning and a system in which we can make sense of the universe.</w:t>
      </w:r>
    </w:p>
    <w:p>
      <w:pPr>
        <w:autoSpaceDN w:val="0"/>
        <w:autoSpaceDE w:val="0"/>
        <w:widowControl/>
        <w:spacing w:line="264" w:lineRule="exact" w:before="58" w:after="0"/>
        <w:ind w:left="0" w:right="144" w:firstLine="0"/>
        <w:jc w:val="left"/>
      </w:pPr>
      <w:r>
        <w:t>This leads us to attempt to create rigid systems of morality and behavior, often justified by religious doctrine or societal pressures.</w:t>
      </w:r>
    </w:p>
    <w:p>
      <w:pPr>
        <w:autoSpaceDN w:val="0"/>
        <w:autoSpaceDE w:val="0"/>
        <w:widowControl/>
        <w:spacing w:line="264" w:lineRule="exact" w:before="58" w:after="0"/>
        <w:ind w:left="0" w:right="0" w:firstLine="0"/>
        <w:jc w:val="left"/>
      </w:pPr>
      <w:r>
        <w:t xml:space="preserve">And in that very act of creating systems, we create sin. The act of defining it is far more impactful than any action that might be considered "sinful." And herein lies the paradox of sin: our relentless pursuit of meaning creates the very thing we are trying to escape. Our desperate need to define sin may itself be a greater sin, and the constant effort to define sin, to label sin, to judge sin creates a greater disharmony than simply accepting that sin is, itself, a </w:t>
        <w:br/>
        <w:t>product of human striving.</w:t>
      </w:r>
    </w:p>
    <w:p>
      <w:pPr>
        <w:autoSpaceDN w:val="0"/>
        <w:autoSpaceDE w:val="0"/>
        <w:widowControl/>
        <w:spacing w:line="324" w:lineRule="exact" w:before="204" w:after="0"/>
        <w:ind w:left="0" w:right="0" w:firstLine="0"/>
        <w:jc w:val="left"/>
      </w:pPr>
      <w:r>
        <w:t>The library remained silent, offering no final answers, only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weight of accumulated knowledge and the endless possibilities of interpretation. The ontology of sin, like the nature of existence itself, remains a profound and unsettling mystery, a riddle wrapped in an enigma, shrouded in the dusty silence of this forgotten </w:t>
        <w:br/>
        <w:t xml:space="preserve">repository of human thought. The only truth I could find was the stark, unyielding reality of the human condition—a never-ending search for meaning in a meaningless world, a constant struggle against the weight of our own contradictions, and an enduring fascination with the darkness that resides within us. The pursuit of understanding sin, I realized, was a pursuit of understanding </w:t>
        <w:br/>
        <w:t>ourselves, with all our inherent flaws, our contradictions, and our inescapable capacity for both profound love and unspeakable cruelty. And perhaps, in that very understanding, lies a kind of twisted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Epistemology of Immorality</w:t>
      </w:r>
    </w:p>
    <w:p>
      <w:pPr>
        <w:autoSpaceDN w:val="0"/>
        <w:autoSpaceDE w:val="0"/>
        <w:widowControl/>
        <w:spacing w:line="264" w:lineRule="exact" w:before="286" w:after="0"/>
        <w:ind w:left="0" w:right="0" w:firstLine="0"/>
        <w:jc w:val="left"/>
      </w:pPr>
      <w:r>
        <w:t>The stale air of the lecture hall hung heavy with the scent of cheap coffee and existential dread. Professor Armitage, a man whose cynicism was only surpassed by his meticulously groomed beard, paced before a scattering of students, his silhouette stark against the dusty blackboard. He’d chosen, for tonight’s intellectual sparring match, the thorny thicket of moral epistemology – how, precisely, do we know what is immoral?</w:t>
      </w:r>
    </w:p>
    <w:p>
      <w:pPr>
        <w:autoSpaceDN w:val="0"/>
        <w:autoSpaceDE w:val="0"/>
        <w:widowControl/>
        <w:spacing w:line="264" w:lineRule="exact" w:before="264" w:after="0"/>
        <w:ind w:left="0" w:right="0" w:firstLine="0"/>
        <w:jc w:val="left"/>
      </w:pPr>
      <w:r>
        <w:t xml:space="preserve">"The grand pronouncements of divinely ordained morality," he began, his voice a low growl that seemed to vibrate in the very bones of the room, "are, quite frankly, laughable. Consider the Ten Commandments. A handy little list, sure, but based on what? A burning bush? A voice from the heavens? Extraordinary claims require extraordinary evidence, and frankly, the evidence presented is… underwhelming. One might argue that the commandments reflect a particular cultural and historical context, a set of rules designed to maintain social order rather than to reveal some </w:t>
        <w:br/>
        <w:t>ultimate truth about the nature of good and evil.” His voice trembled slightly.</w:t>
      </w:r>
    </w:p>
    <w:p>
      <w:pPr>
        <w:autoSpaceDN w:val="0"/>
        <w:autoSpaceDE w:val="0"/>
        <w:widowControl/>
        <w:spacing w:line="264" w:lineRule="exact" w:before="264" w:after="0"/>
        <w:ind w:left="0" w:right="0" w:firstLine="0"/>
        <w:jc w:val="left"/>
      </w:pPr>
      <w:r>
        <w:t xml:space="preserve">A hand shot up from the back row, belonging to a student named Anya, her eyes bright with rebellious energy. "But Professor," she challenged, "don't some actions inherently cause harm? Murder, for instance, or torture? Surely these are objectively immoral, </w:t>
        <w:br/>
        <w:t>regardless of any divine decree or social convention."</w:t>
      </w:r>
    </w:p>
    <w:p>
      <w:pPr>
        <w:autoSpaceDN w:val="0"/>
        <w:autoSpaceDE w:val="0"/>
        <w:widowControl/>
        <w:spacing w:line="264" w:lineRule="exact" w:before="264" w:after="0"/>
        <w:ind w:left="0" w:right="0" w:firstLine="0"/>
        <w:jc w:val="left"/>
      </w:pPr>
      <w:r>
        <w:t xml:space="preserve">Armitage chuckled, a dry, rasping sound. "Ah, yes, the supposed self-evident truths of morality. But 'harm' itself is a subjective concept. What constitutes harm varies from individual to </w:t>
        <w:br/>
        <w:t>individual, from culture to culture, from era to era. The very act of defining harm is an act of power, a way of imposing one's values on others. In some cultures, ritualistic scarification is considered a rite of passage, an act that enhances social status. In others, it would be considered barbaric, a blatant violation of bodily autonomy. Is it the action itself that is immoral, or the judgment imposed upon it?"</w:t>
      </w:r>
    </w:p>
    <w:p>
      <w:pPr>
        <w:autoSpaceDN w:val="0"/>
        <w:autoSpaceDE w:val="0"/>
        <w:widowControl/>
        <w:spacing w:line="264" w:lineRule="exact" w:before="264" w:after="0"/>
        <w:ind w:left="0" w:right="432" w:firstLine="0"/>
        <w:jc w:val="left"/>
      </w:pPr>
      <w:r>
        <w:t>He paused, letting the weight of his question hang in the air. "Consider the history of moral pronouncements. What was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considered a heinous sin – say, premarital sex – is now widely accepted in many parts of the world. Conversely, actions once considered commonplace, like slavery or the subjugation of women, are now rightfully condemned as immoral. If morality is objective, then how can its definitions change so drastically over time and across cultures?"</w:t>
      </w:r>
    </w:p>
    <w:p>
      <w:pPr>
        <w:autoSpaceDN w:val="0"/>
        <w:autoSpaceDE w:val="0"/>
        <w:widowControl/>
        <w:spacing w:line="264" w:lineRule="exact" w:before="264" w:after="0"/>
        <w:ind w:left="0" w:right="0" w:firstLine="0"/>
        <w:jc w:val="left"/>
      </w:pPr>
      <w:r>
        <w:t>Another student, a young man named David, spoke up, his voice hesitant. "But there must be some universal moral principles, some common ground. Surely, most people would agree that intentionally inflicting suffering is wrong."</w:t>
      </w:r>
    </w:p>
    <w:p>
      <w:pPr>
        <w:autoSpaceDN w:val="0"/>
        <w:autoSpaceDE w:val="0"/>
        <w:widowControl/>
        <w:spacing w:line="264" w:lineRule="exact" w:before="264" w:after="0"/>
        <w:ind w:left="0" w:right="0" w:firstLine="0"/>
        <w:jc w:val="left"/>
      </w:pPr>
      <w:r>
        <w:t>Armitage smiled, a chilling expression that betrayed no warmth. "Ah, but 'most people' is hardly a reliable metric for objective truth. And even this seemingly universal principle falls apart upon closer inspection. What about the soldier in wartime, inflicting suffering to protect his country, or the surgeon inflicting pain to save a life? Are these acts immoral, even if they serve a greater good? The context, the intent, the perceived outcome all play a role in our judgment.</w:t>
      </w:r>
    </w:p>
    <w:p>
      <w:pPr>
        <w:autoSpaceDN w:val="0"/>
        <w:autoSpaceDE w:val="0"/>
        <w:widowControl/>
        <w:spacing w:line="324" w:lineRule="exact" w:before="0" w:after="0"/>
        <w:ind w:left="0" w:right="0" w:firstLine="0"/>
        <w:jc w:val="left"/>
      </w:pPr>
      <w:r>
        <w:t>The very act of defining morality creates its own contradictions."</w:t>
      </w:r>
    </w:p>
    <w:p>
      <w:pPr>
        <w:autoSpaceDN w:val="0"/>
        <w:autoSpaceDE w:val="0"/>
        <w:widowControl/>
        <w:spacing w:line="264" w:lineRule="exact" w:before="264" w:after="0"/>
        <w:ind w:left="0" w:right="0" w:firstLine="0"/>
        <w:jc w:val="left"/>
      </w:pPr>
      <w:r>
        <w:t xml:space="preserve">He moved towards the blackboard, picking up a piece of chalk and writing the word "relativism" in bold letters. "Now, I'm not </w:t>
        <w:br/>
        <w:t>advocating for a complete moral nihilism, where anything goes. But to pretend that there is some objective, universally applicable standard of morality is to cling to a comforting illusion. Moral judgments are, at their core, subjective interpretations based on our individual experiences, cultural background, and personal biases. The universe doesn't care about our moral pronouncements, and it certainly doesn't reward or punish us based on them."</w:t>
      </w:r>
    </w:p>
    <w:p>
      <w:pPr>
        <w:autoSpaceDN w:val="0"/>
        <w:autoSpaceDE w:val="0"/>
        <w:widowControl/>
        <w:spacing w:line="264" w:lineRule="exact" w:before="264" w:after="0"/>
        <w:ind w:left="0" w:right="0" w:firstLine="0"/>
        <w:jc w:val="left"/>
      </w:pPr>
      <w:r>
        <w:t xml:space="preserve">The discussion raged on, a chaotic whirlwind of arguments and counterarguments. Students debated the role of empathy, the influence of evolutionary biology, and the implications of different philosophical frameworks. Some argued for a form of moral </w:t>
        <w:br/>
        <w:t>realism, claiming that certain actions are inherently right or wrong, while others championed ethical subjectivism, emphasizing the importance of individual moral autonomy.</w:t>
      </w:r>
    </w:p>
    <w:p>
      <w:pPr>
        <w:autoSpaceDN w:val="0"/>
        <w:autoSpaceDE w:val="0"/>
        <w:widowControl/>
        <w:spacing w:line="324" w:lineRule="exact" w:before="204" w:after="0"/>
        <w:ind w:left="0" w:right="0" w:firstLine="0"/>
        <w:jc w:val="left"/>
      </w:pPr>
      <w:r>
        <w:t>Armitage, meanwhile, remained a detached observer, his sharp wit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cynical insights cutting through the fervent debate. He questioned the very foundations of their arguments, exposing the inconsistencies and contradictions inherent in their attempts to define the undefinable. He highlighted the ways in which moral judgments are often used to justify power structures, to maintain social hierarchies, and to suppress dissent.</w:t>
      </w:r>
    </w:p>
    <w:p>
      <w:pPr>
        <w:autoSpaceDN w:val="0"/>
        <w:autoSpaceDE w:val="0"/>
        <w:widowControl/>
        <w:spacing w:line="264" w:lineRule="exact" w:before="264" w:after="0"/>
        <w:ind w:left="0" w:right="0" w:firstLine="0"/>
        <w:jc w:val="left"/>
      </w:pPr>
      <w:r>
        <w:t xml:space="preserve">"The problem," he concluded, as the lecture drew to a close, "is not merely that morality is subjective, but that our attempts to impose objective morality often lead to far greater harm than the supposed sins we are trying to prevent. The relentless pursuit of a singular, unified moral code, a divinely ordained system of ethics, is itself a form of hubris, a misguided attempt to impose order on the </w:t>
        <w:br/>
        <w:t>inherent chaos of human existence. And in that quest for moral certainty, we often create far more suffering than we ever prevent.</w:t>
      </w:r>
    </w:p>
    <w:p>
      <w:pPr>
        <w:autoSpaceDN w:val="0"/>
        <w:autoSpaceDE w:val="0"/>
        <w:widowControl/>
        <w:spacing w:line="264" w:lineRule="exact" w:before="60" w:after="0"/>
        <w:ind w:left="0" w:right="0" w:firstLine="0"/>
        <w:jc w:val="left"/>
      </w:pPr>
      <w:r>
        <w:t xml:space="preserve">The true immorality, perhaps, lies not in our actions, but in our unwavering belief that we can define them with absolute certainty." He paused, letting the silence hang heavy in the air before adding, with a wry smile, "Or perhaps it’s simply the tediousness of it all. After millennia of debate, we’re still no closer to agreeing on what the hell it all means." He dismissed them, the lecture hall emptied, leaving behind the lingering scent of disillusionment and the </w:t>
        <w:br/>
        <w:t>unsettling echo of unanswered questions. The metaphysics of vice, it seemed, extended far beyond any simple definition.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Ethics of NonBeing</w:t>
      </w:r>
    </w:p>
    <w:p>
      <w:pPr>
        <w:autoSpaceDN w:val="0"/>
        <w:autoSpaceDE w:val="0"/>
        <w:widowControl/>
        <w:spacing w:line="264" w:lineRule="exact" w:before="286" w:after="0"/>
        <w:ind w:left="0" w:right="0" w:firstLine="0"/>
        <w:jc w:val="left"/>
      </w:pPr>
      <w:r>
        <w:t xml:space="preserve">The flickering candlelight cast long, dancing shadows across the worn stone walls of the abandoned monastery. Dust motes, </w:t>
        <w:br/>
        <w:t xml:space="preserve">illuminated like tiny, frantic stars, swirled in the stillness. Brother Thomas, or what remained of him – a husk of a man, his once-bright eyes now dulled by years of relentless contemplation – sat hunched over a chipped wooden table, a half-empty bottle of </w:t>
        <w:br/>
        <w:t xml:space="preserve">something suspiciously resembling cough syrup beside him. He was wrestling, not with God, not anymore, but with the chilling </w:t>
        <w:br/>
        <w:t>implications of non-being. The comforting lies of faith had long since crumbled, leaving behind only the stark, unforgiving reality of oblivion.</w:t>
      </w:r>
    </w:p>
    <w:p>
      <w:pPr>
        <w:autoSpaceDN w:val="0"/>
        <w:autoSpaceDE w:val="0"/>
        <w:widowControl/>
        <w:spacing w:line="264" w:lineRule="exact" w:before="266" w:after="0"/>
        <w:ind w:left="0" w:right="144" w:firstLine="0"/>
        <w:jc w:val="left"/>
      </w:pPr>
      <w:r>
        <w:t>He’d spent decades immersed in theological texts, searching for answers within the hallowed halls of the Church. But the answers, when they arrived, were unsatisfactory, hollow echoes in the vast cavern of his soul. The promises of salvation, of eternal life, now experienced like cruel jokes, whispered by a malevolent entity reveling in the despair of its creation. The concept of a benevolent God, a loving father figure, had become nothing more than a pathetic delusion, a comforting lie used to soothe the terror of mortality.</w:t>
      </w:r>
    </w:p>
    <w:p>
      <w:pPr>
        <w:autoSpaceDN w:val="0"/>
        <w:autoSpaceDE w:val="0"/>
        <w:widowControl/>
        <w:spacing w:line="264" w:lineRule="exact" w:before="264" w:after="0"/>
        <w:ind w:left="0" w:right="0" w:firstLine="0"/>
        <w:jc w:val="left"/>
      </w:pPr>
      <w:r>
        <w:t>He’d seen the hypocrisy, the corruption, the sheer brutality that festered at the heart of the institution he’d once so fervently served. He’d witnessed the pious pronouncements of men who, in private, were consumed by avarice, lust, and cruelty. He'd seen the pious use their positions of authority to inflict pain and suffering under the guise of divine justice. The weight of it all had pressed down on him, crushing the last vestiges of his faith. Now, alone in this crumbling sanctuary, he was left to confront the ultimate question: If there is no God, no afterlife, no inherent meaning in the universe, then what is the ethical significance, or indeed the lack thereof, of existence?</w:t>
      </w:r>
    </w:p>
    <w:p>
      <w:pPr>
        <w:autoSpaceDN w:val="0"/>
        <w:autoSpaceDE w:val="0"/>
        <w:widowControl/>
        <w:spacing w:line="264" w:lineRule="exact" w:before="264" w:after="0"/>
        <w:ind w:left="0" w:right="144" w:firstLine="0"/>
        <w:jc w:val="left"/>
      </w:pPr>
      <w:r>
        <w:t xml:space="preserve">The traditional ethical frameworks – those built upon the </w:t>
        <w:br/>
        <w:t>foundations of divine command theory or natural law.  – crumbled into dust before the relentless assault of his nihilistic worldview. if there are no preordained moral principles, if there is no higher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power to reward virtue and punish vice, then what guides our actions? What grounds our moral judgments? He found himself adrift in a sea.  of moral relativism, a terrifying and liberating expanse where the very concepts of good and evil seemed to dissolve into subjective interpretations, fluid and ever-changing.</w:t>
      </w:r>
    </w:p>
    <w:p>
      <w:pPr>
        <w:autoSpaceDN w:val="0"/>
        <w:autoSpaceDE w:val="0"/>
        <w:widowControl/>
        <w:spacing w:line="264" w:lineRule="exact" w:before="264" w:after="0"/>
        <w:ind w:left="0" w:right="0" w:firstLine="0"/>
        <w:jc w:val="left"/>
      </w:pPr>
      <w:r>
        <w:t xml:space="preserve">This wasn't a celebration of hedonism, not in the simplistic, self-indulgent sense. It wasn't about unrestrained indulgence in pleasure or a callous disregard for the consequences of one's actions. It was something deeper, darker, a confrontation with the profound </w:t>
        <w:br/>
        <w:t>emptiness at the heart of existence. If all actions are ultimately meaningless in the face of oblivion, then the very concept of ethical action loses its inherent weight. There’s a certain perverse freedom in this; a liberating release from the suffocating weight of moral obligation. He wasn't advocating for a life of unrestrained cruelty, but rather a recognition of the ultimate absurdity of striving for some unattainable moral perfection. The struggle itself was the folly, the Sisyphean task of rolling the boulder of morality uphill, only to watch it tumble down again and again, into the abyss of insignificance.</w:t>
      </w:r>
    </w:p>
    <w:p>
      <w:pPr>
        <w:autoSpaceDN w:val="0"/>
        <w:autoSpaceDE w:val="0"/>
        <w:widowControl/>
        <w:spacing w:line="264" w:lineRule="exact" w:before="264" w:after="0"/>
        <w:ind w:left="0" w:right="0" w:firstLine="0"/>
        <w:jc w:val="left"/>
      </w:pPr>
      <w:r>
        <w:t xml:space="preserve">He considered the various schools of thought he'd encountered throughout his years of study. Utilitarianism, with its focus on maximizing happiness, seemed naive, almost childish, in the face of the vast indifference of the cosmos. Deontology, with its emphasis on duty and rules, appeared equally absurd, a rigid framework struggling to contain the chaotic flux of human experience. Virtue ethics, focusing on cultivating moral character, experienced like a futile exercise, a desperate attempt to impose order on a fundamentally disordered universe. All of these systems, he realized, were </w:t>
        <w:br/>
        <w:t>ultimately grounded in assumptions about inherent value, about an objective moral order, assumptions that he could no longer sustain.</w:t>
      </w:r>
    </w:p>
    <w:p>
      <w:pPr>
        <w:autoSpaceDN w:val="0"/>
        <w:autoSpaceDE w:val="0"/>
        <w:widowControl/>
        <w:spacing w:line="264" w:lineRule="exact" w:before="266" w:after="0"/>
        <w:ind w:left="0" w:right="0" w:firstLine="0"/>
        <w:jc w:val="left"/>
      </w:pPr>
      <w:r>
        <w:t xml:space="preserve">He picked up a worn copy of Nietzsche, the pages brittle and </w:t>
        <w:br/>
        <w:t xml:space="preserve">yellowed with age. The words, once shocking, now resonated with a chilling familiarity. Nietzsche's proclamation of the death of God had not been a lament, but a liberation, a call to embrace the </w:t>
        <w:br/>
        <w:t xml:space="preserve">terrifying freedom of a world without pre-ordained values. He’d spent years recoiling from the implications of Nietzsche's </w:t>
        <w:br/>
        <w:t>philosophy, but now, in the desolate quiet of the monastery,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found himself strangely comforted by its stark, unflinching honesty.</w:t>
      </w:r>
    </w:p>
    <w:p>
      <w:pPr>
        <w:autoSpaceDN w:val="0"/>
        <w:autoSpaceDE w:val="0"/>
        <w:widowControl/>
        <w:spacing w:line="264" w:lineRule="exact" w:before="266" w:after="0"/>
        <w:ind w:left="0" w:right="0" w:firstLine="0"/>
        <w:jc w:val="left"/>
      </w:pPr>
      <w:r>
        <w:t xml:space="preserve">The ethics of non-being, then, were not about the absence of ethics but about the re-evaluation of ethics in the absence of a </w:t>
        <w:br/>
        <w:t xml:space="preserve">transcendental foundation. It was not about endorsing moral chaos but about recognizing the inherent limitations of human attempts to impose order on the universe. The focus shifted from the futile pursuit of absolute moral certainty to the acceptance of the inherent uncertainty of existence. It was about living authentically within the confines of our finite existence, acknowledging the ultimate meaninglessness of it all, yet finding meaning in the act of living itself. It was about creating value, not because it’s inherently </w:t>
        <w:br/>
        <w:t>valuable, but because the alternative was the cold, empty void of nothingness.</w:t>
      </w:r>
    </w:p>
    <w:p>
      <w:pPr>
        <w:autoSpaceDN w:val="0"/>
        <w:autoSpaceDE w:val="0"/>
        <w:widowControl/>
        <w:spacing w:line="264" w:lineRule="exact" w:before="264" w:after="0"/>
        <w:ind w:left="0" w:right="0" w:firstLine="0"/>
        <w:jc w:val="left"/>
      </w:pPr>
      <w:r>
        <w:t xml:space="preserve">He drained the last of his questionable cough syrup, the harsh taste a fitting reflection of the bitter truth he’d come to accept. The ethical implications of non-being were not easy to grapple with. There was no grand, unified theory to provide comforting answers. But in the face of oblivion, in the acknowledgement of the ultimate insignificance of our existence, there was a peculiar kind of </w:t>
        <w:br/>
        <w:t xml:space="preserve">freedom, a freedom from the suffocating weight of imposed </w:t>
        <w:br/>
        <w:t>morality, a freedom to define our own values, however fleeting and subjective they may be. The ethics of non-being were not about a surrender to nihilism but about a radical embrace of the present moment, an acceptance of the fleeting nature of life, and a defiant creation of meaning in the face of utter meaninglessness.</w:t>
      </w:r>
    </w:p>
    <w:p>
      <w:pPr>
        <w:autoSpaceDN w:val="0"/>
        <w:autoSpaceDE w:val="0"/>
        <w:widowControl/>
        <w:spacing w:line="264" w:lineRule="exact" w:before="264" w:after="0"/>
        <w:ind w:left="0" w:right="144" w:firstLine="0"/>
        <w:jc w:val="left"/>
      </w:pPr>
      <w:r>
        <w:t>The candle flickered, threatening to extinguish. The shadows danced, playing tricks on his tired eyes. He didn't fear death anymore, not in the traditional sense. He'd wrestled with God and lost, but in that defeat, he'd found a strange kind of victory: the freedom to define his own morality, a morality shaped not by divine commands or societal expectations, but by the stark reality of his own mortality. The ethics of non-being were not a path to salvation but a journey into the heart of the abyss, and in that abyss, a surprisingly profound, if ultimately meaningless, kind of peace. He smiled, a rare, genuine smile, a smile that held not the hope of redemption, but the quiet acceptance of a life lived fully, however briefly, in the face of oblivion. The candle sputtered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died, plunging the room into darkness, leaving Brother Thomas alone in the quiet contemplation of his own non-being, and the strange, unsettling beauty of it. The silence, now complete, was broken only by the faint whisper of the wind sighing through the cracked window panes, a mournful lament for a world without God, and the unsettling calm of a mind finally at peace with the void. He was alone, and yet, somehow, not alone at all. The universe </w:t>
        <w:br/>
        <w:t xml:space="preserve">remained indifferent, but he, finally, was not. He had found his own strange solace in the echoing emptiness. The ethics of non-being, he realised, weren't about right and wrong, good and evil; they were about acceptance, a surrender to the inevitable, and a quiet </w:t>
        <w:br/>
        <w:t>defiance against the vast indifference of the cosmos. He drifted off to sleep, the cold stone floor his only comfort, the vast darkness of the universe, his only companion. And he slept soundly. For the first time in a long, long time, he slept soundly.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Existentialism of Despair</w:t>
      </w:r>
    </w:p>
    <w:p>
      <w:pPr>
        <w:autoSpaceDN w:val="0"/>
        <w:autoSpaceDE w:val="0"/>
        <w:widowControl/>
        <w:spacing w:line="264" w:lineRule="exact" w:before="286" w:after="0"/>
        <w:ind w:left="0" w:right="0" w:firstLine="0"/>
        <w:jc w:val="left"/>
      </w:pPr>
      <w:r>
        <w:t xml:space="preserve">The stale air hung heavy in the sparsely furnished apartment, a miasma of despair and cheap instant coffee. Rain lashed against the windowpanes, mirroring the tempest brewing within Elias. He sat hunched over a chipped mug, the lukewarm liquid doing little to soothe the icy chill that had settled deep in his bones. The </w:t>
        <w:br/>
        <w:t xml:space="preserve">existential dread, once a distant rumble, had become a deafening roar, a constant, gnawing awareness of the utter meaninglessness of his existence. He’d spent years wrestling with theological </w:t>
        <w:br/>
        <w:t>arguments, dissecting the intricate tapestry of faith and reason, only to find himself standing before a gaping void, a terrifying expanse of nothingness. The comforting lies of organized religion, once a refuge from the harsh realities of life, had crumbled into dust, leaving him adrift in a sea of nihilistic despair.</w:t>
      </w:r>
    </w:p>
    <w:p>
      <w:pPr>
        <w:autoSpaceDN w:val="0"/>
        <w:autoSpaceDE w:val="0"/>
        <w:widowControl/>
        <w:spacing w:line="264" w:lineRule="exact" w:before="264" w:after="0"/>
        <w:ind w:left="0" w:right="0" w:firstLine="0"/>
        <w:jc w:val="left"/>
      </w:pPr>
      <w:r>
        <w:t xml:space="preserve">He wasn't a stranger to despair, not really. He'd known it </w:t>
        <w:br/>
        <w:t xml:space="preserve">intimately, a constant companion since his youth. But this was different. This was a despair stripped bare, a despair without the veneer of hope, a despair that burrowed deep into the marrow of his being, leaving him feeling profoundly alone, utterly isolated in the vast indifference of the cosmos. He considered suicide, of </w:t>
        <w:br/>
        <w:t xml:space="preserve">course. It was a logical conclusion, a rational response to a </w:t>
        <w:br/>
        <w:t>meaningless existence. But even that option experienced tainted, tinged with the bitter irony of seeking an end to a meaningless existence by performing a meaningful act. The very act of ending one's life, he thought with a grim chuckle, suggested the existence of meaning, a value judgment that contradicted his fundamental beliefs.</w:t>
      </w:r>
    </w:p>
    <w:p>
      <w:pPr>
        <w:autoSpaceDN w:val="0"/>
        <w:autoSpaceDE w:val="0"/>
        <w:widowControl/>
        <w:spacing w:line="264" w:lineRule="exact" w:before="264" w:after="0"/>
        <w:ind w:left="0" w:right="0" w:firstLine="0"/>
        <w:jc w:val="left"/>
      </w:pPr>
      <w:r>
        <w:t>He traced the chipped paint on the windowsill, his thoughts drifting back to his years spent poring over philosophical texts. He'd studied Sartre, Camus, Kierkegaard – the titans of existentialism – and their words, once abstract and theoretical, now resonated with a chilling immediacy. He understood their arguments, their exploration of the individual's freedom and responsibility in a meaningless universe.</w:t>
      </w:r>
    </w:p>
    <w:p>
      <w:pPr>
        <w:autoSpaceDN w:val="0"/>
        <w:autoSpaceDE w:val="0"/>
        <w:widowControl/>
        <w:spacing w:line="264" w:lineRule="exact" w:before="58" w:after="0"/>
        <w:ind w:left="0" w:right="576" w:firstLine="0"/>
        <w:jc w:val="left"/>
      </w:pPr>
      <w:r>
        <w:t>But understanding it intellectually was vastly different from experiencing it viscerally, from feeling the full weight of that freedom, that responsibility, crushing down on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Sartre's concept of "existence precedes essence" hammered at his consciousness. There was no pre-ordained purpose, no inherent meaning embedded within him. He wasn't born with a divine </w:t>
        <w:br/>
        <w:t xml:space="preserve">blueprint, a pre-determined role in the grand cosmic drama. He was simply… there. A conscious being flung into the universe, </w:t>
        <w:br/>
        <w:t>condemned to freedom, burdened with the responsibility of creating his own meaning, his own values, in a world devoid of inherent purpose.</w:t>
      </w:r>
    </w:p>
    <w:p>
      <w:pPr>
        <w:autoSpaceDN w:val="0"/>
        <w:autoSpaceDE w:val="0"/>
        <w:widowControl/>
        <w:spacing w:line="264" w:lineRule="exact" w:before="264" w:after="0"/>
        <w:ind w:left="0" w:right="288" w:firstLine="0"/>
        <w:jc w:val="left"/>
      </w:pPr>
      <w:r>
        <w:t>The weight of that responsibility experienced unbearable. The freedom he possessed, the freedom to choose, to create, to define himself, felt like a cruel joke, a cosmic prank played on a creature doomed to oblivion. Every choice felt insignificant, every action futile in the face of the inevitable end. What was the point of striving, of creating, of loving, when everything would ultimately fade into nothingness?</w:t>
      </w:r>
    </w:p>
    <w:p>
      <w:pPr>
        <w:autoSpaceDN w:val="0"/>
        <w:autoSpaceDE w:val="0"/>
        <w:widowControl/>
        <w:spacing w:line="264" w:lineRule="exact" w:before="264" w:after="0"/>
        <w:ind w:left="0" w:right="144" w:firstLine="0"/>
        <w:jc w:val="left"/>
      </w:pPr>
      <w:r>
        <w:t xml:space="preserve">Camus's myth of Sisyphus haunted him. The absurd hero, </w:t>
        <w:br/>
        <w:t>condemned to eternally roll a boulder up a hill, only to watch it tumble back down again, epitomized the human condition. The struggle, the effort, the endless repetition – it all seemed pointless, utterly devoid of meaning. Yet, Camus argued, it was in that very struggle, in the defiant act of continuing, that meaning could be found. A meaning born not from inherent purpose, but from the individual's rebellious assertion of will against the indifferent universe.</w:t>
      </w:r>
    </w:p>
    <w:p>
      <w:pPr>
        <w:autoSpaceDN w:val="0"/>
        <w:autoSpaceDE w:val="0"/>
        <w:widowControl/>
        <w:spacing w:line="264" w:lineRule="exact" w:before="264" w:after="0"/>
        <w:ind w:left="0" w:right="0" w:firstLine="0"/>
        <w:jc w:val="left"/>
      </w:pPr>
      <w:r>
        <w:t xml:space="preserve">But Elias couldn’t find that defiant spirit within himself. The sheer scale of the absurdity overwhelmed him. The universe remained indifferent, a cold, vast expanse unconcerned with his plight. He experienced like a tiny speck of dust, insignificant and utterly alone, caught in a cosmic whirlwind, tossed about by forces beyond his </w:t>
        <w:br/>
        <w:t>comprehension or control.</w:t>
      </w:r>
    </w:p>
    <w:p>
      <w:pPr>
        <w:autoSpaceDN w:val="0"/>
        <w:autoSpaceDE w:val="0"/>
        <w:widowControl/>
        <w:spacing w:line="264" w:lineRule="exact" w:before="266" w:after="0"/>
        <w:ind w:left="0" w:right="0" w:firstLine="0"/>
        <w:jc w:val="left"/>
      </w:pPr>
      <w:r>
        <w:t>He considered Nietzsche, his proclamation of the death of God resonating with a chilling familiarity. The death of God wasn't just a theological event; it was a metaphysical earthquake, shattering the foundations of traditional morality and leaving humanity adrift in a sea of moral relativism. Without God, there were no inherent moral principles, no objective standards of good and evil. Morality,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Nietzsche argued, was a human construct, a creation of the will to power.</w:t>
      </w:r>
    </w:p>
    <w:p>
      <w:pPr>
        <w:autoSpaceDN w:val="0"/>
        <w:autoSpaceDE w:val="0"/>
        <w:widowControl/>
        <w:spacing w:line="264" w:lineRule="exact" w:before="264" w:after="0"/>
        <w:ind w:left="0" w:right="0" w:firstLine="0"/>
        <w:jc w:val="left"/>
      </w:pPr>
      <w:r>
        <w:t xml:space="preserve">But who, Elias wondered, had the will to power? Who possessed the strength to forge their own moral code in the face of such profound meaninglessness? The thought of creating his own moral system, of defining his own values in a vacuum of meaning, experienced like an </w:t>
        <w:br/>
        <w:t>impossible task. It seemed like an exercise in futility, a desperate attempt to impose order on a fundamentally disordered universe.</w:t>
      </w:r>
    </w:p>
    <w:p>
      <w:pPr>
        <w:autoSpaceDN w:val="0"/>
        <w:autoSpaceDE w:val="0"/>
        <w:widowControl/>
        <w:spacing w:line="264" w:lineRule="exact" w:before="264" w:after="0"/>
        <w:ind w:left="0" w:right="0" w:firstLine="0"/>
        <w:jc w:val="left"/>
      </w:pPr>
      <w:r>
        <w:t xml:space="preserve">He gazed out at the rain-streaked window, watching as the city lights flickered in the distance, a chaotic symphony of human activity playing out against the backdrop of cosmic indifference. The lives unfolding around him, the joys and sorrows, the triumphs and failures – they all seemed equally meaningless, destined to fade into the oblivion of time. He experienced a strange detachment, a sense of profound disconnection from the human race. He was a spectator observing a play with no discernible plot or resolution, a play ending inevitably in the darkness of the final curtain. He felt </w:t>
        <w:br/>
        <w:t>profoundly alone.</w:t>
      </w:r>
    </w:p>
    <w:p>
      <w:pPr>
        <w:autoSpaceDN w:val="0"/>
        <w:autoSpaceDE w:val="0"/>
        <w:widowControl/>
        <w:spacing w:line="264" w:lineRule="exact" w:before="264" w:after="0"/>
        <w:ind w:left="0" w:right="0" w:firstLine="0"/>
        <w:jc w:val="left"/>
      </w:pPr>
      <w:r>
        <w:t xml:space="preserve">Yet, even in this abyss of despair, a flicker of something else </w:t>
        <w:br/>
        <w:t>emerged, a subtle shift in his perspective. The recognition of the utter meaninglessness of existence, paradoxically, brought a kind of freedom. It wasn't a joyful, liberating freedom, but a freedom born of acceptance, a freedom from the crushing weight of expectations, a freedom from the burden of seeking an unattainable meaning. He was free from the illusion of inherent purpose, free to define his own existence, however fleeting and insignificant it might be.</w:t>
      </w:r>
    </w:p>
    <w:p>
      <w:pPr>
        <w:autoSpaceDN w:val="0"/>
        <w:autoSpaceDE w:val="0"/>
        <w:widowControl/>
        <w:spacing w:line="264" w:lineRule="exact" w:before="264" w:after="0"/>
        <w:ind w:left="0" w:right="0" w:firstLine="0"/>
        <w:jc w:val="left"/>
      </w:pPr>
      <w:r>
        <w:t xml:space="preserve">The rain continued its relentless assault, and Elias sat there, </w:t>
        <w:br/>
        <w:t xml:space="preserve">silhouetted against the glowing screen of his laptop. The </w:t>
        <w:br/>
        <w:t>existentialism of despair, he realised, wasn't a path to obliteration, but a journey into the heart of the abyss. It was a confrontation with the ultimate absurdity of existence, a confrontation that, strangely, offered a certain kind of peace. A peace that wasn't born of hope or belief, but of acceptance. An acceptance of the void, the ultimate nothingness that awaited him. And in that acceptance, he found a quiet, almost unsettling, kind of solace. The rain outside continued, relentless and unending, a perfect metaphor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he was now undertaking – a journey into the heart of himself, into the profound and terrifying emptiness at the center of being. And in that emptiness, he found, unexpectedly, a strange, cold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Absurdity of Salvation</w:t>
      </w:r>
    </w:p>
    <w:p>
      <w:pPr>
        <w:autoSpaceDN w:val="0"/>
        <w:autoSpaceDE w:val="0"/>
        <w:widowControl/>
        <w:spacing w:line="264" w:lineRule="exact" w:before="286" w:after="0"/>
        <w:ind w:left="0" w:right="0" w:firstLine="0"/>
        <w:jc w:val="left"/>
      </w:pPr>
      <w:r>
        <w:t xml:space="preserve">The wind, a skeletal hand, raked across the barren landscape, whistling a mournful dirge through the bleached bones of dead trees. The sun, a malevolent eye in the vast, indifferent sky, offered no warmth, only a harsh, unforgiving glare. This was the landscape of the soul, Elias realized, a reflection of the emptiness he’d </w:t>
        <w:br/>
        <w:t>discovered at the heart of being. It was a desolate expanse, devoid of life, devoid of meaning, a fitting stage for the absurd drama of human existence. He walked on, his boots crunching on the parched earth, the sound oddly comforting in its stark simplicity. There was no solace in nature's beauty here, only a bleak, honest reflection of the void within.</w:t>
      </w:r>
    </w:p>
    <w:p>
      <w:pPr>
        <w:autoSpaceDN w:val="0"/>
        <w:autoSpaceDE w:val="0"/>
        <w:widowControl/>
        <w:spacing w:line="264" w:lineRule="exact" w:before="266" w:after="0"/>
        <w:ind w:left="0" w:right="0" w:firstLine="0"/>
        <w:jc w:val="left"/>
      </w:pPr>
      <w:r>
        <w:t xml:space="preserve">Salvation, he mused, a word once whispered with reverence in hallowed halls, now echoed hollowly in the vast emptiness. The promise of redemption, of escape from the suffering inherent in existence, seemed a cruel jest in this desolate place. He remembered the fervent prayers, the desperate pleas for forgiveness, the </w:t>
        <w:br/>
        <w:t>yearning for a divine hand to lift him from the mire of his sins.</w:t>
      </w:r>
    </w:p>
    <w:p>
      <w:pPr>
        <w:autoSpaceDN w:val="0"/>
        <w:autoSpaceDE w:val="0"/>
        <w:widowControl/>
        <w:spacing w:line="264" w:lineRule="exact" w:before="60" w:after="0"/>
        <w:ind w:left="0" w:right="288" w:firstLine="0"/>
        <w:jc w:val="left"/>
      </w:pPr>
      <w:r>
        <w:t>Now, those prayers experienced like the pathetic whimpers of a lost child, seeking comfort in a world that offered none.</w:t>
      </w:r>
    </w:p>
    <w:p>
      <w:pPr>
        <w:autoSpaceDN w:val="0"/>
        <w:autoSpaceDE w:val="0"/>
        <w:widowControl/>
        <w:spacing w:line="264" w:lineRule="exact" w:before="264" w:after="0"/>
        <w:ind w:left="0" w:right="0" w:firstLine="0"/>
        <w:jc w:val="left"/>
      </w:pPr>
      <w:r>
        <w:t xml:space="preserve">The traditional narratives, the comforting myths of a benevolent God offering salvation, seemed ludicrously naive in the face of this stark reality. The intricate theological systems, the elaborate rituals, the promises of eternal life – they were all elaborate constructs, flimsy facades erected to mask the terrifying truth of human </w:t>
        <w:br/>
        <w:t>existence: its inherent meaninglessness.</w:t>
      </w:r>
    </w:p>
    <w:p>
      <w:pPr>
        <w:autoSpaceDN w:val="0"/>
        <w:autoSpaceDE w:val="0"/>
        <w:widowControl/>
        <w:spacing w:line="264" w:lineRule="exact" w:before="264" w:after="0"/>
        <w:ind w:left="0" w:right="0" w:firstLine="0"/>
        <w:jc w:val="left"/>
      </w:pPr>
      <w:r>
        <w:t>He considered the various paths to salvation offered by different religions. The arduous climb of ascetic renunciation, the self-</w:t>
        <w:br/>
        <w:t xml:space="preserve">flagellation of penitence, the unwavering devotion to dogma – all seemed pointless in a universe indifferent to human suffering. What purpose did these acts serve if there was no divine reward, no ultimate meaning to justify the sacrifice? They were merely </w:t>
        <w:br/>
        <w:t>exercises in self-deception, futile attempts to impose order on chaos, to find meaning in a meaningless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idea of a savior, a messianic figure who would rescue humanity from its plight, seemed equally absurd. The very concept, he </w:t>
        <w:br/>
        <w:t xml:space="preserve">thought, implied a pre-ordained plan, a cosmic script in which humanity played a pre-determined role. But there was no script, no plan, only the chaotic unfolding of events, a relentless march </w:t>
        <w:br/>
        <w:t>towards oblivion. Any notion of a savior was simply a comforting delusion, a human creation designed to alleviate the existential angst of a meaningless existence.</w:t>
      </w:r>
    </w:p>
    <w:p>
      <w:pPr>
        <w:autoSpaceDN w:val="0"/>
        <w:autoSpaceDE w:val="0"/>
        <w:widowControl/>
        <w:spacing w:line="264" w:lineRule="exact" w:before="264" w:after="0"/>
        <w:ind w:left="0" w:right="0" w:firstLine="0"/>
        <w:jc w:val="left"/>
      </w:pPr>
      <w:r>
        <w:t xml:space="preserve">He pictured the faces of the faithful, their faces etched with </w:t>
        <w:br/>
        <w:t xml:space="preserve">devotion, their eyes shining with the unwavering conviction of their beliefs. He understood their need for faith, their yearning for </w:t>
        <w:br/>
        <w:t>meaning, their desperate desire for salvation. But he could no longer share their delusion. He had seen the emptiness at the heart of things, and the illusion of salvation could no longer hold its sway.</w:t>
      </w:r>
    </w:p>
    <w:p>
      <w:pPr>
        <w:autoSpaceDN w:val="0"/>
        <w:autoSpaceDE w:val="0"/>
        <w:widowControl/>
        <w:spacing w:line="264" w:lineRule="exact" w:before="264" w:after="0"/>
        <w:ind w:left="0" w:right="0" w:firstLine="0"/>
        <w:jc w:val="left"/>
      </w:pPr>
      <w:r>
        <w:t>The absurdity of salvation was not simply a theological problem, but a metaphysical one. It stemmed from the fundamental human desire to escape the inherent meaninglessness of existence. We seek salvation, he mused, not because it's rationally justifiable, but because we need it, because the alternative—the terrifying truth of our ephemeral existence—is too much to bear. Salvation becomes a coping mechanism, a psychological defense against the nihilistic void.</w:t>
      </w:r>
    </w:p>
    <w:p>
      <w:pPr>
        <w:autoSpaceDN w:val="0"/>
        <w:autoSpaceDE w:val="0"/>
        <w:widowControl/>
        <w:spacing w:line="264" w:lineRule="exact" w:before="264" w:after="0"/>
        <w:ind w:left="0" w:right="0" w:firstLine="0"/>
        <w:jc w:val="left"/>
      </w:pPr>
      <w:r>
        <w:t>He thought of the countless martyrs who had perished in the name of their faith, their lives sacrificed on the altar of salvation. He wondered what they would make of this barren landscape, this stark reflection of the truth they had so fervently believed in. Would their unwavering faith waver in the face of this overwhelming emptiness? Or would they cling to their beliefs, finding solace in the comforting embrace of delusion?</w:t>
      </w:r>
    </w:p>
    <w:p>
      <w:pPr>
        <w:autoSpaceDN w:val="0"/>
        <w:autoSpaceDE w:val="0"/>
        <w:widowControl/>
        <w:spacing w:line="264" w:lineRule="exact" w:before="266" w:after="0"/>
        <w:ind w:left="0" w:right="0" w:firstLine="0"/>
        <w:jc w:val="left"/>
      </w:pPr>
      <w:r>
        <w:t>The question lingered, unanswered, like a phantom in the desolate expanse. He continued his solitary walk, the wind whipping around him, a constant reminder of the indifference of the universe. There was no solace to be found in prayer, no comfort in ritual, no escape from the ultimate absurdity of existence. There was only the harsh reality of the void, the endless expanse of nothingness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stretched before him, and within him.</w:t>
      </w:r>
    </w:p>
    <w:p>
      <w:pPr>
        <w:autoSpaceDN w:val="0"/>
        <w:autoSpaceDE w:val="0"/>
        <w:widowControl/>
        <w:spacing w:line="264" w:lineRule="exact" w:before="266" w:after="0"/>
        <w:ind w:left="0" w:right="0" w:firstLine="0"/>
        <w:jc w:val="left"/>
      </w:pPr>
      <w:r>
        <w:t>He considered the ethical implications of this nihilistic worldview. If there is no inherent meaning, no ultimate purpose, then what is the basis for morality? Is everything permissible? The answer, he realized, was both liberating and terrifying. Without the constraints of divine law, we are free to define our own values, to create our own morality. But this freedom is a double-edged sword. It is the freedom to create, but also the freedom to destroy. The freedom to love, but also the freedom to hate.</w:t>
      </w:r>
    </w:p>
    <w:p>
      <w:pPr>
        <w:autoSpaceDN w:val="0"/>
        <w:autoSpaceDE w:val="0"/>
        <w:widowControl/>
        <w:spacing w:line="264" w:lineRule="exact" w:before="264" w:after="0"/>
        <w:ind w:left="0" w:right="0" w:firstLine="0"/>
        <w:jc w:val="left"/>
      </w:pPr>
      <w:r>
        <w:t>He paused, looking up at the relentless sun. The absence of a pre-ordained morality didn't necessarily lead to chaos. It simply shifted the responsibility for creating meaning from a divine entity to the individual. It meant confronting the terrifying freedom of choice, of creating our own ethical framework in a world without inherent values.</w:t>
      </w:r>
    </w:p>
    <w:p>
      <w:pPr>
        <w:autoSpaceDN w:val="0"/>
        <w:autoSpaceDE w:val="0"/>
        <w:widowControl/>
        <w:spacing w:line="264" w:lineRule="exact" w:before="264" w:after="0"/>
        <w:ind w:left="0" w:right="0" w:firstLine="0"/>
        <w:jc w:val="left"/>
      </w:pPr>
      <w:r>
        <w:t xml:space="preserve">The landscape remained unchanged. The bleak, barren expanse mirrored the emptiness within, yet there was a strange sort of peace in this acceptance of nothingness. It wasn’t a blissful peace, but a quiet understanding. An understanding that the yearning for </w:t>
        <w:br/>
        <w:t>salvation, for a pre-ordained meaning, was ultimately a futile attempt to escape the inherent absurdity of existence. The true salvation, he realized, was not an escape from the void, but an acceptance of it. A recognition of the ultimate meaninglessness of life and a defiant embrace of that very meaninglessness.</w:t>
      </w:r>
    </w:p>
    <w:p>
      <w:pPr>
        <w:autoSpaceDN w:val="0"/>
        <w:autoSpaceDE w:val="0"/>
        <w:widowControl/>
        <w:spacing w:line="322" w:lineRule="exact" w:before="206" w:after="0"/>
        <w:ind w:left="0" w:right="0" w:firstLine="0"/>
        <w:jc w:val="left"/>
      </w:pPr>
      <w:r>
        <w:t>His boots continued their rhythmic crunch on the parched earth.</w:t>
      </w:r>
    </w:p>
    <w:p>
      <w:pPr>
        <w:autoSpaceDN w:val="0"/>
        <w:autoSpaceDE w:val="0"/>
        <w:widowControl/>
        <w:spacing w:line="264" w:lineRule="exact" w:before="58" w:after="0"/>
        <w:ind w:left="0" w:right="144" w:firstLine="0"/>
        <w:jc w:val="left"/>
      </w:pPr>
      <w:r>
        <w:t>The wind howled, a mournful symphony playing out against the backdrop of the vast, indifferent sky. He walked on, alone, into the heart of the void, not in despair, but in a strange, unsettling, yet strangely liberating acceptance of the ultimate absurdity of it all.</w:t>
      </w:r>
    </w:p>
    <w:p>
      <w:pPr>
        <w:autoSpaceDN w:val="0"/>
        <w:autoSpaceDE w:val="0"/>
        <w:widowControl/>
        <w:spacing w:line="264" w:lineRule="exact" w:before="60" w:after="0"/>
        <w:ind w:left="0" w:right="0" w:firstLine="0"/>
        <w:jc w:val="left"/>
      </w:pPr>
      <w:r>
        <w:t xml:space="preserve">And in that acceptance, he found a peculiar kind of freedom, a freedom from the illusion of salvation, a freedom born out of the very recognition of its impossibility. The journey continued, into the heart of the abyss, a journey without purpose, yet a journey nonetheless. A journey that, in its own paradoxical way, was </w:t>
        <w:br/>
        <w:t>ultimately fulfilling. For in the face of utter meaninglessness, he had found a strange, cold, and unexpected meaning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Afterlife of the Depraved</w:t>
      </w:r>
    </w:p>
    <w:p>
      <w:pPr>
        <w:autoSpaceDN w:val="0"/>
        <w:autoSpaceDE w:val="0"/>
        <w:widowControl/>
        <w:spacing w:line="264" w:lineRule="exact" w:before="286" w:after="0"/>
        <w:ind w:left="0" w:right="144" w:firstLine="0"/>
        <w:jc w:val="left"/>
      </w:pPr>
      <w:r>
        <w:t>The air hung thick and cloying, a miasma of sulfur and something akin to overripe fruit. It clung to the throat, a greasy film coating the tongue, a constant reminder of the excesses indulged in life.</w:t>
      </w:r>
    </w:p>
    <w:p>
      <w:pPr>
        <w:autoSpaceDN w:val="0"/>
        <w:autoSpaceDE w:val="0"/>
        <w:widowControl/>
        <w:spacing w:line="264" w:lineRule="exact" w:before="58" w:after="0"/>
        <w:ind w:left="0" w:right="0" w:firstLine="0"/>
        <w:jc w:val="left"/>
      </w:pPr>
      <w:r>
        <w:t xml:space="preserve">This wasn't the fiery torment of the righteous' hell; this was a </w:t>
        <w:br/>
        <w:t xml:space="preserve">different sort of damnation, a grotesque parody of paradise. Here, in the afterlife of the depraved, the sins of the flesh were not </w:t>
        <w:br/>
        <w:t>punished, but celebrated, amplified to a nauseating degree.</w:t>
      </w:r>
    </w:p>
    <w:p>
      <w:pPr>
        <w:autoSpaceDN w:val="0"/>
        <w:autoSpaceDE w:val="0"/>
        <w:widowControl/>
        <w:spacing w:line="264" w:lineRule="exact" w:before="264" w:after="0"/>
        <w:ind w:left="0" w:right="144" w:firstLine="0"/>
        <w:jc w:val="left"/>
      </w:pPr>
      <w:r>
        <w:t>Elias, having journeyed through the desolate wasteland of the virtuous' nothingness, found himself abruptly thrust into this opulent, yet sickeningly decadent realm. Gone was the stark barrenness; in its place was a riot of color, a symphony of excess that assaulted the senses. Palaces of obsidian gleamed under a sky the color of bruised plums, their spires twisting into impossible geometries. Fountains of molten gold cascaded into pools of viscous, ruby-red liquid, the air humming with a discordant music that vibrated in the very bones.</w:t>
      </w:r>
    </w:p>
    <w:p>
      <w:pPr>
        <w:autoSpaceDN w:val="0"/>
        <w:autoSpaceDE w:val="0"/>
        <w:widowControl/>
        <w:spacing w:line="264" w:lineRule="exact" w:before="264" w:after="0"/>
        <w:ind w:left="0" w:right="0" w:firstLine="0"/>
        <w:jc w:val="left"/>
      </w:pPr>
      <w:r>
        <w:t xml:space="preserve">The inhabitants of this grotesque paradise were a testament to the lives they'd lived. Figures bloated with gluttony reclined on couches crafted from human skulls, their laughter echoing like the death rattle of a dying beast. Others, their bodies grotesquely contorted by years of debauchery, engaged in orgies of unimaginable depravity, their lust a burning inferno that consumed them. There was a </w:t>
        <w:br/>
        <w:t xml:space="preserve">perverse beauty in their degradation, a horrifying symmetry in their damnation. They were the living embodiment of their sins, their bodies grotesque tapestries woven from the threads of their </w:t>
        <w:br/>
        <w:t>transgressions.</w:t>
      </w:r>
    </w:p>
    <w:p>
      <w:pPr>
        <w:autoSpaceDN w:val="0"/>
        <w:autoSpaceDE w:val="0"/>
        <w:widowControl/>
        <w:spacing w:line="264" w:lineRule="exact" w:before="264" w:after="0"/>
        <w:ind w:left="0" w:right="0" w:firstLine="0"/>
        <w:jc w:val="left"/>
      </w:pPr>
      <w:r>
        <w:t>He encountered a woman whose beauty was breathtakingly cruel, her skin like polished ivory, her eyes glittering with a malevolent intelligence. She beckoned him closer, her voice a silken whisper that promised untold pleasures. But even as he experienced the pull of her allure, a chilling awareness settled upon him. Her beauty was the beauty of decay, her allure the siren song of oblivion. Her embrace, he suspected, would be a slow, agonizing descent into madness. He rejected her, his newfound understanding of the void shielding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the siren's call.</w:t>
      </w:r>
    </w:p>
    <w:p>
      <w:pPr>
        <w:autoSpaceDN w:val="0"/>
        <w:autoSpaceDE w:val="0"/>
        <w:widowControl/>
        <w:spacing w:line="264" w:lineRule="exact" w:before="266" w:after="0"/>
        <w:ind w:left="0" w:right="0" w:firstLine="0"/>
        <w:jc w:val="left"/>
      </w:pPr>
      <w:r>
        <w:t xml:space="preserve">He wandered further, his gaze drawn to a colossal banquet hall where a feast of impossible proportions unfolded. Mountains of food, grotesque and alluring in equal measure, piled high on tables crafted from the bones of giants. There were platters of eyes, glistening with an unnatural light, succulent limbs roasted to perfection, and rivers of wine that flowed with a viscous, </w:t>
        <w:br/>
        <w:t xml:space="preserve">intoxicating sweetness. The air was thick with the stench of </w:t>
        <w:br/>
        <w:t>decaying flesh, yet the revelers seemed oblivious, lost in a delirious state of gluttonous ecstasy.</w:t>
      </w:r>
    </w:p>
    <w:p>
      <w:pPr>
        <w:autoSpaceDN w:val="0"/>
        <w:autoSpaceDE w:val="0"/>
        <w:widowControl/>
        <w:spacing w:line="264" w:lineRule="exact" w:before="264" w:after="0"/>
        <w:ind w:left="0" w:right="0" w:firstLine="0"/>
        <w:jc w:val="left"/>
      </w:pPr>
      <w:r>
        <w:t xml:space="preserve">This was the reward for their hedonistic pursuits, a twisted </w:t>
        <w:br/>
        <w:t>reflection of their earthly desires. Here, the consequences of their actions weren't punishment, but a perverse fulfillment. They were trapped in an eternal loop of their own making, a cycle of insatiable cravings and grotesque satiation. Their laughter was hollow, their joy tainted by the knowledge of their inescapable fate. It was a hellish parody of heaven, a grotesque mockery of paradise.</w:t>
      </w:r>
    </w:p>
    <w:p>
      <w:pPr>
        <w:autoSpaceDN w:val="0"/>
        <w:autoSpaceDE w:val="0"/>
        <w:widowControl/>
        <w:spacing w:line="264" w:lineRule="exact" w:before="264" w:after="0"/>
        <w:ind w:left="0" w:right="0" w:firstLine="0"/>
        <w:jc w:val="left"/>
      </w:pPr>
      <w:r>
        <w:t xml:space="preserve">He passed figures twisted into grotesque shapes, their bodies marked by the scars of self-inflicted wounds. These were the </w:t>
        <w:br/>
        <w:t xml:space="preserve">masochists, who found pleasure in pain, their bodies a testament to their self-destructive tendencies. Their suffering here wasn't </w:t>
        <w:br/>
        <w:t xml:space="preserve">punishment; it was a continuation of their earthly existence, </w:t>
        <w:br/>
        <w:t>amplified, intensified, rendered eternal. Their screams were a discordant chorus, a symphony of agony that resonated throughout the landscape.</w:t>
      </w:r>
    </w:p>
    <w:p>
      <w:pPr>
        <w:autoSpaceDN w:val="0"/>
        <w:autoSpaceDE w:val="0"/>
        <w:widowControl/>
        <w:spacing w:line="264" w:lineRule="exact" w:before="264" w:after="0"/>
        <w:ind w:left="0" w:right="0" w:firstLine="0"/>
        <w:jc w:val="left"/>
      </w:pPr>
      <w:r>
        <w:t xml:space="preserve">Amongst the chaos and revelry, Elias encountered beings who had embraced cruelty in life. They were torturers, sadists, and tyrants, who reveled in the suffering of others. Here, their power was unlimited, their capacity for cruelty unconstrained. They ruled over smaller pockets of the damned, their reign characterized by </w:t>
        <w:br/>
        <w:t xml:space="preserve">unspeakable acts of violence and subjugation. Their power, </w:t>
        <w:br/>
        <w:t>however, was a prison; their cruelty, their only solace. They found no joy in their dominance, but merely an endless, unfulfilling pursuit of power.</w:t>
      </w:r>
    </w:p>
    <w:p>
      <w:pPr>
        <w:autoSpaceDN w:val="0"/>
        <w:autoSpaceDE w:val="0"/>
        <w:widowControl/>
        <w:spacing w:line="324" w:lineRule="exact" w:before="204" w:after="0"/>
        <w:ind w:left="0" w:right="0" w:firstLine="0"/>
        <w:jc w:val="left"/>
      </w:pPr>
      <w:r>
        <w:t>In a vast arena, he witnessed gladiatorial combats of unimaginable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brutality. The combatants were the warriors, the ambitious, the conquerors of earthly kingdoms, their battles a grotesque echo of their earthly struggles. Here, the rewards for victory were fleeting, the consequences for defeat, eternal torment, not in fire and </w:t>
        <w:br/>
        <w:t xml:space="preserve">brimstone, but in a never-ending cycle of degradation and suffering. The arena was a reflection of their ambition, their relentless pursuit of power, now warped into an unending cycle of conflict and </w:t>
        <w:br/>
        <w:t>despair.</w:t>
      </w:r>
    </w:p>
    <w:p>
      <w:pPr>
        <w:autoSpaceDN w:val="0"/>
        <w:autoSpaceDE w:val="0"/>
        <w:widowControl/>
        <w:spacing w:line="264" w:lineRule="exact" w:before="264" w:after="0"/>
        <w:ind w:left="0" w:right="0" w:firstLine="0"/>
        <w:jc w:val="left"/>
      </w:pPr>
      <w:r>
        <w:t xml:space="preserve">In a secluded corner of this infernal realm, Elias discovered a group huddled together, their faces etched with an unsettling mixture of boredom and resignation. They were the indifferent, the apathetic, those who had lived lives devoid of passion, of purpose, of any significant engagement with the world. Their afterlife was a fitting reflection of their earthly existence: a monotonous, meaningless eternity. Their torment wasn't physical or emotional, but the soul-crushing weight of utter emptiness, a void that was far more </w:t>
        <w:br/>
        <w:t>agonizing than any physical pain.</w:t>
      </w:r>
    </w:p>
    <w:p>
      <w:pPr>
        <w:autoSpaceDN w:val="0"/>
        <w:autoSpaceDE w:val="0"/>
        <w:widowControl/>
        <w:spacing w:line="264" w:lineRule="exact" w:before="264" w:after="0"/>
        <w:ind w:left="0" w:right="0" w:firstLine="0"/>
        <w:jc w:val="left"/>
      </w:pPr>
      <w:r>
        <w:t xml:space="preserve">This afterlife of the depraved, Elias realized, was not a place of divine judgment, but a mirror reflecting the consequences of </w:t>
        <w:br/>
        <w:t>choices made in life, amplified and distorted to their grotesque extreme. It was a reflection of the human capacity for both good and evil, a testament to the paradoxical nature of sin and salvation.</w:t>
      </w:r>
    </w:p>
    <w:p>
      <w:pPr>
        <w:autoSpaceDN w:val="0"/>
        <w:autoSpaceDE w:val="0"/>
        <w:widowControl/>
        <w:spacing w:line="264" w:lineRule="exact" w:before="58" w:after="0"/>
        <w:ind w:left="0" w:right="0" w:firstLine="0"/>
        <w:jc w:val="left"/>
      </w:pPr>
      <w:r>
        <w:t>It was a hell not of fire, but of endless, perverse fulfillment, an eternal echo chamber of earthly desires warped into a nightmarish parody of paradise. It was a twisted, grotesque reflection of the human condition, a brutal yet honest portrayal of the consequences of unchecked desires, and ultimately, a testament to the self-</w:t>
        <w:br/>
        <w:t>destructive potential inherent within us all. The journey continued, the grotesque symphony of the damned a constant reminder of the choices made, and the inescapable consequences of those choices, forever resonating in the chilling emptiness of the afterlife. The bleakness was not the absence of pleasure, but the crushing weight of its endless, unsatisfying repetition; a perverse form of eternal punishment in its own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Fate of the Righteous</w:t>
      </w:r>
    </w:p>
    <w:p>
      <w:pPr>
        <w:autoSpaceDN w:val="0"/>
        <w:autoSpaceDE w:val="0"/>
        <w:widowControl/>
        <w:spacing w:line="264" w:lineRule="exact" w:before="286" w:after="0"/>
        <w:ind w:left="0" w:right="0" w:firstLine="0"/>
        <w:jc w:val="left"/>
      </w:pPr>
      <w:r>
        <w:t xml:space="preserve">The air, once thick with the cloying sweetness of depravity, thinned to a brittle chill. The cacophony of the damned faded, replaced by an unnerving silence, broken only by the whisper of wind across a desolate expanse. Elias found himself in a graveyard, not of ornate mausoleums and weeping angels, but of dust and bone, a landscape of utter emptiness stretching to a horizon that bled into a </w:t>
        <w:br/>
        <w:t>featureless, grey sky. This was not the fiery pit of religious dogma; it was a far more insidious form of damnation – nothingness.</w:t>
      </w:r>
    </w:p>
    <w:p>
      <w:pPr>
        <w:autoSpaceDN w:val="0"/>
        <w:autoSpaceDE w:val="0"/>
        <w:widowControl/>
        <w:spacing w:line="264" w:lineRule="exact" w:before="264" w:after="0"/>
        <w:ind w:left="0" w:right="0" w:firstLine="0"/>
        <w:jc w:val="left"/>
      </w:pPr>
      <w:r>
        <w:t>There were no screams here, no agonizing pleas for mercy. Only the quiet decay of forgotten souls, their identities lost to the relentless march of time, their stories swallowed by the indifferent void. Each tombstone was a simple, unadorned slab of grey stone, bearing no inscription, no epitaph to mark the passage of a life. They were all anonymous here, the righteous and the meek, the merciful and the pure, all reduced to the same featureless dust.</w:t>
      </w:r>
    </w:p>
    <w:p>
      <w:pPr>
        <w:autoSpaceDN w:val="0"/>
        <w:autoSpaceDE w:val="0"/>
        <w:widowControl/>
        <w:spacing w:line="264" w:lineRule="exact" w:before="264" w:after="0"/>
        <w:ind w:left="0" w:right="0" w:firstLine="0"/>
        <w:jc w:val="left"/>
      </w:pPr>
      <w:r>
        <w:t xml:space="preserve">He walked amongst the stones, his footsteps echoing hollowly in the vast emptiness. He witnessed no signs of divine judgment, no celestial fire, no pearly gates. There was simply the bleak, unforgiving </w:t>
        <w:br/>
        <w:t>reality of oblivion. The concept of a heavenly reward, a celestial recompense for a life of virtue, seemed laughably naive, a childish fantasy whispered in the face of the infinite void. The very notion of a benevolent deity, doling out rewards and punishments, seemed a pathetic delusion, a comforting lie spun to soothe the fear of the unknown.</w:t>
      </w:r>
    </w:p>
    <w:p>
      <w:pPr>
        <w:autoSpaceDN w:val="0"/>
        <w:autoSpaceDE w:val="0"/>
        <w:widowControl/>
        <w:spacing w:line="264" w:lineRule="exact" w:before="264" w:after="0"/>
        <w:ind w:left="0" w:right="0" w:firstLine="0"/>
        <w:jc w:val="left"/>
      </w:pPr>
      <w:r>
        <w:t>He stumbled upon a small, withered flower clinging to life amidst the dust. It was a fragile thing, a defiant spark of life in a landscape of death, a poignant symbol of the fleeting beauty that existed before the crushing weight of oblivion. Its delicate petals, almost translucent in the pallid light, were a stark contrast to the harsh, unforgiving reality of the graveyard. He touched it gently, and as his fingers brushed against its delicate petals, it crumbled into dust.</w:t>
      </w:r>
    </w:p>
    <w:p>
      <w:pPr>
        <w:autoSpaceDN w:val="0"/>
        <w:autoSpaceDE w:val="0"/>
        <w:widowControl/>
        <w:spacing w:line="264" w:lineRule="exact" w:before="58" w:after="0"/>
        <w:ind w:left="0" w:right="0" w:firstLine="0"/>
        <w:jc w:val="left"/>
      </w:pPr>
      <w:r>
        <w:t>The image was a perfect metaphor for the ephemeral nature of virtue in a universe devoid of meaning. What good were acts of kindness, of compassion, if they ultimately led to the same desolate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 as the most depraved of souls?</w:t>
      </w:r>
    </w:p>
    <w:p>
      <w:pPr>
        <w:autoSpaceDN w:val="0"/>
        <w:autoSpaceDE w:val="0"/>
        <w:widowControl/>
        <w:spacing w:line="264" w:lineRule="exact" w:before="266" w:after="0"/>
        <w:ind w:left="0" w:right="0" w:firstLine="0"/>
        <w:jc w:val="left"/>
      </w:pPr>
      <w:r>
        <w:t>He continued his journey, the emptiness pressing in on him, a suffocating blanket of nothingness. He witnessed no divine intervention, no heavenly host descending to welcome the righteous. There was only the silent expanse of the graveyard, a desolate testament to the futility of virtue in a godless world. The very air seemed to mock the idea of salvation, whispering of the inevitable decay that awaits all, regardless of their deeds.</w:t>
      </w:r>
    </w:p>
    <w:p>
      <w:pPr>
        <w:autoSpaceDN w:val="0"/>
        <w:autoSpaceDE w:val="0"/>
        <w:widowControl/>
        <w:spacing w:line="264" w:lineRule="exact" w:before="264" w:after="0"/>
        <w:ind w:left="0" w:right="0" w:firstLine="0"/>
        <w:jc w:val="left"/>
      </w:pPr>
      <w:r>
        <w:t xml:space="preserve">The concept of "heavenly reward" experienced like a cruel joke, a mocking illusion designed to pacify the masses. The virtuous, those who had sacrificed for others, who had lived lives of humility and </w:t>
        <w:br/>
        <w:t>selflessness, found themselves in the same desolate wasteland as the wicked. Their sacrifices, their acts of kindness, their adherence to moral codes – all rendered meaningless in the face of this ultimate oblivion. The idea of divine justice, of a just God rewarding the righteous, felt like a grotesque parody. There was no justice here, only the cold, indifferent reality of annihilation.</w:t>
      </w:r>
    </w:p>
    <w:p>
      <w:pPr>
        <w:autoSpaceDN w:val="0"/>
        <w:autoSpaceDE w:val="0"/>
        <w:widowControl/>
        <w:spacing w:line="264" w:lineRule="exact" w:before="264" w:after="0"/>
        <w:ind w:left="0" w:right="0" w:firstLine="0"/>
        <w:jc w:val="left"/>
      </w:pPr>
      <w:r>
        <w:t xml:space="preserve">He encountered a spectral figure drifting through the graveyard, its form shimmering and indistinct. It was a soul, stripped of its earthly identity, reduced to a mere wisp of consciousness, forever adrift in the nothingness. It made no sound, emitted no emotion, simply existed as an empty shell, a haunting testament to the ultimate fate of all. It was a chilling reminder that even the most virtuous </w:t>
        <w:br/>
        <w:t>amongst us would eventually be swallowed by the void.</w:t>
      </w:r>
    </w:p>
    <w:p>
      <w:pPr>
        <w:autoSpaceDN w:val="0"/>
        <w:autoSpaceDE w:val="0"/>
        <w:widowControl/>
        <w:spacing w:line="264" w:lineRule="exact" w:before="264" w:after="0"/>
        <w:ind w:left="0" w:right="0" w:firstLine="0"/>
        <w:jc w:val="left"/>
      </w:pPr>
      <w:r>
        <w:t xml:space="preserve">He tried to speak to it, to glean some meaning, some solace from its spectral existence, but his words were lost in the oppressive silence. The ghost passed through him, its nothingness a palpable thing, a cold reminder of the ultimate meaninglessness of it all. The sheer lack of any reaction, any emotion, highlighted the ultimate </w:t>
        <w:br/>
        <w:t>emptiness of this supposed reward.</w:t>
      </w:r>
    </w:p>
    <w:p>
      <w:pPr>
        <w:autoSpaceDN w:val="0"/>
        <w:autoSpaceDE w:val="0"/>
        <w:widowControl/>
        <w:spacing w:line="264" w:lineRule="exact" w:before="264" w:after="0"/>
        <w:ind w:left="0" w:right="0" w:firstLine="0"/>
        <w:jc w:val="left"/>
      </w:pPr>
      <w:r>
        <w:t>The image of the celestial reward, of streets of gold and harps of angels, was replaced by this barren landscape. This nothingness was the ultimate irony – the virtuous, who had lived lives of sacrifice and selflessness, found themselves in a desolate wasteland, their good deeds unrewarded, their lives reduced to meaningless dust.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 a bleak and unsettling realization, a testament to the absurdity of the human condition.</w:t>
      </w:r>
    </w:p>
    <w:p>
      <w:pPr>
        <w:autoSpaceDN w:val="0"/>
        <w:autoSpaceDE w:val="0"/>
        <w:widowControl/>
        <w:spacing w:line="264" w:lineRule="exact" w:before="264" w:after="0"/>
        <w:ind w:left="0" w:right="0" w:firstLine="0"/>
        <w:jc w:val="left"/>
      </w:pPr>
      <w:r>
        <w:t>He contemplated the lives of the righteous, their struggles, their sacrifices, their unwavering faith in a system that had ultimately betrayed them. Their acts of kindness, their compassion, their unwavering belief in a higher power – all rendered meaningless in the face of this cosmic indifference. Their purity, their innocence, their selflessness – all had amounted to nothing more than dust and bone.</w:t>
      </w:r>
    </w:p>
    <w:p>
      <w:pPr>
        <w:autoSpaceDN w:val="0"/>
        <w:autoSpaceDE w:val="0"/>
        <w:widowControl/>
        <w:spacing w:line="264" w:lineRule="exact" w:before="264" w:after="0"/>
        <w:ind w:left="0" w:right="0" w:firstLine="0"/>
        <w:jc w:val="left"/>
      </w:pPr>
      <w:r>
        <w:t xml:space="preserve">The sheer weight of this realization pressed down on him, a </w:t>
        <w:br/>
        <w:t>crushing burden of existential dread. The hypocrisy of it all was overwhelming. The pious pronouncements, the promises of eternal life, the assurances of divine reward – all lies, empty promises whispered in the face of the inevitable. The systems of belief that had guided their lives, the moral codes they had adhered to, the sacrifices they had made – all reduced to ashes in the wind. It was a dark, nihilistic truth that eroded the very foundations of his being.</w:t>
      </w:r>
    </w:p>
    <w:p>
      <w:pPr>
        <w:autoSpaceDN w:val="0"/>
        <w:autoSpaceDE w:val="0"/>
        <w:widowControl/>
        <w:spacing w:line="264" w:lineRule="exact" w:before="264" w:after="0"/>
        <w:ind w:left="0" w:right="0" w:firstLine="0"/>
        <w:jc w:val="left"/>
      </w:pPr>
      <w:r>
        <w:t>He imagined the countless souls who had lived and died, their lives unfolding in accordance with rigid moral frameworks, only to find themselves in this desolate graveyard, their stories untold, their existence reduced to mere fleeting moments in the vast, indifferent expanse of the universe. He witnessed them as they had once been – the selfless teacher, the compassionate healer, the steadfast defender of the weak, all reduced to the same desolate end.</w:t>
      </w:r>
    </w:p>
    <w:p>
      <w:pPr>
        <w:autoSpaceDN w:val="0"/>
        <w:autoSpaceDE w:val="0"/>
        <w:widowControl/>
        <w:spacing w:line="264" w:lineRule="exact" w:before="264" w:after="0"/>
        <w:ind w:left="0" w:right="0" w:firstLine="0"/>
        <w:jc w:val="left"/>
      </w:pPr>
      <w:r>
        <w:t xml:space="preserve">The absence of any divine judgment, any celestial reward or </w:t>
        <w:br/>
        <w:t xml:space="preserve">punishment, was a cruel twist of irony. There was no cosmic justice, no divine plan, only the bleak reality of oblivion. The virtuous were not rewarded, nor were the wicked punished. It was simply…nothing. The void that had been described in sacred texts was not an active force, a hellish fire, but this absolute and total </w:t>
        <w:br/>
        <w:t xml:space="preserve">nothingness. This nothingness was the most devastating </w:t>
        <w:br/>
        <w:t>punishment.</w:t>
      </w:r>
    </w:p>
    <w:p>
      <w:pPr>
        <w:autoSpaceDN w:val="0"/>
        <w:autoSpaceDE w:val="0"/>
        <w:widowControl/>
        <w:spacing w:line="264" w:lineRule="exact" w:before="264" w:after="0"/>
        <w:ind w:left="0" w:right="0" w:firstLine="0"/>
        <w:jc w:val="left"/>
      </w:pPr>
      <w:r>
        <w:t xml:space="preserve">He wandered on, the vast emptiness stretching endlessly before him. The silence pressed in on him, a suffocating blanket of </w:t>
        <w:br/>
        <w:t>nothingness. The sun, a pale and distant orb, offered no warmth,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 This was the ultimate truth, the final reckoning, the fate of the righteous. It wasn't a burning hell, or a cold purgatory; it was something far worse - oblivion, the ultimate, unending silence. The graveyard extended, an endless expanse of dust and forgotten souls, a chilling testament to the meaninglessness of it all. The fate of the righteous was not some glorious reward, but simply, the void. This was the ultimate betrayal, the cruelest joke. The irony, of course, was that there was no one to laugh at it. There was only the silence. And the dust. And the unending, inescapable emptiness.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 of Time</w:t>
      </w:r>
    </w:p>
    <w:p>
      <w:pPr>
        <w:autoSpaceDN w:val="0"/>
        <w:autoSpaceDE w:val="0"/>
        <w:widowControl/>
        <w:spacing w:line="264" w:lineRule="exact" w:before="286" w:after="0"/>
        <w:ind w:left="0" w:right="144" w:firstLine="0"/>
        <w:jc w:val="left"/>
      </w:pPr>
      <w:r>
        <w:t>The withered flower, a pathetic emblem of fleeting beauty, had dissolved into the dust, mirroring the fate of all things, even those deemed virtuous. The emptiness, however, was not merely a physical void; it was a profound absence of meaning, a chilling negation of all that had been held sacred. Elias, once a fervent believer, now experienced the icy grip of nihilism, a bleak understanding that life, death, and the supposed divine plan were all meaningless events in the grand, indifferent cosmos.</w:t>
      </w:r>
    </w:p>
    <w:p>
      <w:pPr>
        <w:autoSpaceDN w:val="0"/>
        <w:autoSpaceDE w:val="0"/>
        <w:widowControl/>
        <w:spacing w:line="264" w:lineRule="exact" w:before="264" w:after="0"/>
        <w:ind w:left="0" w:right="0" w:firstLine="0"/>
        <w:jc w:val="left"/>
      </w:pPr>
      <w:r>
        <w:t xml:space="preserve">He found himself questioning the very concept of eternity. Was it an endless expanse of nothingness, as this desolate graveyard </w:t>
        <w:br/>
        <w:t>suggested? Or was it something far more terrifying—an eternal repetition of this same desolate scene, a Sisyphean torment of endless, meaningless existence? The silence, once simply unnerving, now gnawed at his sanity, a constant reminder of the absence of any divine solace, any celestial chorus to ease the existential dread.</w:t>
      </w:r>
    </w:p>
    <w:p>
      <w:pPr>
        <w:autoSpaceDN w:val="0"/>
        <w:autoSpaceDE w:val="0"/>
        <w:widowControl/>
        <w:spacing w:line="264" w:lineRule="exact" w:before="264" w:after="0"/>
        <w:ind w:left="0" w:right="144" w:firstLine="0"/>
        <w:jc w:val="left"/>
      </w:pPr>
      <w:r>
        <w:t>The absence of divine judgment was the most shocking aspect of this "end of time." There were no fiery pits, no pearly gates, no angels of retribution or salvation. Simply, nothing. This wasn't the hell of religious texts, with its fire and brimstone and weeping demons; this was a far more insidious form of damnation – an oblivion so complete, so absolute, that it negated even the concept of suffering. It was a void that swallowed meaning, hope, and even despair itself.</w:t>
      </w:r>
    </w:p>
    <w:p>
      <w:pPr>
        <w:autoSpaceDN w:val="0"/>
        <w:autoSpaceDE w:val="0"/>
        <w:widowControl/>
        <w:spacing w:line="264" w:lineRule="exact" w:before="264" w:after="0"/>
        <w:ind w:left="0" w:right="144" w:firstLine="0"/>
        <w:jc w:val="left"/>
      </w:pPr>
      <w:r>
        <w:t xml:space="preserve">He pondered the nature of time itself. Had it ended? Or was this simply a different kind of time, an atemporal realm beyond human comprehension? The linear progression of past, present, and future seemed meaningless in this landscape of eternal stillness. He envisioned the countless timelines, the countless possibilities, all converging into this single point of nothingness, an ultimate </w:t>
        <w:br/>
        <w:t>singularity of oblivion.</w:t>
      </w:r>
    </w:p>
    <w:p>
      <w:pPr>
        <w:autoSpaceDN w:val="0"/>
        <w:autoSpaceDE w:val="0"/>
        <w:widowControl/>
        <w:spacing w:line="264" w:lineRule="exact" w:before="264" w:after="0"/>
        <w:ind w:left="0" w:right="144" w:firstLine="0"/>
        <w:jc w:val="left"/>
      </w:pPr>
      <w:r>
        <w:t xml:space="preserve">He stumbled upon a cluster of bones, bleached white by the </w:t>
        <w:br/>
        <w:t>relentless, grey light. They bore no marks of violence, no evidence of struggle. Just bones, arranged with no pattern, no sense of order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or purpose. They were the remnants of lives lived, dreams pursued, hopes dashed—all reduced to their skeletal remains, a testament to the ephemeral nature of existence.</w:t>
      </w:r>
    </w:p>
    <w:p>
      <w:pPr>
        <w:autoSpaceDN w:val="0"/>
        <w:autoSpaceDE w:val="0"/>
        <w:widowControl/>
        <w:spacing w:line="264" w:lineRule="exact" w:before="264" w:after="0"/>
        <w:ind w:left="0" w:right="0" w:firstLine="0"/>
        <w:jc w:val="left"/>
      </w:pPr>
      <w:r>
        <w:t xml:space="preserve">Suddenly, a flicker. A faint, almost imperceptible shimmer in the distant grey. Elias strained his eyes, focusing on the wavering light, a beacon in the infinite nothingness. As he approached, the </w:t>
        <w:br/>
        <w:t>shimmer resolved itself into a shape, a figure emerging from the void like a ghost from a forgotten dream. But this was no specter; this was a being of pure energy, radiating a strange, otherworldly light. It stood motionless, its form shifting, constantly reforming and dissolving as if it were made of smoke and starlight.</w:t>
      </w:r>
    </w:p>
    <w:p>
      <w:pPr>
        <w:autoSpaceDN w:val="0"/>
        <w:autoSpaceDE w:val="0"/>
        <w:widowControl/>
        <w:spacing w:line="264" w:lineRule="exact" w:before="264" w:after="0"/>
        <w:ind w:left="0" w:right="144" w:firstLine="0"/>
        <w:jc w:val="left"/>
      </w:pPr>
      <w:r>
        <w:t xml:space="preserve">There was no communication, no dialogue. Understanding did not come through words, but through an unspoken, intuitive </w:t>
        <w:br/>
        <w:t>knowledge, a transfer of pure information. The being was the embodiment of the end of time, a living paradox, an entity that existed both within and outside the confines of time and space. It demonstrated the futility of all human constructs, all attempts to impose order upon the chaotic randomness of the cosmos.</w:t>
      </w:r>
    </w:p>
    <w:p>
      <w:pPr>
        <w:autoSpaceDN w:val="0"/>
        <w:autoSpaceDE w:val="0"/>
        <w:widowControl/>
        <w:spacing w:line="264" w:lineRule="exact" w:before="264" w:after="0"/>
        <w:ind w:left="0" w:right="0" w:firstLine="0"/>
        <w:jc w:val="left"/>
      </w:pPr>
      <w:r>
        <w:t>Elias experienced the weight of eons pressing down on him, the immense, unfathomable history of the universe condensed into a single, overwhelming moment. He witnessed not only the end of time, but the beginning, the unfolding of the cosmos, the birth and death of stars, the rise and fall of civilizations, the fleeting existence of countless sentient species, all compressed into an instant of knowing, a silent, wordless conversation with eternity itself.</w:t>
      </w:r>
    </w:p>
    <w:p>
      <w:pPr>
        <w:autoSpaceDN w:val="0"/>
        <w:autoSpaceDE w:val="0"/>
        <w:widowControl/>
        <w:spacing w:line="264" w:lineRule="exact" w:before="264" w:after="0"/>
        <w:ind w:left="0" w:right="0" w:firstLine="0"/>
        <w:jc w:val="left"/>
      </w:pPr>
      <w:r>
        <w:t xml:space="preserve">The being conveyed a message not of judgment or reward but of ultimate indifference. The universe, it seemed, cared nothing for the triumphs or tragedies of humanity. Its existence was a vast, </w:t>
        <w:br/>
        <w:t>indifferent expanse, a cosmic indifference stretching beyond the limits of human comprehension. The very concept of a "divine plan," a cosmic purpose, seemed absurd in the face of such infinite vastness.</w:t>
      </w:r>
    </w:p>
    <w:p>
      <w:pPr>
        <w:autoSpaceDN w:val="0"/>
        <w:autoSpaceDE w:val="0"/>
        <w:widowControl/>
        <w:spacing w:line="264" w:lineRule="exact" w:before="264" w:after="0"/>
        <w:ind w:left="0" w:right="0" w:firstLine="0"/>
        <w:jc w:val="left"/>
      </w:pPr>
      <w:r>
        <w:t>This realization brought not despair, but a strange, unsettling peace. The crushing weight of existential dread lifted, replaced by an acceptance of the utter meaninglessness of it all. There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grand design, no hidden meaning, no divine justice. There was only the void, the infinite expanse of nothingness, and humanity's </w:t>
        <w:br/>
        <w:t>fleeting, insignificant existence within it.</w:t>
      </w:r>
    </w:p>
    <w:p>
      <w:pPr>
        <w:autoSpaceDN w:val="0"/>
        <w:autoSpaceDE w:val="0"/>
        <w:widowControl/>
        <w:spacing w:line="264" w:lineRule="exact" w:before="264" w:after="0"/>
        <w:ind w:left="0" w:right="0" w:firstLine="0"/>
        <w:jc w:val="left"/>
      </w:pPr>
      <w:r>
        <w:t>Elias experienced a sense of liberation, a detachment from the anxieties and expectations that had plagued him for so long. The shackles of religious dogma, the burden of moral codes, the fear of judgment—all were gone, dissolved in the face of the infinite void. He was free, not in the sense of liberation from constraints, but free from the burden of meaning itself.</w:t>
      </w:r>
    </w:p>
    <w:p>
      <w:pPr>
        <w:autoSpaceDN w:val="0"/>
        <w:autoSpaceDE w:val="0"/>
        <w:widowControl/>
        <w:spacing w:line="264" w:lineRule="exact" w:before="264" w:after="0"/>
        <w:ind w:left="0" w:right="144" w:firstLine="0"/>
        <w:jc w:val="left"/>
      </w:pPr>
      <w:r>
        <w:t xml:space="preserve">As the being began to fade back into the nothingness, a faint echo of its message lingered in Elias' mind: the end of time was not an ending, but a release, a dissolution into the fundamental </w:t>
        <w:br/>
        <w:t>nothingness from which everything had arisen. It was not a punishment, but a return, a homecoming to the ultimate void, the boundless, infinite source of all creation and destruction.</w:t>
      </w:r>
    </w:p>
    <w:p>
      <w:pPr>
        <w:autoSpaceDN w:val="0"/>
        <w:autoSpaceDE w:val="0"/>
        <w:widowControl/>
        <w:spacing w:line="264" w:lineRule="exact" w:before="264" w:after="0"/>
        <w:ind w:left="0" w:right="0" w:firstLine="0"/>
        <w:jc w:val="left"/>
      </w:pPr>
      <w:r>
        <w:t xml:space="preserve">This understanding was not comforting, not in the traditional sense. It offered no solace, no hope of salvation, no promise of an afterlife. But it was strangely liberating, a release from the burden of human striving, of the endless search for meaning and purpose in a </w:t>
        <w:br/>
        <w:t>universe that ultimately offered neither.</w:t>
      </w:r>
    </w:p>
    <w:p>
      <w:pPr>
        <w:autoSpaceDN w:val="0"/>
        <w:autoSpaceDE w:val="0"/>
        <w:widowControl/>
        <w:spacing w:line="264" w:lineRule="exact" w:before="264" w:after="0"/>
        <w:ind w:left="0" w:right="144" w:firstLine="0"/>
        <w:jc w:val="left"/>
      </w:pPr>
      <w:r>
        <w:t>The void was not a punishment; it was the natural state of being, the primordial soup from which all things emerged, and to which they inevitably returned. It was the ultimate equalizer, a great leveller that stripped away the illusions of individuality, the masks of identity, the pretense of meaning.</w:t>
      </w:r>
    </w:p>
    <w:p>
      <w:pPr>
        <w:autoSpaceDN w:val="0"/>
        <w:autoSpaceDE w:val="0"/>
        <w:widowControl/>
        <w:spacing w:line="264" w:lineRule="exact" w:before="264" w:after="0"/>
        <w:ind w:left="0" w:right="0" w:firstLine="0"/>
        <w:jc w:val="left"/>
      </w:pPr>
      <w:r>
        <w:t xml:space="preserve">He wandered through the graveyard, no longer feeling the </w:t>
        <w:br/>
        <w:t>oppressive weight of emptiness. The silence was still there, but it no longer experienced menacing. It was simply the sound of nothingness, the quiet hum of the universe in its eternal state of becoming and un-becoming.</w:t>
      </w:r>
    </w:p>
    <w:p>
      <w:pPr>
        <w:autoSpaceDN w:val="0"/>
        <w:autoSpaceDE w:val="0"/>
        <w:widowControl/>
        <w:spacing w:line="264" w:lineRule="exact" w:before="264" w:after="0"/>
        <w:ind w:left="0" w:right="0" w:firstLine="0"/>
        <w:jc w:val="left"/>
      </w:pPr>
      <w:r>
        <w:t>He appeared upon the dust and bone, not with pity or despair, but with a detached curiosity. They were the remnants of lives lived, stories told, hopes pursued, all ultimately absorbed back into the infinite void, the grand, cosmic recycler. There was no judgment,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reward, no punishment. Just the endless cycle of creation and destruction, the ebb and flow of existence in a universe that cared nothing for human striving.</w:t>
      </w:r>
    </w:p>
    <w:p>
      <w:pPr>
        <w:autoSpaceDN w:val="0"/>
        <w:autoSpaceDE w:val="0"/>
        <w:widowControl/>
        <w:spacing w:line="264" w:lineRule="exact" w:before="264" w:after="0"/>
        <w:ind w:left="0" w:right="0" w:firstLine="0"/>
        <w:jc w:val="left"/>
      </w:pPr>
      <w:r>
        <w:t xml:space="preserve">The end of time, Elias realized, was not the end of anything, not truly. It was simply a transformation, a return to the source, a merging with the infinite. And in that merging, in that ultimate dissolution into the nothingness, there was, paradoxically, a </w:t>
        <w:br/>
        <w:t>strange, unsettling sense of peace. A liberation from the burden of meaning itself. A freedom from the tyranny of hope and despair, of virtue and vice. He was finally, completely and utterly, free. Free from the relentless tyranny of meaning. The emptiness stretched out before him, and for the first time, it experienced not desolate, but infinite, boundless, and strangely, beautifully peaceful. The endlessness held no horror, but only the quiet, eternal hum of nothingness, and in that nothingness, there was a strange kind of beauty. A beauty that transcended all human understanding. A beauty only the damned could truly appreciate.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Oblivion</w:t>
      </w:r>
    </w:p>
    <w:p>
      <w:pPr>
        <w:autoSpaceDN w:val="0"/>
        <w:autoSpaceDE w:val="0"/>
        <w:widowControl/>
        <w:spacing w:line="264" w:lineRule="exact" w:before="286" w:after="0"/>
        <w:ind w:left="0" w:right="0" w:firstLine="0"/>
        <w:jc w:val="left"/>
      </w:pPr>
      <w:r>
        <w:t xml:space="preserve">The void was not a passive emptiness, but a dynamic nothingness, a churning absence that both repelled and strangely, irresistibly drew him in. He thought of the countless philosophical treatises, the theological debates, the endless interpretations of scripture – all rendered meaningless in this ultimate negation. The grand </w:t>
        <w:br/>
        <w:t>narratives of human history, the epic struggles of civilizations, the rise and fall of empires, all were reduced to dust motes dancing in a cosmic breeze, their significance evaporated in the face of true oblivion.</w:t>
      </w:r>
    </w:p>
    <w:p>
      <w:pPr>
        <w:autoSpaceDN w:val="0"/>
        <w:autoSpaceDE w:val="0"/>
        <w:widowControl/>
        <w:spacing w:line="264" w:lineRule="exact" w:before="264" w:after="0"/>
        <w:ind w:left="0" w:right="0" w:firstLine="0"/>
        <w:jc w:val="left"/>
      </w:pPr>
      <w:r>
        <w:t xml:space="preserve">He considered the nature of consciousness itself. If consciousness was a function of the brain, and the brain was merely a complex arrangement of matter, then what happened to consciousness when matter ceased to be? Was oblivion simply the cessation of </w:t>
        <w:br/>
        <w:t>consciousness, the utter annihilation of self? Or was it something more, something beyond human comprehension, a state of being that transcended our limited understanding of existence? The very question seemed to mock him, a riddle wrapped in an enigma, shrouded in the infinite darkness of the void.</w:t>
      </w:r>
    </w:p>
    <w:p>
      <w:pPr>
        <w:autoSpaceDN w:val="0"/>
        <w:autoSpaceDE w:val="0"/>
        <w:widowControl/>
        <w:spacing w:line="264" w:lineRule="exact" w:before="264" w:after="0"/>
        <w:ind w:left="0" w:right="144" w:firstLine="0"/>
        <w:jc w:val="left"/>
      </w:pPr>
      <w:r>
        <w:t>He recalled the words of theologians and philosophers throughout history, the endless speculations about the afterlife, the debates on the nature of the soul, the promises of paradise and the threats of eternal damnation. All of it seemed childishly naive, a desperate attempt to impose meaning upon a meaningless universe. He experienced a dark amusement at the human tendency to invent comfort where there was none, to construct elaborate systems of belief to shield themselves from the terrifying reality of oblivion.</w:t>
      </w:r>
    </w:p>
    <w:p>
      <w:pPr>
        <w:autoSpaceDN w:val="0"/>
        <w:autoSpaceDE w:val="0"/>
        <w:widowControl/>
        <w:spacing w:line="264" w:lineRule="exact" w:before="264" w:after="0"/>
        <w:ind w:left="0" w:right="0" w:firstLine="0"/>
        <w:jc w:val="left"/>
      </w:pPr>
      <w:r>
        <w:t xml:space="preserve">The silence of the void pressed upon him, a weight not of sound but of absence, a crushing silence that magnified the absolute </w:t>
        <w:br/>
        <w:t>emptiness. It was a silence devoid of even the faintest echo of existence, a silence so profound that it threatened to collapse his sanity, to dissolve his very being into the infinite nothingness. Yet, paradoxically, this terrifying silence was also strangely liberating. It was a freedom from the incessant noise of human existence, the relentless clamor of thoughts, emotions, and desires.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was free from the burden of choice, the agonizing decisions that defined human life. There were no more paths to choose, no more futures to contemplate, no more regrets to bear. In this ultimate negation, the tyranny of free will, the heavy responsibility of existence, were extinguished. He was not a subject, not an actor, but a passive participant in the grand cosmic drama, a mere speck of dust carried on the wind of oblivion.</w:t>
      </w:r>
    </w:p>
    <w:p>
      <w:pPr>
        <w:autoSpaceDN w:val="0"/>
        <w:autoSpaceDE w:val="0"/>
        <w:widowControl/>
        <w:spacing w:line="264" w:lineRule="exact" w:before="264" w:after="0"/>
        <w:ind w:left="0" w:right="0" w:firstLine="0"/>
        <w:jc w:val="left"/>
      </w:pPr>
      <w:r>
        <w:t xml:space="preserve">He thought of the countless lives lived, the countless joys and sorrows, the triumphs and failures, all swallowed up by the infinite void. There was no judgment, no reward, no punishment. Only the absolute, impartial indifference of the cosmos. This, he realized, was the true terror of oblivion – not the fiery torment of hell, not the sterile boredom of nothingness, but the utter lack of </w:t>
        <w:br/>
        <w:t>consequence, the complete absence of meaning. It was a chilling indifference that negated the very foundation of human existence.</w:t>
      </w:r>
    </w:p>
    <w:p>
      <w:pPr>
        <w:autoSpaceDN w:val="0"/>
        <w:autoSpaceDE w:val="0"/>
        <w:widowControl/>
        <w:spacing w:line="264" w:lineRule="exact" w:before="264" w:after="0"/>
        <w:ind w:left="0" w:right="0" w:firstLine="0"/>
        <w:jc w:val="left"/>
      </w:pPr>
      <w:r>
        <w:t>And yet, paradoxically, this very lack of meaning was also strangely liberating. He was free from the shackles of moral codes, from the tyranny of social norms, from the burden of expectation. There was no longer a need to strive for excellence, to conform to societal standards, to seek approval or validation. He was simply… gone. No more striving, no more yearning, no more fear. Just oblivion.</w:t>
      </w:r>
    </w:p>
    <w:p>
      <w:pPr>
        <w:autoSpaceDN w:val="0"/>
        <w:autoSpaceDE w:val="0"/>
        <w:widowControl/>
        <w:spacing w:line="264" w:lineRule="exact" w:before="264" w:after="0"/>
        <w:ind w:left="0" w:right="0" w:firstLine="0"/>
        <w:jc w:val="left"/>
      </w:pPr>
      <w:r>
        <w:t xml:space="preserve">He considered the vastness of space, the countless stars and </w:t>
        <w:br/>
        <w:t xml:space="preserve">galaxies, the immense cosmic expanse beyond human </w:t>
        <w:br/>
        <w:t xml:space="preserve">comprehension. Humanity’s place in this universe was infinitesimal, a fleeting moment in the grand sweep of eternity. The universe, in its immense indifference, had no interest in humanity’s triumphs or tragedies. Our hopes, dreams, and aspirations were utterly </w:t>
        <w:br/>
        <w:t>insignificant in the face of cosmic immensity.</w:t>
      </w:r>
    </w:p>
    <w:p>
      <w:pPr>
        <w:autoSpaceDN w:val="0"/>
        <w:autoSpaceDE w:val="0"/>
        <w:widowControl/>
        <w:spacing w:line="264" w:lineRule="exact" w:before="266" w:after="0"/>
        <w:ind w:left="0" w:right="0" w:firstLine="0"/>
        <w:jc w:val="left"/>
      </w:pPr>
      <w:r>
        <w:t>He found himself strangely at peace with this realization. The crushing weight of existential dread that had burdened him for so long seemed to lift. He accepted the meaninglessness of it all, the utter futility of human striving, the cosmic indifference of the void.</w:t>
      </w:r>
    </w:p>
    <w:p>
      <w:pPr>
        <w:autoSpaceDN w:val="0"/>
        <w:autoSpaceDE w:val="0"/>
        <w:widowControl/>
        <w:spacing w:line="264" w:lineRule="exact" w:before="60" w:after="0"/>
        <w:ind w:left="0" w:right="432" w:firstLine="0"/>
        <w:jc w:val="left"/>
      </w:pPr>
      <w:r>
        <w:t>This acceptance brought not despair, but a paradoxical kind of freedom. He was liberated from the endless search for meaning, from the burden of responsibility, from the tyranny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 xml:space="preserve">The void, he realized, was not an enemy to be conquered, not a punishment to be endured, but the ultimate reality, the </w:t>
        <w:br/>
        <w:t>fundamental truth of existence. It was the primordial soup from which everything emerged and to which everything inevitably returned. It was the beginning and the end, the alpha and the omega, the source and destination of all things.</w:t>
      </w:r>
    </w:p>
    <w:p>
      <w:pPr>
        <w:autoSpaceDN w:val="0"/>
        <w:autoSpaceDE w:val="0"/>
        <w:widowControl/>
        <w:spacing w:line="264" w:lineRule="exact" w:before="264" w:after="0"/>
        <w:ind w:left="0" w:right="0" w:firstLine="0"/>
        <w:jc w:val="left"/>
      </w:pPr>
      <w:r>
        <w:t xml:space="preserve">And in this understanding, he found a strange, unsettling beauty. The beauty of pure nothingness, the elegance of absolute simplicity, the profound indifference of the cosmos. It was a beauty beyond human comprehension, a beauty only the damned, the truly </w:t>
        <w:br/>
        <w:t xml:space="preserve">liberated, could truly appreciate. The vast, endless void stretched before him, no longer a source of terror, but a canvas upon which the universe painted its grand, indifferent masterpiece. And he, a tiny brushstroke in that masterpiece, was finally, utterly, and </w:t>
        <w:br/>
        <w:t>completely free. The end, and yet, the beginning. The oblivion, and yet, the infinite. The nothingness, and yet, a strange, unexpected peace. A peace only found in the complete and utter absence of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Paradox of Damnation</w:t>
      </w:r>
    </w:p>
    <w:p>
      <w:pPr>
        <w:autoSpaceDN w:val="0"/>
        <w:autoSpaceDE w:val="0"/>
        <w:widowControl/>
        <w:spacing w:line="264" w:lineRule="exact" w:before="286" w:after="0"/>
        <w:ind w:left="0" w:right="0" w:firstLine="0"/>
        <w:jc w:val="left"/>
      </w:pPr>
      <w:r>
        <w:t xml:space="preserve">The wind, a mournful soprano, howled across the desolate </w:t>
        <w:br/>
        <w:t>landscape. Jagged peaks clawed at the bruised sky, their silhouettes stark against the fading light. Below, the land was a tapestry of grey and brown, a barren expanse devoid of life, save for the skeletal remains of twisted trees, bleached bone-white by the relentless sun.</w:t>
      </w:r>
    </w:p>
    <w:p>
      <w:pPr>
        <w:autoSpaceDN w:val="0"/>
        <w:autoSpaceDE w:val="0"/>
        <w:widowControl/>
        <w:spacing w:line="264" w:lineRule="exact" w:before="58" w:after="0"/>
        <w:ind w:left="0" w:right="576" w:firstLine="0"/>
        <w:jc w:val="left"/>
      </w:pPr>
      <w:r>
        <w:t>This was his purgatory, his lonely exile, a fitting stage for the grotesque farce of his damnation.</w:t>
      </w:r>
    </w:p>
    <w:p>
      <w:pPr>
        <w:autoSpaceDN w:val="0"/>
        <w:autoSpaceDE w:val="0"/>
        <w:widowControl/>
        <w:spacing w:line="264" w:lineRule="exact" w:before="264" w:after="0"/>
        <w:ind w:left="0" w:right="0" w:firstLine="0"/>
        <w:jc w:val="left"/>
      </w:pPr>
      <w:r>
        <w:t xml:space="preserve">He had expected fire and brimstone, the gnashing of teeth and the weeping of the eternally lost. He'd envisioned a Dante-esque </w:t>
        <w:br/>
        <w:t xml:space="preserve">inferno, a theater of torment orchestrated by a vengeful deity. Instead, he found… this. A silence so profound it pressed upon him like a physical weight, punctuated only by the rasping wind and the occasional screech of a lone, desperate bird. The irony was not lost on him. He, who had scoffed at the simplistic morality tales of heaven and hell, found himself trapped in a far more insidious and subtle torment – the profound, agonizing loneliness of utter </w:t>
        <w:br/>
        <w:t>isolation.</w:t>
      </w:r>
    </w:p>
    <w:p>
      <w:pPr>
        <w:autoSpaceDN w:val="0"/>
        <w:autoSpaceDE w:val="0"/>
        <w:widowControl/>
        <w:spacing w:line="264" w:lineRule="exact" w:before="264" w:after="0"/>
        <w:ind w:left="0" w:right="0" w:firstLine="0"/>
        <w:jc w:val="left"/>
      </w:pPr>
      <w:r>
        <w:t>The absence of others was a torment far greater than any physical pain. The absence of judgement was, in its own perverse way, a judgment. There was no devil to bargain with, no God to plead to, no chorus of the damned to commiserate with. There was only the endless, unforgiving expanse of the landscape mirroring the endless, unforgiving expanse of his own soul. He was adrift in a sea of nothingness, a solitary raft on a boundless ocean of despair. He had expected the screams of the tortured; instead, he detected only the whisper of his own thoughts, a relentless, maddening cacophony of guilt and self-recrimination.</w:t>
      </w:r>
    </w:p>
    <w:p>
      <w:pPr>
        <w:autoSpaceDN w:val="0"/>
        <w:autoSpaceDE w:val="0"/>
        <w:widowControl/>
        <w:spacing w:line="264" w:lineRule="exact" w:before="264" w:after="0"/>
        <w:ind w:left="0" w:right="0" w:firstLine="0"/>
        <w:jc w:val="left"/>
      </w:pPr>
      <w:r>
        <w:t xml:space="preserve">He recalled the sermons, the pious pronouncements, the </w:t>
        <w:br/>
        <w:t xml:space="preserve">sanctimonious pronouncements of those who had condemned him. Their pious pronouncements now echoed in the void, mocking him, reinforcing the bleak reality of his damnation. The words of </w:t>
        <w:br/>
        <w:t>comfort, of forgiveness, of redemption, seemed ludicrous now, hollow promises whispered by a cruel and indifferent god. He was abandoned, not to eternal flames, but to a far more insidious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punishment: the relentless and inescapable reality of his own being.</w:t>
      </w:r>
    </w:p>
    <w:p>
      <w:pPr>
        <w:autoSpaceDN w:val="0"/>
        <w:autoSpaceDE w:val="0"/>
        <w:widowControl/>
        <w:spacing w:line="264" w:lineRule="exact" w:before="266" w:after="0"/>
        <w:ind w:left="0" w:right="0" w:firstLine="0"/>
        <w:jc w:val="left"/>
      </w:pPr>
      <w:r>
        <w:t>He thought of the others, the blessed, the virtuous, the meek and the mild. Were they truly happy in their celestial paradise? Did their blissful ignorance shield them from the cruel absurdity of existence? Or were they, too, trapped in their own subtle forms of torment? The thought stirred a strange, perverse sense of comfort. He was not alone in his suffering, not unique in his torment. He was merely one among many, a member of a silent, invisible fraternity of the damned, united not by fire and brimstone, but by the shared burden of an existence devoid of meaning.</w:t>
      </w:r>
    </w:p>
    <w:p>
      <w:pPr>
        <w:autoSpaceDN w:val="0"/>
        <w:autoSpaceDE w:val="0"/>
        <w:widowControl/>
        <w:spacing w:line="264" w:lineRule="exact" w:before="264" w:after="0"/>
        <w:ind w:left="0" w:right="0" w:firstLine="0"/>
        <w:jc w:val="left"/>
      </w:pPr>
      <w:r>
        <w:t xml:space="preserve">The sun, a malevolent eye in the sky, watched his silent suffering. Its relentless glare beat down upon him, stripping away any vestiges of comfort. He found himself strangely envious of the damned in the traditional sense; at least they had the fiery distraction of their torment, a constant, external enemy to focus their anger and </w:t>
        <w:br/>
        <w:t>despair upon. His torment was far more insidious; it was an internal battle, a ceaseless war within his own soul.</w:t>
      </w:r>
    </w:p>
    <w:p>
      <w:pPr>
        <w:autoSpaceDN w:val="0"/>
        <w:autoSpaceDE w:val="0"/>
        <w:widowControl/>
        <w:spacing w:line="264" w:lineRule="exact" w:before="264" w:after="0"/>
        <w:ind w:left="0" w:right="0" w:firstLine="0"/>
        <w:jc w:val="left"/>
      </w:pPr>
      <w:r>
        <w:t xml:space="preserve">He laughed, a hollow, rasping sound that was swallowed by the wind. The absurdity of it all struck him anew. He, a champion of nihilism, condemned not to eternal flames but to the quiet, </w:t>
        <w:br/>
        <w:t>excruciating reality of his own nothingness. The irony was both excruciating and deeply satisfying. His cynicism had not spared him from damnation, only redefined it. He had embraced the void, and now, the void had embraced him in return.</w:t>
      </w:r>
    </w:p>
    <w:p>
      <w:pPr>
        <w:autoSpaceDN w:val="0"/>
        <w:autoSpaceDE w:val="0"/>
        <w:widowControl/>
        <w:spacing w:line="264" w:lineRule="exact" w:before="264" w:after="0"/>
        <w:ind w:left="0" w:right="0" w:firstLine="0"/>
        <w:jc w:val="left"/>
      </w:pPr>
      <w:r>
        <w:t xml:space="preserve">Days bled into weeks, weeks into months, months into an eternity of grey skies and harsh winds. He had lost track of time, lost track of himself. He was no longer a man, but a specter, a shadow </w:t>
        <w:br/>
        <w:t>haunting a landscape as desolate as his own soul. He found solace only in the contemplation of the infinite, in the recognition of the ultimate meaninglessness of everything. It was a bleak comfort, but a comfort nonetheless.</w:t>
      </w:r>
    </w:p>
    <w:p>
      <w:pPr>
        <w:autoSpaceDN w:val="0"/>
        <w:autoSpaceDE w:val="0"/>
        <w:widowControl/>
        <w:spacing w:line="264" w:lineRule="exact" w:before="264" w:after="0"/>
        <w:ind w:left="0" w:right="0" w:firstLine="0"/>
        <w:jc w:val="left"/>
      </w:pPr>
      <w:r>
        <w:t>He began to understand the paradoxical nature of his damnation. It was a form of liberation. Liberation from hope, from expectation, from the relentless pressure to conform to societal norms, to live up to some idealized version of humanity. He was finally free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burden of meaning, the tyranny of purpose. He was simply existing, a stark, unrelenting presence in a universe that cared nothing for him.</w:t>
      </w:r>
    </w:p>
    <w:p>
      <w:pPr>
        <w:autoSpaceDN w:val="0"/>
        <w:autoSpaceDE w:val="0"/>
        <w:widowControl/>
        <w:spacing w:line="264" w:lineRule="exact" w:before="264" w:after="0"/>
        <w:ind w:left="0" w:right="288" w:firstLine="0"/>
        <w:jc w:val="left"/>
      </w:pPr>
      <w:r>
        <w:t xml:space="preserve">And in that stark, unrelenting existence, he found a certain grim peace. A peace built not on joy or hope, but on the acceptance of his fate. It was a bleak peace, a desolate tranquility, but a peace nonetheless. A peace born out of the ashes of his shattered </w:t>
        <w:br/>
        <w:t>expectations, forged in the crucible of his own damnation. The paradox was complete: he was damned, and yet, he was free.</w:t>
      </w:r>
    </w:p>
    <w:p>
      <w:pPr>
        <w:autoSpaceDN w:val="0"/>
        <w:autoSpaceDE w:val="0"/>
        <w:widowControl/>
        <w:spacing w:line="264" w:lineRule="exact" w:before="264" w:after="0"/>
        <w:ind w:left="0" w:right="0" w:firstLine="0"/>
        <w:jc w:val="left"/>
      </w:pPr>
      <w:r>
        <w:t xml:space="preserve">He watched the sunset, a bruised purple and crimson bleeding into the horizon. It was a beautiful, terrifying spectacle. A testament to the indifference of the universe, the relentless march of time, the inevitable decay of all things. He was a part of that decay, a </w:t>
        <w:br/>
        <w:t>participant in that grand, cosmic drama. His role was insignificant, yet his existence was undeniably real.</w:t>
      </w:r>
    </w:p>
    <w:p>
      <w:pPr>
        <w:autoSpaceDN w:val="0"/>
        <w:autoSpaceDE w:val="0"/>
        <w:widowControl/>
        <w:spacing w:line="264" w:lineRule="exact" w:before="264" w:after="0"/>
        <w:ind w:left="0" w:right="144" w:firstLine="0"/>
        <w:jc w:val="left"/>
      </w:pPr>
      <w:r>
        <w:t>In the long, silent nights, he contemplated the nature of existence. The meaninglessness of it all, the futility of human endeavor, the cosmic indifference to our hopes and dreams. He had anticipated hellfire and brimstone; he received something far more profound, far more terrifying: the silence of the void, the weight of his own being in the vast, indifferent cosmos.</w:t>
      </w:r>
    </w:p>
    <w:p>
      <w:pPr>
        <w:autoSpaceDN w:val="0"/>
        <w:autoSpaceDE w:val="0"/>
        <w:widowControl/>
        <w:spacing w:line="264" w:lineRule="exact" w:before="264" w:after="0"/>
        <w:ind w:left="0" w:right="0" w:firstLine="0"/>
        <w:jc w:val="left"/>
      </w:pPr>
      <w:r>
        <w:t>He was not consumed by fire, but by the cold, creeping emptiness. Not tortured by demons, but by the relentless pressure of his own existence. He was alone, utterly and completely alone. And in that aloneness, he found a strange, twisted sense of belonging. He was a part of something larger than himself, something vast and terrifying and ultimately, incomprehensibly beautiful. He was a grain of sand on a cosmic beach, insignificant yet present.</w:t>
      </w:r>
    </w:p>
    <w:p>
      <w:pPr>
        <w:autoSpaceDN w:val="0"/>
        <w:autoSpaceDE w:val="0"/>
        <w:widowControl/>
        <w:spacing w:line="264" w:lineRule="exact" w:before="266" w:after="0"/>
        <w:ind w:left="0" w:right="0" w:firstLine="0"/>
        <w:jc w:val="left"/>
      </w:pPr>
      <w:r>
        <w:t>He was the epitome of the damned, the living embodiment of the paradox of damnation. He was condemned, yet liberated. He was alone, yet a part of something vast and infinite. He was nothing, and yet, in his nothingness, he was everything. The wind continued to howl, a mournful symphony of his solitude, a constant reminder of the profound and terrifying beauty of his damnation. And in the howling wind, he found, not solace, but acceptance. The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a nihilistic truth: this was his eternity, and in its emptiness, he found a strange, perverse kind of peace. The end. Or was it merely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Defending Hedonism</w:t>
      </w:r>
    </w:p>
    <w:p>
      <w:pPr>
        <w:autoSpaceDN w:val="0"/>
        <w:autoSpaceDE w:val="0"/>
        <w:widowControl/>
        <w:spacing w:line="264" w:lineRule="exact" w:before="286" w:after="0"/>
        <w:ind w:left="0" w:right="0" w:firstLine="0"/>
        <w:jc w:val="left"/>
      </w:pPr>
      <w:r>
        <w:t>The stale air of the seminar room hung heavy, thick with the scent of old books and simmering resentment. Professor Armitage, a man whose cynicism was only surpassed by his meticulously groomed beard, leaned back in his chair, a glint of amusement in his eyes.</w:t>
      </w:r>
    </w:p>
    <w:p>
      <w:pPr>
        <w:autoSpaceDN w:val="0"/>
        <w:autoSpaceDE w:val="0"/>
        <w:widowControl/>
        <w:spacing w:line="264" w:lineRule="exact" w:before="58" w:after="0"/>
        <w:ind w:left="0" w:right="144" w:firstLine="0"/>
        <w:jc w:val="left"/>
      </w:pPr>
      <w:r>
        <w:t xml:space="preserve">"So, we've established the bleakness of existence," he began, his voice a low rumble, "the utter futility of striving for some nebulous 'goodness.' Now, the question remains: if there's no inherent </w:t>
        <w:br/>
        <w:t>meaning, no cosmic judge dispensing rewards and punishments, why not indulge? Why not embrace the hedonistic path?" There was an unmistakable sincerity in that statement.</w:t>
      </w:r>
    </w:p>
    <w:p>
      <w:pPr>
        <w:autoSpaceDN w:val="0"/>
        <w:autoSpaceDE w:val="0"/>
        <w:widowControl/>
        <w:spacing w:line="264" w:lineRule="exact" w:before="264" w:after="0"/>
        <w:ind w:left="0" w:right="0" w:firstLine="0"/>
        <w:jc w:val="left"/>
      </w:pPr>
      <w:r>
        <w:t>A ripple of nervous laughter went through the assembled students, a mix of apprehension and morbid curiosity. Sarah, a bright-eyed idealist clinging desperately to the remnants of her moral compass, spoke first. "But surely, Professor, unrestrained hedonism leads to chaos! To the degradation of society!"</w:t>
      </w:r>
    </w:p>
    <w:p>
      <w:pPr>
        <w:autoSpaceDN w:val="0"/>
        <w:autoSpaceDE w:val="0"/>
        <w:widowControl/>
        <w:spacing w:line="264" w:lineRule="exact" w:before="264" w:after="0"/>
        <w:ind w:left="0" w:right="0" w:firstLine="0"/>
        <w:jc w:val="left"/>
      </w:pPr>
      <w:r>
        <w:t xml:space="preserve">Armitage chuckled, a dry, rasping sound. "Chaos? Degradation? My dear Sarah, these are value judgments, not objective truths. Tell me, is a society built on self-sacrifice and suppressed desires truly </w:t>
        <w:br/>
        <w:t>superior to one where individuals pursue their own pleasures, however fleeting? Consider the countless lives spent toiling under the illusion of a higher purpose, their joys deferred, their desires stifled. Is that not a far greater form of societal ‘degradation’?"</w:t>
      </w:r>
    </w:p>
    <w:p>
      <w:pPr>
        <w:autoSpaceDN w:val="0"/>
        <w:autoSpaceDE w:val="0"/>
        <w:widowControl/>
        <w:spacing w:line="264" w:lineRule="exact" w:before="264" w:after="0"/>
        <w:ind w:left="0" w:right="0" w:firstLine="0"/>
        <w:jc w:val="left"/>
      </w:pPr>
      <w:r>
        <w:t xml:space="preserve">He paused, letting his words hang in the air. "The very concept of 'degradation,' as applied to hedonism, is a product of a moral </w:t>
        <w:br/>
        <w:t>framework that we are questioning. It's a construct, a tool used to control and subjugate, not a natural law." He gestured to the dusty books lining the shelves, their spines cracked and pages yellowed with age. "These tomes are filled with pronouncements on morality, on virtue, on the inherent wickedness of the flesh. But who decided what constituted 'wickedness'? Those in power, those who sought to maintain their control through the imposition of restrictive moral codes."</w:t>
      </w:r>
    </w:p>
    <w:p>
      <w:pPr>
        <w:autoSpaceDN w:val="0"/>
        <w:autoSpaceDE w:val="0"/>
        <w:widowControl/>
        <w:spacing w:line="264" w:lineRule="exact" w:before="264" w:after="0"/>
        <w:ind w:left="0" w:right="0" w:firstLine="0"/>
        <w:jc w:val="left"/>
      </w:pPr>
      <w:r>
        <w:t>A young man with a mop of unruly hair, Daniel, spoke up. "But doesn't hedonism ultimately lead to selfishness? To disregard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well-being of others?"</w:t>
      </w:r>
    </w:p>
    <w:p>
      <w:pPr>
        <w:autoSpaceDN w:val="0"/>
        <w:autoSpaceDE w:val="0"/>
        <w:widowControl/>
        <w:spacing w:line="264" w:lineRule="exact" w:before="266" w:after="0"/>
        <w:ind w:left="0" w:right="144" w:firstLine="0"/>
        <w:jc w:val="left"/>
      </w:pPr>
      <w:r>
        <w:t xml:space="preserve">"Selfishness is another loaded term," Armitage countered, stroking his beard. "Is it truly selfish to pursue one's own happiness? Or is it simply a recognition of the fundamental truth that each individual is the sole custodian of their own experience? The altruism </w:t>
        <w:br/>
        <w:t>preached by the moralists often masks a subtle form of coercion, a demand for self-sacrifice to appease some abstract ideal." There was an unmistakable sincerity in that statement.</w:t>
      </w:r>
    </w:p>
    <w:p>
      <w:pPr>
        <w:autoSpaceDN w:val="0"/>
        <w:autoSpaceDE w:val="0"/>
        <w:widowControl/>
        <w:spacing w:line="264" w:lineRule="exact" w:before="264" w:after="0"/>
        <w:ind w:left="0" w:right="0" w:firstLine="0"/>
        <w:jc w:val="left"/>
      </w:pPr>
      <w:r>
        <w:t>He paced the room, his shadow stretching long and distorted on the wall. "Consider the supposed benefits of altruism: the feeling of self-satisfaction, the societal approval. Are these not, in essence, forms of pleasure? Even the most self-sacrificing individual derives a certain degree of gratification from their actions. The difference, however, lies in the conscious recognition and pursuit of pleasure."</w:t>
      </w:r>
    </w:p>
    <w:p>
      <w:pPr>
        <w:autoSpaceDN w:val="0"/>
        <w:autoSpaceDE w:val="0"/>
        <w:widowControl/>
        <w:spacing w:line="264" w:lineRule="exact" w:before="264" w:after="0"/>
        <w:ind w:left="0" w:right="0" w:firstLine="0"/>
        <w:jc w:val="left"/>
      </w:pPr>
      <w:r>
        <w:t>He pointed a finger at Daniel. "The problem with conventional morality isn't hedonism itself; it's the hypocrisy surrounding it. Society condemns the open pursuit of pleasure while simultaneously glorifying the pursuit of power, wealth, and social status—all of which are fundamentally self-serving. The difference is one of presentation, not of substance."</w:t>
      </w:r>
    </w:p>
    <w:p>
      <w:pPr>
        <w:autoSpaceDN w:val="0"/>
        <w:autoSpaceDE w:val="0"/>
        <w:widowControl/>
        <w:spacing w:line="264" w:lineRule="exact" w:before="264" w:after="0"/>
        <w:ind w:left="0" w:right="94" w:firstLine="0"/>
        <w:jc w:val="both"/>
      </w:pPr>
      <w:r>
        <w:t>A student in the back, Emily, raised her hand tentatively. "But what about the potential for harm? Wouldn't unrestrained hedonism lead to actions that hurt others?"</w:t>
      </w:r>
    </w:p>
    <w:p>
      <w:pPr>
        <w:autoSpaceDN w:val="0"/>
        <w:autoSpaceDE w:val="0"/>
        <w:widowControl/>
        <w:spacing w:line="264" w:lineRule="exact" w:before="264" w:after="0"/>
        <w:ind w:left="0" w:right="0" w:firstLine="0"/>
        <w:jc w:val="left"/>
      </w:pPr>
      <w:r>
        <w:t xml:space="preserve">Armitage smiled, a chillingly amused expression. "The potential for harm exists in every human action, regardless of motivation. A saint can unintentionally cause harm; a villain can perform an act of unexpected kindness. The key is not to eliminate the potential for harm – an impossible task – but to develop a system of ethics that acknowledges human fallibility and minimizes its negative </w:t>
        <w:br/>
        <w:t>consequences."</w:t>
      </w:r>
    </w:p>
    <w:p>
      <w:pPr>
        <w:autoSpaceDN w:val="0"/>
        <w:autoSpaceDE w:val="0"/>
        <w:widowControl/>
        <w:spacing w:line="324" w:lineRule="exact" w:before="204" w:after="0"/>
        <w:ind w:left="0" w:right="0" w:firstLine="0"/>
        <w:jc w:val="left"/>
      </w:pPr>
      <w:r>
        <w:t>"And what is that system, Professor?" another student asked.</w:t>
      </w:r>
    </w:p>
    <w:p>
      <w:pPr>
        <w:autoSpaceDN w:val="0"/>
        <w:autoSpaceDE w:val="0"/>
        <w:widowControl/>
        <w:spacing w:line="264" w:lineRule="exact" w:before="264" w:after="0"/>
        <w:ind w:left="0" w:right="0" w:firstLine="0"/>
        <w:jc w:val="left"/>
      </w:pPr>
      <w:r>
        <w:t>"That," Armitage declared, pausing for dramatic effect, "is where the conversation gets truly interesting. It's not about removing the potential for harm; it's about navigating it responsibly. Hedonism,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properly understood, isn't about unchecked indulgence; it's about the mindful pursuit of pleasure, while minimizing harm to others and to oneself. It's about finding a balance, an equilibrium between personal gratification and social responsibility, a balance that the rigid moral codes of tradition have never quite grasped."</w:t>
      </w:r>
    </w:p>
    <w:p>
      <w:pPr>
        <w:autoSpaceDN w:val="0"/>
        <w:autoSpaceDE w:val="0"/>
        <w:widowControl/>
        <w:spacing w:line="264" w:lineRule="exact" w:before="264" w:after="0"/>
        <w:ind w:left="0" w:right="0" w:firstLine="0"/>
        <w:jc w:val="left"/>
      </w:pPr>
      <w:r>
        <w:t xml:space="preserve">He walked to the window, gazing out at the grey cityscape. "Look at that city, teeming with life, with ambition, with desire. It’s a </w:t>
        <w:br/>
        <w:t xml:space="preserve">tapestry woven from pleasure and pain, success and failure, virtue and vice. To condemn hedonism is to condemn the human </w:t>
        <w:br/>
        <w:t>experience itself. To embrace it, responsibly, is to face the messy, complicated, and gloriously imperfect reality of being alive."</w:t>
      </w:r>
    </w:p>
    <w:p>
      <w:pPr>
        <w:autoSpaceDN w:val="0"/>
        <w:autoSpaceDE w:val="0"/>
        <w:widowControl/>
        <w:spacing w:line="264" w:lineRule="exact" w:before="264" w:after="0"/>
        <w:ind w:left="0" w:right="0" w:firstLine="0"/>
        <w:jc w:val="left"/>
      </w:pPr>
      <w:r>
        <w:t xml:space="preserve">"The challenge," he continued, turning back to the students, his eyes twinkling, "is to redefine what constitutes 'harm'. It’s not just about physical injury; it's about emotional manipulation, about </w:t>
        <w:br/>
        <w:t xml:space="preserve">exploitation, about the subtle forms of coercion that underpin so much of our social interactions. A hedonistic ethic would focus on preventing these forms of harm while allowing individuals the freedom to explore their own desires, provided they do so without infringing on the freedom and well-being of others. It's about </w:t>
        <w:br/>
        <w:t>cultivating a society where pleasure is not viewed as sinful, but as a fundamental human right—a right, however, that carries with it a responsibility." She couldn't hide the emotion in her words.</w:t>
      </w:r>
    </w:p>
    <w:p>
      <w:pPr>
        <w:autoSpaceDN w:val="0"/>
        <w:autoSpaceDE w:val="0"/>
        <w:widowControl/>
        <w:spacing w:line="264" w:lineRule="exact" w:before="264" w:after="0"/>
        <w:ind w:left="0" w:right="0" w:firstLine="0"/>
        <w:jc w:val="left"/>
      </w:pPr>
      <w:r>
        <w:t xml:space="preserve">He paused, letting the weight of his words settle. "The pursuit of pleasure is not inherently selfish, it's simply human. The question is not whether to pursue pleasure, but how to do so mindfully, </w:t>
        <w:br/>
        <w:t>ethically, and without sacrificing the well-being of others. This, my friends, is the complex and fascinating challenge of a truly liberated hedonism – a challenge that demands a level of self-awareness, critical thinking, and ethical reflection that far surpasses the simple pronouncements of traditional moral systems. It is a challenge, however, that I believe is well worth undertaking." He smiled, a knowing, almost conspiratorial grin. The silence that followed was not one of agreement, but of a shared understanding of the inherent contradictions and the intoxicating allure of the path he had laid out before them. The challenge had been set, and the game, it seemed, was afoot. The pursuit of pleasure, carefully considered and responsibly executed, became the battlefield for the next stage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their philosophical journey. The debate, fueled by a cynical acceptance of the human condition,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Justifying SelfInterest</w:t>
      </w:r>
    </w:p>
    <w:p>
      <w:pPr>
        <w:autoSpaceDN w:val="0"/>
        <w:autoSpaceDE w:val="0"/>
        <w:widowControl/>
        <w:spacing w:line="264" w:lineRule="exact" w:before="286" w:after="0"/>
        <w:ind w:left="0" w:right="0" w:firstLine="0"/>
        <w:jc w:val="left"/>
      </w:pPr>
      <w:r>
        <w:t>The professor, unfazed by the lingering silence, continued, his voice a low murmur that somehow cut through the quiet contemplation of the students. "Let's delve deeper into this notion of 'self-interest'.</w:t>
      </w:r>
    </w:p>
    <w:p>
      <w:pPr>
        <w:autoSpaceDN w:val="0"/>
        <w:autoSpaceDE w:val="0"/>
        <w:widowControl/>
        <w:spacing w:line="264" w:lineRule="exact" w:before="58" w:after="0"/>
        <w:ind w:left="0" w:right="144" w:firstLine="0"/>
        <w:jc w:val="left"/>
      </w:pPr>
      <w:r>
        <w:t xml:space="preserve">Many moral systems, steeped in religious dogma or Kantian </w:t>
        <w:br/>
        <w:t>principles, paint self-interest as inherently evil, a betrayal of some greater good. But I posit a different perspective. I suggest that self-interest, when properly understood, is not only acceptable but also a crucial building block of a functional, albeit perhaps cynical, society."</w:t>
      </w:r>
    </w:p>
    <w:p>
      <w:pPr>
        <w:autoSpaceDN w:val="0"/>
        <w:autoSpaceDE w:val="0"/>
        <w:widowControl/>
        <w:spacing w:line="264" w:lineRule="exact" w:before="264" w:after="0"/>
        <w:ind w:left="0" w:right="0" w:firstLine="0"/>
        <w:jc w:val="left"/>
      </w:pPr>
      <w:r>
        <w:t xml:space="preserve">He paced the length of the room, his gaze sweeping over the faces of his students, each one a microcosm of the moral dilemmas he was dissecting. "Consider the concept of survival. Is it not inherently selfish to prioritize one's own survival? We instinctively protect ourselves from harm, seek sustenance, and strive for comfort. Are these acts of selfishness, or are they simply the necessary </w:t>
        <w:br/>
        <w:t>preconditions for participation in any social order?"</w:t>
      </w:r>
    </w:p>
    <w:p>
      <w:pPr>
        <w:autoSpaceDN w:val="0"/>
        <w:autoSpaceDE w:val="0"/>
        <w:widowControl/>
        <w:spacing w:line="264" w:lineRule="exact" w:before="264" w:after="0"/>
        <w:ind w:left="0" w:right="0" w:firstLine="0"/>
        <w:jc w:val="left"/>
      </w:pPr>
      <w:r>
        <w:t>He paused, letting the question hang in the air, a subtle challenge to their preconceived notions. "The problem arises, I believe, not from self-interest itself, but from its unrefined expression. Unbridled self-interest, unchecked by empathy, consideration, and a modicum of foresight, inevitably leads to chaos and conflict. Think of Hobbes' Leviathan, a brutal struggle for survival where self-interest reigns supreme, resulting in a war of all against all."</w:t>
      </w:r>
    </w:p>
    <w:p>
      <w:pPr>
        <w:autoSpaceDN w:val="0"/>
        <w:autoSpaceDE w:val="0"/>
        <w:widowControl/>
        <w:spacing w:line="264" w:lineRule="exact" w:before="264" w:after="0"/>
        <w:ind w:left="0" w:right="0" w:firstLine="0"/>
        <w:jc w:val="left"/>
      </w:pPr>
      <w:r>
        <w:t xml:space="preserve">"However," he continued, his voice taking on a more measured tone, "a sophisticated approach to self-interest recognizes the </w:t>
        <w:br/>
        <w:t>interdependence of individuals. It acknowledges that, in a complex society, the long-term pursuit of personal gain is often best served by contributing to the overall well-being of the community. This is not altruism in the traditional sense, but a form of enlightened self-interest, a strategic understanding that cooperation, even in a world devoid of inherent morality, can be highly advantageous." The words carried more meaning than their simple arrangement suggested.</w:t>
      </w:r>
    </w:p>
    <w:p>
      <w:pPr>
        <w:autoSpaceDN w:val="0"/>
        <w:autoSpaceDE w:val="0"/>
        <w:widowControl/>
        <w:spacing w:line="264" w:lineRule="exact" w:before="264" w:after="0"/>
        <w:ind w:left="0" w:right="288" w:firstLine="0"/>
        <w:jc w:val="left"/>
      </w:pPr>
      <w:r>
        <w:t>He leaned against the desk, his gaze sharp and intense. "Think of game theory. The prisoner's dilemma illustrates the paradoxical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benefits of cooperation. Rational self-interest, if pursued without consideration for the other player, can lead to mutual ruin.</w:t>
      </w:r>
    </w:p>
    <w:p>
      <w:pPr>
        <w:autoSpaceDN w:val="0"/>
        <w:autoSpaceDE w:val="0"/>
        <w:widowControl/>
        <w:spacing w:line="264" w:lineRule="exact" w:before="60" w:after="0"/>
        <w:ind w:left="0" w:right="0" w:firstLine="0"/>
        <w:jc w:val="left"/>
      </w:pPr>
      <w:r>
        <w:t xml:space="preserve">However, a recognition of the other player's rationality and a </w:t>
        <w:br/>
        <w:t>willingness to cooperate can lead to a far better outcome for both parties. In other words, a thoughtful consideration of one's own self-interest often leads to a conclusion that recognizes the importance of cooperation and mutual benefit."</w:t>
      </w:r>
    </w:p>
    <w:p>
      <w:pPr>
        <w:autoSpaceDN w:val="0"/>
        <w:autoSpaceDE w:val="0"/>
        <w:widowControl/>
        <w:spacing w:line="264" w:lineRule="exact" w:before="264" w:after="0"/>
        <w:ind w:left="0" w:right="0" w:firstLine="0"/>
        <w:jc w:val="left"/>
      </w:pPr>
      <w:r>
        <w:t>"Furthermore," he added, his voice resonating with a quiet intensity, "the very act of pursuing one's own happiness, while not explicitly altruistic, can have positive ripple effects throughout society. A person fulfilled in their work, passionate about their hobbies, and engaged in meaningful relationships is far less likely to engage in destructive or antisocial behavior. Their self-satisfaction becomes, in a sense, a form of social contribution, albeit an indirect one." The words carried more meaning than their simple arrangement suggested.</w:t>
      </w:r>
    </w:p>
    <w:p>
      <w:pPr>
        <w:autoSpaceDN w:val="0"/>
        <w:autoSpaceDE w:val="0"/>
        <w:widowControl/>
        <w:spacing w:line="264" w:lineRule="exact" w:before="264" w:after="0"/>
        <w:ind w:left="0" w:right="0" w:firstLine="0"/>
        <w:jc w:val="left"/>
      </w:pPr>
      <w:r>
        <w:t xml:space="preserve">"The philosophers of ancient Greece, particularly the Epicureans, understood this well. They didn't advocate for unrestrained </w:t>
        <w:br/>
        <w:t xml:space="preserve">hedonism, but for a measured pursuit of pleasure, a life lived in moderation, focused on cultivating inner peace and tranquility. This wasn't selfless; it was deeply self-interested, recognizing that a tranquil mind and a healthy body are preconditions for a </w:t>
        <w:br/>
        <w:t>flourishing existence. The pursuit of eudaimonia, of 'flourishing', was not an act of self-sacrifice but a highly rational pursuit of one's own well-being."</w:t>
      </w:r>
    </w:p>
    <w:p>
      <w:pPr>
        <w:autoSpaceDN w:val="0"/>
        <w:autoSpaceDE w:val="0"/>
        <w:widowControl/>
        <w:spacing w:line="264" w:lineRule="exact" w:before="264" w:after="0"/>
        <w:ind w:left="0" w:right="0" w:firstLine="0"/>
        <w:jc w:val="left"/>
      </w:pPr>
      <w:r>
        <w:t>He paused, gesturing towards the students with a slightly weary hand. "Now, I am not advocating for a complete abandonment of traditional morality. I am simply suggesting a re-evaluation of its foundations. The dichotomy between self-interest and altruism is often a false one. The two are not mutually exclusive. Indeed, a sophisticated understanding of self-interest can often lead to actions that benefit others, not out of selfless devotion, but out of a rational assessment of long-term personal gain."</w:t>
      </w:r>
    </w:p>
    <w:p>
      <w:pPr>
        <w:autoSpaceDN w:val="0"/>
        <w:autoSpaceDE w:val="0"/>
        <w:widowControl/>
        <w:spacing w:line="264" w:lineRule="exact" w:before="264" w:after="0"/>
        <w:ind w:left="0" w:right="144" w:firstLine="0"/>
        <w:jc w:val="left"/>
      </w:pPr>
      <w:r>
        <w:t>"Consider the successful entrepreneur. Their primary motivation might be the accumulation of wealth and power, a clearly self-interested goal. However, in the process of building their business, they often create jobs, contribute to the economy, and produce goods or services that benefit society as a whole. Is this altruism?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Not necessarily. But it is a clear demonstration of how the pursuit of self-interest can, under the right circumstances, lead to outcomes that are beneficial to others."</w:t>
      </w:r>
    </w:p>
    <w:p>
      <w:pPr>
        <w:autoSpaceDN w:val="0"/>
        <w:autoSpaceDE w:val="0"/>
        <w:widowControl/>
        <w:spacing w:line="264" w:lineRule="exact" w:before="264" w:after="0"/>
        <w:ind w:left="0" w:right="0" w:firstLine="0"/>
        <w:jc w:val="left"/>
      </w:pPr>
      <w:r>
        <w:t xml:space="preserve">He walked to the window, looking out at the city lights twinkling in the distance. "This is not to say that there are no ethical </w:t>
        <w:br/>
        <w:t xml:space="preserve">considerations. A truly refined self-interest necessitates a careful consideration of potential harm. A mindful individual, even one driven primarily by self-interest, will recognize the limitations imposed by social norms, legal frameworks, and the simple fact that harming others often has long-term negative consequences for themselves. It's not about eliminating self-interest, but about </w:t>
        <w:br/>
        <w:t xml:space="preserve">managing it responsibly. It’s about playing the game of life </w:t>
        <w:br/>
        <w:t>strategically, maximizing your own benefits while recognizing that others are also players in the same game."</w:t>
      </w:r>
    </w:p>
    <w:p>
      <w:pPr>
        <w:autoSpaceDN w:val="0"/>
        <w:autoSpaceDE w:val="0"/>
        <w:widowControl/>
        <w:spacing w:line="264" w:lineRule="exact" w:before="264" w:after="0"/>
        <w:ind w:left="0" w:right="0" w:firstLine="0"/>
        <w:jc w:val="left"/>
      </w:pPr>
      <w:r>
        <w:t>He turned back to the students, a faint smile playing on his lips. "The challenge, then, is not to suppress or deny self-interest, but to refine it, to cultivate a form of intelligent, strategic selfishness that takes into account the complex web of human interactions. It's about recognizing that even in a world without inherent meaning, a thoughtful consideration of one's own well-being can lead to a life that is not only fulfilling but also contributes positively to the lives of others—a life, perhaps, that is even unexpectedly virtuous, though not for virtuous reasons."</w:t>
      </w:r>
    </w:p>
    <w:p>
      <w:pPr>
        <w:autoSpaceDN w:val="0"/>
        <w:autoSpaceDE w:val="0"/>
        <w:widowControl/>
        <w:spacing w:line="264" w:lineRule="exact" w:before="264" w:after="0"/>
        <w:ind w:left="0" w:right="0" w:firstLine="0"/>
        <w:jc w:val="left"/>
      </w:pPr>
      <w:r>
        <w:t xml:space="preserve">He paused, letting his words sink in. "This is not a simple </w:t>
        <w:br/>
        <w:t xml:space="preserve">proposition. It requires a level of self-awareness, ethical reflection, and strategic thinking that few achieve. But it is, I believe, a more honest and ultimately more sustainable approach to living than the often hypocritical and self-defeating moral systems that have dominated our history. It’s a challenge, yes, but a challenge worth considering, especially in a world increasingly devoid of grand narratives and cosmic justifications. It’s a challenge to find </w:t>
        <w:br/>
        <w:t xml:space="preserve">meaning, not in some divine plan, but in the elegantly self-serving dance of existence itself." He smiled again, a knowing, almost mischievous glint in his eyes. The silence that followed was </w:t>
        <w:br/>
        <w:t>punctuated only by the gentle hum of the city outside, a constant reminder of the complex, chaotic, and ultimately self-interested nature of human existence. The discussion, it seemed, was far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over. The exploration of the subtle nuances of a responsibly self-interested life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Reframing Immorality</w:t>
      </w:r>
    </w:p>
    <w:p>
      <w:pPr>
        <w:autoSpaceDN w:val="0"/>
        <w:autoSpaceDE w:val="0"/>
        <w:widowControl/>
        <w:spacing w:line="264" w:lineRule="exact" w:before="286" w:after="0"/>
        <w:ind w:left="0" w:right="0" w:firstLine="0"/>
        <w:jc w:val="left"/>
      </w:pPr>
      <w:r>
        <w:t xml:space="preserve">The flickering candlelight cast long shadows across the worn, leather-bound books lining the walls of the study. Dust motes danced in the air, illuminated like tiny, fleeting stars in the dim light. The scholar, a figure etched with the weariness of countless nights spent wrestling with philosophical conundrums, sat hunched over a well-worn manuscript, his brow furrowed in deep </w:t>
        <w:br/>
        <w:t>concentration. He wasn't writing; he was meditating, his thoughts weaving a complex tapestry of ethical dilemmas and challenging interpretations.</w:t>
      </w:r>
    </w:p>
    <w:p>
      <w:pPr>
        <w:autoSpaceDN w:val="0"/>
        <w:autoSpaceDE w:val="0"/>
        <w:widowControl/>
        <w:spacing w:line="264" w:lineRule="exact" w:before="264" w:after="0"/>
        <w:ind w:left="0" w:right="144" w:firstLine="0"/>
        <w:jc w:val="left"/>
      </w:pPr>
      <w:r>
        <w:t xml:space="preserve">He’d spent years dissecting the pronouncements of ancient </w:t>
        <w:br/>
        <w:t>moralists, the pronouncements of religious authorities, and the pronouncements of modern social theorists, finding them all wanting, lacking a certain…honesty. Their neat frameworks, their clearly defined lines between good and evil, experienced artificial, imposed upon a chaotic reality that refused to be confined to their tidy boxes. The world, he mused, was far too messy, far too morally ambiguous, to be reduced to such simplistic categorizations.</w:t>
      </w:r>
    </w:p>
    <w:p>
      <w:pPr>
        <w:autoSpaceDN w:val="0"/>
        <w:autoSpaceDE w:val="0"/>
        <w:widowControl/>
        <w:spacing w:line="264" w:lineRule="exact" w:before="264" w:after="0"/>
        <w:ind w:left="0" w:right="144" w:firstLine="0"/>
        <w:jc w:val="left"/>
      </w:pPr>
      <w:r>
        <w:t xml:space="preserve">He picked up a quill, its tip dipped in ink, and began to scribble in the margins of his manuscript. “Immorality,” he wrote, “is not a fixed point, but a shifting horizon. What is considered immoral in one context, in one time, may be perfectly acceptable, even </w:t>
        <w:br/>
        <w:t>necessary, in another.”</w:t>
      </w:r>
    </w:p>
    <w:p>
      <w:pPr>
        <w:autoSpaceDN w:val="0"/>
        <w:autoSpaceDE w:val="0"/>
        <w:widowControl/>
        <w:spacing w:line="264" w:lineRule="exact" w:before="264" w:after="0"/>
        <w:ind w:left="0" w:right="0" w:firstLine="0"/>
        <w:jc w:val="left"/>
      </w:pPr>
      <w:r>
        <w:t xml:space="preserve">He considered the ancient Greeks, their pantheon of gods, each with their own flaws, their own indulgences. Zeus, the king of the gods, a notorious philanderer; Ares, the god of war, a symbol of </w:t>
        <w:br/>
        <w:t xml:space="preserve">unrestrained violence; even Aphrodite, the goddess of love, not always associated with virtuous behavior. Were these gods </w:t>
        <w:br/>
        <w:t>immoral? By the standards of later, more puritanical religions, undoubtedly. But within the framework of their own mythology, their actions were often integral to the narrative, part of the fabric of their world. Their "immorality" was, in a strange sense, woven into the very fabric of their morality.</w:t>
      </w:r>
    </w:p>
    <w:p>
      <w:pPr>
        <w:autoSpaceDN w:val="0"/>
        <w:autoSpaceDE w:val="0"/>
        <w:widowControl/>
        <w:spacing w:line="322" w:lineRule="exact" w:before="206" w:after="0"/>
        <w:ind w:left="0" w:right="0" w:firstLine="0"/>
        <w:jc w:val="left"/>
      </w:pPr>
      <w:r>
        <w:t>He pondered the concept of societal norms, those unwritten rules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dictate acceptable behavior. These norms, he realized, were often arbitrary, reflecting the power structures and cultural biases of a particular time and place. What was considered immoral in one culture might be entirely acceptable, even celebrated, in another. The very definition of immorality, he concluded, was a product of social conditioning, a reflection of the dominant ideologies of a particular society.</w:t>
      </w:r>
    </w:p>
    <w:p>
      <w:pPr>
        <w:autoSpaceDN w:val="0"/>
        <w:autoSpaceDE w:val="0"/>
        <w:widowControl/>
        <w:spacing w:line="264" w:lineRule="exact" w:before="264" w:after="0"/>
        <w:ind w:left="0" w:right="0" w:firstLine="0"/>
        <w:jc w:val="left"/>
      </w:pPr>
      <w:r>
        <w:t>He paused, considering the implications of this perspective. If immorality was merely a social construct, a shifting sand dune molded by the winds of cultural change, then.  what did that mean for our understanding of morality itself? was morality nothing more than a set of arbitrary rules, designed to maintain social order and preserve the power of the ruling class?</w:t>
      </w:r>
    </w:p>
    <w:p>
      <w:pPr>
        <w:autoSpaceDN w:val="0"/>
        <w:autoSpaceDE w:val="0"/>
        <w:widowControl/>
        <w:spacing w:line="264" w:lineRule="exact" w:before="264" w:after="0"/>
        <w:ind w:left="0" w:right="0" w:firstLine="0"/>
        <w:jc w:val="left"/>
      </w:pPr>
      <w:r>
        <w:t xml:space="preserve">He considered the stories he had read, the countless tales of </w:t>
        <w:br/>
        <w:t xml:space="preserve">transgression and redemption. He realized that many of the </w:t>
        <w:br/>
        <w:t>characters deemed "immoral" were often the most complex, the most compelling, the most human. Their flaws, their weaknesses, their transgressions, made them relatable, even sympathetic. They were not simply cardboard cutouts of evil, but flawed individuals grappling with their own internal conflicts, their own struggles with temptation and desire. Their "immorality," he concluded, was often a source of their humanity, a testament to their capacity for both great good and great evil.</w:t>
      </w:r>
    </w:p>
    <w:p>
      <w:pPr>
        <w:autoSpaceDN w:val="0"/>
        <w:autoSpaceDE w:val="0"/>
        <w:widowControl/>
        <w:spacing w:line="264" w:lineRule="exact" w:before="264" w:after="0"/>
        <w:ind w:left="0" w:right="0" w:firstLine="0"/>
        <w:jc w:val="left"/>
      </w:pPr>
      <w:r>
        <w:t>He thought of the great villains of literature, their motivations, their justifications. Were they truly evil, or were they simply products of their circumstances, driven by ambition, revenge, or a desperate need for survival? He considered Iago from Shakespeare's Othello , a master manipulator driven by jealousy and a thirst for power. Was he simply evil, or was his wickedness a consequence of a deeply flawed character, a man consumed by his own internal demons?</w:t>
      </w:r>
    </w:p>
    <w:p>
      <w:pPr>
        <w:autoSpaceDN w:val="0"/>
        <w:autoSpaceDE w:val="0"/>
        <w:widowControl/>
        <w:spacing w:line="264" w:lineRule="exact" w:before="266" w:after="0"/>
        <w:ind w:left="0" w:right="0" w:firstLine="0"/>
        <w:jc w:val="left"/>
      </w:pPr>
      <w:r>
        <w:t>He shifted in his chair, the worn leather creaking beneath him. The candlelight flickered again, threatening to extinguish itself. He picked up the quill once more, his hand moving with a newfound purpose. He added a new line to his manuscript: “Perhaps, instead of condemning immorality, we should strive to understand it. To examine its roots, its motivations, its context. To see it not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fixed point of evil, but as a complex phenomenon, a reflection of the human condition in all its messy, paradoxical glory.”</w:t>
      </w:r>
    </w:p>
    <w:p>
      <w:pPr>
        <w:autoSpaceDN w:val="0"/>
        <w:autoSpaceDE w:val="0"/>
        <w:widowControl/>
        <w:spacing w:line="264" w:lineRule="exact" w:before="264" w:after="0"/>
        <w:ind w:left="0" w:right="0" w:firstLine="0"/>
        <w:jc w:val="left"/>
      </w:pPr>
      <w:r>
        <w:t>He wrote on, his thoughts flowing freely onto the page, challenging traditional notions of right and wrong, exploring the gray areas, the ambiguities, the contradictions. He contemplated the role of power in defining morality, and how those in power often used moral pronouncements to control and subjugate. He examined the ways in which religious institutions, in their attempts to establish moral authority, often ended up perpetuating injustice and inequality. He pondered the inherent hypocrisy that often accompanied moral pronouncements, the gap between professed ideals and actual behavior.</w:t>
      </w:r>
    </w:p>
    <w:p>
      <w:pPr>
        <w:autoSpaceDN w:val="0"/>
        <w:autoSpaceDE w:val="0"/>
        <w:widowControl/>
        <w:spacing w:line="264" w:lineRule="exact" w:before="264" w:after="0"/>
        <w:ind w:left="0" w:right="0" w:firstLine="0"/>
        <w:jc w:val="left"/>
      </w:pPr>
      <w:r>
        <w:t xml:space="preserve">The scholar’s meditation extended beyond simple definitions of immorality, touching upon the complex interplay between personal desires and societal expectations. He delved into the psychological factors that drive individuals towards actions deemed "immoral," exploring the influence of upbringing, environment, and personal experiences. He considered the role of societal pressures, the ways in which conformity and the pursuit of acceptance can lead </w:t>
        <w:br/>
        <w:t>individuals down paths they might otherwise avoid.</w:t>
      </w:r>
    </w:p>
    <w:p>
      <w:pPr>
        <w:autoSpaceDN w:val="0"/>
        <w:autoSpaceDE w:val="0"/>
        <w:widowControl/>
        <w:spacing w:line="264" w:lineRule="exact" w:before="264" w:after="0"/>
        <w:ind w:left="0" w:right="144" w:firstLine="0"/>
        <w:jc w:val="left"/>
      </w:pPr>
      <w:r>
        <w:t xml:space="preserve">He questioned whether societal attempts to regulate morality were inherently oppressive, suppressing individual expression and limiting personal freedoms. He debated whether a society that strictly enforces moral norms is necessarily a more just and </w:t>
        <w:br/>
        <w:t>equitable society, or whether it is instead a society stifled by conformity and rigid control. He explored historical examples of societies that enforced stringent moral codes, noting the resultant social rigidity and oppression.</w:t>
      </w:r>
    </w:p>
    <w:p>
      <w:pPr>
        <w:autoSpaceDN w:val="0"/>
        <w:autoSpaceDE w:val="0"/>
        <w:widowControl/>
        <w:spacing w:line="264" w:lineRule="exact" w:before="264" w:after="0"/>
        <w:ind w:left="0" w:right="0" w:firstLine="0"/>
        <w:jc w:val="left"/>
      </w:pPr>
      <w:r>
        <w:t>The scholar’s writing became a philosophical exploration into the nature of choice and responsibility, questioning the ease with which we label actions as "moral" or "immoral" without fully examining the nuances of each individual case. He contemplated the concept of unintended consequences, pointing out how actions intended to be moral can sometimes have devastatingly immoral results, and vice versa.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concluded that a more nuanced approach to morality was </w:t>
        <w:br/>
        <w:t xml:space="preserve">necessary, one that acknowledged the complexity of human </w:t>
        <w:br/>
        <w:t xml:space="preserve">behavior, the influence of external factors, and the potential for individuals to change and evolve over time. He argued that a rigid, judgmental approach to morality only served to alienate and </w:t>
        <w:br/>
        <w:t>punish, rather than promoting genuine ethical development. The goal, he wrote, was not to simply label actions as "good" or "bad," but to strive for understanding, empathy, and a commitment to creating a society that fosters both individual growth and collective well-being. A society, perhaps, where the nuances of "immorality" are not dismissed with righteous indignation, but explored with thoughtful consideration. A society, where true morality emerges not from the imposition of rules, but from the cultivation of wisdom and compassion. As dawn approached, painting the eastern sky with streaks of pale gold, the scholar finally closed his manuscript, the quiet hum of his lamp the only witness to his late-night musings. The exploration of morality, he knew, was a lifelong pursuit.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Traditional Morality</w:t>
      </w:r>
    </w:p>
    <w:p>
      <w:pPr>
        <w:autoSpaceDN w:val="0"/>
        <w:autoSpaceDE w:val="0"/>
        <w:widowControl/>
        <w:spacing w:line="264" w:lineRule="exact" w:before="286" w:after="0"/>
        <w:ind w:left="0" w:right="0" w:firstLine="0"/>
        <w:jc w:val="left"/>
      </w:pPr>
      <w:r>
        <w:t>The air in the archive hung thick with the scent of aged paper and forgotten dreams. Dust motes, disturbed by the faintest tremor in the ancient stone floor, swirled in the weak shafts of light filtering through the high, arched windows. I, a connoisseur of decay and disillusionment, traced my fingers along the spines of leather-bound volumes, each a testament to humanity's persistent, and ultimately futile, attempts to codify virtue. These weren't just books; they were epitaphs for dead moralities, monuments to the ever-shifting sands of ethical pronouncements.</w:t>
      </w:r>
    </w:p>
    <w:p>
      <w:pPr>
        <w:autoSpaceDN w:val="0"/>
        <w:autoSpaceDE w:val="0"/>
        <w:widowControl/>
        <w:spacing w:line="264" w:lineRule="exact" w:before="264" w:after="0"/>
        <w:ind w:left="0" w:right="0" w:firstLine="0"/>
        <w:jc w:val="left"/>
      </w:pPr>
      <w:r>
        <w:t>I pulled a crumbling manuscript from its shelf, its pages brittle with age, the ink faded to a ghostly gray. It detailed the moral code of a long-vanished civilization, a society that held chastity as the highest virtue, yet practiced ritualistic human sacrifice. The juxtaposition was exquisite, a symphony of hypocrisy played out across centuries.</w:t>
      </w:r>
    </w:p>
    <w:p>
      <w:pPr>
        <w:autoSpaceDN w:val="0"/>
        <w:autoSpaceDE w:val="0"/>
        <w:widowControl/>
        <w:spacing w:line="264" w:lineRule="exact" w:before="60" w:after="0"/>
        <w:ind w:left="0" w:right="1008" w:firstLine="0"/>
        <w:jc w:val="left"/>
      </w:pPr>
      <w:r>
        <w:t>Their "virtue," I mused, was merely a gilded cage, a mask concealing a far more brutal reality.</w:t>
      </w:r>
    </w:p>
    <w:p>
      <w:pPr>
        <w:autoSpaceDN w:val="0"/>
        <w:autoSpaceDE w:val="0"/>
        <w:widowControl/>
        <w:spacing w:line="264" w:lineRule="exact" w:before="264" w:after="0"/>
        <w:ind w:left="0" w:right="0" w:firstLine="0"/>
        <w:jc w:val="left"/>
      </w:pPr>
      <w:r>
        <w:t xml:space="preserve">Another volume revealed the laws of a theocratic empire, its pages stained with the blood of heretics and dissenters. Their moral pronouncements, enshrined in scripture and enforced by the sword, were little more than a tool for maintaining power and suppressing dissent. Justice, in their world, was a cruel jest, a charade </w:t>
        <w:br/>
        <w:t xml:space="preserve">performed for the benefit of the ruling elite. The meek, the </w:t>
        <w:br/>
        <w:t xml:space="preserve">merciful, the forgiving – they were not blessed, as some naive preacher might claim; they were systematically eradicated, their quiet virtues offering no defense against the brutality of the </w:t>
        <w:br/>
        <w:t>powerful.</w:t>
      </w:r>
    </w:p>
    <w:p>
      <w:pPr>
        <w:autoSpaceDN w:val="0"/>
        <w:autoSpaceDE w:val="0"/>
        <w:widowControl/>
        <w:spacing w:line="264" w:lineRule="exact" w:before="264" w:after="0"/>
        <w:ind w:left="0" w:right="0" w:firstLine="0"/>
        <w:jc w:val="left"/>
      </w:pPr>
      <w:r>
        <w:t xml:space="preserve">I moved on, my fingers skimming across centuries of moral </w:t>
        <w:br/>
        <w:t xml:space="preserve">pronouncements – the stern pronouncements of ancient </w:t>
        <w:br/>
        <w:t>philosophers, the fervent pronouncements of religious reformers, the pragmatic pronouncements of secular lawmakers. Each had its own brand of hypocrisy, its own set of blind spots, its own internal contradictions. Each presented a neatly packaged system of ethics, a framework designed to impose order on the chaotic tapestry of human existence – a framework that invariably failed, a framework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ultimately served only to mask the inherent flaws of the system itself.</w:t>
      </w:r>
    </w:p>
    <w:p>
      <w:pPr>
        <w:autoSpaceDN w:val="0"/>
        <w:autoSpaceDE w:val="0"/>
        <w:widowControl/>
        <w:spacing w:line="264" w:lineRule="exact" w:before="264" w:after="0"/>
        <w:ind w:left="0" w:right="0" w:firstLine="0"/>
        <w:jc w:val="left"/>
      </w:pPr>
      <w:r>
        <w:t xml:space="preserve">Consider the concept of "sin," for example. What is sin but a </w:t>
        <w:br/>
        <w:t>transgression against an arbitrarily defined set of rules? A rule that changes depending on time, location and culture. The very act of labeling something as "sin" implies a power structure, a hierarchy, a judgment passed by those who deem themselves worthy of such judgment. And what, pray tell, is the true nature of this worthiness? Is it based on some divine right? Or is it merely the brute force of power, masked in the sanctimonious language of righteousness? The answer, my friend, is depressingly obvious.</w:t>
      </w:r>
    </w:p>
    <w:p>
      <w:pPr>
        <w:autoSpaceDN w:val="0"/>
        <w:autoSpaceDE w:val="0"/>
        <w:widowControl/>
        <w:spacing w:line="324" w:lineRule="exact" w:before="204" w:after="0"/>
        <w:ind w:left="0" w:right="0" w:firstLine="0"/>
        <w:jc w:val="center"/>
      </w:pPr>
      <w:r>
        <w:t>I chuckled, a dry, rasping sound that echoed in the cavernous space.</w:t>
      </w:r>
    </w:p>
    <w:p>
      <w:pPr>
        <w:autoSpaceDN w:val="0"/>
        <w:autoSpaceDE w:val="0"/>
        <w:widowControl/>
        <w:spacing w:line="264" w:lineRule="exact" w:before="60" w:after="0"/>
        <w:ind w:left="0" w:right="0" w:firstLine="0"/>
        <w:jc w:val="left"/>
      </w:pPr>
      <w:r>
        <w:t xml:space="preserve">The irony was not lost on me. I, the self-proclaimed debunker of moral pretensions, was engaging in a judgment of my own. But my judgment was different. It wasn't based on a rigid, pre-defined code; it was based on observation, on the accumulated evidence of </w:t>
        <w:br/>
        <w:t xml:space="preserve">history, on the inescapable reality of human fallibility. My </w:t>
        <w:br/>
        <w:t>judgment was, if anything, a recognition of the inherent chaos and ambiguity that lies at the heart of human morality.</w:t>
      </w:r>
    </w:p>
    <w:p>
      <w:pPr>
        <w:autoSpaceDN w:val="0"/>
        <w:autoSpaceDE w:val="0"/>
        <w:widowControl/>
        <w:spacing w:line="264" w:lineRule="exact" w:before="264" w:after="0"/>
        <w:ind w:left="0" w:right="0" w:firstLine="0"/>
        <w:jc w:val="left"/>
      </w:pPr>
      <w:r>
        <w:t xml:space="preserve">I opened another book, this one detailing the "virtuous" lives of saints and martyrs. Their stories, however pious, were not without their complexities. Many were driven by fanaticism, their zeal blinding them to the suffering they inflicted on others. Others were victims of circumstance, their actions dictated by political forces beyond their control. And still others, I suspect, were simply </w:t>
        <w:br/>
        <w:t>masters of self-promotion, shrewdly crafting their own narratives to solidify their positions of power and influence.</w:t>
      </w:r>
    </w:p>
    <w:p>
      <w:pPr>
        <w:autoSpaceDN w:val="0"/>
        <w:autoSpaceDE w:val="0"/>
        <w:widowControl/>
        <w:spacing w:line="264" w:lineRule="exact" w:before="264" w:after="0"/>
        <w:ind w:left="0" w:right="0" w:firstLine="0"/>
        <w:jc w:val="left"/>
      </w:pPr>
      <w:r>
        <w:t xml:space="preserve">The archive was a mausoleum of moral pronouncements, a </w:t>
        <w:br/>
        <w:t xml:space="preserve">graveyard of good intentions paved with the cobblestones of </w:t>
        <w:br/>
        <w:t xml:space="preserve">hypocrisy. Each document was a brick in the wall of a prison, a prison designed to confine the human spirit within a cage of </w:t>
        <w:br/>
        <w:t>artificial virtue. But the human spirit, ever rebellious, ever defiant, always finds a way to escape. It finds a way to challenge the rules, to question the assumptions, to dismantle the carefully constructed edifices of morality. It finds a way to embrace the chaos, to revel in the ambiguity, to dance on the edge of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Consider the "Seven Deadly Sins" – pride, greed, lust, envy, </w:t>
        <w:br/>
        <w:t xml:space="preserve">gluttony, wrath, and sloth. Are these truly "deadly"? Or are they simply the darker aspects of the human condition, the shadows that play against the light of our supposed virtues? Are we not all </w:t>
        <w:br/>
        <w:t>capable of these "sins"? Do we not all experience these desires, these temptations, these darker impulses? To condemn them outright is to condemn a fundamental part of what it means to be human.</w:t>
      </w:r>
    </w:p>
    <w:p>
      <w:pPr>
        <w:autoSpaceDN w:val="0"/>
        <w:autoSpaceDE w:val="0"/>
        <w:widowControl/>
        <w:spacing w:line="324" w:lineRule="exact" w:before="204" w:after="0"/>
        <w:ind w:left="0" w:right="0" w:firstLine="0"/>
        <w:jc w:val="left"/>
      </w:pPr>
      <w:r>
        <w:t>In fact, isn't the very concept of "sin" a testament to human frailty?</w:t>
      </w:r>
    </w:p>
    <w:p>
      <w:pPr>
        <w:autoSpaceDN w:val="0"/>
        <w:autoSpaceDE w:val="0"/>
        <w:widowControl/>
        <w:spacing w:line="264" w:lineRule="exact" w:before="60" w:after="0"/>
        <w:ind w:left="0" w:right="144" w:firstLine="0"/>
        <w:jc w:val="left"/>
      </w:pPr>
      <w:r>
        <w:t>Isn't it an acknowledgement of our inherent imperfection, our vulnerability to temptation, our capacity for both great good and great evil? To deny these aspects of our nature is to deny the very essence of our humanity. The attempt to erase the shadow merely leaves us in an empty, meaningless light.</w:t>
      </w:r>
    </w:p>
    <w:p>
      <w:pPr>
        <w:autoSpaceDN w:val="0"/>
        <w:autoSpaceDE w:val="0"/>
        <w:widowControl/>
        <w:spacing w:line="264" w:lineRule="exact" w:before="264" w:after="0"/>
        <w:ind w:left="0" w:right="0" w:firstLine="0"/>
        <w:jc w:val="left"/>
      </w:pPr>
      <w:r>
        <w:t xml:space="preserve">The flickering gaslight cast long, distorted shadows across the dusty shelves. The air grew colder, the silence punctuated only by the rhythmic tick of a grandfather clock in the corner. I closed the last book, its pages filled with the ghosts of moral pronouncements, the echoes of forgotten justifications. The archive was a testament to human failure, a monument to our persistent, and ultimately </w:t>
        <w:br/>
        <w:t xml:space="preserve">hopeless, attempts to tame the untamable, to impose order on the inherently chaotic nature of existence. But perhaps, I thought, that inherent chaos, that untamed wildness, is precisely what gives our lives meaning. Perhaps it is in our embrace of the "immoral," in our recognition of our own flaws and contradictions, that we find true authenticity. Perhaps the only true virtue is the honest </w:t>
        <w:br/>
        <w:t>acknowledgment of our own inherent vice. The quiet acceptance of the darkness within us. The understanding that the line between "good" and "evil" is not a line at all, but a blurry, shifting, almost imperceptible gradient. A gradient, I'm afraid, that we're doomed to navigate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Paradox of Evil</w:t>
      </w:r>
    </w:p>
    <w:p>
      <w:pPr>
        <w:autoSpaceDN w:val="0"/>
        <w:autoSpaceDE w:val="0"/>
        <w:widowControl/>
        <w:spacing w:line="264" w:lineRule="exact" w:before="286" w:after="0"/>
        <w:ind w:left="0" w:right="288" w:firstLine="0"/>
        <w:jc w:val="left"/>
      </w:pPr>
      <w:r>
        <w:t>The scent of turpentine and linseed oil hung heavy in the air, a counterpoint to the faint metallic tang that clung to the canvases.</w:t>
      </w:r>
    </w:p>
    <w:p>
      <w:pPr>
        <w:autoSpaceDN w:val="0"/>
        <w:autoSpaceDE w:val="0"/>
        <w:widowControl/>
        <w:spacing w:line="264" w:lineRule="exact" w:before="58" w:after="0"/>
        <w:ind w:left="0" w:right="144" w:firstLine="0"/>
        <w:jc w:val="left"/>
      </w:pPr>
      <w:r>
        <w:t>My studio, a testament to my own particular brand of decadent aesthetics, was a chaotic symphony of half-finished paintings, discarded brushes, and overflowing ashtrays. Each canvas, a microcosm of my twisted worldview, depicted scenes of unsettling beauty, a perverse celebration of the morally ambiguous.</w:t>
      </w:r>
    </w:p>
    <w:p>
      <w:pPr>
        <w:autoSpaceDN w:val="0"/>
        <w:autoSpaceDE w:val="0"/>
        <w:widowControl/>
        <w:spacing w:line="264" w:lineRule="exact" w:before="264" w:after="0"/>
        <w:ind w:left="0" w:right="0" w:firstLine="0"/>
        <w:jc w:val="left"/>
      </w:pPr>
      <w:r>
        <w:t xml:space="preserve">I stood before my latest masterpiece, a disturbingly serene </w:t>
        <w:br/>
        <w:t xml:space="preserve">landscape dominated by a gnarled, skeletal tree that seemed to claw at a bruised, blood-red sky. In the foreground, a figure, barely human, knelt amidst a profusion of decaying flowers, its face </w:t>
        <w:br/>
        <w:t xml:space="preserve">obscured by shadows. The painting, like all my work, was a </w:t>
        <w:br/>
        <w:t>meditation on the paradox of evil, its capacity for both destruction and creation.</w:t>
      </w:r>
    </w:p>
    <w:p>
      <w:pPr>
        <w:autoSpaceDN w:val="0"/>
        <w:autoSpaceDE w:val="0"/>
        <w:widowControl/>
        <w:spacing w:line="264" w:lineRule="exact" w:before="264" w:after="0"/>
        <w:ind w:left="0" w:right="288" w:firstLine="0"/>
        <w:jc w:val="left"/>
      </w:pPr>
      <w:r>
        <w:t>Evil, I’ve found, is not simply the absence of good, but a potent force in its own right. It is the shadow that gives definition to the light, the discordant note that elevates the harmony. It is the chaotic energy that fuels the creative impulse, the dark heart pumping life into the otherwise sterile vessel of human existence.</w:t>
      </w:r>
    </w:p>
    <w:p>
      <w:pPr>
        <w:autoSpaceDN w:val="0"/>
        <w:autoSpaceDE w:val="0"/>
        <w:widowControl/>
        <w:spacing w:line="264" w:lineRule="exact" w:before="60" w:after="0"/>
        <w:ind w:left="0" w:right="144" w:firstLine="0"/>
        <w:jc w:val="left"/>
      </w:pPr>
      <w:r>
        <w:t>Think of the great works of art, literature, and music born from suffering, from pain, from the depths of human depravity. Without the darkness, would there be the light? Without the shadow, the form?</w:t>
      </w:r>
    </w:p>
    <w:p>
      <w:pPr>
        <w:autoSpaceDN w:val="0"/>
        <w:autoSpaceDE w:val="0"/>
        <w:widowControl/>
        <w:spacing w:line="264" w:lineRule="exact" w:before="264" w:after="0"/>
        <w:ind w:left="0" w:right="0" w:firstLine="0"/>
        <w:jc w:val="left"/>
      </w:pPr>
      <w:r>
        <w:t xml:space="preserve">Consider the atrocities of war, the countless lives lost, the </w:t>
        <w:br/>
        <w:t>unspeakable horrors inflicted upon innocent victims. From these ashes, phoenix-like, rises a new understanding, a deeper empathy, a renewed commitment to justice. Out of the ruins of destruction, a fragile beauty often emerges. The flowers blooming amidst the rubble. The resilience of the human spirit refusing to be broken.</w:t>
      </w:r>
    </w:p>
    <w:p>
      <w:pPr>
        <w:autoSpaceDN w:val="0"/>
        <w:autoSpaceDE w:val="0"/>
        <w:widowControl/>
        <w:spacing w:line="264" w:lineRule="exact" w:before="264" w:after="0"/>
        <w:ind w:left="0" w:right="0" w:firstLine="0"/>
        <w:jc w:val="left"/>
      </w:pPr>
      <w:r>
        <w:t>Is the act of creating something beautiful from something horrific inherently evil? Or is it a testament to the.  human capacity for transcendence, for finding meaning in the face of unimaginable suffering? the answer, of course, is both. it is the inherent paradox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of the human condition, the simultaneous capacity for profound cruelty and unparalleled compassion.</w:t>
      </w:r>
    </w:p>
    <w:p>
      <w:pPr>
        <w:autoSpaceDN w:val="0"/>
        <w:autoSpaceDE w:val="0"/>
        <w:widowControl/>
        <w:spacing w:line="264" w:lineRule="exact" w:before="264" w:after="0"/>
        <w:ind w:left="0" w:right="0" w:firstLine="0"/>
        <w:jc w:val="left"/>
      </w:pPr>
      <w:r>
        <w:t>I picked up a palette knife, its steel edge reflecting the flickering candlelight. With a swift, decisive movement, I added a touch of crimson to the figure's shadowed face, intensifying the sense of unease, of mystery. The painting was not merely a representation of evil; it was an exploration of its seductive power, its insidious allure. Evil, like a forbidden fruit, holds a certain irresistible appeal. It whispers promises of power, of freedom from the constraints of morality, of a release from the suffocating burden of virtue.</w:t>
      </w:r>
    </w:p>
    <w:p>
      <w:pPr>
        <w:autoSpaceDN w:val="0"/>
        <w:autoSpaceDE w:val="0"/>
        <w:widowControl/>
        <w:spacing w:line="264" w:lineRule="exact" w:before="264" w:after="0"/>
        <w:ind w:left="0" w:right="144" w:firstLine="0"/>
        <w:jc w:val="left"/>
      </w:pPr>
      <w:r>
        <w:t xml:space="preserve">The Christian faith, for example, presents a dichotomy between good and evil, but even within this rigid framework, there exists a subtle acknowledgement of evil's power. The devil, a potent adversary, tempts and challenges Christ, reminding us that the battle between good and evil is not a simple one. It is a constant struggle, a relentless war waged within the heart of every </w:t>
        <w:br/>
        <w:t>individual. The struggle is what makes the victory meaningful, if indeed there is a victory.</w:t>
      </w:r>
    </w:p>
    <w:p>
      <w:pPr>
        <w:autoSpaceDN w:val="0"/>
        <w:autoSpaceDE w:val="0"/>
        <w:widowControl/>
        <w:spacing w:line="264" w:lineRule="exact" w:before="264" w:after="0"/>
        <w:ind w:left="0" w:right="0" w:firstLine="0"/>
        <w:jc w:val="left"/>
      </w:pPr>
      <w:r>
        <w:t>Moreover, the Christian narrative cannot exist without the existence of the devil. The triumph of good is only amplified by the existence of evil. Without the crucifixion, there is no resurrection. Without the darkness, there is no light. It’s an interdependent relationship. A yin and yang, if you will. A constant tug-of-war that shapes our very existence.</w:t>
      </w:r>
    </w:p>
    <w:p>
      <w:pPr>
        <w:autoSpaceDN w:val="0"/>
        <w:autoSpaceDE w:val="0"/>
        <w:widowControl/>
        <w:spacing w:line="264" w:lineRule="exact" w:before="264" w:after="0"/>
        <w:ind w:left="0" w:right="144" w:firstLine="0"/>
        <w:jc w:val="left"/>
      </w:pPr>
      <w:r>
        <w:t>But the church, with its sanctimonious pronouncements and its convenient morality, often obscures this truth. It seeks to banish evil, to suppress the darker impulses of the human spirit. It tries to make us believe that by adhering to certain rules, by following a prescribed path, we can somehow escape the consequences of our own nature. This is, of course, a delusional fantasy.</w:t>
      </w:r>
    </w:p>
    <w:p>
      <w:pPr>
        <w:autoSpaceDN w:val="0"/>
        <w:autoSpaceDE w:val="0"/>
        <w:widowControl/>
        <w:spacing w:line="324" w:lineRule="exact" w:before="204" w:after="0"/>
        <w:ind w:left="0" w:right="0" w:firstLine="0"/>
        <w:jc w:val="left"/>
      </w:pPr>
      <w:r>
        <w:t>The human spirit, much like the creative impulse, thrives on chaos.</w:t>
      </w:r>
    </w:p>
    <w:p>
      <w:pPr>
        <w:autoSpaceDN w:val="0"/>
        <w:autoSpaceDE w:val="0"/>
        <w:widowControl/>
        <w:spacing w:line="264" w:lineRule="exact" w:before="60" w:after="0"/>
        <w:ind w:left="0" w:right="144" w:firstLine="0"/>
        <w:jc w:val="left"/>
      </w:pPr>
      <w:r>
        <w:t xml:space="preserve">It rejects the constraints of order, the rigidity of prescribed </w:t>
        <w:br/>
        <w:t>behavior. It seeks expression, it demands freedom, it embraces the paradox. It is in our capacity for both good and evil that we find our true humanity. To deny this is to deny our very essence.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added another layer of paint, this time a deep, velvety black, accentuating the shadows, deepening the mystery. The painting was taking on a life of its own, a disturbing, captivating reality. It was a mirror reflecting the hidden depths of the human soul, a canvas revealing the unsettling beauty of our inherent duality.</w:t>
      </w:r>
    </w:p>
    <w:p>
      <w:pPr>
        <w:autoSpaceDN w:val="0"/>
        <w:autoSpaceDE w:val="0"/>
        <w:widowControl/>
        <w:spacing w:line="264" w:lineRule="exact" w:before="264" w:after="0"/>
        <w:ind w:left="0" w:right="144" w:firstLine="0"/>
        <w:jc w:val="left"/>
      </w:pPr>
      <w:r>
        <w:t>The concept of salvation, often presented as the ultimate goal of religious devotion, is in reality, a dangerous deception. The notion of a benevolent god who rewards the righteous and punishes the wicked is a simplistic, and ultimately, cruel simplification of a far more complex reality. For what, pray tell, is the purpose of a salvation that leaves behind so much suffering and misery?</w:t>
      </w:r>
    </w:p>
    <w:p>
      <w:pPr>
        <w:autoSpaceDN w:val="0"/>
        <w:autoSpaceDE w:val="0"/>
        <w:widowControl/>
        <w:spacing w:line="264" w:lineRule="exact" w:before="264" w:after="0"/>
        <w:ind w:left="0" w:right="0" w:firstLine="0"/>
        <w:jc w:val="left"/>
      </w:pPr>
      <w:r>
        <w:t xml:space="preserve">What about the innocent victims of unspeakable cruelty, the </w:t>
        <w:br/>
        <w:t>children ravaged by war, the people left to starve in the streets? Where is their.  salvation? their reward for a virtue they never had the chance to experience? are they merely pawns in a divine game, sacrifices offered up on the altar of a higher purpose?</w:t>
      </w:r>
    </w:p>
    <w:p>
      <w:pPr>
        <w:autoSpaceDN w:val="0"/>
        <w:autoSpaceDE w:val="0"/>
        <w:widowControl/>
        <w:spacing w:line="264" w:lineRule="exact" w:before="264" w:after="0"/>
        <w:ind w:left="0" w:right="0" w:firstLine="0"/>
        <w:jc w:val="left"/>
      </w:pPr>
      <w:r>
        <w:t xml:space="preserve">The painting was almost complete. I stepped back, my gaze </w:t>
        <w:br/>
        <w:t xml:space="preserve">lingering on the unsettling scene before me. The figure in the foreground seemed to radiate a strange, perverse serenity. It was a representation of a soul reconciled to its own darkness, a being that had embraced its own vice, that had found a certain twisted </w:t>
        <w:br/>
        <w:t>freedom in the acceptance of its own depravity.</w:t>
      </w:r>
    </w:p>
    <w:p>
      <w:pPr>
        <w:autoSpaceDN w:val="0"/>
        <w:autoSpaceDE w:val="0"/>
        <w:widowControl/>
        <w:spacing w:line="264" w:lineRule="exact" w:before="264" w:after="0"/>
        <w:ind w:left="0" w:right="288" w:firstLine="0"/>
        <w:jc w:val="left"/>
      </w:pPr>
      <w:r>
        <w:t>This, I thought, is the true nature of salvation – not a reward bestowed by a benevolent deity, but a self-acceptance, an honest reckoning with the darkness within us. It is not a flight from our shadow selves, but a reconciliation, a partnership.</w:t>
      </w:r>
    </w:p>
    <w:p>
      <w:pPr>
        <w:autoSpaceDN w:val="0"/>
        <w:autoSpaceDE w:val="0"/>
        <w:widowControl/>
        <w:spacing w:line="264" w:lineRule="exact" w:before="264" w:after="0"/>
        <w:ind w:left="0" w:right="0" w:firstLine="0"/>
        <w:jc w:val="left"/>
      </w:pPr>
      <w:r>
        <w:t xml:space="preserve">Perhaps, I mused, the only true virtue is the honest </w:t>
        <w:br/>
        <w:t xml:space="preserve">acknowledgment of our inherent vice. The quiet acceptance of the darkness within us. The understanding that the line between “good”and “evil” is not a line at all, but a blurry, shifting, almost </w:t>
        <w:br/>
        <w:t xml:space="preserve">imperceptible gradient. A gradient, I’m afraid, that we’re doomed to navigate alone. A gradient reflected in every brushstroke, every color, every shadow of this painting, and in the very heart of </w:t>
        <w:br/>
        <w:t>humanity itself. And in the heart of the artist who creates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Symbols of Decay</w:t>
      </w:r>
    </w:p>
    <w:p>
      <w:pPr>
        <w:autoSpaceDN w:val="0"/>
        <w:autoSpaceDE w:val="0"/>
        <w:widowControl/>
        <w:spacing w:line="264" w:lineRule="exact" w:before="286" w:after="0"/>
        <w:ind w:left="0" w:right="0" w:firstLine="0"/>
        <w:jc w:val="left"/>
      </w:pPr>
      <w:r>
        <w:t xml:space="preserve">The air in the museum hung thick with the scent of aged varnish and hushed whispers. Sunlight, fractured by the high, arched windows, cast elongated shadows across the polished marble floors, highlighting the dust motes dancing in the silent space. I found myself drawn to the decaying grandeur, a morbid ballet of </w:t>
        <w:br/>
        <w:t xml:space="preserve">crumbling stone and fading pigment. Each exhibit was a </w:t>
        <w:br/>
        <w:t>meticulously crafted meditation on mortality, a testament to the relentless march of time and the inevitability of oblivion.</w:t>
      </w:r>
    </w:p>
    <w:p>
      <w:pPr>
        <w:autoSpaceDN w:val="0"/>
        <w:autoSpaceDE w:val="0"/>
        <w:widowControl/>
        <w:spacing w:line="264" w:lineRule="exact" w:before="264" w:after="0"/>
        <w:ind w:left="0" w:right="0" w:firstLine="0"/>
        <w:jc w:val="left"/>
      </w:pPr>
      <w:r>
        <w:t xml:space="preserve">This wasn't a celebration of beauty in the conventional sense; it was a confrontation with its antithesis. The curator, a gaunt man with eyes that held the weary wisdom of centuries, had described the collection as "an iconography of despair," a phrase that resonated with a disturbing accuracy. He spoke of the inherent beauty in decay, the subtle artistry of disintegration, the perverse elegance of ruin. I, of course, found myself agreeing, if only because it </w:t>
        <w:br/>
        <w:t>reinforced my existing nihilistic viewpoint. The grandeur of these works wasn’t found in the vibrant hues of a flourishing landscape but in the muted tones of a world slowly succumbing to entropy.</w:t>
      </w:r>
    </w:p>
    <w:p>
      <w:pPr>
        <w:autoSpaceDN w:val="0"/>
        <w:autoSpaceDE w:val="0"/>
        <w:widowControl/>
        <w:spacing w:line="264" w:lineRule="exact" w:before="264" w:after="0"/>
        <w:ind w:left="0" w:right="0" w:firstLine="0"/>
        <w:jc w:val="left"/>
      </w:pPr>
      <w:r>
        <w:t xml:space="preserve">One painting, a colossal canvas depicting a once-magnificent city now swallowed by encroaching vines and choked with the </w:t>
        <w:br/>
        <w:t>overgrowth of nature, particularly caught my attention. The artist, whose name I forget, had captured not just the physical decay, but the subtle, almost melancholic beauty of it all. The cracked stones, the crumbling columns, the tenacious grip of the vegetation—they were not simply elements of destruction; they were elements in a composition, working together to create a symphony of ruin. The colors, muted earth tones and sickly greens, further accentuated this symphony. It was a masterpiece of disintegration, a testament to the ephemeral nature of human achievement.</w:t>
      </w:r>
    </w:p>
    <w:p>
      <w:pPr>
        <w:autoSpaceDN w:val="0"/>
        <w:autoSpaceDE w:val="0"/>
        <w:widowControl/>
        <w:spacing w:line="264" w:lineRule="exact" w:before="264" w:after="0"/>
        <w:ind w:left="0" w:right="0" w:firstLine="0"/>
        <w:jc w:val="left"/>
      </w:pPr>
      <w:r>
        <w:t xml:space="preserve">A nearby sculpture, a fragmented statue of what I assumed was once a noble warrior, further emphasized this theme. Only </w:t>
        <w:br/>
        <w:t>fragments remained—a shattered spear, a broken limb, a weathered face eroded by the relentless passage of time. Yet, even in its broken state, the sculpture held a strange dignity, a haunting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artist, again a name lost to time, had masterfully captured the melancholy of loss, the pathos of impermanence. The weathered stone, the missing pieces – they weren't simply flaws, they were integral parts of the work's narrative, telling the tale of time's unrelenting hand.</w:t>
      </w:r>
    </w:p>
    <w:p>
      <w:pPr>
        <w:autoSpaceDN w:val="0"/>
        <w:autoSpaceDE w:val="0"/>
        <w:widowControl/>
        <w:spacing w:line="264" w:lineRule="exact" w:before="264" w:after="0"/>
        <w:ind w:left="0" w:right="0" w:firstLine="0"/>
        <w:jc w:val="left"/>
      </w:pPr>
      <w:r>
        <w:t xml:space="preserve">Another painting, smaller but no less powerful, depicted a single, withered rose, its petals falling like spent embers. The details were astonishing; each fallen petal, each delicate vein, rendered with a meticulousness that bordered on obsession. The artist hadn't merely painted a dying flower; they had painted the very essence of </w:t>
        <w:br/>
        <w:t xml:space="preserve">transience, the poignant beauty of fading light. This work, unlike the grand scale of the city scene, experienced intimate, personal; a closer look revealed a subtle shift in perspective, highlighting the </w:t>
        <w:br/>
        <w:t>inevitable decay at a microscopic scale. The decaying rose could stand as a microcosm of all earthly creations, all the fleeting joys and ambitions.</w:t>
      </w:r>
    </w:p>
    <w:p>
      <w:pPr>
        <w:autoSpaceDN w:val="0"/>
        <w:autoSpaceDE w:val="0"/>
        <w:widowControl/>
        <w:spacing w:line="264" w:lineRule="exact" w:before="264" w:after="0"/>
        <w:ind w:left="0" w:right="144" w:firstLine="0"/>
        <w:jc w:val="left"/>
      </w:pPr>
      <w:r>
        <w:t xml:space="preserve">The museum itself, an imposing structure of aged stone and </w:t>
        <w:br/>
        <w:t>shadowed corridors, seemed to echo the themes presented in the exhibits. Cracks spiderwebbed across its façade, ivy climbed its walls, its grandeur diminished yet still holding a certain imposing beauty. It was as though the very building was conspiring with the artwork, a silent participant in this grand exhibition of decay. The very stones seemed to whisper of time's relentless march, the slow, inevitable erosion of all things. It was beautiful, in its own morbid way, a breathtakingly somber performance of decay on a grand scale.</w:t>
      </w:r>
    </w:p>
    <w:p>
      <w:pPr>
        <w:autoSpaceDN w:val="0"/>
        <w:autoSpaceDE w:val="0"/>
        <w:widowControl/>
        <w:spacing w:line="264" w:lineRule="exact" w:before="264" w:after="0"/>
        <w:ind w:left="0" w:right="0" w:firstLine="0"/>
        <w:jc w:val="left"/>
      </w:pPr>
      <w:r>
        <w:t xml:space="preserve">Further into the galleries, I discovered a series of etchings that depicted decaying religious iconography—shattered crucifixes, defaced statues of saints, crumbling church facades. These were not merely acts of vandalism; they were, the curator suggested, </w:t>
        <w:br/>
        <w:t>deliberate statements of artistic defiance, a symbolic rejection of traditional faith in the face of disillusionment and despair. The artist, in a perverse act of artistic rebellion, used decay as a canvas for a profound critique of organized religion’s hypocrisy and failure. The crumbling icons were not only beautiful in their disintegration but were also poignant symbols of the loss of faith, the erosion of belief, the ultimate surrender to the nihilistic reality of death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nothingness.</w:t>
      </w:r>
    </w:p>
    <w:p>
      <w:pPr>
        <w:autoSpaceDN w:val="0"/>
        <w:autoSpaceDE w:val="0"/>
        <w:widowControl/>
        <w:spacing w:line="264" w:lineRule="exact" w:before="266" w:after="0"/>
        <w:ind w:left="0" w:right="0" w:firstLine="0"/>
        <w:jc w:val="left"/>
      </w:pPr>
      <w:r>
        <w:t xml:space="preserve">These works weren't simply representations of ruin; they were active expressions of it. The artist was not merely observing decay; they were participating in it, using their art to accelerate the </w:t>
        <w:br/>
        <w:t>disintegration of meaning and established belief. This was not mere nihilism; it was a performative, active nihilism—a rejection, not just of belief, but of the very structures that propped up such belief.</w:t>
      </w:r>
    </w:p>
    <w:p>
      <w:pPr>
        <w:autoSpaceDN w:val="0"/>
        <w:autoSpaceDE w:val="0"/>
        <w:widowControl/>
        <w:spacing w:line="264" w:lineRule="exact" w:before="60" w:after="0"/>
        <w:ind w:left="0" w:right="0" w:firstLine="0"/>
        <w:jc w:val="left"/>
      </w:pPr>
      <w:r>
        <w:t>Each carefully placed crack, each deliberate obscuration, each meticulous rendering of decay—they were.  not accidents; they were conscious choices, meant to provoke, to challenge, to ultimately dismantle the very foundations of faith and belief.</w:t>
      </w:r>
    </w:p>
    <w:p>
      <w:pPr>
        <w:autoSpaceDN w:val="0"/>
        <w:autoSpaceDE w:val="0"/>
        <w:widowControl/>
        <w:spacing w:line="264" w:lineRule="exact" w:before="264" w:after="0"/>
        <w:ind w:left="0" w:right="144" w:firstLine="0"/>
        <w:jc w:val="left"/>
      </w:pPr>
      <w:r>
        <w:t xml:space="preserve">The curator’s whispered explanations, laced with a touch of </w:t>
        <w:br/>
        <w:t>melancholy, seemed to confirm my own cynical musings on the futility of human endeavor. The artist's brushstrokes, the sculptor's chisel marks, the etcher’s meticulous work—all testified to the ephemeral nature of our attempts to leave a lasting mark on the world. The works were not designed for admiration in a purely aesthetic sense; they were designed to provoke introspection, to initiate a critical evaluation of our own mortality and the ultimate meaninglessness of it all. This was not simply about decay; it was about accepting and embracing our own mortality.</w:t>
      </w:r>
    </w:p>
    <w:p>
      <w:pPr>
        <w:autoSpaceDN w:val="0"/>
        <w:autoSpaceDE w:val="0"/>
        <w:widowControl/>
        <w:spacing w:line="264" w:lineRule="exact" w:before="264" w:after="0"/>
        <w:ind w:left="0" w:right="0" w:firstLine="0"/>
        <w:jc w:val="left"/>
      </w:pPr>
      <w:r>
        <w:t xml:space="preserve">This collection was not meant to inspire hope; it was meant to confront us with the inevitable. To force us to look into the abyss and not flinch. To accept the bleak truth, the ultimate reality of our own impermanence. To accept the horrifying beauty of our own inevitable decay, reflected in the crumbling stones, the withered roses, the decaying iconography. It was a brutal, unflinching gaze into the heart of despair, a powerful reminder of the fleeting nature of our existence and the futility of seeking meaning in a world devoid of inherent purpose. And in that bleak acceptance, I </w:t>
        <w:br/>
        <w:t>somehow found a strange, twisted solace. A perverse sense of peace in the face of absolute annihilation. It was, after all, the only truth that truly mattered. The only truth that ultimately couldn’t be denied. The only truth reflected in the iconography of despair itself.</w:t>
      </w:r>
    </w:p>
    <w:p>
      <w:pPr>
        <w:autoSpaceDN w:val="0"/>
        <w:autoSpaceDE w:val="0"/>
        <w:widowControl/>
        <w:spacing w:line="264" w:lineRule="exact" w:before="60" w:after="0"/>
        <w:ind w:left="0" w:right="576" w:firstLine="0"/>
        <w:jc w:val="left"/>
      </w:pPr>
      <w:r>
        <w:t>A truth that, despite all attempts to avoid it, would ultimately consume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Metaphors of Emptiness</w:t>
      </w:r>
    </w:p>
    <w:p>
      <w:pPr>
        <w:autoSpaceDN w:val="0"/>
        <w:autoSpaceDE w:val="0"/>
        <w:widowControl/>
        <w:spacing w:line="264" w:lineRule="exact" w:before="286" w:after="0"/>
        <w:ind w:left="0" w:right="0" w:firstLine="0"/>
        <w:jc w:val="left"/>
      </w:pPr>
      <w:r>
        <w:t xml:space="preserve">The museum’s chill seeped into my bones, mirroring the icy </w:t>
        <w:br/>
        <w:t xml:space="preserve">emptiness that had become my constant companion. Leaving the stark beauty of the decaying iconography, I sought solace – or perhaps a more accurate word would be a perverse form of </w:t>
        <w:br/>
        <w:t>confirmation – in the quiet solitude of my hotel room. My diary lay open, its blank pages a stark reflection of the void within me. I began to write, the pen scratching across the paper like a morbid lullaby.</w:t>
      </w:r>
    </w:p>
    <w:p>
      <w:pPr>
        <w:autoSpaceDN w:val="0"/>
        <w:autoSpaceDE w:val="0"/>
        <w:widowControl/>
        <w:spacing w:line="264" w:lineRule="exact" w:before="264" w:after="0"/>
        <w:ind w:left="0" w:right="0" w:firstLine="0"/>
        <w:jc w:val="left"/>
      </w:pPr>
      <w:r>
        <w:t xml:space="preserve">The emptiness wasn’t a roaring silence; it was a subtle, insidious thing, a pervasive numbness that dulled every sensation, every emotion. It wasn’t the absence of feeling, but a distortion, a </w:t>
        <w:br/>
        <w:t xml:space="preserve">perversion of feeling, where joy experienced like ash in the mouth, and sorrow a dull ache behind the eyes, a constant low hum of </w:t>
        <w:br/>
        <w:t>dissatisfaction that resonated through my very being. It was like staring into a bottomless well, seeing nothing but the reflection of my own despair. The world, once vibrant with color and sound, now felt monochromatic, muted, existing only as a backdrop to my internal landscape of desolation.</w:t>
      </w:r>
    </w:p>
    <w:p>
      <w:pPr>
        <w:autoSpaceDN w:val="0"/>
        <w:autoSpaceDE w:val="0"/>
        <w:widowControl/>
        <w:spacing w:line="264" w:lineRule="exact" w:before="264" w:after="0"/>
        <w:ind w:left="0" w:right="0" w:firstLine="0"/>
        <w:jc w:val="left"/>
      </w:pPr>
      <w:r>
        <w:t>I wrote of empty rooms echoing with the ghosts of laughter that never was, of crowded streets that experienced isolating, of faces I witnessed only as fleeting masks of indifference. I wrote of the hollow ache in my chest, a constant reminder of the absence of something vital, something essential that I couldn’t name, couldn’t locate, couldn't reclaim. The metaphors tumbled out, clumsy attempts to grasp the intangible, to capture the elusive essence of nothingness in the tangible form of words.</w:t>
      </w:r>
    </w:p>
    <w:p>
      <w:pPr>
        <w:autoSpaceDN w:val="0"/>
        <w:autoSpaceDE w:val="0"/>
        <w:widowControl/>
        <w:spacing w:line="264" w:lineRule="exact" w:before="264" w:after="0"/>
        <w:ind w:left="0" w:right="0" w:firstLine="0"/>
        <w:jc w:val="left"/>
      </w:pPr>
      <w:r>
        <w:t xml:space="preserve">The sea, I wrote, was a fitting metaphor. Its vastness, its endless expanse, evoked the limitless quality of my despair. It was a </w:t>
        <w:br/>
        <w:t>bottomless ocean, swallowing hope whole, leaving only the bitter taste of salt and regret. The waves, crashing relentlessly against the shore, represented the relentless tide of my disillusionment, each one a fresh assault on the already crumbling ramparts of my sanity.</w:t>
      </w:r>
    </w:p>
    <w:p>
      <w:pPr>
        <w:autoSpaceDN w:val="0"/>
        <w:autoSpaceDE w:val="0"/>
        <w:widowControl/>
        <w:spacing w:line="264" w:lineRule="exact" w:before="58" w:after="0"/>
        <w:ind w:left="0" w:right="432" w:firstLine="0"/>
        <w:jc w:val="left"/>
      </w:pPr>
      <w:r>
        <w:t>The horizon, always just out of reach, symbolized the elusive promise of solace, a distant shore I could never seem to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Then there were the deserts, stretches of barren sand stretching endlessly under a merciless sun. The sun, a cruel parody of warmth, offered only scorching heat and relentless exposure, a mirror of my internal state, dry and devoid of life-giving moisture. The silence of the desert, unbroken save for the occasional whisper of the wind, echoed the oppressive silence of my soul, the absence of any </w:t>
        <w:br/>
        <w:t xml:space="preserve">comforting sound or comforting presence. Each grain of sand, insignificant on its own, yet countless in their aggregate, </w:t>
        <w:br/>
        <w:t xml:space="preserve">represented the individual moments of my existence, each </w:t>
        <w:br/>
        <w:t>seemingly pointless, each contributing to the overwhelming sense of meaninglessness.</w:t>
      </w:r>
    </w:p>
    <w:p>
      <w:pPr>
        <w:autoSpaceDN w:val="0"/>
        <w:autoSpaceDE w:val="0"/>
        <w:widowControl/>
        <w:spacing w:line="264" w:lineRule="exact" w:before="264" w:after="0"/>
        <w:ind w:left="0" w:right="0" w:firstLine="0"/>
        <w:jc w:val="left"/>
      </w:pPr>
      <w:r>
        <w:t>The empty theater, its velvet seats draped in dust, its stage dark and empty, became another recurring image. The silence was heavy, pregnant with the absence of performance, the unfulfilled potential of a story never told. The rows of empty seats, a silent audience for my personal drama, symbolized the loneliness of my existence, the lack of connection, the profound isolation of my inner world. The faded grandeur of the theater, once a place of vibrant life and emotional release, now reflected the decay of my own spirit, the fading echoes of a life once full of hope and promise.</w:t>
      </w:r>
    </w:p>
    <w:p>
      <w:pPr>
        <w:autoSpaceDN w:val="0"/>
        <w:autoSpaceDE w:val="0"/>
        <w:widowControl/>
        <w:spacing w:line="264" w:lineRule="exact" w:before="264" w:after="0"/>
        <w:ind w:left="0" w:right="0" w:firstLine="0"/>
        <w:jc w:val="left"/>
      </w:pPr>
      <w:r>
        <w:t>And then there were the mirrors. Not the simple, reflecting mirrors of everyday life, but distorting mirrors, funhouse mirrors reflecting a warped, grotesque version of reality. They showed me not my physical self, but the fractured, fragmented remnants of my soul, a collection of broken pieces that could never be reassembled, a shattered mosaic of pain, regret and disillusionment. Each distorted reflection was a painful reminder of the impossibility of self-</w:t>
        <w:br/>
        <w:t>recovery, the futility of attempting to find coherence in a chaotic and inherently meaningless existence.</w:t>
      </w:r>
    </w:p>
    <w:p>
      <w:pPr>
        <w:autoSpaceDN w:val="0"/>
        <w:autoSpaceDE w:val="0"/>
        <w:widowControl/>
        <w:spacing w:line="264" w:lineRule="exact" w:before="266" w:after="0"/>
        <w:ind w:left="0" w:right="0" w:firstLine="0"/>
        <w:jc w:val="left"/>
      </w:pPr>
      <w:r>
        <w:t>I wrote of empty churches, their stained-glass windows dimmed and dusty, their pews cold and unoccupied. The silence within their hallowed halls was more oppressive than the noise of a busy city, a testament to the failure of faith, the collapse of hope. The absence of divine presence, the silence where prayers should be, reflected the emptiness of my own spiritual life, the void where belief once resided. The icons, once vibrant with meaning, now experienced faded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hollow, symbols of a system that had failed to offer solace, failed to provide answers, failed to provide salvation.</w:t>
      </w:r>
    </w:p>
    <w:p>
      <w:pPr>
        <w:autoSpaceDN w:val="0"/>
        <w:autoSpaceDE w:val="0"/>
        <w:widowControl/>
        <w:spacing w:line="264" w:lineRule="exact" w:before="264" w:after="0"/>
        <w:ind w:left="0" w:right="0" w:firstLine="0"/>
        <w:jc w:val="left"/>
      </w:pPr>
      <w:r>
        <w:t xml:space="preserve">I delved into the symbolic language of dreams, describing </w:t>
        <w:br/>
        <w:t>dreamscapes populated by empty houses, desolate landscapes, and faces that shifted and dissolved like smoke. These dreams weren't nightmares in the traditional sense, but rather manifestations of my internal state, surreal and unsettling visions reflecting the deep-seated emptiness within. Each dream, a fractured fragment of my subconscious, provided a different perspective on the same central theme: the ever-present, pervasive sense of void that defined my existence.</w:t>
      </w:r>
    </w:p>
    <w:p>
      <w:pPr>
        <w:autoSpaceDN w:val="0"/>
        <w:autoSpaceDE w:val="0"/>
        <w:widowControl/>
        <w:spacing w:line="264" w:lineRule="exact" w:before="264" w:after="0"/>
        <w:ind w:left="0" w:right="0" w:firstLine="0"/>
        <w:jc w:val="left"/>
      </w:pPr>
      <w:r>
        <w:t xml:space="preserve">The writing itself became a form of self-flagellation, a ritualistic attempt to exorcise the demons of despair through the act of </w:t>
        <w:br/>
        <w:t xml:space="preserve">confession. Each word was a drop of poison, each sentence a self-inflicted wound. Yet, paradoxically, the act of writing, of </w:t>
        <w:br/>
        <w:t>meticulously crafting these metaphors of emptiness, provided a perverse kind of solace. It was a way to give form to the formless, to make sense of the nonsensical, to articulate the inarticulable.</w:t>
      </w:r>
    </w:p>
    <w:p>
      <w:pPr>
        <w:autoSpaceDN w:val="0"/>
        <w:autoSpaceDE w:val="0"/>
        <w:widowControl/>
        <w:spacing w:line="264" w:lineRule="exact" w:before="264" w:after="0"/>
        <w:ind w:left="0" w:right="0" w:firstLine="0"/>
        <w:jc w:val="center"/>
      </w:pPr>
      <w:r>
        <w:t>It was a testament to the human capacity to find a morbid beauty in destruction, a twisted kind of artistry in the act of self-annihilation.</w:t>
      </w:r>
    </w:p>
    <w:p>
      <w:pPr>
        <w:autoSpaceDN w:val="0"/>
        <w:autoSpaceDE w:val="0"/>
        <w:widowControl/>
        <w:spacing w:line="264" w:lineRule="exact" w:before="58" w:after="0"/>
        <w:ind w:left="0" w:right="0" w:firstLine="0"/>
        <w:jc w:val="left"/>
      </w:pPr>
      <w:r>
        <w:t>The diary became my confessional, my altar, my tomb. Its pages, filled with the ink-stained confessions of a soul drowning in despair, were a chillingly beautiful testament to the ultimate emptiness at the heart of existence. And in that bleak honesty, in the brutal candor of my self-revelation, I found a strange, twisted sense of peace – a dark, nihilistic serenity born out of the acceptance of absolute oblivion. The emptiness, after all, remained. But at least it was an emptiness I had named, an emptiness I had, in a perverse way, mastered. The darkness was absolute, but it was mine. And in that ownership, in that terrifying, total possession, there was a perverse kind of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Imagery of the Void</w:t>
      </w:r>
    </w:p>
    <w:p>
      <w:pPr>
        <w:autoSpaceDN w:val="0"/>
        <w:autoSpaceDE w:val="0"/>
        <w:widowControl/>
        <w:spacing w:line="264" w:lineRule="exact" w:before="286" w:after="0"/>
        <w:ind w:left="0" w:right="0" w:firstLine="0"/>
        <w:jc w:val="left"/>
      </w:pPr>
      <w:r>
        <w:t xml:space="preserve">The wind, a mournful soprano, howled across the barren plains, a desolate symphony echoing the emptiness within. The landscape stretched before me, an endless expanse of cracked earth and </w:t>
        <w:br/>
        <w:t xml:space="preserve">skeletal trees, their branches clawing at a sky the color of bruised plums. There was no horizon, only a suffocating immensity, a visual representation of the infinite void that had become my reality. The sun, a malevolent eye in the heavens, offered no warmth, only a harsh, unforgiving glare that intensified the desolation. It was a landscape devoid of life, a testament to the utter sterility of </w:t>
        <w:br/>
        <w:t>existence, a perfect mirror to the barrenness of my soul.</w:t>
      </w:r>
    </w:p>
    <w:p>
      <w:pPr>
        <w:autoSpaceDN w:val="0"/>
        <w:autoSpaceDE w:val="0"/>
        <w:widowControl/>
        <w:spacing w:line="264" w:lineRule="exact" w:before="266" w:after="0"/>
        <w:ind w:left="0" w:right="0" w:firstLine="0"/>
        <w:jc w:val="left"/>
      </w:pPr>
      <w:r>
        <w:t xml:space="preserve">I walked on, boots sinking into the dust, each step a small, futile act against the overwhelming enormity of nothingness. The silence was crushing, a suffocating blanket that smothered every sound, every hope. It wasn't the silence of a quiet room, but the absence of sound itself, a primal silence that predated creation, a silence that </w:t>
        <w:br/>
        <w:t>suggested the utter absence of anything at all. Even the wind, with its mournful cry, experienced like a hollow mockery, a performance in an empty theatre.</w:t>
      </w:r>
    </w:p>
    <w:p>
      <w:pPr>
        <w:autoSpaceDN w:val="0"/>
        <w:autoSpaceDE w:val="0"/>
        <w:widowControl/>
        <w:spacing w:line="264" w:lineRule="exact" w:before="264" w:after="0"/>
        <w:ind w:left="0" w:right="0" w:firstLine="0"/>
        <w:jc w:val="left"/>
      </w:pPr>
      <w:r>
        <w:t xml:space="preserve">The rocks, jagged and sharp, jutted from the earth like decaying teeth, their surfaces etched with the passage of time, a silent chronicle of an existence devoid of purpose. Each stone, a </w:t>
        <w:br/>
        <w:t>monument to insignificance, stood as a stark reminder of the ephemeral nature of everything, a testament to the eventual return to dust. They were the bones of a dead world, a graveyard of forgotten dreams and unfulfilled promises.</w:t>
      </w:r>
    </w:p>
    <w:p>
      <w:pPr>
        <w:autoSpaceDN w:val="0"/>
        <w:autoSpaceDE w:val="0"/>
        <w:widowControl/>
        <w:spacing w:line="264" w:lineRule="exact" w:before="264" w:after="0"/>
        <w:ind w:left="0" w:right="0" w:firstLine="0"/>
        <w:jc w:val="left"/>
      </w:pPr>
      <w:r>
        <w:t>I sought refuge in the meager shade of a withered tree, its branches twisted and gnarled like the limbs of a tortured creature. The bark, cracked and peeling, resembled the desiccated skin of a corpse, a horrifying parody of life. Even the insects, normally so abundant in such desolate places, were absent, as if even they had recognized the utter lack of sustenance in this landscape of despair. It was a world stripped bare, a landscape of utter desolation, stripped down to its fundamental essence: nothing.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sky, a vast, indifferent canvas, offered no solace, no hint of hope. The clouds, when they appeared, were ragged and torn, like the tattered remnants of a forgotten flag, symbols of a lost cause, a failed rebellion against the inevitable march of oblivion. The stars, distant and cold, offered no comfort, only a cold, uncaring gaze that amplified the sense of isolation and abandonment. They were cold, distant witnesses to my suffering, indifferent observers of my slow descent into the abyss.</w:t>
      </w:r>
    </w:p>
    <w:p>
      <w:pPr>
        <w:autoSpaceDN w:val="0"/>
        <w:autoSpaceDE w:val="0"/>
        <w:widowControl/>
        <w:spacing w:line="264" w:lineRule="exact" w:before="264" w:after="0"/>
        <w:ind w:left="0" w:right="144" w:firstLine="0"/>
        <w:jc w:val="left"/>
      </w:pPr>
      <w:r>
        <w:t>I imagined myself a speck of dust, lost in the immensity of this desolate landscape, insignificant and utterly alone. My existence, a fleeting moment in the grand scheme of things, a brief flicker of consciousness in the eternal darkness. The thought offered no comfort, only a chilling confirmation of the utter insignificance of my life, a life lived in the shadow of a void so vast, so deep, it threatened to consume me entirely.</w:t>
      </w:r>
    </w:p>
    <w:p>
      <w:pPr>
        <w:autoSpaceDN w:val="0"/>
        <w:autoSpaceDE w:val="0"/>
        <w:widowControl/>
        <w:spacing w:line="264" w:lineRule="exact" w:before="264" w:after="0"/>
        <w:ind w:left="0" w:right="0" w:firstLine="0"/>
        <w:jc w:val="left"/>
      </w:pPr>
      <w:r>
        <w:t>The void wasn't merely an absence; it was a presence, a suffocating weight that pressed down on me, crushing the last vestiges of hope. It was a pervasive nothingness that permeated everything, a silent, insidious enemy that eroded my sanity, leaving me stranded in a landscape of my own making, a desolate wasteland reflecting the emptiness within.</w:t>
      </w:r>
    </w:p>
    <w:p>
      <w:pPr>
        <w:autoSpaceDN w:val="0"/>
        <w:autoSpaceDE w:val="0"/>
        <w:widowControl/>
        <w:spacing w:line="264" w:lineRule="exact" w:before="264" w:after="0"/>
        <w:ind w:left="0" w:right="0" w:firstLine="0"/>
        <w:jc w:val="left"/>
      </w:pPr>
      <w:r>
        <w:t xml:space="preserve">I considered the ocean, a vast and restless body of water, a powerful symbol of the chaotic, unpredictable nature of existence. Its waves, crashing relentlessly against the shore, represented the relentless onslaught of despair, a constant reminder of the futility of my struggle. The depths of the ocean, unseen and unexplored, </w:t>
        <w:br/>
        <w:t>symbolized the infinite abyss of the unknown, the vast expanse of the void that beckoned me ever closer. The horizon, a deceptive promise of escape, always remained just out of reach, a mocking reminder of the unattainable.</w:t>
      </w:r>
    </w:p>
    <w:p>
      <w:pPr>
        <w:autoSpaceDN w:val="0"/>
        <w:autoSpaceDE w:val="0"/>
        <w:widowControl/>
        <w:spacing w:line="264" w:lineRule="exact" w:before="264" w:after="0"/>
        <w:ind w:left="0" w:right="0" w:firstLine="0"/>
        <w:jc w:val="left"/>
      </w:pPr>
      <w:r>
        <w:t xml:space="preserve">Then, I envisioned a desert – another symbol of barrenness and desolation, but one characterized by a suffocating stillness, a stark contrast to the violent chaos of the sea. The sand, stretching </w:t>
        <w:br/>
        <w:t xml:space="preserve">endlessly under a merciless sun, mirrored the vastness and </w:t>
        <w:br/>
        <w:t>emptiness of my own internal landscape. Each grain of sand, insignificant in itself, yet countless in their totality, represented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multitude of meaningless moments that comprised my existence, a chronicle of wasted time and lost opportunities. The sun, a symbol of life and energy, in this context, became a cruel parody of </w:t>
        <w:br/>
        <w:t>warmth, offering only scorching heat and relentless exposure, a harsh reflection of the inner inferno of my despair. The silence was oppressive, a suffocating stillness that mirrored the absence of any hope or solace.</w:t>
      </w:r>
    </w:p>
    <w:p>
      <w:pPr>
        <w:autoSpaceDN w:val="0"/>
        <w:autoSpaceDE w:val="0"/>
        <w:widowControl/>
        <w:spacing w:line="264" w:lineRule="exact" w:before="264" w:after="0"/>
        <w:ind w:left="0" w:right="0" w:firstLine="0"/>
        <w:jc w:val="left"/>
      </w:pPr>
      <w:r>
        <w:t>Finally, there were the ruins – crumbling remnants of forgotten civilizations, abandoned structures decaying under the relentless assault of time and the elements. These represented the inevitable decay of all things, the ultimate dissolution of every structure, every system, every belief. The fallen stones, overgrown with weeds and vines, were like the fragmented remains of a shattered dream, a testament to the transience of all earthly achievements. The silence within these ruins was the silence of death, the quiet acceptance of oblivion, a stark contrast to the vibrant life they once housed. Each crumbling stone was a poignant reminder of the impermanence of existence.</w:t>
      </w:r>
    </w:p>
    <w:p>
      <w:pPr>
        <w:autoSpaceDN w:val="0"/>
        <w:autoSpaceDE w:val="0"/>
        <w:widowControl/>
        <w:spacing w:line="264" w:lineRule="exact" w:before="264" w:after="0"/>
        <w:ind w:left="0" w:right="0" w:firstLine="0"/>
        <w:jc w:val="left"/>
      </w:pPr>
      <w:r>
        <w:t xml:space="preserve">The imagery of the void, then, was multifaceted, encompassing the vastness of the desert, the restless chaos of the ocean, the </w:t>
        <w:br/>
        <w:t xml:space="preserve">suffocating silence of the ruins, the barrenness of the plains. Each image, a different facet of the same multifaceted jewel, reflected the utter meaninglessness and emptiness at the heart of existence, a void that stretched endlessly, both outwards and inwards, </w:t>
        <w:br/>
        <w:t xml:space="preserve">encompassing everything and nothing all at once. And within that vast emptiness, a chilling and terrible truth resonated – there was no escape. The void was not something to be overcome, but </w:t>
        <w:br/>
        <w:t xml:space="preserve">something to be embraced, a terrifying, liberating acceptance of the ultimate nothingness. The only power left was the power of </w:t>
        <w:br/>
        <w:t>recognizing, truly and viscerally, the absolute finality of oblivion.</w:t>
      </w:r>
    </w:p>
    <w:p>
      <w:pPr>
        <w:autoSpaceDN w:val="0"/>
        <w:autoSpaceDE w:val="0"/>
        <w:widowControl/>
        <w:spacing w:line="264" w:lineRule="exact" w:before="60" w:after="0"/>
        <w:ind w:left="0" w:right="288" w:firstLine="0"/>
        <w:jc w:val="left"/>
      </w:pPr>
      <w:r>
        <w:t>And in that acknowledgment, a perverse kind of peace settled. A dark, cold, but undeniably present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Aesthetics of Nihilism</w:t>
      </w:r>
    </w:p>
    <w:p>
      <w:pPr>
        <w:autoSpaceDN w:val="0"/>
        <w:autoSpaceDE w:val="0"/>
        <w:widowControl/>
        <w:spacing w:line="264" w:lineRule="exact" w:before="286" w:after="0"/>
        <w:ind w:left="0" w:right="0" w:firstLine="0"/>
        <w:jc w:val="left"/>
      </w:pPr>
      <w:r>
        <w:t xml:space="preserve">The gallery was hushed, a mausoleum of modern art, ironically vibrant in its celebration of nothingness. The air hung thick with the scent of stale coffee and the quiet murmur of hushed </w:t>
        <w:br/>
        <w:t>conversations, a soundtrack to the silent screams painted on the canvases. Each artwork was a meticulously crafted testament to the abyss, a perverse beauty born of despair.</w:t>
      </w:r>
    </w:p>
    <w:p>
      <w:pPr>
        <w:autoSpaceDN w:val="0"/>
        <w:autoSpaceDE w:val="0"/>
        <w:widowControl/>
        <w:spacing w:line="264" w:lineRule="exact" w:before="264" w:after="0"/>
        <w:ind w:left="0" w:right="0" w:firstLine="0"/>
        <w:jc w:val="left"/>
      </w:pPr>
      <w:r>
        <w:t xml:space="preserve">The first piece that caught my eye was a colossal canvas, dominated by a swirling vortex of black and crimson. It pulsed with an almost palpable energy, a chaotic maelstrom that sucked you in, </w:t>
        <w:br/>
        <w:t xml:space="preserve">threatening to swallow you whole in its turbulent depths. It wasn't just paint; it was a visceral experience, a visual representation of the existential dread that gnawed at the edges of sanity. The artist, I learned from the placard, intended it to be a depiction of the </w:t>
        <w:br/>
        <w:t xml:space="preserve">universe's heat death, a chillingly beautiful portrayal of ultimate entropy. There was a strange, morbid fascination in its meticulously crafted chaos. It was a beautiful disaster, a masterpiece of </w:t>
        <w:br/>
        <w:t>annihilation.</w:t>
      </w:r>
    </w:p>
    <w:p>
      <w:pPr>
        <w:autoSpaceDN w:val="0"/>
        <w:autoSpaceDE w:val="0"/>
        <w:widowControl/>
        <w:spacing w:line="264" w:lineRule="exact" w:before="264" w:after="0"/>
        <w:ind w:left="0" w:right="0" w:firstLine="0"/>
        <w:jc w:val="left"/>
      </w:pPr>
      <w:r>
        <w:t xml:space="preserve">Further along, a sculpture stood starkly against the pristine white wall. It was a twisted, mangled figure, vaguely humanoid yet </w:t>
        <w:br/>
        <w:t xml:space="preserve">utterly alien, its limbs contorted into unnatural positions, its surface scarred and pitted, like a landscape ravaged by war. The metal, a dull, rusted grey, seemed to weep, a silent testament to the </w:t>
        <w:br/>
        <w:t xml:space="preserve">corrosive power of time and the inevitable decay of all things. It was a haunting monument to the fragility of the human form, a stark reminder of our eventual return to dust. The artist’s statement, displayed next to the piece, spoke of the futility of striving, the inherent weakness of the human condition. It was a bleak, </w:t>
        <w:br/>
        <w:t>uncompromising statement, but one that resonated with a chilling truth.</w:t>
      </w:r>
    </w:p>
    <w:p>
      <w:pPr>
        <w:autoSpaceDN w:val="0"/>
        <w:autoSpaceDE w:val="0"/>
        <w:widowControl/>
        <w:spacing w:line="264" w:lineRule="exact" w:before="264" w:after="0"/>
        <w:ind w:left="0" w:right="0" w:firstLine="0"/>
        <w:jc w:val="left"/>
      </w:pPr>
      <w:r>
        <w:t xml:space="preserve">A video installation in a darkened corner projected a slow, </w:t>
        <w:br/>
        <w:t xml:space="preserve">agonizing sequence of destruction. Buildings crumbled, cities </w:t>
        <w:br/>
        <w:t>dissolved, landscapes eroded, all set to a haunting, minimalist score.</w:t>
      </w:r>
    </w:p>
    <w:p>
      <w:pPr>
        <w:autoSpaceDN w:val="0"/>
        <w:autoSpaceDE w:val="0"/>
        <w:widowControl/>
        <w:spacing w:line="264" w:lineRule="exact" w:before="58" w:after="0"/>
        <w:ind w:left="0" w:right="288" w:firstLine="0"/>
        <w:jc w:val="left"/>
      </w:pPr>
      <w:r>
        <w:t>The pace was deliberate, methodical, emphasizing the inexorable march of entropy, the inevitable collapse of all structures,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systems, all civilizations. The viewer was left with a sickening feeling of powerlessness, a stark realization of the ephemeral nature of everything. The art piece was not just visual; it was an assault on the senses, a complete and immersive experience of impending doom. It left an unsettling chill that clung to the skin like ice.</w:t>
      </w:r>
    </w:p>
    <w:p>
      <w:pPr>
        <w:autoSpaceDN w:val="0"/>
        <w:autoSpaceDE w:val="0"/>
        <w:widowControl/>
        <w:spacing w:line="264" w:lineRule="exact" w:before="264" w:after="0"/>
        <w:ind w:left="0" w:right="144" w:firstLine="0"/>
        <w:jc w:val="left"/>
      </w:pPr>
      <w:r>
        <w:t xml:space="preserve">Another piece, a collection of photographs, displayed a series of landscapes—desolate, barren, utterly devoid of life. There were cracked earth, skeletal trees, and skies the color of a bruised plum. Each image was a meticulously composed tableau of desolation, a visual poem of emptiness. The photos didn't just depict a barren landscape; they conveyed a feeling, a pervasive sense of </w:t>
        <w:br/>
        <w:t xml:space="preserve">meaninglessness, of the profound emptiness at the heart of </w:t>
        <w:br/>
        <w:t>existence. They were devoid of all sentimentality; they were stark, unflinching portraits of the void.</w:t>
      </w:r>
    </w:p>
    <w:p>
      <w:pPr>
        <w:autoSpaceDN w:val="0"/>
        <w:autoSpaceDE w:val="0"/>
        <w:widowControl/>
        <w:spacing w:line="264" w:lineRule="exact" w:before="264" w:after="0"/>
        <w:ind w:left="0" w:right="0" w:firstLine="0"/>
        <w:jc w:val="left"/>
      </w:pPr>
      <w:r>
        <w:t xml:space="preserve">One installation consisted of a single, perfectly round mirror, placed on the floor. It reflected the room, the visitors, the art itself, but with a disturbing distortion. The reflection was warped, </w:t>
        <w:br/>
        <w:t xml:space="preserve">fragmented, a distorted representation of reality. The artist’s note explained it was intended to depict the fractured nature of </w:t>
        <w:br/>
        <w:t>perception, the subjective interpretation of the world. It was a chilling metaphor for the nihilistic view – a world where meaning is not inherent but a construct of our own minds, a world that is ultimately meaningless and arbitrary.</w:t>
      </w:r>
    </w:p>
    <w:p>
      <w:pPr>
        <w:autoSpaceDN w:val="0"/>
        <w:autoSpaceDE w:val="0"/>
        <w:widowControl/>
        <w:spacing w:line="264" w:lineRule="exact" w:before="264" w:after="0"/>
        <w:ind w:left="0" w:right="0" w:firstLine="0"/>
        <w:jc w:val="left"/>
      </w:pPr>
      <w:r>
        <w:t>I wandered through the gallery, each piece a testament to the perverse beauty of despair. A series of paintings depicted distorted religious icons, their faces contorted in agony or vacant apathy, their halos replaced with thorns. A sculpture of a shattered crucifix lay on the floor, its broken pieces scattered like the fragments of a lost faith. These pieces were not merely anti-religious; they were an exploration of the psychological and emotional impact of religious disillusionment, a reflection on the vacuum left behind when faith crumbles.</w:t>
      </w:r>
    </w:p>
    <w:p>
      <w:pPr>
        <w:autoSpaceDN w:val="0"/>
        <w:autoSpaceDE w:val="0"/>
        <w:widowControl/>
        <w:spacing w:line="264" w:lineRule="exact" w:before="264" w:after="0"/>
        <w:ind w:left="0" w:right="144" w:firstLine="0"/>
        <w:jc w:val="left"/>
      </w:pPr>
      <w:r>
        <w:t xml:space="preserve">Even the gallery's architecture seemed to contribute to the overall atmosphere. The high ceilings, the stark white walls, the minimal lighting – all created a sense of coldness, of isolation, of </w:t>
        <w:br/>
        <w:t>detachment. The space itself experienced like a tomb, a monument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death of hope, a fitting setting for an exhibition dedicated to the aesthetics of nihilism.</w:t>
      </w:r>
    </w:p>
    <w:p>
      <w:pPr>
        <w:autoSpaceDN w:val="0"/>
        <w:autoSpaceDE w:val="0"/>
        <w:widowControl/>
        <w:spacing w:line="264" w:lineRule="exact" w:before="264" w:after="0"/>
        <w:ind w:left="0" w:right="0" w:firstLine="0"/>
        <w:jc w:val="left"/>
      </w:pPr>
      <w:r>
        <w:t>But within this unsettling beauty, there was a perverse kind of inspiration. The art wasn't simply about wallowing in despair; it was about confronting the void, acknowledging the absurdity of existence, and finding a strange, unsettling beauty in the face of nothingness. It was an act of rebellion, a refusal to accept the comforting lies of conventional wisdom, a bold proclamation of the truth – however harsh and unpalatable it may be. The artists, through their work, dared to gaze into the abyss and return, not unscathed, but with a newfound appreciation for the unsettling truth.</w:t>
      </w:r>
    </w:p>
    <w:p>
      <w:pPr>
        <w:autoSpaceDN w:val="0"/>
        <w:autoSpaceDE w:val="0"/>
        <w:widowControl/>
        <w:spacing w:line="264" w:lineRule="exact" w:before="264" w:after="0"/>
        <w:ind w:left="0" w:right="0" w:firstLine="0"/>
        <w:jc w:val="left"/>
      </w:pPr>
      <w:r>
        <w:t xml:space="preserve">The nihilistic aesthetic was not about embracing despair as an end in itself; rather, it was about extracting a peculiar kind of freedom from the absence of inherent meaning. It was a liberation from the tyranny of imposed values, a rejection of the pre-ordained </w:t>
        <w:br/>
        <w:t xml:space="preserve">narratives of salvation and purpose. It was a defiant celebration of the human capacity to create meaning, however fleeting or </w:t>
        <w:br/>
        <w:t>subjective, in a fundamentally meaningless universe.</w:t>
      </w:r>
    </w:p>
    <w:p>
      <w:pPr>
        <w:autoSpaceDN w:val="0"/>
        <w:autoSpaceDE w:val="0"/>
        <w:widowControl/>
        <w:spacing w:line="264" w:lineRule="exact" w:before="264" w:after="0"/>
        <w:ind w:left="0" w:right="0" w:firstLine="0"/>
        <w:jc w:val="left"/>
      </w:pPr>
      <w:r>
        <w:t xml:space="preserve">This wasn't a nihilism of apathy or resignation. It was a vibrant, active nihilism, a conscious choice to confront the void and find beauty in its starkness, power in its silence, and even a peculiar kind of freedom in its emptiness. The art wasn't an invitation to surrender; it was a challenge, a summons to create our own </w:t>
        <w:br/>
        <w:t>meaning, our own narratives, in the face of a reality that offers none. The beauty, in its unsettling way, was a testament to the resilience of the human spirit, its uncanny ability to find meaning, even in the face of oblivion. It was the kind of beauty born not of hope, but of a courageous acceptance of what is. And that, in its dark and unsettling way, was truly beautiful.</w:t>
      </w:r>
    </w:p>
    <w:p>
      <w:pPr>
        <w:autoSpaceDN w:val="0"/>
        <w:autoSpaceDE w:val="0"/>
        <w:widowControl/>
        <w:spacing w:line="264" w:lineRule="exact" w:before="264" w:after="0"/>
        <w:ind w:left="0" w:right="0" w:firstLine="0"/>
        <w:jc w:val="left"/>
      </w:pPr>
      <w:r>
        <w:t>The gallery experience was not simply a visual exploration; it was an emotional journey, a confrontation with the deepest anxieties and fears. But it was also a revelation, an awakening to the strange beauty that can be found in the abyss, in the acceptance of the ultimate meaninglessness of it all. The art didn't offer solace or solutions; it offered a mirror, reflecting the raw, unfiltered truth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existence, both terrifying and liberating in its stark honesty. It was a visceral experience, a brutal confrontation with the void that left me simultaneously shaken and strangely exhilarated. The darkness, in this context, was not an absence of light but a canvas upon which the human spirit could paint its own meaning, however ephemeral or absurd. And in that, a perverse, defiant beauty resided. The aesthetics of nihilism, in this strange and unsettling gallery, was not an embrace of defeat but a celebration of the human capacity for creation in the face of absolute nothingness. It was a testament to the enduring power of the human spirit, a stubborn refusal to </w:t>
        <w:br/>
        <w:t>surrender to the void, even as it acknowledges its immensity and its inevitability.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the Grotesque</w:t>
      </w:r>
    </w:p>
    <w:p>
      <w:pPr>
        <w:autoSpaceDN w:val="0"/>
        <w:autoSpaceDE w:val="0"/>
        <w:widowControl/>
        <w:spacing w:line="264" w:lineRule="exact" w:before="286" w:after="0"/>
        <w:ind w:left="0" w:right="0" w:firstLine="0"/>
        <w:jc w:val="left"/>
      </w:pPr>
      <w:r>
        <w:t>The gallery's unsettling beauty lingered, a persistent echo in the quiet hum of the city as I made my way to the theatre. The air here was different – thick with anticipation, the scent of sweat and perfume mingling with the faint aroma of stale beer. This was a different kind of abyss, one not painted on canvas, but enacted on a stage, a grotesque performance promising a descent into the human heart's darkest recesses. The playbill, a twisted parody of religious iconography, promised a spectacle, a visceral experience that would challenge, unsettle, and perhaps even redeem. Or perhaps not.</w:t>
      </w:r>
    </w:p>
    <w:p>
      <w:pPr>
        <w:autoSpaceDN w:val="0"/>
        <w:autoSpaceDE w:val="0"/>
        <w:widowControl/>
        <w:spacing w:line="264" w:lineRule="exact" w:before="58" w:after="0"/>
        <w:ind w:left="0" w:right="864" w:firstLine="0"/>
        <w:jc w:val="left"/>
      </w:pPr>
      <w:r>
        <w:t>Redemption, after all, is a hopelessly naive concept in this particular brand of existential drama.</w:t>
      </w:r>
    </w:p>
    <w:p>
      <w:pPr>
        <w:autoSpaceDN w:val="0"/>
        <w:autoSpaceDE w:val="0"/>
        <w:widowControl/>
        <w:spacing w:line="264" w:lineRule="exact" w:before="264" w:after="0"/>
        <w:ind w:left="0" w:right="144" w:firstLine="0"/>
        <w:jc w:val="left"/>
      </w:pPr>
      <w:r>
        <w:t xml:space="preserve">The curtain rose on a stage starkly lit, revealing a tableau of macabre beauty. The set itself was a grotesque parody of a </w:t>
        <w:br/>
        <w:t xml:space="preserve">cathedral, its arches warped and decaying, its stained-glass </w:t>
        <w:br/>
        <w:t xml:space="preserve">windows shattered, revealing not divine light, but a bleak, starless night. The actors, costumed in tattered remnants of clerical robes and grotesque masks, moved with a disturbing grace, their </w:t>
        <w:br/>
        <w:t>movements mimicking both sacred rituals and acts of unspeakable depravity. They were not angels or saints, but grotesque parodies thereof, fallen creatures embodying the perversity of faith twisted and corrupted.</w:t>
      </w:r>
    </w:p>
    <w:p>
      <w:pPr>
        <w:autoSpaceDN w:val="0"/>
        <w:autoSpaceDE w:val="0"/>
        <w:widowControl/>
        <w:spacing w:line="264" w:lineRule="exact" w:before="264" w:after="0"/>
        <w:ind w:left="0" w:right="144" w:firstLine="0"/>
        <w:jc w:val="left"/>
      </w:pPr>
      <w:r>
        <w:t>The play unfolded as a series of fragmented vignettes, a darkly comic exploration of religious hypocrisy and the absurdity of human aspiration. One scene depicted a grotesque parody of the Last Supper, where the disciples were replaced by gluttonous, leering figures gorging themselves on rotten food and cheap wine.</w:t>
      </w:r>
    </w:p>
    <w:p>
      <w:pPr>
        <w:autoSpaceDN w:val="0"/>
        <w:autoSpaceDE w:val="0"/>
        <w:widowControl/>
        <w:spacing w:line="264" w:lineRule="exact" w:before="60" w:after="0"/>
        <w:ind w:left="0" w:right="0" w:firstLine="0"/>
        <w:jc w:val="left"/>
      </w:pPr>
      <w:r>
        <w:t xml:space="preserve">Another featured a distorted representation of the crucifixion, where Christ was replaced by a contorted, almost monstrous figure, his suffering both exaggerated and ridiculed. It wasn't sacrilegious in the traditional sense; it was a savage critique, a dismantling of sacred narratives to expose the cruelties and contradictions lurking beneath the surface of religious dogma. It was a powerful, </w:t>
        <w:br/>
        <w:t>uncomfortable spectacle, designed to challenge the complacency of the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grotesque imagery wasn't gratuitous; it was a deliberate </w:t>
        <w:br/>
        <w:t>stylistic choice, serving as a vehicle for exploring the darkest aspects of human nature. The characters were not merely evil; they were tragically flawed, their grotesque features reflecting their inner corruption, their moral decay mirroring the decay of the world around them. The laughter of the audience was a mixture of shock, unease, and a strange, perverse recognition. They were laughing at the absurdity of it all, at the grotesque spectacle of humanity's failings, at the mirror held up to their own hidden darkness.</w:t>
      </w:r>
    </w:p>
    <w:p>
      <w:pPr>
        <w:autoSpaceDN w:val="0"/>
        <w:autoSpaceDE w:val="0"/>
        <w:widowControl/>
        <w:spacing w:line="264" w:lineRule="exact" w:before="264" w:after="0"/>
        <w:ind w:left="0" w:right="0" w:firstLine="0"/>
        <w:jc w:val="left"/>
      </w:pPr>
      <w:r>
        <w:t xml:space="preserve">The play’s power lay not in its explicit violence, but in its subtle subversion of religious symbols and cultural norms. It was a </w:t>
        <w:br/>
        <w:t>carefully constructed deconstruction, stripping away the veneer of piety to reveal the raw, often repulsive truth beneath. The actors were masterful, their performances both disturbing and strangely captivating, their grotesque makeup enhancing the unsettling realism of their portrayals. Every gesture, every expression, every word was laden with symbolic weight, forcing the audience to confront uncomfortable truths, to acknowledge the darkness within themselves and within society.</w:t>
      </w:r>
    </w:p>
    <w:p>
      <w:pPr>
        <w:autoSpaceDN w:val="0"/>
        <w:autoSpaceDE w:val="0"/>
        <w:widowControl/>
        <w:spacing w:line="264" w:lineRule="exact" w:before="264" w:after="0"/>
        <w:ind w:left="0" w:right="0" w:firstLine="0"/>
        <w:jc w:val="left"/>
      </w:pPr>
      <w:r>
        <w:t xml:space="preserve">The use of grotesque imagery wasn't limited to the visual; the language itself was sharp, biting, and often shocking. The dialogue was a tapestry of blasphemy and wit, a relentless assault on </w:t>
        <w:br/>
        <w:t>religious hypocrisy and societal conventions. The playwright, whoever they were, possessed a brilliant command of language, using it as a weapon to skewer the pretensions of both the religious and the secular elite. The words themselves were grotesque in their precision, their brutal honesty cutting through the layers of artifice and delusion.</w:t>
      </w:r>
    </w:p>
    <w:p>
      <w:pPr>
        <w:autoSpaceDN w:val="0"/>
        <w:autoSpaceDE w:val="0"/>
        <w:widowControl/>
        <w:spacing w:line="264" w:lineRule="exact" w:before="266" w:after="0"/>
        <w:ind w:left="0" w:right="0" w:firstLine="0"/>
        <w:jc w:val="left"/>
      </w:pPr>
      <w:r>
        <w:t xml:space="preserve">One particularly memorable scene involved a character resembling a grotesque parody of a priest, engaging in a darkly humorous debate with a devilish figure, a bizarre counterpoint of theological arguments twisted into something perverse and comical. Their debate was a masterclass in rhetorical acrobatics, a playful </w:t>
        <w:br/>
        <w:t>exploration of moral ambiguity and the inherent absurdity of absolute truths. The audience, in its collective response, mirrored the grotesque interplay between laughter and unease,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uncomfortable reflection of the moral ambiguity the play explored.</w:t>
      </w:r>
    </w:p>
    <w:p>
      <w:pPr>
        <w:autoSpaceDN w:val="0"/>
        <w:autoSpaceDE w:val="0"/>
        <w:widowControl/>
        <w:spacing w:line="264" w:lineRule="exact" w:before="264" w:after="0"/>
        <w:ind w:left="0" w:right="0" w:firstLine="0"/>
        <w:jc w:val="left"/>
      </w:pPr>
      <w:r>
        <w:t xml:space="preserve">The grotesque, in this context, was not simply a stylistic flourish; it was a powerful tool for social critique. The play used the grotesque not to shock for shock's sake, but to force the audience to confront uncomfortable truths about themselves, about society, about the very nature of faith and belief. The characters, despite their </w:t>
        <w:br/>
        <w:t>outward grotesqueness, were surprisingly relatable, their flaws and failings reflecting the universal human condition.</w:t>
      </w:r>
    </w:p>
    <w:p>
      <w:pPr>
        <w:autoSpaceDN w:val="0"/>
        <w:autoSpaceDE w:val="0"/>
        <w:widowControl/>
        <w:spacing w:line="264" w:lineRule="exact" w:before="264" w:after="0"/>
        <w:ind w:left="0" w:right="144" w:firstLine="0"/>
        <w:jc w:val="left"/>
      </w:pPr>
      <w:r>
        <w:t xml:space="preserve">As the play progressed, the grotesque imagery became more intense, the performances more visceral. The final scene was particularly striking; a chaotic, nightmarish vision of societal collapse, a grotesque spectacle of moral decay and societal </w:t>
        <w:br/>
        <w:t>disintegration, all set to a cacophony of unsettling sounds and jarring visuals. It wasn't a pretty sight; it was a harsh, unvarnished depiction of what happens when hypocrisy and self-deception run rampant. Yet, within the chaos, there was a strange, unsettling beauty, a perverse elegance in the disintegration, a macabre fascination in the unraveling of everything.</w:t>
      </w:r>
    </w:p>
    <w:p>
      <w:pPr>
        <w:autoSpaceDN w:val="0"/>
        <w:autoSpaceDE w:val="0"/>
        <w:widowControl/>
        <w:spacing w:line="264" w:lineRule="exact" w:before="264" w:after="0"/>
        <w:ind w:left="0" w:right="0" w:firstLine="0"/>
        <w:jc w:val="left"/>
      </w:pPr>
      <w:r>
        <w:t xml:space="preserve">The curtain fell to a stunned silence, followed by a cacophony of applause, gasps, and murmurs. The audience was shaken, unsettled, but not without a sense of grim exhilaration. They had witnessed something powerful, something transformative. The grotesque had served its purpose – it had challenged, it had provoked, it had forced a confrontation with the dark side of human nature, and in that confrontation, perhaps a glimmer of understanding, a flickering insight into the complexities of the human condition. The power of the grotesque lay in its capacity to expose what is hidden, to reveal the truth, however ugly, however uncomfortable. It wasn't an </w:t>
        <w:br/>
        <w:t>aesthetic of despair; it was an aesthetic of truth, a celebration of the human capacity to confront the abyss and find, in its terrifying depths, a strange and unsettling kind of beauty. The grotesque, in this theatrical context, became a powerful tool for artistic and social transformation, a means of challenging conventional norms and forcing a confrontation with the uncomfortable truths lurking beneath the surface of polite society. It was a mirror reflecting not only our darkest flaws, but also our capacity for resilience, our unwavering ability to create meaning, even in the face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meaninglessness. And that, in its unsettling way, was profoundly beautiful. The lingering silence after the final curtain was not </w:t>
        <w:br/>
        <w:t xml:space="preserve">emptiness, but a pregnant pause, a moment of reflection in the wake of a grotesque but strangely compelling experience. It was a testament to the power of art to challenge, to provoke, to transform, and to leave an indelible mark on the soul. The grotesque, </w:t>
        <w:br/>
        <w:t>ultimately, was not just a stylistic choice; it was a profound and necessary exploration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Death of Innocence</w:t>
      </w:r>
    </w:p>
    <w:p>
      <w:pPr>
        <w:autoSpaceDN w:val="0"/>
        <w:autoSpaceDE w:val="0"/>
        <w:widowControl/>
        <w:spacing w:line="264" w:lineRule="exact" w:before="286" w:after="0"/>
        <w:ind w:left="0" w:right="144" w:firstLine="0"/>
        <w:jc w:val="left"/>
      </w:pPr>
      <w:r>
        <w:t xml:space="preserve">The chipped paint of the porch swing creaked a mournful dirge, a soundtrack to my descent into the ruins of my childhood. The house, once a haven of laughter and light, now stood as a skeletal reminder of innocence lost, a testament to the relentless march of time and the corrosive effects of reality. Ivy, tenacious and </w:t>
        <w:br/>
        <w:t>unforgiving, clawed its way up the decaying walls, a green shroud obscuring the once vibrant colours. The windows, like vacant eyes, stared out at a world that had long since moved on, leaving this relic of a bygone era to crumble into dust.</w:t>
      </w:r>
    </w:p>
    <w:p>
      <w:pPr>
        <w:autoSpaceDN w:val="0"/>
        <w:autoSpaceDE w:val="0"/>
        <w:widowControl/>
        <w:spacing w:line="264" w:lineRule="exact" w:before="264" w:after="0"/>
        <w:ind w:left="0" w:right="144" w:firstLine="0"/>
        <w:jc w:val="left"/>
      </w:pPr>
      <w:r>
        <w:t>The air hung heavy with the scent of damp wood and decaying leaves, a cloying perfume of mortality. Dust motes danced in the slivers of light that pierced the gloom, each one a tiny specter mocking the grandeur that once was. The silence was oppressive, broken only by the occasional rustle of leaves or the mournful sigh of the wind whistling through broken panes. It was a silence pregnant with memory, a symphony of ghosts whispering tales of laughter and tears, of joy and sorrow, of a life irrevocably altered.</w:t>
      </w:r>
    </w:p>
    <w:p>
      <w:pPr>
        <w:autoSpaceDN w:val="0"/>
        <w:autoSpaceDE w:val="0"/>
        <w:widowControl/>
        <w:spacing w:line="264" w:lineRule="exact" w:before="264" w:after="0"/>
        <w:ind w:left="0" w:right="0" w:firstLine="0"/>
        <w:jc w:val="left"/>
      </w:pPr>
      <w:r>
        <w:t>Inside, the house was a mausoleum of forgotten dreams. Wallpaper peeled from the walls like sunburnt skin, revealing layers of history beneath. The faded floral patterns, once cheerful and vibrant, now seemed to mock their former vibrancy, a ghostly reminder of a happier time. The furniture, draped in sheets of dust, stood like silent sentinels, guarding the secrets of a past that refused to be forgotten. A child's rocking horse, its paint chipped and faded, stood forlorn in the corner, a poignant symbol of innocence lost to the ravages of time. A single, tattered teddy bear lay discarded on the floor, its button eyes staring blankly at the ceiling, its once soft fur now matted and grimy.</w:t>
      </w:r>
    </w:p>
    <w:p>
      <w:pPr>
        <w:autoSpaceDN w:val="0"/>
        <w:autoSpaceDE w:val="0"/>
        <w:widowControl/>
        <w:spacing w:line="264" w:lineRule="exact" w:before="264" w:after="0"/>
        <w:ind w:left="0" w:right="0" w:firstLine="0"/>
        <w:jc w:val="left"/>
      </w:pPr>
      <w:r>
        <w:t xml:space="preserve">I ran my fingers across the cold, smooth surface of the mantelpiece, tracing the outlines of faded photographs. Faces smiled back at me from the sepia-toned images, their eyes full of a youthful </w:t>
        <w:br/>
        <w:t>exuberance I could barely remember. These were the ghosts of my family, their lives frozen in time, their laughter echoing in the hollow chambers of my memory. But their smiles couldn't mask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underlying truth, the unspoken anxieties and unspoken fears that permeated the idyllic facade. The perfection captured in the photographs was a lie, a carefully constructed illusion that </w:t>
        <w:br/>
        <w:t>crumbled under the weight of reality.</w:t>
      </w:r>
    </w:p>
    <w:p>
      <w:pPr>
        <w:autoSpaceDN w:val="0"/>
        <w:autoSpaceDE w:val="0"/>
        <w:widowControl/>
        <w:spacing w:line="264" w:lineRule="exact" w:before="264" w:after="0"/>
        <w:ind w:left="0" w:right="0" w:firstLine="0"/>
        <w:jc w:val="left"/>
      </w:pPr>
      <w:r>
        <w:t xml:space="preserve">The kitchen, once the heart of the home, was now a desolate </w:t>
        <w:br/>
        <w:t xml:space="preserve">wasteland. The once gleaming countertops were stained and </w:t>
        <w:br/>
        <w:t>cracked, the cabinets sagged under the weight of neglect. The scent of decay clung to the air, a pungent reminder of the impermanence of all things. I opened a drawer, expecting to find nothing but dust and decay. Instead, I found a child’s drawing, a crudely rendered image of a sun, a house, and a family. The colours were vibrant, the lines childishly uneven, yet the image spoke volumes. It was a testament to the power of childhood imagination, a desperate attempt to create order from the chaos of a world slowly falling apart. It was a poignant reminder of the innocence lost, the dreams shattered, the realities faced.</w:t>
      </w:r>
    </w:p>
    <w:p>
      <w:pPr>
        <w:autoSpaceDN w:val="0"/>
        <w:autoSpaceDE w:val="0"/>
        <w:widowControl/>
        <w:spacing w:line="264" w:lineRule="exact" w:before="264" w:after="0"/>
        <w:ind w:left="0" w:right="0" w:firstLine="0"/>
        <w:jc w:val="left"/>
      </w:pPr>
      <w:r>
        <w:t>Upstairs, the bedrooms were equally desolate. In my old room, the wallpaper was peeling away from the walls like dying flesh. The bed, a skeletal frame draped in a tattered sheet, stood in the center of the room like a discarded corpse. The toys I once loved were scattered about the floor, their vibrant colors faded, their once smooth surfaces rough and broken. Each toy was a monument to a lost world, a lost self.</w:t>
      </w:r>
    </w:p>
    <w:p>
      <w:pPr>
        <w:autoSpaceDN w:val="0"/>
        <w:autoSpaceDE w:val="0"/>
        <w:widowControl/>
        <w:spacing w:line="264" w:lineRule="exact" w:before="264" w:after="0"/>
        <w:ind w:left="0" w:right="0" w:firstLine="0"/>
        <w:jc w:val="left"/>
      </w:pPr>
      <w:r>
        <w:t>Amongst the debris, I found an old diary. Its pages were yellowed and brittle, the ink faded but still legible. It was a window into my younger self, into a world where faith and trust were boundless, where possibilities stretched beyond the horizon, where life was a boundless canvas of imagination. The entries chronicled the slow erosion of innocence, the gradual realization that the world wasn't the idyllic paradise I had once imagined. It was a painful journey, filled with betrayals, disappointments, and the agonizing realization that not everyone lived up to the ideals of childhood. The diary was a testament to the disillusionment that comes with confronting the harsh realities of life.</w:t>
      </w:r>
    </w:p>
    <w:p>
      <w:pPr>
        <w:autoSpaceDN w:val="0"/>
        <w:autoSpaceDE w:val="0"/>
        <w:widowControl/>
        <w:spacing w:line="264" w:lineRule="exact" w:before="264" w:after="0"/>
        <w:ind w:left="0" w:right="0" w:firstLine="0"/>
        <w:jc w:val="center"/>
      </w:pPr>
      <w:r>
        <w:t>Each entry documented a new wound, a fresh scar on the soul. The loss of faith in authority figures, the discovery of hidden flaws,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heartbreaking realization of human fallibility. The diary was not just a record of events but a chronicle of a soul's slow descent into disillusionment, a testament to the crushing weight of reality. It spoke of disillusionment not with a particular person or institution, but with the fundamental nature of life itself. It revealed the gap between the idealized world of childhood and the harsh, often cruel realities of adulthood. The innocent faith in goodness, in kindness, in the ultimate triumph of good over evil, was slowly chipped away, page by page, entry by entry.</w:t>
      </w:r>
    </w:p>
    <w:p>
      <w:pPr>
        <w:autoSpaceDN w:val="0"/>
        <w:autoSpaceDE w:val="0"/>
        <w:widowControl/>
        <w:spacing w:line="264" w:lineRule="exact" w:before="264" w:after="0"/>
        <w:ind w:left="0" w:right="144" w:firstLine="0"/>
        <w:jc w:val="left"/>
      </w:pPr>
      <w:r>
        <w:t>The diary entries became increasingly fragmented, reflecting the disorientation and emotional turmoil of the time. They were a patchwork of raw emotion, a desperate attempt to make sense of a world that seemed increasingly chaotic and unpredictable. The idyllic landscapes of childhood were replaced by darker, more unsettling images. The innocent belief in happy endings was eroded, replaced by a cold, hard awareness of mortality and the inevitability of loss.</w:t>
      </w:r>
    </w:p>
    <w:p>
      <w:pPr>
        <w:autoSpaceDN w:val="0"/>
        <w:autoSpaceDE w:val="0"/>
        <w:widowControl/>
        <w:spacing w:line="264" w:lineRule="exact" w:before="264" w:after="0"/>
        <w:ind w:left="0" w:right="0" w:firstLine="0"/>
        <w:jc w:val="left"/>
      </w:pPr>
      <w:r>
        <w:t xml:space="preserve">As I closed the diary, a sense of melancholy washed over me. The abandoned house wasn't just a physical space; it was a metaphor for the lost innocence of my youth. The decay and disintegration </w:t>
        <w:br/>
        <w:t>mirrored the crumbling of my own naive worldview, the slow erosion of the ideals that once held me fast. The loss of innocence was not a single event but a gradual process, a slow unraveling of belief, a painful confrontation with the harsh realities of the world.</w:t>
      </w:r>
    </w:p>
    <w:p>
      <w:pPr>
        <w:autoSpaceDN w:val="0"/>
        <w:autoSpaceDE w:val="0"/>
        <w:widowControl/>
        <w:spacing w:line="264" w:lineRule="exact" w:before="264" w:after="0"/>
        <w:ind w:left="0" w:right="144" w:firstLine="0"/>
        <w:jc w:val="left"/>
      </w:pPr>
      <w:r>
        <w:t xml:space="preserve">The setting sun cast long shadows across the dilapidated structure, painting the crumbling walls in hues of orange and purple. The scene was both beautiful and desolate, a poignant reminder of the fleeting nature of beauty and the inevitable march of decay. As I turned to leave, I experienced a strange mixture of sadness and acceptance. The death of innocence was a necessary passage, a rite of passage into adulthood. The disillusionment was a heavy burden to carry, but it also came with a hard-earned wisdom, a deeper </w:t>
        <w:br/>
        <w:t xml:space="preserve">understanding of the complexities of life. The abandoned house remained, a silent sentinel guarding the memories, a stark </w:t>
        <w:br/>
        <w:t>monument to the past. But within the desolation, there was also a strange kind of peace, an acceptance of the inevitable passage of time and the transient nature of all things. The loss of innocence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not an end but a beginning, a painful but necessary transition into a world where darkness and light existed in a delicate, often unsettling, balance. And in that balance, in that unsettling </w:t>
        <w:br/>
        <w:t>equilibrium, there was a strange, almost perverse, kind of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Funeral of Hope</w:t>
      </w:r>
    </w:p>
    <w:p>
      <w:pPr>
        <w:autoSpaceDN w:val="0"/>
        <w:autoSpaceDE w:val="0"/>
        <w:widowControl/>
        <w:spacing w:line="264" w:lineRule="exact" w:before="286" w:after="0"/>
        <w:ind w:left="0" w:right="0" w:firstLine="0"/>
        <w:jc w:val="left"/>
      </w:pPr>
      <w:r>
        <w:t>The air hung thick with the cloying sweetness of lilies, a scent that did little to mask the underlying stench of decay. It was a funeral, of course, though not for a person. This was the funeral of Hope, a grand, grotesque spectacle staged in a cavernous cathedral that experienced less like a house of God and more like a mausoleum for forgotten dreams.</w:t>
      </w:r>
    </w:p>
    <w:p>
      <w:pPr>
        <w:autoSpaceDN w:val="0"/>
        <w:autoSpaceDE w:val="0"/>
        <w:widowControl/>
        <w:spacing w:line="264" w:lineRule="exact" w:before="264" w:after="0"/>
        <w:ind w:left="0" w:right="0" w:firstLine="0"/>
        <w:jc w:val="left"/>
      </w:pPr>
      <w:r>
        <w:t xml:space="preserve">Rows of mourners, their faces etched with a mixture of theatrical grief and morbid curiosity, occupied the pews. They were a motley crew, a collection of societal rejects and self-proclaimed saints, all united by their shared disillusionment. Their whispers, like the rustling of dry leaves, created a constant, unsettling undercurrent to the official pronouncements of the officiating priest, a man whose carefully cultivated piety couldn't quite conceal the cynicism </w:t>
        <w:br/>
        <w:t>glittering in his eyes.</w:t>
      </w:r>
    </w:p>
    <w:p>
      <w:pPr>
        <w:autoSpaceDN w:val="0"/>
        <w:autoSpaceDE w:val="0"/>
        <w:widowControl/>
        <w:spacing w:line="264" w:lineRule="exact" w:before="264" w:after="0"/>
        <w:ind w:left="0" w:right="0" w:firstLine="0"/>
        <w:jc w:val="left"/>
      </w:pPr>
      <w:r>
        <w:t>The priest, a master of dramatic pauses and theatrical sighs, droned on about the virtues of Hope, its supposed restorative powers, its capacity to heal and redeem. His words, however, experienced hollow, empty pronouncements echoing in the vast, echoing space. His carefully crafted eulogy sounded less like a tribute and more like a condemnation, a pointed reminder of what had been lost, what had been betrayed. He spoke of the promises Hope had made, the solace it had offered, the comfort it had provided. And with each carefully chosen word, the inherent hypocrisy of his pronouncements became more apparent, the chasm between his words and the reality of the situation growing wider.</w:t>
      </w:r>
    </w:p>
    <w:p>
      <w:pPr>
        <w:autoSpaceDN w:val="0"/>
        <w:autoSpaceDE w:val="0"/>
        <w:widowControl/>
        <w:spacing w:line="264" w:lineRule="exact" w:before="264" w:after="0"/>
        <w:ind w:left="0" w:right="0" w:firstLine="0"/>
        <w:jc w:val="left"/>
      </w:pPr>
      <w:r>
        <w:t>I watched him, this self-proclaimed shepherd of souls, and experienced a surge of dark amusement. His performance, so meticulously crafted, so profoundly insincere, was a masterpiece of ironic detachment. He was a puppeteer, pulling the strings of grief, manipulating the emotions of the bereaved, while simultaneously mocking their naive belief in the very thing he was supposedly mourning.</w:t>
      </w:r>
    </w:p>
    <w:p>
      <w:pPr>
        <w:autoSpaceDN w:val="0"/>
        <w:autoSpaceDE w:val="0"/>
        <w:widowControl/>
        <w:spacing w:line="264" w:lineRule="exact" w:before="264" w:after="0"/>
        <w:ind w:left="0" w:right="144" w:firstLine="0"/>
        <w:jc w:val="left"/>
      </w:pPr>
      <w:r>
        <w:t>The coffin, a grotesque parody of grandeur, sat at the center of the altar, adorned with an ostentatious display of flowers.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coffin in the traditional sense; it was a symbolic representation, a meticulously crafted metaphor for the death of hope itself. Its polished mahogany surface reflected the flickering candlelight, creating an unsettling dance of shadows and light, a visual </w:t>
        <w:br/>
        <w:t>representation of the duality inherent in the human experience. Inside, nestled amongst the velvet cushions, was nothing. There was no body, no tangible remains to mourn. Only emptiness. The stark emptiness was a powerful symbol, a visual representation of the void that Hope’s death had left behind.</w:t>
      </w:r>
    </w:p>
    <w:p>
      <w:pPr>
        <w:autoSpaceDN w:val="0"/>
        <w:autoSpaceDE w:val="0"/>
        <w:widowControl/>
        <w:spacing w:line="264" w:lineRule="exact" w:before="264" w:after="0"/>
        <w:ind w:left="0" w:right="0" w:firstLine="0"/>
        <w:jc w:val="left"/>
      </w:pPr>
      <w:r>
        <w:t xml:space="preserve">The hymns, sung by a choir whose voices were as devoid of </w:t>
        <w:br/>
        <w:t>emotion as the priest’s sermon, were equally ironic. Their mournful melodies, once anthems of hope and salvation, now sounded like dirges for a dying world. The music, once uplifting and inspiring, now experienced heavy, burdened by the weight of disillusionment. The carefully orchestrated harmonies felt jarring, discordant, mirroring the fractured state of the world they inhabited.</w:t>
      </w:r>
    </w:p>
    <w:p>
      <w:pPr>
        <w:autoSpaceDN w:val="0"/>
        <w:autoSpaceDE w:val="0"/>
        <w:widowControl/>
        <w:spacing w:line="264" w:lineRule="exact" w:before="264" w:after="0"/>
        <w:ind w:left="0" w:right="144" w:firstLine="0"/>
        <w:jc w:val="left"/>
      </w:pPr>
      <w:r>
        <w:t xml:space="preserve">As the service progressed, a creeping sense of unease began to permeate the atmosphere. The mourners, initially subdued, began to stir, their expressions shifting from grief to something darker, something more unsettling. A low murmur spread through the congregation, a collective whisper of discontent, a shared </w:t>
        <w:br/>
        <w:t>recognition of the inherent emptiness of the proceedings.</w:t>
      </w:r>
    </w:p>
    <w:p>
      <w:pPr>
        <w:autoSpaceDN w:val="0"/>
        <w:autoSpaceDE w:val="0"/>
        <w:widowControl/>
        <w:spacing w:line="264" w:lineRule="exact" w:before="264" w:after="0"/>
        <w:ind w:left="0" w:right="144" w:firstLine="0"/>
        <w:jc w:val="left"/>
      </w:pPr>
      <w:r>
        <w:t>A woman in the front row, her face pale and drawn, suddenly let out a sharp cry. It wasn't a cry of grief, but a cry of anger, a raw, untamed expression of rage directed at the institution that had betrayed her faith, the system that had crushed her hopes, and the god who had seemingly abandoned her. Her outburst, initially jarring, soon became a contagion. Other mourners joined in, their cries escalating into a chorus of discontent, a cacophony of anger and frustration, a collective rejection of the empty platitudes offered by the Church.</w:t>
      </w:r>
    </w:p>
    <w:p>
      <w:pPr>
        <w:autoSpaceDN w:val="0"/>
        <w:autoSpaceDE w:val="0"/>
        <w:widowControl/>
        <w:spacing w:line="264" w:lineRule="exact" w:before="264" w:after="0"/>
        <w:ind w:left="0" w:right="0" w:firstLine="0"/>
        <w:jc w:val="left"/>
      </w:pPr>
      <w:r>
        <w:t xml:space="preserve">The priest, caught off guard by this unexpected display of rebellion, attempted to restore order, but his pleas were drowned out by the rising tide of anger. His carefully crafted illusion of control </w:t>
        <w:br/>
        <w:t>crumbled, revealing the fragility of his authority, the hollowness of his pronouncements. The funeral, intended as a celebration of faith,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had transformed into a riot of disillusionment, a powerful testament to the death of hope and the rise of something far more dangerous.</w:t>
      </w:r>
    </w:p>
    <w:p>
      <w:pPr>
        <w:autoSpaceDN w:val="0"/>
        <w:autoSpaceDE w:val="0"/>
        <w:widowControl/>
        <w:spacing w:line="264" w:lineRule="exact" w:before="264" w:after="0"/>
        <w:ind w:left="0" w:right="0" w:firstLine="0"/>
        <w:jc w:val="left"/>
      </w:pPr>
      <w:r>
        <w:t>The chaos escalated, the congregation erupting into a frenzied mob, their collective rage a palpable entity filling the hallowed hall. The meticulously crafted order of the service had crumbled, replaced by primal screams and chaotic gestures. The meticulously planned solemnity of the occasion had dissolved into a maelstrom of raw emotion, a visceral manifestation of years of suppressed discontent.</w:t>
      </w:r>
    </w:p>
    <w:p>
      <w:pPr>
        <w:autoSpaceDN w:val="0"/>
        <w:autoSpaceDE w:val="0"/>
        <w:widowControl/>
        <w:spacing w:line="264" w:lineRule="exact" w:before="264" w:after="0"/>
        <w:ind w:left="0" w:right="0" w:firstLine="0"/>
        <w:jc w:val="left"/>
      </w:pPr>
      <w:r>
        <w:t xml:space="preserve">Amidst the swirling chaos, I witnessed a flicker of something unexpected, something almost beautiful in its grimness. It was the raw, </w:t>
        <w:br/>
        <w:t>unfiltered expression of humanity's darker side, the release of pent-up frustration and the unbridled rage of a generation betrayed. It was the death of hope, yes, but it was also the birth of something new, something unpredictable, something dangerous.</w:t>
      </w:r>
    </w:p>
    <w:p>
      <w:pPr>
        <w:autoSpaceDN w:val="0"/>
        <w:autoSpaceDE w:val="0"/>
        <w:widowControl/>
        <w:spacing w:line="264" w:lineRule="exact" w:before="264" w:after="0"/>
        <w:ind w:left="0" w:right="0" w:firstLine="0"/>
        <w:jc w:val="left"/>
      </w:pPr>
      <w:r>
        <w:t>The funeral of Hope was not an ending, but a beginning. It marked the end of an era, the death of a naive belief in a benevolent deity and a just world. But from the ashes of that belief, something new was emerging, something far more potent, far more complex, and far more unsettling. The mourners, initially subdued and broken, were now transformed, awakened to the harsh realities of a world without hope. Their anger, their grief, their disillusionment, all coalesced into a potent force, a collective consciousness poised to reshape the landscape of the world.</w:t>
      </w:r>
    </w:p>
    <w:p>
      <w:pPr>
        <w:autoSpaceDN w:val="0"/>
        <w:autoSpaceDE w:val="0"/>
        <w:widowControl/>
        <w:spacing w:line="264" w:lineRule="exact" w:before="264" w:after="0"/>
        <w:ind w:left="0" w:right="0" w:firstLine="0"/>
        <w:jc w:val="left"/>
      </w:pPr>
      <w:r>
        <w:t xml:space="preserve">The destruction of the old order was complete. The institution, so meticulously crafted, so carefully maintained, was reduced to rubble. The meticulously designed façade of religious devotion had crumbled, revealing the emptiness at its core. The carefully </w:t>
        <w:br/>
        <w:t>cultivated illusion of order had dissolved into a chaotic maelstrom, a tempest of raw emotions and unchecked desires.</w:t>
      </w:r>
    </w:p>
    <w:p>
      <w:pPr>
        <w:autoSpaceDN w:val="0"/>
        <w:autoSpaceDE w:val="0"/>
        <w:widowControl/>
        <w:spacing w:line="264" w:lineRule="exact" w:before="264" w:after="0"/>
        <w:ind w:left="0" w:right="0" w:firstLine="0"/>
        <w:jc w:val="left"/>
      </w:pPr>
      <w:r>
        <w:t xml:space="preserve">The cathedral, once a symbol of faith and hope, was now a </w:t>
        <w:br/>
        <w:t>battlefield of disillusionment. The sacred space, once filled with hymns of praise, was now echoing with the angry cries of the dispossessed, a testament to the depth of their suffering and the potency of their rage. The elegant architecture, once a testament to the power of faith, now lay in ruins, reflecting the shattered hopes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dreams of those who had sought solace within its walls.</w:t>
      </w:r>
    </w:p>
    <w:p>
      <w:pPr>
        <w:autoSpaceDN w:val="0"/>
        <w:autoSpaceDE w:val="0"/>
        <w:widowControl/>
        <w:spacing w:line="264" w:lineRule="exact" w:before="264" w:after="0"/>
        <w:ind w:left="0" w:right="0" w:firstLine="0"/>
        <w:jc w:val="left"/>
      </w:pPr>
      <w:r>
        <w:t>As the dust settled, a strange kind of calm descended upon the scene. The mourners, exhausted and battered, were left to confront the emptiness, the void left in the wake of Hope’s demise. They were no longer bound by faith, no longer comforted by empty promises. They were free. Free to forge their own path, free to create their own reality, free to embrace the darkness that had been lurking beneath the surface of their lives.</w:t>
      </w:r>
    </w:p>
    <w:p>
      <w:pPr>
        <w:autoSpaceDN w:val="0"/>
        <w:autoSpaceDE w:val="0"/>
        <w:widowControl/>
        <w:spacing w:line="264" w:lineRule="exact" w:before="264" w:after="0"/>
        <w:ind w:left="0" w:right="0" w:firstLine="0"/>
        <w:jc w:val="left"/>
      </w:pPr>
      <w:r>
        <w:t xml:space="preserve">But their freedom was not unburdened. It came with a price. The price of disillusionment, the weight of reality, the burden of a world stripped bare of its illusions. The price of losing faith, of </w:t>
        <w:br/>
        <w:t>abandoning hope, of confronting the harsh realities of existence.</w:t>
      </w:r>
    </w:p>
    <w:p>
      <w:pPr>
        <w:autoSpaceDN w:val="0"/>
        <w:autoSpaceDE w:val="0"/>
        <w:widowControl/>
        <w:spacing w:line="264" w:lineRule="exact" w:before="264" w:after="0"/>
        <w:ind w:left="0" w:right="0" w:firstLine="0"/>
        <w:jc w:val="left"/>
      </w:pPr>
      <w:r>
        <w:t>And in that stark, bleak landscape, a new world began to rise, born from the ashes of the old, a world where cynicism and despair were not simply emotions, but driving forces, shaping the destiny of those who had dared to confront the truth, however brutal. The funeral of Hope was the beginning of a new era, a new reality, a new darkness. It was the start of something far more profound, far more complex, and far more unsettling than the loss of innocence; it was the loss of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Lament for Morality</w:t>
      </w:r>
    </w:p>
    <w:p>
      <w:pPr>
        <w:autoSpaceDN w:val="0"/>
        <w:autoSpaceDE w:val="0"/>
        <w:widowControl/>
        <w:spacing w:line="264" w:lineRule="exact" w:before="286" w:after="0"/>
        <w:ind w:left="0" w:right="0" w:firstLine="0"/>
        <w:jc w:val="left"/>
      </w:pPr>
      <w:r>
        <w:t xml:space="preserve">The church stood empty, a skeletal husk against the bruised twilight sky. Dust motes danced in the slivers of light that pierced the </w:t>
        <w:br/>
        <w:t xml:space="preserve">stained-glass windows, each ray a mocking reminder of a divine grace that had long since abandoned this hollowed-out shell. The air hung heavy, not with the incense of piety, but with the stale scent of neglect and the faint, metallic tang of rust. Gone were the pews, their polished wood replaced by a cold, hard floor that </w:t>
        <w:br/>
        <w:t xml:space="preserve">echoed with the emptiness of faith. The altar, once a stage for sacred dramas, now stood bare, a testament to the vanished </w:t>
        <w:br/>
        <w:t>grandeur of religious fervor.</w:t>
      </w:r>
    </w:p>
    <w:p>
      <w:pPr>
        <w:autoSpaceDN w:val="0"/>
        <w:autoSpaceDE w:val="0"/>
        <w:widowControl/>
        <w:spacing w:line="264" w:lineRule="exact" w:before="264" w:after="0"/>
        <w:ind w:left="0" w:right="0" w:firstLine="0"/>
        <w:jc w:val="left"/>
      </w:pPr>
      <w:r>
        <w:t>This wasn't a place of worship anymore. This was a graveyard of morality, a tomb where the virtues once extolled had withered and died. The absence of faith left a void more profound than any presence ever could, a silence deeper than any hymn. It was a silence that screamed, a void that pulsed with the chaotic energy of a world unmoored from its moral anchor.</w:t>
      </w:r>
    </w:p>
    <w:p>
      <w:pPr>
        <w:autoSpaceDN w:val="0"/>
        <w:autoSpaceDE w:val="0"/>
        <w:widowControl/>
        <w:spacing w:line="264" w:lineRule="exact" w:before="264" w:after="0"/>
        <w:ind w:left="0" w:right="0" w:firstLine="0"/>
        <w:jc w:val="left"/>
      </w:pPr>
      <w:r>
        <w:t>I walked the aisles, my footsteps crunching on shards of broken glass—remnants of a shattered stained-glass depiction of the Last Supper, a darkly ironic final meal in a world where the feast had ended, and only the crumbs of disillusionment remained. The crumbling frescoes on the walls, once vibrant with stories of saints and martyrs, were now peeling away like decaying skin, revealing the raw, unforgiving brick beneath. It was a fitting metaphor for the erosion of moral principles, the slow, inexorable decay of a society that had lost its way.</w:t>
      </w:r>
    </w:p>
    <w:p>
      <w:pPr>
        <w:autoSpaceDN w:val="0"/>
        <w:autoSpaceDE w:val="0"/>
        <w:widowControl/>
        <w:spacing w:line="264" w:lineRule="exact" w:before="264" w:after="0"/>
        <w:ind w:left="0" w:right="0" w:firstLine="0"/>
        <w:jc w:val="left"/>
      </w:pPr>
      <w:r>
        <w:t>The absence of traditional morality wasn't a vacuum; it was a chaotic maelstrom. Without the guiding hand of established virtues, human nature, in its unadulterated form, flourished—or rather, it festered. The moral compass, once pointed towards a celestial north, now spun wildly, pointing in every direction at once, a useless artifact in a world devoid of fixed coordinates.</w:t>
      </w:r>
    </w:p>
    <w:p>
      <w:pPr>
        <w:autoSpaceDN w:val="0"/>
        <w:autoSpaceDE w:val="0"/>
        <w:widowControl/>
        <w:spacing w:line="264" w:lineRule="exact" w:before="264" w:after="0"/>
        <w:ind w:left="0" w:right="0" w:firstLine="0"/>
        <w:jc w:val="left"/>
      </w:pPr>
      <w:r>
        <w:t>The old hymns, once sung with fervor, now echoed in my mind as distorted parodies, their melodies twisted into a grotesque mockery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their former meaning. "Blessed are the meek," they had sung, and the meek had been trampled underfoot. "Blessed are the merciful," they had chanted, yet mercy was a rare commodity in a world where survival was a brutal, unforgiving contest.</w:t>
      </w:r>
    </w:p>
    <w:p>
      <w:pPr>
        <w:autoSpaceDN w:val="0"/>
        <w:autoSpaceDE w:val="0"/>
        <w:widowControl/>
        <w:spacing w:line="264" w:lineRule="exact" w:before="264" w:after="0"/>
        <w:ind w:left="0" w:right="144" w:firstLine="0"/>
        <w:jc w:val="left"/>
      </w:pPr>
      <w:r>
        <w:t xml:space="preserve">The concept of "sin," once a weighty burden, had become a </w:t>
        <w:br/>
        <w:t xml:space="preserve">meaningless word, devoid of its former power. In a world without divine judgment, transgression lost its sting. Without the threat of eternal damnation, the actions of men and women were </w:t>
        <w:br/>
        <w:t>unburdened by the constraints of morality, free to roam the untamed landscapes of desire and self-interest.</w:t>
      </w:r>
    </w:p>
    <w:p>
      <w:pPr>
        <w:autoSpaceDN w:val="0"/>
        <w:autoSpaceDE w:val="0"/>
        <w:widowControl/>
        <w:spacing w:line="264" w:lineRule="exact" w:before="264" w:after="0"/>
        <w:ind w:left="0" w:right="144" w:firstLine="0"/>
        <w:jc w:val="left"/>
      </w:pPr>
      <w:r>
        <w:t xml:space="preserve">The church bell, still hanging in the steeple, remained silent, its tongue frozen mid-toll, a chilling metaphor for the frozen </w:t>
        <w:br/>
        <w:t>conscience of a generation that had abandoned faith. The silence was the most deafening sound, a constant reminder of the absence of hope, the void where once a promise of salvation had existed.</w:t>
      </w:r>
    </w:p>
    <w:p>
      <w:pPr>
        <w:autoSpaceDN w:val="0"/>
        <w:autoSpaceDE w:val="0"/>
        <w:widowControl/>
        <w:spacing w:line="264" w:lineRule="exact" w:before="264" w:after="0"/>
        <w:ind w:left="0" w:right="0" w:firstLine="0"/>
        <w:jc w:val="left"/>
      </w:pPr>
      <w:r>
        <w:t>The absence of established morality created not only a lawless vacuum but also a new set of twisted values. In the absence of God, humanity invented its own gods—gods of power, wealth, and pleasure, deities that demanded worship not through piety but through ruthless ambition. The pursuit of self-interest became the highest virtue, a ruthless struggle for dominance where compassion was weakness, and empathy a liability.</w:t>
      </w:r>
    </w:p>
    <w:p>
      <w:pPr>
        <w:autoSpaceDN w:val="0"/>
        <w:autoSpaceDE w:val="0"/>
        <w:widowControl/>
        <w:spacing w:line="264" w:lineRule="exact" w:before="264" w:after="0"/>
        <w:ind w:left="0" w:right="0" w:firstLine="0"/>
        <w:jc w:val="left"/>
      </w:pPr>
      <w:r>
        <w:t>This was not a world of simple anarchy; it was a meticulously structured chaos, a perverse system of power dynamics where morality was a tool to be wielded, not a compass to be followed. The strong preyed on the weak, not out of inherent malice, but out of a cold, calculated pragmatism. The weak, in turn, developed elaborate strategies of survival, their moral codes adapting and evolving to meet the brutal demands of their existence.</w:t>
      </w:r>
    </w:p>
    <w:p>
      <w:pPr>
        <w:autoSpaceDN w:val="0"/>
        <w:autoSpaceDE w:val="0"/>
        <w:widowControl/>
        <w:spacing w:line="264" w:lineRule="exact" w:before="264" w:after="0"/>
        <w:ind w:left="0" w:right="0" w:firstLine="0"/>
        <w:jc w:val="left"/>
      </w:pPr>
      <w:r>
        <w:t>It was a world devoid of grand narratives, a world where the individual's story was no longer part of a greater design. Meaning became a personal creation, a fragile construct built on the shifting sands of desire and fear. The traditional quest for spiritual meaning was replaced by a desperate search for fleeting gratification, a relentless pursuit of pleasure in a world where happiness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temporary illusion.</w:t>
      </w:r>
    </w:p>
    <w:p>
      <w:pPr>
        <w:autoSpaceDN w:val="0"/>
        <w:autoSpaceDE w:val="0"/>
        <w:widowControl/>
        <w:spacing w:line="264" w:lineRule="exact" w:before="264" w:after="0"/>
        <w:ind w:left="0" w:right="0" w:firstLine="0"/>
        <w:jc w:val="left"/>
      </w:pPr>
      <w:r>
        <w:t xml:space="preserve">The absence of shared values didn't lead to complete societal </w:t>
        <w:br/>
        <w:t xml:space="preserve">disintegration. Instead, it fostered a strange kind of societal </w:t>
        <w:br/>
        <w:t xml:space="preserve">cohesion—a perverse unity born of shared cynicism and </w:t>
        <w:br/>
        <w:t>disillusionment. People were united not by faith but by their shared experience of moral abandonment. They were united in their shared understanding of the brutal realities of existence, in their shared acceptance of the emptiness at the heart of being.</w:t>
      </w:r>
    </w:p>
    <w:p>
      <w:pPr>
        <w:autoSpaceDN w:val="0"/>
        <w:autoSpaceDE w:val="0"/>
        <w:widowControl/>
        <w:spacing w:line="264" w:lineRule="exact" w:before="264" w:after="0"/>
        <w:ind w:left="0" w:right="0" w:firstLine="0"/>
        <w:jc w:val="left"/>
      </w:pPr>
      <w:r>
        <w:t>There was a certain macabre beauty in this emptiness. It was a raw, unfiltered glimpse into the true nature of humanity, freed from the constraints of religious dogma and societal expectations. It was a world stripped bare, revealing its inherent darkness, its untamed desires, and its capacity for both great cruelty and unexpected acts of kindness.</w:t>
      </w:r>
    </w:p>
    <w:p>
      <w:pPr>
        <w:autoSpaceDN w:val="0"/>
        <w:autoSpaceDE w:val="0"/>
        <w:widowControl/>
        <w:spacing w:line="264" w:lineRule="exact" w:before="264" w:after="0"/>
        <w:ind w:left="0" w:right="0" w:firstLine="0"/>
        <w:jc w:val="left"/>
      </w:pPr>
      <w:r>
        <w:t>It was a world where the pursuit of salvation had been replaced by the pursuit of survival, a world.  where the weight of responsibility was lifted, revealing the inherent selfishness and self-preservation at the core of human existence.</w:t>
      </w:r>
    </w:p>
    <w:p>
      <w:pPr>
        <w:autoSpaceDN w:val="0"/>
        <w:autoSpaceDE w:val="0"/>
        <w:widowControl/>
        <w:spacing w:line="264" w:lineRule="exact" w:before="264" w:after="0"/>
        <w:ind w:left="0" w:right="144" w:firstLine="0"/>
        <w:jc w:val="left"/>
      </w:pPr>
      <w:r>
        <w:t>This deserted church, this mausoleum of morality, stood as a testament to that shift, a silent observer of the brutal beauty of a world without God, a world grappling with its newfound freedom and its terrifying uncertainty. It was a world reborn from the ashes of faith, a world that had exchanged the comforting lies of religion for the harsh, unforgiving truth of its own existence. And in this truth, in the bleak, cold reality of a world without morality, there was a strange, disturbing kind of freedom. A freedom forged in the fires of disillusionment, a freedom born from the death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Elegy for Meaning</w:t>
      </w:r>
    </w:p>
    <w:p>
      <w:pPr>
        <w:autoSpaceDN w:val="0"/>
        <w:autoSpaceDE w:val="0"/>
        <w:widowControl/>
        <w:spacing w:line="264" w:lineRule="exact" w:before="286" w:after="0"/>
        <w:ind w:left="0" w:right="0" w:firstLine="0"/>
        <w:jc w:val="left"/>
      </w:pPr>
      <w:r>
        <w:t>The wind whispered secrets through the skeletal branches of the ancient oaks, their gnarled limbs reaching towards a sky the color of bruised plums. I stood in the secluded graveyard, a place where the neatly ordered rows of headstones seemed to mock the chaotic disorder of existence. Each granite slab, a testament to a life lived and lost, whispered tales of vanished hopes and shattered dreams, a silent chorus echoing the emptiness that resonated within me. The air, thick with the scent of damp earth and decaying leaves, held a peculiar stillness, a profound silence broken only by the rustling of unseen things in the undergrowth.</w:t>
      </w:r>
    </w:p>
    <w:p>
      <w:pPr>
        <w:autoSpaceDN w:val="0"/>
        <w:autoSpaceDE w:val="0"/>
        <w:widowControl/>
        <w:spacing w:line="264" w:lineRule="exact" w:before="264" w:after="0"/>
        <w:ind w:left="0" w:right="0" w:firstLine="0"/>
        <w:jc w:val="left"/>
      </w:pPr>
      <w:r>
        <w:t>This wasn't simply a place of burial; it was a repository of meaning, or rather, the absence of it. Each grave represented a failed quest for significance, a testament to the futility of searching for lasting purpose in a world that offered none. The elaborate epitaphs, the carefully chosen verses, all seemed like desperate attempts to impose order on the chaos of death, to conjure meaning from the void. But the wind, the relentless, indifferent wind, brushed them aside like dust motes, revealing the stark, unadorned truth beneath– oblivion.</w:t>
      </w:r>
    </w:p>
    <w:p>
      <w:pPr>
        <w:autoSpaceDN w:val="0"/>
        <w:autoSpaceDE w:val="0"/>
        <w:widowControl/>
        <w:spacing w:line="264" w:lineRule="exact" w:before="264" w:after="0"/>
        <w:ind w:left="0" w:right="144" w:firstLine="0"/>
        <w:jc w:val="left"/>
      </w:pPr>
      <w:r>
        <w:t xml:space="preserve">I ran a hand across the cold, smooth surface of a weathered </w:t>
        <w:br/>
        <w:t>headstone, tracing the inscription with a fingertip. A name, a date of birth, a date of death – the skeletal framework of a life, stripped bare of its narrative, its complexities reduced to a few stark facts.</w:t>
      </w:r>
    </w:p>
    <w:p>
      <w:pPr>
        <w:autoSpaceDN w:val="0"/>
        <w:autoSpaceDE w:val="0"/>
        <w:widowControl/>
        <w:spacing w:line="264" w:lineRule="exact" w:before="60" w:after="0"/>
        <w:ind w:left="0" w:right="0" w:firstLine="0"/>
        <w:jc w:val="left"/>
      </w:pPr>
      <w:r>
        <w:t xml:space="preserve">Was there a grand design behind this life, a cosmic purpose that had been fulfilled or tragically thwarted?.  or was it simply a fleeting flicker of existence, a brief, insignificant spark in the vast, </w:t>
        <w:br/>
        <w:t>indifferent darkness of the universe?</w:t>
      </w:r>
    </w:p>
    <w:p>
      <w:pPr>
        <w:autoSpaceDN w:val="0"/>
        <w:autoSpaceDE w:val="0"/>
        <w:widowControl/>
        <w:spacing w:line="264" w:lineRule="exact" w:before="264" w:after="0"/>
        <w:ind w:left="0" w:right="0" w:firstLine="0"/>
        <w:jc w:val="left"/>
      </w:pPr>
      <w:r>
        <w:t>The question hung heavy in the air, unanswered, unanswerable. The search for meaning, I realized, was a uniquely human endeavor, a desperate attempt to impose order on a fundamentally chaotic reality. We build narratives, we construct stories, we create gods and religions, all in a vain attempt to find solace in the face of the inevitable. But the graveyard, with its silent testimony to mortality, offered a harsh counterpoint to these comforting illusions.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shadows lengthened, stretching like spectral fingers across the weathered stones. As twilight deepened, the air grew colder, and a sense of profound loneliness settled over me. I thought of the countless souls buried beneath the earth, each with their own unique story, their own hopes, their own fears, their own struggles for meaning. And I wondered, had any of them truly found what they were searching for?</w:t>
      </w:r>
    </w:p>
    <w:p>
      <w:pPr>
        <w:autoSpaceDN w:val="0"/>
        <w:autoSpaceDE w:val="0"/>
        <w:widowControl/>
        <w:spacing w:line="264" w:lineRule="exact" w:before="264" w:after="0"/>
        <w:ind w:left="0" w:right="0" w:firstLine="0"/>
        <w:jc w:val="left"/>
      </w:pPr>
      <w:r>
        <w:t xml:space="preserve">The silence here was not empty; it was resonant with the echoes of unfulfilled dreams, of shattered ambitions, of lives cut short before their time. It was a silence that whispered of the inherent </w:t>
        <w:br/>
        <w:t xml:space="preserve">meaninglessness of existence, of the futility of the human quest for purpose. But in this very meaninglessness, in this stark </w:t>
        <w:br/>
        <w:t>confrontation with the ultimate void, I found a strange, perverse kind of liberation.</w:t>
      </w:r>
    </w:p>
    <w:p>
      <w:pPr>
        <w:autoSpaceDN w:val="0"/>
        <w:autoSpaceDE w:val="0"/>
        <w:widowControl/>
        <w:spacing w:line="264" w:lineRule="exact" w:before="264" w:after="0"/>
        <w:ind w:left="0" w:right="0" w:firstLine="0"/>
        <w:jc w:val="left"/>
      </w:pPr>
      <w:r>
        <w:t xml:space="preserve">The weight of expectation, of the need to conform to societal norms and religious doctrines, lifted from my shoulders. The pressure to achieve, to succeed, to find a place in the grand cosmic scheme of things – it all dissolved in the face of the overwhelming reality of death. What did it matter, ultimately, what I achieved or failed to achieve? In the grand scheme of things, it was all utterly </w:t>
        <w:br/>
        <w:t>inconsequential.</w:t>
      </w:r>
    </w:p>
    <w:p>
      <w:pPr>
        <w:autoSpaceDN w:val="0"/>
        <w:autoSpaceDE w:val="0"/>
        <w:widowControl/>
        <w:spacing w:line="264" w:lineRule="exact" w:before="264" w:after="0"/>
        <w:ind w:left="0" w:right="0" w:firstLine="0"/>
        <w:jc w:val="left"/>
      </w:pPr>
      <w:r>
        <w:t xml:space="preserve">The wind picked up, swirling fallen leaves into a frenzied dance around my feet. The darkness deepened, swallowing the graveyard whole. Yet, there was a strange beauty in this darkness, a stark, unadorned honesty that cut through the comforting lies of religious dogma and societal expectations. It was a beauty born of </w:t>
        <w:br/>
        <w:t>disillusionment, a beauty forged in the fires of despair.</w:t>
      </w:r>
    </w:p>
    <w:p>
      <w:pPr>
        <w:autoSpaceDN w:val="0"/>
        <w:autoSpaceDE w:val="0"/>
        <w:widowControl/>
        <w:spacing w:line="264" w:lineRule="exact" w:before="266" w:after="0"/>
        <w:ind w:left="0" w:right="0" w:firstLine="0"/>
        <w:jc w:val="left"/>
      </w:pPr>
      <w:r>
        <w:t>The absence of inherent meaning wasn't necessarily a cause for despair. It presented a frightening freedom. Without a preordained purpose, I was free to define my own meaning, to create my own values, to live my life according to my own terms. The weight of expectation was gone, replaced by a profound sense of personal responsibility. I was free to choose my own path, to create my own narrative, to forge my own meaning in a meaningless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course, this freedom was terrifying. The lack of inherent </w:t>
        <w:br/>
        <w:t>meaning was a constant, looming threat. The possibility of ultimate oblivion was ever-present, a chilling reminder of the fragility of existence. But this very fear, this awareness of my own mortality, fueled a sense of urgency, a desperate need to make the most of the fleeting time I had.</w:t>
      </w:r>
    </w:p>
    <w:p>
      <w:pPr>
        <w:autoSpaceDN w:val="0"/>
        <w:autoSpaceDE w:val="0"/>
        <w:widowControl/>
        <w:spacing w:line="264" w:lineRule="exact" w:before="264" w:after="0"/>
        <w:ind w:left="0" w:right="0" w:firstLine="0"/>
        <w:jc w:val="left"/>
      </w:pPr>
      <w:r>
        <w:t>The graveyard, once a place of profound sorrow, now seemed less a symbol of death than a testament to life's ephemeral beauty. Each tombstone, each inscription, was a reminder of the preciousness of existence, a poignant tribute to the transient nature of life. It was a reminder to live fully, to embrace the beauty and the pain, the joy and the sorrow, the fleeting moments of meaning that emerge from the chaos of existence.</w:t>
      </w:r>
    </w:p>
    <w:p>
      <w:pPr>
        <w:autoSpaceDN w:val="0"/>
        <w:autoSpaceDE w:val="0"/>
        <w:widowControl/>
        <w:spacing w:line="264" w:lineRule="exact" w:before="264" w:after="0"/>
        <w:ind w:left="0" w:right="0" w:firstLine="0"/>
        <w:jc w:val="left"/>
      </w:pPr>
      <w:r>
        <w:t xml:space="preserve">The stars emerged, pinpricks of light in the vast, indifferent expanse of the night sky. I appeared up at them, feeling a sense of awe, of wonder, of profound insignificance. And yet, in this insignificance, I found a strange sense of liberation. I was free to be myself, to create my own meaning, to live my own life, on my own terms. The search for meaning, I realized, was not about finding a preordained </w:t>
        <w:br/>
        <w:t>purpose, but about creating one. It was about embracing the chaos, the uncertainty, the inherent meaninglessness of existence, and finding beauty in the darkness.</w:t>
      </w:r>
    </w:p>
    <w:p>
      <w:pPr>
        <w:autoSpaceDN w:val="0"/>
        <w:autoSpaceDE w:val="0"/>
        <w:widowControl/>
        <w:spacing w:line="264" w:lineRule="exact" w:before="264" w:after="0"/>
        <w:ind w:left="0" w:right="0" w:firstLine="0"/>
        <w:jc w:val="left"/>
      </w:pPr>
      <w:r>
        <w:t xml:space="preserve">The wind howled a mournful lament, a song of loss and longing, a symphony of the ephemeral. But within the mournful melody, I detected a different tune – a quiet, persistent rhythm that spoke of resilience, of the enduring human spirit, of the capacity to find meaning even in the face of ultimate meaninglessness. The </w:t>
        <w:br/>
        <w:t>graveyard, once a place of despair, now experienced like a sanctuary, a place where I could confront my own mortality and emerge stronger, more determined, more alive.</w:t>
      </w:r>
    </w:p>
    <w:p>
      <w:pPr>
        <w:autoSpaceDN w:val="0"/>
        <w:autoSpaceDE w:val="0"/>
        <w:widowControl/>
        <w:spacing w:line="264" w:lineRule="exact" w:before="264" w:after="0"/>
        <w:ind w:left="0" w:right="0" w:firstLine="0"/>
        <w:jc w:val="left"/>
      </w:pPr>
      <w:r>
        <w:t xml:space="preserve">I left the graveyard as dawn broke, the sky painting itself with hues of orange and purple. The world experienced new, sharper, more vibrant. The silence of the graveyard had spoken volumes, not in words but in the profound absence of them. It had cleared away the debris of inherited beliefs and societal pressures, revealing the raw, </w:t>
        <w:br/>
        <w:t>unvarnished truth of existence – a truth that was both terrifying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exhilarating, a truth that liberated me to embrace the chaos and forge my own path through the void. The search for meaning, I realized, was a journey, not a destination, a lifelong quest that finds its fulfillment not in answers, but in the asking. And in that, </w:t>
        <w:br/>
        <w:t>perhaps, lay the true meaning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Celebration of Oblivion</w:t>
      </w:r>
    </w:p>
    <w:p>
      <w:pPr>
        <w:autoSpaceDN w:val="0"/>
        <w:autoSpaceDE w:val="0"/>
        <w:widowControl/>
        <w:spacing w:line="264" w:lineRule="exact" w:before="286" w:after="0"/>
        <w:ind w:left="0" w:right="0" w:firstLine="0"/>
        <w:jc w:val="left"/>
      </w:pPr>
      <w:r>
        <w:t xml:space="preserve">The graveyard, with its stark reminders of mortality, had stripped away the comforting illusions, leaving behind a chilling, </w:t>
        <w:br/>
        <w:t>exhilarating truth. But the journey didn't end there. The wind, that relentless, indifferent force, carried me onward, towards a different kind of oblivion, one less defined by the cold embrace of the earth and more by the boundless expanse of the unknown. The ocean.</w:t>
      </w:r>
    </w:p>
    <w:p>
      <w:pPr>
        <w:autoSpaceDN w:val="0"/>
        <w:autoSpaceDE w:val="0"/>
        <w:widowControl/>
        <w:spacing w:line="264" w:lineRule="exact" w:before="264" w:after="0"/>
        <w:ind w:left="0" w:right="0" w:firstLine="0"/>
        <w:jc w:val="left"/>
      </w:pPr>
      <w:r>
        <w:t>It wasn't the calm, azure expanse of tourist brochures; this was a sea of inky blackness, a vast, uncaring abyss stretching to an unseen horizon. The waves, colossal and unforgiving, crashed against unseen shores with a thunderous roar that echoed the chaotic symphony of existence. There was no moon, no stars, only the absolute, all-encompassing darkness that pressed down, a tangible weight against my chest.</w:t>
      </w:r>
    </w:p>
    <w:p>
      <w:pPr>
        <w:autoSpaceDN w:val="0"/>
        <w:autoSpaceDE w:val="0"/>
        <w:widowControl/>
        <w:spacing w:line="264" w:lineRule="exact" w:before="266" w:after="0"/>
        <w:ind w:left="0" w:right="144" w:firstLine="0"/>
        <w:jc w:val="left"/>
      </w:pPr>
      <w:r>
        <w:t>I stood on the precipice, the wind whipping at my cloak, the spray of the monstrous waves stinging my face. Below me, the ocean yawned, a maw of endless night, promising not an afterlife of celestial harps and pearly gates, but something far more profound: complete and utter nothingness. No judgment, no salvation, no heaven or hell, just the silent, unyielding embrace of the infinite.</w:t>
      </w:r>
    </w:p>
    <w:p>
      <w:pPr>
        <w:autoSpaceDN w:val="0"/>
        <w:autoSpaceDE w:val="0"/>
        <w:widowControl/>
        <w:spacing w:line="264" w:lineRule="exact" w:before="264" w:after="0"/>
        <w:ind w:left="0" w:right="288" w:firstLine="0"/>
        <w:jc w:val="left"/>
      </w:pPr>
      <w:r>
        <w:t>This was not a fearful oblivion. It was a celebration. A symphony composed of the absence of sound, a dance performed in the absence of light. It was freedom from the weight of expectation, from the suffocating pressure of societal norms and religious dictates, from the relentless pursuit of meaning in a meaningless world. Here, in this vast, empty expanse, the absurdity of it all became breathtakingly clear.</w:t>
      </w:r>
    </w:p>
    <w:p>
      <w:pPr>
        <w:autoSpaceDN w:val="0"/>
        <w:autoSpaceDE w:val="0"/>
        <w:widowControl/>
        <w:spacing w:line="264" w:lineRule="exact" w:before="264" w:after="0"/>
        <w:ind w:left="0" w:right="0" w:firstLine="0"/>
        <w:jc w:val="left"/>
      </w:pPr>
      <w:r>
        <w:t>The petty squabbles of men, their desperate grasp for power, their insatiable hunger for validation, their futile.  attempts to impose order on chaos – all of it seemed utterly insignificant, reduced to meaningless whispers in the face of such overwhelming immensity.</w:t>
      </w:r>
    </w:p>
    <w:p>
      <w:pPr>
        <w:autoSpaceDN w:val="0"/>
        <w:autoSpaceDE w:val="0"/>
        <w:widowControl/>
        <w:spacing w:line="264" w:lineRule="exact" w:before="60" w:after="0"/>
        <w:ind w:left="0" w:right="0" w:firstLine="0"/>
        <w:jc w:val="left"/>
      </w:pPr>
      <w:r>
        <w:t>The suffering, the pain, the endless struggle for existence, all dissolved into the dark heart of the ocean, swallowed by its infinite capacity for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yet, paradoxically, within this oblivion, there was a strange kind of beauty. A stark, unadorned beauty that was far more </w:t>
        <w:br/>
        <w:t xml:space="preserve">compelling than the gilded cages of religious dogma and societal expectations. It was a beauty that didn't rely on artifice or illusion, but on a brutal, unfiltered honesty. It was a beauty born of despair, forged in the fires of disillusionment, tempered by the cold, </w:t>
        <w:br/>
        <w:t>indifferent embrace of the void.</w:t>
      </w:r>
    </w:p>
    <w:p>
      <w:pPr>
        <w:autoSpaceDN w:val="0"/>
        <w:autoSpaceDE w:val="0"/>
        <w:widowControl/>
        <w:spacing w:line="264" w:lineRule="exact" w:before="264" w:after="0"/>
        <w:ind w:left="0" w:right="0" w:firstLine="0"/>
        <w:jc w:val="left"/>
      </w:pPr>
      <w:r>
        <w:t xml:space="preserve">This wasn't the annihilation of the self, the complete erasure of existence. Rather, it was a shedding of the false self, the constructed identity shaped by societal pressures and religious doctrines. It was a liberation from the prison of the ego, a release from the burden of self-importance. In this oblivion, there was no longer a need to strive, to achieve, to prove oneself. The relentless pursuit of </w:t>
        <w:br/>
        <w:t>meaning was over.</w:t>
      </w:r>
    </w:p>
    <w:p>
      <w:pPr>
        <w:autoSpaceDN w:val="0"/>
        <w:autoSpaceDE w:val="0"/>
        <w:widowControl/>
        <w:spacing w:line="264" w:lineRule="exact" w:before="264" w:after="0"/>
        <w:ind w:left="0" w:right="0" w:firstLine="0"/>
        <w:jc w:val="left"/>
      </w:pPr>
      <w:r>
        <w:t>The weight of expectation lifted, replaced by a profound sense of peace. It wasn't the passive peace of resignation, but the active peace of acceptance. An acceptance of the inherent meaninglessness of existence, of the ultimate futility of the human quest for purpose. A surrender to the inevitable, a joyful embrace of oblivion.</w:t>
      </w:r>
    </w:p>
    <w:p>
      <w:pPr>
        <w:autoSpaceDN w:val="0"/>
        <w:autoSpaceDE w:val="0"/>
        <w:widowControl/>
        <w:spacing w:line="264" w:lineRule="exact" w:before="264" w:after="0"/>
        <w:ind w:left="0" w:right="0" w:firstLine="0"/>
        <w:jc w:val="left"/>
      </w:pPr>
      <w:r>
        <w:t xml:space="preserve">The waves crashed against the unseen shores, their thunderous roar a constant reminder of the power of the universe, of its indifference to the human condition. But there was no fear, only a strange sense of awe, of wonder, of profound insignificance. And in that </w:t>
        <w:br/>
        <w:t>insignificance, I found a strange kind of liberation, a freedom from the relentless pressure to conform, to believe, to strive.</w:t>
      </w:r>
    </w:p>
    <w:p>
      <w:pPr>
        <w:autoSpaceDN w:val="0"/>
        <w:autoSpaceDE w:val="0"/>
        <w:widowControl/>
        <w:spacing w:line="264" w:lineRule="exact" w:before="264" w:after="0"/>
        <w:ind w:left="0" w:right="0" w:firstLine="0"/>
        <w:jc w:val="left"/>
      </w:pPr>
      <w:r>
        <w:t>The ocean’s darkness was not an absence of light, but a different kind of light. A light that wasn't blindingly bright, but a soft, steady glow emanating from within, a light born of the acceptance of the void, of the recognition of our own mortality. It was the light of understanding, of acceptance, of profound peace.</w:t>
      </w:r>
    </w:p>
    <w:p>
      <w:pPr>
        <w:autoSpaceDN w:val="0"/>
        <w:autoSpaceDE w:val="0"/>
        <w:widowControl/>
        <w:spacing w:line="264" w:lineRule="exact" w:before="264" w:after="0"/>
        <w:ind w:left="0" w:right="0" w:firstLine="0"/>
        <w:jc w:val="left"/>
      </w:pPr>
      <w:r>
        <w:t xml:space="preserve">The wind continued its mournful lament, a song of loss and longing, a testament to the ephemeral nature of existence. But.  within its mournful melody, i detected a different tune, a quiet, persistent </w:t>
        <w:br/>
        <w:t>rhythm that spoke of resilience, of the enduring human spirit,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capacity to find peace, even in the face of ultimate nothingness.</w:t>
      </w:r>
    </w:p>
    <w:p>
      <w:pPr>
        <w:autoSpaceDN w:val="0"/>
        <w:autoSpaceDE w:val="0"/>
        <w:widowControl/>
        <w:spacing w:line="264" w:lineRule="exact" w:before="264" w:after="0"/>
        <w:ind w:left="0" w:right="0" w:firstLine="0"/>
        <w:jc w:val="left"/>
      </w:pPr>
      <w:r>
        <w:t>The ocean was not a symbol of death, but a testament to life's transient beauty. Each crashing wave, each gust of wind, each moment of existence was a precious jewel, a fleeting spark in the vast, indifferent darkness of the universe. And in the knowing of this transience, there was a profound sense of urgency, a desperate need to make the most of each fleeting moment, to embrace the beauty and the pain, the joy and the sorrow, the chaos and the stillness.</w:t>
      </w:r>
    </w:p>
    <w:p>
      <w:pPr>
        <w:autoSpaceDN w:val="0"/>
        <w:autoSpaceDE w:val="0"/>
        <w:widowControl/>
        <w:spacing w:line="264" w:lineRule="exact" w:before="264" w:after="0"/>
        <w:ind w:left="0" w:right="0" w:firstLine="0"/>
        <w:jc w:val="left"/>
      </w:pPr>
      <w:r>
        <w:t xml:space="preserve">This wasn't an escape from life, but a deeper engagement with it. A recognition of its inherent fragility, its ephemeral beauty, its </w:t>
        <w:br/>
        <w:t>ultimate meaninglessness. And within that meaninglessness, I found a strange, perverse kind of meaning. A meaning that didn't rely on external validation, on divine intervention, or societal approval. A meaning that was born of acceptance, of surrender, of a joyful embrace of oblivion.</w:t>
      </w:r>
    </w:p>
    <w:p>
      <w:pPr>
        <w:autoSpaceDN w:val="0"/>
        <w:autoSpaceDE w:val="0"/>
        <w:widowControl/>
        <w:spacing w:line="264" w:lineRule="exact" w:before="264" w:after="0"/>
        <w:ind w:left="0" w:right="0" w:firstLine="0"/>
        <w:jc w:val="left"/>
      </w:pPr>
      <w:r>
        <w:t xml:space="preserve">The ocean stretched out before me, a boundless expanse of </w:t>
        <w:br/>
        <w:t>darkness, a symbol of the infinite unknown. But it was no longer a terrifying void, but a welcoming embrace. It was a release from the burdens of existence, from the weight of expectation, from the relentless pursuit of meaning in a meaningless world. It was a celebration of oblivion, a joyful surrender to the inevitable, a profound and peaceful acceptance of the ultimate truth.</w:t>
      </w:r>
    </w:p>
    <w:p>
      <w:pPr>
        <w:autoSpaceDN w:val="0"/>
        <w:autoSpaceDE w:val="0"/>
        <w:widowControl/>
        <w:spacing w:line="264" w:lineRule="exact" w:before="264" w:after="0"/>
        <w:ind w:left="0" w:right="0" w:firstLine="0"/>
        <w:jc w:val="left"/>
      </w:pPr>
      <w:r>
        <w:t xml:space="preserve">And as the darkness enveloped me, I experienced a profound sense of peace, a quiet contentment that transcended all understanding. The wind whispered secrets through the waves, secrets only the ocean could understand, secrets that spoke of the profound beauty of </w:t>
        <w:br/>
        <w:t>nothingness, of the infinite possibilities that lay beyond the veil of existence. The ocean was not an end, but a beginning, a passage into a different realm, a realm of infinite possibilities, a realm of absolute freedom. A realm where the search for meaning ends, and the simple act of being begins. The ocean welcomed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abyss, for its unwavering patience and bottomless capacity for absorbing existential angst. To the indifferent universe, for providing such a spectacular backdrop to the human comedy (and tragedy). And to my editor, for not throwing the manuscript into the aforementioned abyss. Your restraint is… noteworthy.</w:t>
      </w:r>
    </w:p>
    <w:p>
      <w:pPr>
        <w:autoSpaceDN w:val="0"/>
        <w:autoSpaceDE w:val="0"/>
        <w:widowControl/>
        <w:spacing w:line="264" w:lineRule="exact" w:before="58" w:after="0"/>
        <w:ind w:left="0" w:right="576" w:firstLine="0"/>
        <w:jc w:val="left"/>
      </w:pPr>
      <w:r>
        <w:t>(Although, I suspect the existential dread might have been a stronger selling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center"/>
      </w:pPr>
      <w:r>
        <w:t>(Blank page. Why bother with an appendix? What could possibly be added to the already perfect, albeit nihilistic, entirety of this work?</w:t>
      </w:r>
    </w:p>
    <w:p>
      <w:pPr>
        <w:autoSpaceDN w:val="0"/>
        <w:autoSpaceDE w:val="0"/>
        <w:widowControl/>
        <w:spacing w:line="324" w:lineRule="exact" w:before="0" w:after="0"/>
        <w:ind w:left="0" w:right="0" w:firstLine="0"/>
        <w:jc w:val="left"/>
      </w:pPr>
      <w:r>
        <w:t>The void is sufficient, thank you very much.)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330" w:lineRule="exact" w:before="226" w:after="0"/>
        <w:ind w:left="0" w:right="0" w:firstLine="0"/>
        <w:jc w:val="left"/>
      </w:pPr>
      <w:r>
        <w:t>Salvation: A ludicrously optimistic delusion.</w:t>
      </w:r>
    </w:p>
    <w:p>
      <w:pPr>
        <w:autoSpaceDN w:val="0"/>
        <w:autoSpaceDE w:val="0"/>
        <w:widowControl/>
        <w:spacing w:line="258" w:lineRule="exact" w:before="72" w:after="0"/>
        <w:ind w:left="0" w:right="0" w:firstLine="0"/>
        <w:jc w:val="left"/>
      </w:pPr>
      <w:r>
        <w:t>Meaning: A transient and ultimately meaningless construct imposed upon a chaotic universe.</w:t>
      </w:r>
    </w:p>
    <w:p>
      <w:pPr>
        <w:autoSpaceDN w:val="0"/>
        <w:autoSpaceDE w:val="0"/>
        <w:widowControl/>
        <w:spacing w:line="264" w:lineRule="exact" w:before="66" w:after="0"/>
        <w:ind w:left="0" w:right="3312" w:firstLine="0"/>
        <w:jc w:val="left"/>
      </w:pPr>
      <w:r>
        <w:t xml:space="preserve">God: (See: Meaning) </w:t>
        <w:br/>
        <w:t>Hope: A pathetic fallacy.</w:t>
      </w:r>
    </w:p>
    <w:p>
      <w:pPr>
        <w:autoSpaceDN w:val="0"/>
        <w:autoSpaceDE w:val="0"/>
        <w:widowControl/>
        <w:spacing w:line="258" w:lineRule="exact" w:before="72" w:after="0"/>
        <w:ind w:left="0" w:right="144" w:firstLine="0"/>
        <w:jc w:val="left"/>
      </w:pPr>
      <w:r>
        <w:t>Virtue: A socially constructed impediment to genuine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Nietzsche, F. Thus Spoke Zarathustra . (Because, obviously. Who needs scripture when you have Nietzsche?) </w:t>
        <w:br/>
        <w:t xml:space="preserve">Various existentialist philosophers. (Too numerous to mention, and frankly, they're all interchangeable anyway.) </w:t>
        <w:br/>
        <w:t>The vast, indifferent ocean. (An infinitely better source of wisdom than any dusty tome.)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a creature of habit (and despair), prefers to remain anonymous. Or, perhaps more accurately, prefers to be remembered as the nameless voice echoing from the abyss. Any attempt to ascertain further biographical information will inevitably lead to the same desolate conclusion: meaninglessness. Enjoy the journey (or, more accurately, the descent).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