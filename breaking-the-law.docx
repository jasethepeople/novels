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40D9F" w14:textId="77777777" w:rsidR="00A7568F" w:rsidRDefault="00A7568F">
      <w:pPr>
        <w:autoSpaceDE w:val="0"/>
        <w:autoSpaceDN w:val="0"/>
        <w:spacing w:after="190" w:line="220" w:lineRule="exact"/>
      </w:pPr>
    </w:p>
    <w:p w14:paraId="1ACB6315" w14:textId="77777777" w:rsidR="00A7568F" w:rsidRDefault="00000000">
      <w:pPr>
        <w:pStyle w:val="Title"/>
        <w:autoSpaceDE w:val="0"/>
        <w:autoSpaceDN w:val="0"/>
        <w:spacing w:after="0" w:line="658" w:lineRule="exact"/>
      </w:pPr>
      <w:r>
        <w:t>Breaking the Law</w:t>
      </w:r>
    </w:p>
    <w:p w14:paraId="07A4D9B3" w14:textId="77777777" w:rsidR="00A7568F" w:rsidRDefault="00A7568F">
      <w:pPr>
        <w:sectPr w:rsidR="00A7568F">
          <w:headerReference w:type="default" r:id="rId8"/>
          <w:pgSz w:w="8000" w:h="12000"/>
          <w:pgMar w:top="1440" w:right="1440" w:bottom="1440" w:left="1440" w:header="720" w:footer="720" w:gutter="0"/>
          <w:cols w:space="720"/>
          <w:docGrid w:linePitch="360"/>
        </w:sectPr>
      </w:pPr>
    </w:p>
    <w:p w14:paraId="5A405CED" w14:textId="77777777" w:rsidR="00A7568F" w:rsidRDefault="00A7568F">
      <w:pPr>
        <w:autoSpaceDE w:val="0"/>
        <w:autoSpaceDN w:val="0"/>
        <w:spacing w:after="224" w:line="220" w:lineRule="exact"/>
      </w:pPr>
    </w:p>
    <w:p w14:paraId="7239D313" w14:textId="77777777" w:rsidR="00A7568F" w:rsidRDefault="00000000">
      <w:pPr>
        <w:pStyle w:val="Heading1"/>
        <w:autoSpaceDE w:val="0"/>
        <w:autoSpaceDN w:val="0"/>
        <w:spacing w:after="0" w:line="330" w:lineRule="exact"/>
      </w:pPr>
      <w:r>
        <w:t>Dedication</w:t>
      </w:r>
    </w:p>
    <w:p w14:paraId="2F637E15" w14:textId="77777777" w:rsidR="00A7568F" w:rsidRDefault="00000000">
      <w:pPr>
        <w:autoSpaceDE w:val="0"/>
        <w:autoSpaceDN w:val="0"/>
        <w:spacing w:before="286" w:after="0" w:line="264" w:lineRule="exact"/>
        <w:ind w:right="144"/>
      </w:pPr>
      <w:r>
        <w:t>This book is dedicated to the forgotten souls, the shadows clinging to the edges of society, those whose voices are lost in the urban clamor. It’s for the Michael’s of the world, the ones who stumble, who fall, who find themselves trapped in a cycle of despair they never chose, a cycle fueled by systemic failures and the gnawing hunger for something more.</w:t>
      </w:r>
    </w:p>
    <w:p w14:paraId="16E8C0FA" w14:textId="77777777" w:rsidR="00A7568F" w:rsidRDefault="00000000">
      <w:pPr>
        <w:autoSpaceDE w:val="0"/>
        <w:autoSpaceDN w:val="0"/>
        <w:spacing w:before="264" w:after="0" w:line="264" w:lineRule="exact"/>
      </w:pPr>
      <w:r>
        <w:t xml:space="preserve">It’s for those who believe the law to be a rigid, unforgiving entity, a monument to their own alienation, a cold, uncaring wall barring them from the promised land of opportunity. I dedicate this story to the lost and the broken, to those who have tasted the bitter fruit of transgression and are left to grapple with the weight of their </w:t>
        <w:br/>
        <w:t>actions, to those who wrestle with regret and the elusive hope of redemption.</w:t>
      </w:r>
    </w:p>
    <w:p w14:paraId="7A3FE606" w14:textId="77777777" w:rsidR="00A7568F" w:rsidRDefault="00000000">
      <w:pPr>
        <w:autoSpaceDE w:val="0"/>
        <w:autoSpaceDN w:val="0"/>
        <w:spacing w:before="264" w:after="0" w:line="264" w:lineRule="exact"/>
      </w:pPr>
      <w:r>
        <w:t>This isn't a glorification of crime, nor is it a simple condemnation. It is an attempt to understand the tangled web of circumstances that lead individuals down a path they would never have chosen under different circumstances. It is an exploration of the human condition in its rawest form; a testament to the strength of the human spirit amidst the darkest despair. It’s for those who fight to rise above, to escape the chains of their past, to rewrite their narrative, and to discover hope amidst the wreckage of their lives.</w:t>
      </w:r>
    </w:p>
    <w:p w14:paraId="00685EA8" w14:textId="77777777" w:rsidR="00A7568F" w:rsidRDefault="00000000">
      <w:pPr>
        <w:autoSpaceDE w:val="0"/>
        <w:autoSpaceDN w:val="0"/>
        <w:spacing w:before="264" w:after="0" w:line="264" w:lineRule="exact"/>
      </w:pPr>
      <w:r>
        <w:t xml:space="preserve">And finally, this is dedicated to those who work tirelessly within the criminal justice system, those who see beyond the crime to the person struggling beneath it, who strive to understand the root causes of criminal behavior, who believe in rehabilitation, and who offer a hand to those struggling to find their way back to the light. It is a testament to their unwavering commitment and dedication to justice, in all its complex and imperfect forms. For them, and for all those caught in the undertow, this book is written. May it spark a conversation, inspire empathy, and shed light on the darkest </w:t>
        <w:br/>
        <w:t>corners of our shared humanity.</w:t>
      </w:r>
    </w:p>
    <w:p w14:paraId="3F040ADA" w14:textId="77777777" w:rsidR="00A7568F" w:rsidRDefault="00A7568F">
      <w:pPr>
        <w:sectPr w:rsidR="00A7568F">
          <w:pgSz w:w="8000" w:h="12000"/>
          <w:pgMar w:top="1440" w:right="1440" w:bottom="1440" w:left="1440" w:header="720" w:footer="720" w:gutter="0"/>
          <w:cols w:space="720"/>
          <w:docGrid w:linePitch="360"/>
        </w:sectPr>
      </w:pPr>
    </w:p>
    <w:p w14:paraId="19213367" w14:textId="77777777" w:rsidR="00A7568F" w:rsidRDefault="00A7568F">
      <w:pPr>
        <w:autoSpaceDE w:val="0"/>
        <w:autoSpaceDN w:val="0"/>
        <w:spacing w:after="224" w:line="220" w:lineRule="exact"/>
      </w:pPr>
    </w:p>
    <w:p w14:paraId="29BDAEFE" w14:textId="77777777" w:rsidR="00A7568F" w:rsidRDefault="00000000">
      <w:pPr>
        <w:autoSpaceDE w:val="0"/>
        <w:autoSpaceDN w:val="0"/>
        <w:spacing w:after="0" w:line="330" w:lineRule="exact"/>
      </w:pPr>
      <w:r>
        <w:t>Descent into Despair</w:t>
      </w:r>
    </w:p>
    <w:p w14:paraId="6CEEFF11" w14:textId="77777777" w:rsidR="00A7568F" w:rsidRDefault="00000000">
      <w:pPr>
        <w:autoSpaceDE w:val="0"/>
        <w:autoSpaceDN w:val="0"/>
        <w:spacing w:before="286" w:after="0" w:line="264" w:lineRule="exact"/>
        <w:ind w:right="144"/>
      </w:pPr>
      <w:r>
        <w:t>The rain hammered the cracked pavement, a relentless percussion accompanying the rhythm of Michael’s despair. Each drop seemed to mirror a tear unshed, a silent testament to the slow, agonizing erosion of his hope. The city, a concrete labyrinth of broken dreams, pressed in on him, its cold indifference a palpable entity. He hadn't experienced the sun on his skin in days, only the chill dampness that seeped into his bones, mirroring the hollowness within.</w:t>
      </w:r>
    </w:p>
    <w:p w14:paraId="27BC233E" w14:textId="77777777" w:rsidR="00A7568F" w:rsidRDefault="00000000">
      <w:pPr>
        <w:autoSpaceDE w:val="0"/>
        <w:autoSpaceDN w:val="0"/>
        <w:spacing w:before="264" w:after="0" w:line="264" w:lineRule="exact"/>
      </w:pPr>
      <w:r>
        <w:t>He’d been laid off three weeks ago, another statistic in the rising tide of unemployment that swallowed whole swathes of the city. The factory, once a symbol of stability, however meager, was now a ghost, a monument to a life that had vanished like smoke in the wind. The severance pay had been a paltry sum, barely enough to cover a week’s rent in his cramped, damp apartment. Now, he stared at the dwindling balance in his worn wallet, the numbers mocking his dwindling options.</w:t>
      </w:r>
    </w:p>
    <w:p w14:paraId="77A0C2EF" w14:textId="77777777" w:rsidR="00A7568F" w:rsidRDefault="00000000">
      <w:pPr>
        <w:autoSpaceDE w:val="0"/>
        <w:autoSpaceDN w:val="0"/>
        <w:spacing w:before="264" w:after="0" w:line="264" w:lineRule="exact"/>
        <w:ind w:right="144"/>
      </w:pPr>
      <w:r>
        <w:t>The hollow ache in his stomach was a constant reminder of his hunger, a physical manifestation of his deeper emptiness. It wasn't just the lack of food; it was the lack of purpose, the absence of a future, the gnawing feeling that he was adrift, a broken piece of flotsam tossed about on the turbulent sea of urban despair. He’d always been a hard worker, taking pride in his honest labor. The factory, though demanding, had provided a sense of routine, a structure to his days, a feeling of belonging, however small. Now, that structure was gone, leaving him feeling exposed, vulnerable, and utterly alone.</w:t>
      </w:r>
    </w:p>
    <w:p w14:paraId="6D633A9D" w14:textId="77777777" w:rsidR="00A7568F" w:rsidRDefault="00000000">
      <w:pPr>
        <w:autoSpaceDE w:val="0"/>
        <w:autoSpaceDN w:val="0"/>
        <w:spacing w:before="264" w:after="0" w:line="264" w:lineRule="exact"/>
      </w:pPr>
      <w:r>
        <w:t xml:space="preserve">The city's relentless rhythm – the screech of tires, the distant wail of sirens, the incessant rumble of the subway – pressed in on him, amplifying his isolation. He was just another face in the anonymous crowd, a nameless entity swallowed by the urban sprawl. He witnessed it reflected in the rain-streaked windows of the buildings that </w:t>
        <w:br/>
        <w:t xml:space="preserve">surrounded him, distorted images of his own lost self. He experienced </w:t>
        <w:br/>
        <w:t xml:space="preserve">invisible, yet simultaneously acutely aware of the judging eyes that seemed to follow him, the whispers that trailed behind like </w:t>
        <w:br/>
        <w:t>shadows.</w:t>
      </w:r>
    </w:p>
    <w:p w14:paraId="12CC998A" w14:textId="77777777" w:rsidR="00A7568F" w:rsidRDefault="00A7568F">
      <w:pPr>
        <w:sectPr w:rsidR="00A7568F">
          <w:pgSz w:w="8000" w:h="12000"/>
          <w:pgMar w:top="1440" w:right="1440" w:bottom="1440" w:left="1440" w:header="720" w:footer="720" w:gutter="0"/>
          <w:cols w:space="720"/>
          <w:docGrid w:linePitch="360"/>
        </w:sectPr>
      </w:pPr>
    </w:p>
    <w:p w14:paraId="4E2B0A64" w14:textId="77777777" w:rsidR="00A7568F" w:rsidRDefault="00A7568F">
      <w:pPr>
        <w:autoSpaceDE w:val="0"/>
        <w:autoSpaceDN w:val="0"/>
        <w:spacing w:after="210" w:line="220" w:lineRule="exact"/>
      </w:pPr>
    </w:p>
    <w:p w14:paraId="643A6E33" w14:textId="77777777" w:rsidR="00A7568F" w:rsidRDefault="00000000">
      <w:pPr>
        <w:autoSpaceDE w:val="0"/>
        <w:autoSpaceDN w:val="0"/>
        <w:spacing w:before="58" w:after="0" w:line="264" w:lineRule="exact"/>
      </w:pPr>
      <w:r>
        <w:t xml:space="preserve">His anger simmered beneath the surface, a volatile mixture of frustration, resentment, and self-pity. The anger was directed not just at his situation, but at the system that had failed him, a system that seemed designed to trap the vulnerable and discard the </w:t>
        <w:br/>
        <w:t xml:space="preserve">unwanted. It experienced like a deliberate act of cruelty, a calculated </w:t>
        <w:br/>
        <w:t>disregard for human lives. He witnessed the same anger reflected in the eyes of the other unemployed men he sometimes encountered in the soup kitchen, the same despair, the same quiet desperation. They were all cogs in the same broken machine, their lives grinding to a halt, their futures bleak and uncertain.</w:t>
      </w:r>
    </w:p>
    <w:p w14:paraId="30A28C7F" w14:textId="77777777" w:rsidR="00A7568F" w:rsidRDefault="00000000">
      <w:pPr>
        <w:autoSpaceDE w:val="0"/>
        <w:autoSpaceDN w:val="0"/>
        <w:spacing w:before="264" w:after="0" w:line="264" w:lineRule="exact"/>
      </w:pPr>
      <w:r>
        <w:t xml:space="preserve">He passed a pawn shop, its window displaying an array of tarnished treasures, each item a silent narrative of desperation and loss. The glittering trinkets seemed to taunt him, symbols of a life he could no longer afford. He witnessed a gold watch, its face reflecting the city lights, a tiny mirror showing his own dwindling reflection. He imagined the story it held, the lives it had witnessed, the fortunes it had once represented. The thought was a spark, a flicker of </w:t>
        <w:br/>
        <w:t>rebellion in the darkness that consumed him.</w:t>
      </w:r>
    </w:p>
    <w:p w14:paraId="66F4A22D" w14:textId="77777777" w:rsidR="00A7568F" w:rsidRDefault="00000000">
      <w:pPr>
        <w:autoSpaceDE w:val="0"/>
        <w:autoSpaceDN w:val="0"/>
        <w:spacing w:before="264" w:after="0" w:line="264" w:lineRule="exact"/>
        <w:ind w:right="288"/>
      </w:pPr>
      <w:r>
        <w:t>He wasn't a criminal; he’d never considered himself one. He'd always believed in hard work, in honesty, in the dignity of labor.</w:t>
      </w:r>
    </w:p>
    <w:p w14:paraId="51FE8179" w14:textId="77777777" w:rsidR="00A7568F" w:rsidRDefault="00000000">
      <w:pPr>
        <w:autoSpaceDE w:val="0"/>
        <w:autoSpaceDN w:val="0"/>
        <w:spacing w:before="58" w:after="0" w:line="264" w:lineRule="exact"/>
      </w:pPr>
      <w:r>
        <w:t>But the gnawing hunger, the relentless pressure of poverty, the crushing weight of hopelessness – these were forces that eroded his principles, chipping away at the foundation of his morality. The allure of transgression, the promise of escape from his despair, whispered to him like a siren's call.</w:t>
      </w:r>
    </w:p>
    <w:p w14:paraId="2BB9D2BA" w14:textId="77777777" w:rsidR="00A7568F" w:rsidRDefault="00000000">
      <w:pPr>
        <w:autoSpaceDE w:val="0"/>
        <w:autoSpaceDN w:val="0"/>
        <w:spacing w:before="264" w:after="0" w:line="264" w:lineRule="exact"/>
      </w:pPr>
      <w:r>
        <w:t xml:space="preserve">The rain continued to fall, obscuring the city in a shroud of gray. He walked past a darkened alleyway, a place where shadows lurked and secrets festered. He experienced a familiar tremor of fear, yet beneath it, a strange sense of anticipation throbbed. The city, with its </w:t>
        <w:br/>
        <w:t xml:space="preserve">indifference and its darkness, was beckoning him, inviting him into its embrace. He knew it was wrong, deeply wrong, but the allure of the forbidden, the fleeting thrill of defiance, was a powerful </w:t>
        <w:br/>
        <w:t>narcotic that numbed the pain of his despair. He found himself drawn to the darkness, the promise of a different reality, a reality where his suffering ceased to be relevant. Breaking the law. The words echoed in his mind, a mantra that both terrified and</w:t>
      </w:r>
    </w:p>
    <w:p w14:paraId="12D60642" w14:textId="77777777" w:rsidR="00A7568F" w:rsidRDefault="00A7568F">
      <w:pPr>
        <w:sectPr w:rsidR="00A7568F">
          <w:pgSz w:w="8000" w:h="12000"/>
          <w:pgMar w:top="1440" w:right="1440" w:bottom="1440" w:left="1440" w:header="720" w:footer="720" w:gutter="0"/>
          <w:cols w:space="720"/>
          <w:docGrid w:linePitch="360"/>
        </w:sectPr>
      </w:pPr>
    </w:p>
    <w:p w14:paraId="37BADFE7" w14:textId="77777777" w:rsidR="00A7568F" w:rsidRDefault="00A7568F">
      <w:pPr>
        <w:autoSpaceDE w:val="0"/>
        <w:autoSpaceDN w:val="0"/>
        <w:spacing w:after="78" w:line="220" w:lineRule="exact"/>
      </w:pPr>
    </w:p>
    <w:p w14:paraId="172C772A" w14:textId="77777777" w:rsidR="00A7568F" w:rsidRDefault="00000000">
      <w:pPr>
        <w:autoSpaceDE w:val="0"/>
        <w:autoSpaceDN w:val="0"/>
        <w:spacing w:after="0" w:line="322" w:lineRule="exact"/>
      </w:pPr>
      <w:r>
        <w:t>enthralled him.</w:t>
      </w:r>
    </w:p>
    <w:p w14:paraId="1FE43C5C" w14:textId="77777777" w:rsidR="00A7568F" w:rsidRDefault="00000000">
      <w:pPr>
        <w:autoSpaceDE w:val="0"/>
        <w:autoSpaceDN w:val="0"/>
        <w:spacing w:before="264" w:after="0" w:line="264" w:lineRule="exact"/>
      </w:pPr>
      <w:r>
        <w:t>The thought of his mother’s worried face flickered in his mind, a painful reminder of the life he was leaving behind, the promises he had broken. He had always been a good son, a loving son, but the circumstances, the crushing weight of his failure, were tearing him away from everything that was good, pushing him into the abyss of despair. The image of his mother, her face etched with worry lines, battled with the image of the watch in the pawn shop window. The desire for relief, for even a moment's escape from the gnawing hunger and the relentless weight of failure, threatened to engulf him.</w:t>
      </w:r>
    </w:p>
    <w:p w14:paraId="11EC4E72" w14:textId="77777777" w:rsidR="00A7568F" w:rsidRDefault="00000000">
      <w:pPr>
        <w:autoSpaceDE w:val="0"/>
        <w:autoSpaceDN w:val="0"/>
        <w:spacing w:before="264" w:after="0" w:line="264" w:lineRule="exact"/>
      </w:pPr>
      <w:r>
        <w:t>He pictured the watch again, its gleaming surface reflecting the city lights, and a cold, hard resolve began to settle over him. He experienced the slow, methodical hardening of his heart, a protective armor against the world's indifference. He knew what he had to do, even though the doing of it would rip at the last vestiges of his conscience. Breaking the law. The words formed a knot in his throat, a bitter pill he knew he had to swallow.</w:t>
      </w:r>
    </w:p>
    <w:p w14:paraId="318A27A8" w14:textId="77777777" w:rsidR="00A7568F" w:rsidRDefault="00000000">
      <w:pPr>
        <w:autoSpaceDE w:val="0"/>
        <w:autoSpaceDN w:val="0"/>
        <w:spacing w:before="264" w:after="0" w:line="264" w:lineRule="exact"/>
      </w:pPr>
      <w:r>
        <w:t xml:space="preserve">The rain continued to fall, a constant, mournful dirge that mirrored the turmoil within his soul. He moved towards the darkened </w:t>
        <w:br/>
        <w:t>alleyway, his steps heavy, each footfall a decision, each breath a surrender. The city held its breath, watching him, waiting. He was no longer just a victim; he was becoming something else, something darker, something lost in the labyrinthine shadows of the city. Breaking the law. The words were no longer a whisper, but a roar, an acknowledgment of his descent into the bleak, unforgiving world of crime. The crack in the pavement, the initial fissure in his life, had spread, and now, a chasm of despair lay before him, waiting to consume him whole. The path ahead was shrouded in shadow, but for Michael, it was the only path he could see.</w:t>
      </w:r>
    </w:p>
    <w:p w14:paraId="1C20335F" w14:textId="77777777" w:rsidR="00A7568F" w:rsidRDefault="00A7568F">
      <w:pPr>
        <w:sectPr w:rsidR="00A7568F">
          <w:pgSz w:w="8000" w:h="12000"/>
          <w:pgMar w:top="1440" w:right="1440" w:bottom="1440" w:left="1440" w:header="720" w:footer="720" w:gutter="0"/>
          <w:cols w:space="720"/>
          <w:docGrid w:linePitch="360"/>
        </w:sectPr>
      </w:pPr>
    </w:p>
    <w:p w14:paraId="1A5F871A" w14:textId="77777777" w:rsidR="00A7568F" w:rsidRDefault="00A7568F">
      <w:pPr>
        <w:autoSpaceDE w:val="0"/>
        <w:autoSpaceDN w:val="0"/>
        <w:spacing w:after="224" w:line="220" w:lineRule="exact"/>
      </w:pPr>
    </w:p>
    <w:p w14:paraId="5DCE9DC7" w14:textId="77777777" w:rsidR="00A7568F" w:rsidRDefault="00000000">
      <w:pPr>
        <w:autoSpaceDE w:val="0"/>
        <w:autoSpaceDN w:val="0"/>
        <w:spacing w:after="0" w:line="330" w:lineRule="exact"/>
      </w:pPr>
      <w:r>
        <w:t>First Taste of Transgression</w:t>
      </w:r>
    </w:p>
    <w:p w14:paraId="5A87B102" w14:textId="77777777" w:rsidR="00A7568F" w:rsidRDefault="00000000">
      <w:pPr>
        <w:autoSpaceDE w:val="0"/>
        <w:autoSpaceDN w:val="0"/>
        <w:spacing w:before="286" w:after="0" w:line="264" w:lineRule="exact"/>
        <w:ind w:right="144"/>
        <w:jc w:val="center"/>
      </w:pPr>
      <w:r>
        <w:t>The alley reeked of stale beer, damp earth, and something vaguely metallic, a scent that clung to the shadowed recesses like a shroud.</w:t>
      </w:r>
    </w:p>
    <w:p w14:paraId="229E9223" w14:textId="77777777" w:rsidR="00A7568F" w:rsidRDefault="00000000">
      <w:pPr>
        <w:autoSpaceDE w:val="0"/>
        <w:autoSpaceDN w:val="0"/>
        <w:spacing w:before="60" w:after="0" w:line="264" w:lineRule="exact"/>
        <w:ind w:right="144"/>
      </w:pPr>
      <w:r>
        <w:t xml:space="preserve">He hesitated, his hand hovering over the grimy brick wall, the rough texture scratching against his palm, a physical manifestation of the internal conflict raging within him. The rain, a relentless curtain of gray, obscured the meager light filtering from the street above, casting the alley in an almost palpable darkness. He could hear the faint echo of city sounds, muffled and distant, as if </w:t>
        <w:br/>
        <w:t>separated from him by a thick, soundproof wall.</w:t>
      </w:r>
    </w:p>
    <w:p w14:paraId="38591E95" w14:textId="77777777" w:rsidR="00A7568F" w:rsidRDefault="00000000">
      <w:pPr>
        <w:autoSpaceDE w:val="0"/>
        <w:autoSpaceDN w:val="0"/>
        <w:spacing w:before="264" w:after="0" w:line="264" w:lineRule="exact"/>
      </w:pPr>
      <w:r>
        <w:t xml:space="preserve">It was a small thing, inconsequential in the grand scheme of things– a bicycle leaning against a dumpster, its cheap chrome glistening faintly under the streetlights. He’d never stolen anything before, not even as a child. Honesty had been ingrained in him, a moral </w:t>
        <w:br/>
        <w:t>compass guiding his actions, however flawed his life had become. But the hunger gnawed at him, a relentless ache that eclipsed even the shame and fear that coiled in his stomach.</w:t>
      </w:r>
    </w:p>
    <w:p w14:paraId="4DF71A1D" w14:textId="77777777" w:rsidR="00A7568F" w:rsidRDefault="00000000">
      <w:pPr>
        <w:autoSpaceDE w:val="0"/>
        <w:autoSpaceDN w:val="0"/>
        <w:spacing w:before="264" w:after="0" w:line="264" w:lineRule="exact"/>
      </w:pPr>
      <w:r>
        <w:t>He glanced around, his eyes darting nervously, searching for witnesses, for eyes that might pierce the darkness and expose him. But the alley was deserted, a silent accomplice to his transgression.</w:t>
      </w:r>
    </w:p>
    <w:p w14:paraId="1BB1982A" w14:textId="77777777" w:rsidR="00A7568F" w:rsidRDefault="00000000">
      <w:pPr>
        <w:autoSpaceDE w:val="0"/>
        <w:autoSpaceDN w:val="0"/>
        <w:spacing w:before="60" w:after="0" w:line="264" w:lineRule="exact"/>
      </w:pPr>
      <w:r>
        <w:t xml:space="preserve">He experienced a surge of adrenaline, a strange mix of terror and </w:t>
        <w:br/>
        <w:t>exhilaration, a feeling completely alien to his previous existence. It was a perverse sense of freedom, a brief respite from the crushing weight of his despair. The act itself was surprisingly easy, almost anticlimactic. He unlocked the cheap lock with a practiced ease, a skill he'd never known he possessed. It wasn't brute force, but a subtle dexterity born of desperation, an unexpected talent blooming in the fertile ground of his despair.</w:t>
      </w:r>
    </w:p>
    <w:p w14:paraId="07273DA1" w14:textId="77777777" w:rsidR="00A7568F" w:rsidRDefault="00000000">
      <w:pPr>
        <w:autoSpaceDE w:val="0"/>
        <w:autoSpaceDN w:val="0"/>
        <w:spacing w:before="264" w:after="0" w:line="264" w:lineRule="exact"/>
      </w:pPr>
      <w:r>
        <w:t>The bike was lighter than he expected, its frame cold and smooth against his hands. He wheeled it out of the alley, his heart pounding a frantic rhythm against his ribs. The streetlights briefly illuminated his face, catching the stark contrast between the relief etched on his features and the underlying apprehension that clung to him like a shadow. He pushed the bike faster, a surge of adrenaline pumping through his veins, a temporary oblivion from the despair that had</w:t>
      </w:r>
    </w:p>
    <w:p w14:paraId="07741013" w14:textId="77777777" w:rsidR="00A7568F" w:rsidRDefault="00A7568F">
      <w:pPr>
        <w:sectPr w:rsidR="00A7568F">
          <w:pgSz w:w="8000" w:h="12000"/>
          <w:pgMar w:top="1440" w:right="1440" w:bottom="1440" w:left="1440" w:header="720" w:footer="720" w:gutter="0"/>
          <w:cols w:space="720"/>
          <w:docGrid w:linePitch="360"/>
        </w:sectPr>
      </w:pPr>
    </w:p>
    <w:p w14:paraId="0A99606E" w14:textId="77777777" w:rsidR="00A7568F" w:rsidRDefault="00A7568F">
      <w:pPr>
        <w:autoSpaceDE w:val="0"/>
        <w:autoSpaceDN w:val="0"/>
        <w:spacing w:after="78" w:line="220" w:lineRule="exact"/>
      </w:pPr>
    </w:p>
    <w:p w14:paraId="3914FFED" w14:textId="77777777" w:rsidR="00A7568F" w:rsidRDefault="00000000">
      <w:pPr>
        <w:autoSpaceDE w:val="0"/>
        <w:autoSpaceDN w:val="0"/>
        <w:spacing w:before="58" w:after="0" w:line="264" w:lineRule="exact"/>
      </w:pPr>
      <w:r>
        <w:t>been his constant companion. He experienced a strange detachment, as if he were watching himself from a distance, a detached observer to his own actions.</w:t>
      </w:r>
    </w:p>
    <w:p w14:paraId="75AB0820" w14:textId="77777777" w:rsidR="00A7568F" w:rsidRDefault="00000000">
      <w:pPr>
        <w:autoSpaceDE w:val="0"/>
        <w:autoSpaceDN w:val="0"/>
        <w:spacing w:before="264" w:after="0" w:line="264" w:lineRule="exact"/>
      </w:pPr>
      <w:r>
        <w:t xml:space="preserve">He pedaled furiously, the bike a temporary shield, a physical </w:t>
        <w:br/>
        <w:t>manifestation of his rebellion. The city blurred around him, a kaleidoscope of lights and shadows, sounds and silences. The rain slicked the streets, making the bike somewhat difficult to control, but the danger only enhanced the thrill. The act itself was surreal, a transgression committed in a state of almost automatic response, a reckless abandon fueled by desperation and a hunger so profound it dwarfed his conscience.</w:t>
      </w:r>
    </w:p>
    <w:p w14:paraId="3D63BC72" w14:textId="77777777" w:rsidR="00A7568F" w:rsidRDefault="00000000">
      <w:pPr>
        <w:autoSpaceDE w:val="0"/>
        <w:autoSpaceDN w:val="0"/>
        <w:spacing w:before="264" w:after="0" w:line="264" w:lineRule="exact"/>
      </w:pPr>
      <w:r>
        <w:t>Once he reached the relative safety of his apartment, his initial euphoria began to fade, replaced by a growing sense of unease. The bike sat in the corner of his cramped room, a stark reminder of his transgression. He experienced a sense of betrayal, not just towards the unseen owner of the bike, but towards himself, towards the man he once was, the man who valued honesty and integrity. The act, seemingly minor, had fractured something within him, a small crack that could easily widen into a chasm.</w:t>
      </w:r>
    </w:p>
    <w:p w14:paraId="36412EF7" w14:textId="77777777" w:rsidR="00A7568F" w:rsidRDefault="00000000">
      <w:pPr>
        <w:autoSpaceDE w:val="0"/>
        <w:autoSpaceDN w:val="0"/>
        <w:spacing w:before="264" w:after="0" w:line="264" w:lineRule="exact"/>
      </w:pPr>
      <w:r>
        <w:t xml:space="preserve">The relief was fleeting, a momentary anesthetic that failed to mask the deeper ache, the persistent gnawing of his despair. The stolen bicycle was a temporary fix, a fleeting illusion of escape. The </w:t>
        <w:br/>
        <w:t>hunger was still there, the emptiness remained, and the guilt began to settle, a heavy weight that threatened to sink him further into the darkness. He appeared at the bike again, its cheap chrome reflecting the dim light, a symbol of his desperation, his fall from grace. It was a stark reminder of the ease with which he had broken the law, the seductive lure of transgression, and the devastating consequences it would inevitably entail.</w:t>
      </w:r>
    </w:p>
    <w:p w14:paraId="7DB3937E" w14:textId="77777777" w:rsidR="00A7568F" w:rsidRDefault="00000000">
      <w:pPr>
        <w:autoSpaceDE w:val="0"/>
        <w:autoSpaceDN w:val="0"/>
        <w:spacing w:before="264" w:after="0" w:line="264" w:lineRule="exact"/>
        <w:ind w:right="144"/>
      </w:pPr>
      <w:r>
        <w:t xml:space="preserve">He hadn't expected the sense of emptiness that followed the initial rush. It wasn't the satisfaction he'd craved; it was a void, a gaping hole in the fabric of his being. He’d expected exhilaration, a sense of triumph over his despair. Instead, he experienced a hollowness, a </w:t>
        <w:br/>
        <w:t>profound sense of isolation, as if the act of theft had severed him from the last vestiges of his morality, leaving him adrift in a sea of moral ambiguity.</w:t>
      </w:r>
    </w:p>
    <w:p w14:paraId="6D2E39D6" w14:textId="77777777" w:rsidR="00A7568F" w:rsidRDefault="00A7568F">
      <w:pPr>
        <w:sectPr w:rsidR="00A7568F">
          <w:pgSz w:w="8000" w:h="12000"/>
          <w:pgMar w:top="1440" w:right="1440" w:bottom="1440" w:left="1440" w:header="720" w:footer="720" w:gutter="0"/>
          <w:cols w:space="720"/>
          <w:docGrid w:linePitch="360"/>
        </w:sectPr>
      </w:pPr>
    </w:p>
    <w:p w14:paraId="216DCAB1" w14:textId="77777777" w:rsidR="00A7568F" w:rsidRDefault="00A7568F">
      <w:pPr>
        <w:autoSpaceDE w:val="0"/>
        <w:autoSpaceDN w:val="0"/>
        <w:spacing w:after="210" w:line="220" w:lineRule="exact"/>
      </w:pPr>
    </w:p>
    <w:p w14:paraId="0C05BD33" w14:textId="77777777" w:rsidR="00A7568F" w:rsidRDefault="00000000">
      <w:pPr>
        <w:autoSpaceDE w:val="0"/>
        <w:autoSpaceDN w:val="0"/>
        <w:spacing w:before="58" w:after="0" w:line="264" w:lineRule="exact"/>
      </w:pPr>
      <w:r>
        <w:t>Sleep that night was elusive. His mind raced, replaying the events of the evening. The effortless act of theft, the fleeting thrill, the subsequent emptiness, played in a repetitive loop, tormenting him with the weight of his decision. The guilt, sharp and unforgiving, was a constant companion, a cold hand gripping his heart. He thought of his mother, her gentle face, her unwavering faith in him, and the crushing weight of his betrayal, both of her and of himself.</w:t>
      </w:r>
    </w:p>
    <w:p w14:paraId="5337F949" w14:textId="77777777" w:rsidR="00A7568F" w:rsidRDefault="00000000">
      <w:pPr>
        <w:autoSpaceDE w:val="0"/>
        <w:autoSpaceDN w:val="0"/>
        <w:spacing w:before="58" w:after="0" w:line="264" w:lineRule="exact"/>
        <w:ind w:right="432"/>
      </w:pPr>
      <w:r>
        <w:t>He had always valued his integrity, his honesty; now, it experienced like he’d traded a piece of his soul for a used bicycle.</w:t>
      </w:r>
    </w:p>
    <w:p w14:paraId="2563425C" w14:textId="77777777" w:rsidR="00A7568F" w:rsidRDefault="00000000">
      <w:pPr>
        <w:autoSpaceDE w:val="0"/>
        <w:autoSpaceDN w:val="0"/>
        <w:spacing w:before="264" w:after="0" w:line="264" w:lineRule="exact"/>
      </w:pPr>
      <w:r>
        <w:t>The next morning, the guilt was palpable, a physical presence that weighed down his spirit. He appeared at the bicycle, its cheap paint seeming to mock his moral compromise. It was a constant reminder of his vulnerability, his descent into a world that he’d previously only seen from a distance. The city, once a symbol of his despair, now seemed to be complicit in his fall, its indifference a silent endorsement of his transgression.</w:t>
      </w:r>
    </w:p>
    <w:p w14:paraId="6BF578EB" w14:textId="77777777" w:rsidR="00A7568F" w:rsidRDefault="00000000">
      <w:pPr>
        <w:autoSpaceDE w:val="0"/>
        <w:autoSpaceDN w:val="0"/>
        <w:spacing w:before="264" w:after="0" w:line="264" w:lineRule="exact"/>
      </w:pPr>
      <w:r>
        <w:t>He knew this wasn’t a one-time thing. The act had opened a door, a doorway to a world where his needs, his hunger, could be met, however illicitly. The initial fear had receded, replaced by a chilling acceptance, a terrifying realization that he could do this again, that he could easily slip back into that state of reckless abandon, that the allure of transgression was a potent narcotic, and the easy access to it made the possibility of relapse almost inevitable.</w:t>
      </w:r>
    </w:p>
    <w:p w14:paraId="432CC3BC" w14:textId="77777777" w:rsidR="00A7568F" w:rsidRDefault="00000000">
      <w:pPr>
        <w:autoSpaceDE w:val="0"/>
        <w:autoSpaceDN w:val="0"/>
        <w:spacing w:before="264" w:after="0" w:line="264" w:lineRule="exact"/>
        <w:ind w:right="144"/>
      </w:pPr>
      <w:r>
        <w:t>He spent the day brooding, the silence of his apartment amplifying the turmoil within him. The stolen bicycle became a symbol of his predicament, a concrete manifestation of his descent into the criminal underworld. He wondered if the act would ever truly be forgotten, if the shadow it cast would forever darken his soul. He had crossed a line, a boundary that once seemed immutable. He couldn’t go back. He was different now, changed irrevocably, marked by his transgression.</w:t>
      </w:r>
    </w:p>
    <w:p w14:paraId="275DE096" w14:textId="77777777" w:rsidR="00A7568F" w:rsidRDefault="00000000">
      <w:pPr>
        <w:autoSpaceDE w:val="0"/>
        <w:autoSpaceDN w:val="0"/>
        <w:spacing w:before="264" w:after="0" w:line="264" w:lineRule="exact"/>
      </w:pPr>
      <w:r>
        <w:t>He watched the city from his window, the same city that had driven him to desperation, the same city that had become complicit in his downfall. The rain had stopped, leaving behind a shimmering city, its lights reflecting off the wet pavements. But the city’s beauty</w:t>
      </w:r>
    </w:p>
    <w:p w14:paraId="577D9370" w14:textId="77777777" w:rsidR="00A7568F" w:rsidRDefault="00A7568F">
      <w:pPr>
        <w:sectPr w:rsidR="00A7568F">
          <w:pgSz w:w="8000" w:h="12000"/>
          <w:pgMar w:top="1440" w:right="1440" w:bottom="1440" w:left="1440" w:header="720" w:footer="720" w:gutter="0"/>
          <w:cols w:space="720"/>
          <w:docGrid w:linePitch="360"/>
        </w:sectPr>
      </w:pPr>
    </w:p>
    <w:p w14:paraId="078E0B54" w14:textId="77777777" w:rsidR="00A7568F" w:rsidRDefault="00A7568F">
      <w:pPr>
        <w:autoSpaceDE w:val="0"/>
        <w:autoSpaceDN w:val="0"/>
        <w:spacing w:after="78" w:line="220" w:lineRule="exact"/>
      </w:pPr>
    </w:p>
    <w:p w14:paraId="6F554E9C" w14:textId="77777777" w:rsidR="00A7568F" w:rsidRDefault="00000000">
      <w:pPr>
        <w:autoSpaceDE w:val="0"/>
        <w:autoSpaceDN w:val="0"/>
        <w:spacing w:before="58" w:after="0" w:line="264" w:lineRule="exact"/>
        <w:ind w:right="144"/>
      </w:pPr>
      <w:r>
        <w:t>failed to penetrate his despair. He was lost, adrift in a sea of moral ambiguity, a small boat caught in a storm of his own making.</w:t>
      </w:r>
    </w:p>
    <w:p w14:paraId="36B5A03F" w14:textId="77777777" w:rsidR="00A7568F" w:rsidRDefault="00000000">
      <w:pPr>
        <w:autoSpaceDE w:val="0"/>
        <w:autoSpaceDN w:val="0"/>
        <w:spacing w:before="264" w:after="0" w:line="264" w:lineRule="exact"/>
      </w:pPr>
      <w:r>
        <w:t xml:space="preserve">The thought of selling the bike occurred to him; a pragmatic </w:t>
        <w:br/>
        <w:t xml:space="preserve">solution to his financial woes, but even the act of selling it experienced tainted, another layer of transgression. The act of selling the bike, of profiting from his crime, solidified his place within the criminal underworld. It would lead to other things. It was a self-perpetuating cycle; the desire for more, the relentless pursuit of temporary </w:t>
        <w:br/>
        <w:t xml:space="preserve">solutions, the growing dependence on criminal activity to satisfy his most basic needs. The crack in the pavement, once a metaphor for his despair, had now become a deep chasm that threatened to swallow him whole. He was in the system now, a cog in the </w:t>
        <w:br/>
        <w:t xml:space="preserve">machine of the criminal underworld, albeit a very small and </w:t>
        <w:br/>
        <w:t>insignificant one.</w:t>
      </w:r>
    </w:p>
    <w:p w14:paraId="70D1682D" w14:textId="77777777" w:rsidR="00A7568F" w:rsidRDefault="00000000">
      <w:pPr>
        <w:autoSpaceDE w:val="0"/>
        <w:autoSpaceDN w:val="0"/>
        <w:spacing w:before="264" w:after="0" w:line="264" w:lineRule="exact"/>
      </w:pPr>
      <w:r>
        <w:t xml:space="preserve">He thought of the faces he’d seen at the soup kitchen, the silent desperation etched on their faces, the quiet acceptance of their marginalized existence. He had once shared their despair, their hunger. Now, he experienced a connection to them, a macabre camaraderie born from shared transgression. He was one of them now, part of the underbelly of society, a criminal, a thief. The words felt foreign, yet strangely fitting. He was adrift, and the path he had chosen, though terrifying, seemed the only path available. Breaking the law. The words echoed again in his mind, a grim mantra that defined his new reality. The rain had stopped, but the storm within his soul raged on, relentless and unforgiving. The first taste of transgression had left him wanting more, needing more, a desperate craving for that fleeting sense of freedom, that temporary relief from the </w:t>
        <w:br/>
        <w:t>weight of his despair. And he knew, with a chilling certainty, that the taste would only grow stronger, the addiction more potent. The crack in the pavement had spread, and he was falling, falling into the abyss.</w:t>
      </w:r>
    </w:p>
    <w:p w14:paraId="2C9677A4" w14:textId="77777777" w:rsidR="00A7568F" w:rsidRDefault="00A7568F">
      <w:pPr>
        <w:sectPr w:rsidR="00A7568F">
          <w:pgSz w:w="8000" w:h="12000"/>
          <w:pgMar w:top="1440" w:right="1440" w:bottom="1440" w:left="1440" w:header="720" w:footer="720" w:gutter="0"/>
          <w:cols w:space="720"/>
          <w:docGrid w:linePitch="360"/>
        </w:sectPr>
      </w:pPr>
    </w:p>
    <w:p w14:paraId="23789AA2" w14:textId="77777777" w:rsidR="00A7568F" w:rsidRDefault="00A7568F">
      <w:pPr>
        <w:autoSpaceDE w:val="0"/>
        <w:autoSpaceDN w:val="0"/>
        <w:spacing w:after="224" w:line="220" w:lineRule="exact"/>
      </w:pPr>
    </w:p>
    <w:p w14:paraId="64D0FA56" w14:textId="77777777" w:rsidR="00A7568F" w:rsidRDefault="00000000">
      <w:pPr>
        <w:autoSpaceDE w:val="0"/>
        <w:autoSpaceDN w:val="0"/>
        <w:spacing w:after="0" w:line="330" w:lineRule="exact"/>
      </w:pPr>
      <w:r>
        <w:t>The Allure of the Easy Way</w:t>
      </w:r>
    </w:p>
    <w:p w14:paraId="4020AC01" w14:textId="77777777" w:rsidR="00A7568F" w:rsidRDefault="00000000">
      <w:pPr>
        <w:autoSpaceDE w:val="0"/>
        <w:autoSpaceDN w:val="0"/>
        <w:spacing w:before="286" w:after="0" w:line="264" w:lineRule="exact"/>
      </w:pPr>
      <w:r>
        <w:t xml:space="preserve">The stolen bicycle, initially a symbol of rebellion, quickly became a crutch. The ease with which he’d obtained it, the almost effortless nature of the transgression, fueled a dangerous sense of </w:t>
        <w:br/>
        <w:t xml:space="preserve">empowerment. It wasn’t the bike itself that mattered; it was the feeling it engendered – a fleeting sense of control in a life that had experienced utterly chaotic and out of his grasp. He sold it quickly, the transaction conducted in a back alley, a shadowy exchange under the cloak of anonymity. The money, a paltry sum, was gone as quickly as it arrived, swallowed by the insatiable maw of his ever-present hunger. But the experience, the thrill of the illicit </w:t>
        <w:br/>
        <w:t xml:space="preserve">transaction, remained. It lingered, a potent cocktail of fear and exhilaration, a seductive whisper urging him toward further </w:t>
        <w:br/>
        <w:t>transgressions.</w:t>
      </w:r>
    </w:p>
    <w:p w14:paraId="40737862" w14:textId="77777777" w:rsidR="00A7568F" w:rsidRDefault="00000000">
      <w:pPr>
        <w:autoSpaceDE w:val="0"/>
        <w:autoSpaceDN w:val="0"/>
        <w:spacing w:before="264" w:after="0" w:line="264" w:lineRule="exact"/>
      </w:pPr>
      <w:r>
        <w:t>The money, barely enough to cover a few meals, was insufficient to address his fundamental issues. His desperation remained, perhaps even intensified by the knowledge that he had the capacity to ease his plight through illicit means. He had tasted the forbidden fruit, and the craving for another bite was almost immediate, a persistent nagging at the edges of his consciousness. This was no longer a matter of survival, not in the strictest sense. It was about a different kind of hunger, a hunger for something more than food, something more than shelter; it was a hunger for a sense of power, for a sense of control, however temporary and illusory. It was a desperate thirst for a feeling of self-worth he had lost in the crushing weight of societal indifference.</w:t>
      </w:r>
    </w:p>
    <w:p w14:paraId="28DE0F29" w14:textId="77777777" w:rsidR="00A7568F" w:rsidRDefault="00000000">
      <w:pPr>
        <w:autoSpaceDE w:val="0"/>
        <w:autoSpaceDN w:val="0"/>
        <w:spacing w:before="264" w:after="0" w:line="264" w:lineRule="exact"/>
        <w:ind w:right="144"/>
      </w:pPr>
      <w:r>
        <w:t>He found himself gravitating toward the edges of society, the shadowed corners where desperation and opportunity intertwined.</w:t>
      </w:r>
    </w:p>
    <w:p w14:paraId="69F85D47" w14:textId="77777777" w:rsidR="00A7568F" w:rsidRDefault="00000000">
      <w:pPr>
        <w:autoSpaceDE w:val="0"/>
        <w:autoSpaceDN w:val="0"/>
        <w:spacing w:before="60" w:after="0" w:line="264" w:lineRule="exact"/>
      </w:pPr>
      <w:r>
        <w:t>He started frequenting bars and pool halls that catered to a more unsavory clientele. The conversations were laced with cynicism and the quiet boasts of those who had “made it,” however dubiously. They spoke of their exploits, of their schemes, their triumphs, and their failures, painting a vivid, if somewhat romanticized, picture of life outside the bounds of the law. He listened, initially with a sense of detached fascination, but gradually, as his own desperation deepened, his initial reluctance began to fade. Their camaraderie,</w:t>
      </w:r>
    </w:p>
    <w:p w14:paraId="781F4E46" w14:textId="77777777" w:rsidR="00A7568F" w:rsidRDefault="00A7568F">
      <w:pPr>
        <w:sectPr w:rsidR="00A7568F">
          <w:pgSz w:w="8000" w:h="12000"/>
          <w:pgMar w:top="1440" w:right="1440" w:bottom="1440" w:left="1440" w:header="720" w:footer="720" w:gutter="0"/>
          <w:cols w:space="720"/>
          <w:docGrid w:linePitch="360"/>
        </w:sectPr>
      </w:pPr>
    </w:p>
    <w:p w14:paraId="640AB955" w14:textId="77777777" w:rsidR="00A7568F" w:rsidRDefault="00A7568F">
      <w:pPr>
        <w:autoSpaceDE w:val="0"/>
        <w:autoSpaceDN w:val="0"/>
        <w:spacing w:after="78" w:line="220" w:lineRule="exact"/>
      </w:pPr>
    </w:p>
    <w:p w14:paraId="0A74CCEC" w14:textId="77777777" w:rsidR="00A7568F" w:rsidRDefault="00000000">
      <w:pPr>
        <w:autoSpaceDE w:val="0"/>
        <w:autoSpaceDN w:val="0"/>
        <w:spacing w:after="0" w:line="322" w:lineRule="exact"/>
        <w:jc w:val="center"/>
      </w:pPr>
      <w:r>
        <w:t>their acceptance of him, despite his initial naivety, was intoxicating.</w:t>
      </w:r>
    </w:p>
    <w:p w14:paraId="3DE62172" w14:textId="77777777" w:rsidR="00A7568F" w:rsidRDefault="00000000">
      <w:pPr>
        <w:autoSpaceDE w:val="0"/>
        <w:autoSpaceDN w:val="0"/>
        <w:spacing w:before="58" w:after="0" w:line="264" w:lineRule="exact"/>
        <w:ind w:right="144"/>
      </w:pPr>
      <w:r>
        <w:t>They weren’t judging him; they understood. They witnessed in him a reflection of themselves – a man pushed to the brink, desperate for a way out.</w:t>
      </w:r>
    </w:p>
    <w:p w14:paraId="409DF698" w14:textId="77777777" w:rsidR="00A7568F" w:rsidRDefault="00000000">
      <w:pPr>
        <w:autoSpaceDE w:val="0"/>
        <w:autoSpaceDN w:val="0"/>
        <w:spacing w:before="264" w:after="0" w:line="264" w:lineRule="exact"/>
        <w:ind w:right="288"/>
      </w:pPr>
      <w:r>
        <w:t>One such individual, a wiry man with eyes that held both a cruel intelligence and a deep well of sorrow, became a mentor of sorts.</w:t>
      </w:r>
    </w:p>
    <w:p w14:paraId="0709F971" w14:textId="77777777" w:rsidR="00A7568F" w:rsidRDefault="00000000">
      <w:pPr>
        <w:autoSpaceDE w:val="0"/>
        <w:autoSpaceDN w:val="0"/>
        <w:spacing w:before="58" w:after="0" w:line="264" w:lineRule="exact"/>
      </w:pPr>
      <w:r>
        <w:t>He didn’t preach or lecture; he simply observed, offering cryptic advice and seemingly effortless solutions to problems Michael wouldn't have known how to approach. He introduced Michael to a network of individuals, a loose confederation of petty thieves and con artists, each with their own specialties, their own unique skills, and their own intricate understanding of the city's underbelly. It was a dangerous world, filled with risks and betrayals, but it was also a world where his skills were suddenly valued, where his desperation was not a weakness, but a driving force.</w:t>
      </w:r>
    </w:p>
    <w:p w14:paraId="24B31DD3" w14:textId="77777777" w:rsidR="00A7568F" w:rsidRDefault="00000000">
      <w:pPr>
        <w:autoSpaceDE w:val="0"/>
        <w:autoSpaceDN w:val="0"/>
        <w:spacing w:before="264" w:after="0" w:line="264" w:lineRule="exact"/>
        <w:ind w:right="144"/>
      </w:pPr>
      <w:r>
        <w:t xml:space="preserve">He learned from them, observing their techniques, their strategies, their almost balletic movements within the city's infrastructure. He learned how to blend into crowds, how to pick pockets without being noticed, how to manipulate situations to his advantage. He discovered an aptitude for it, a latent talent he never knew he possessed. The initial pangs of guilt began to recede, replaced by a strange sense of belonging, a sense of purpose he hadn't experienced in years. It wasn’t a life he had chosen, not consciously; it was a life that had chosen him, a path dictated by circumstance and </w:t>
        <w:br/>
        <w:t>desperation.</w:t>
      </w:r>
    </w:p>
    <w:p w14:paraId="068BDCDB" w14:textId="77777777" w:rsidR="00A7568F" w:rsidRDefault="00000000">
      <w:pPr>
        <w:autoSpaceDE w:val="0"/>
        <w:autoSpaceDN w:val="0"/>
        <w:spacing w:before="264" w:after="0" w:line="264" w:lineRule="exact"/>
      </w:pPr>
      <w:r>
        <w:t xml:space="preserve">He justified his actions by blaming the system. The lack of jobs, the indifference of society, the crushing weight of poverty – these were not excuses, he argued to himself, but reasons. He wasn't inherently bad, he told himself; he was a victim, reacting to the injustices he had faced. He was a pawn in a larger game, a system that had rigged the odds against him from the start. He clung to this </w:t>
        <w:br/>
        <w:t>narrative, this self-justification, as a shield against the growing unease that gnawed at the edges of his consciousness.</w:t>
      </w:r>
    </w:p>
    <w:p w14:paraId="3EA46FB0" w14:textId="77777777" w:rsidR="00A7568F" w:rsidRDefault="00000000">
      <w:pPr>
        <w:autoSpaceDE w:val="0"/>
        <w:autoSpaceDN w:val="0"/>
        <w:spacing w:before="264" w:after="0" w:line="264" w:lineRule="exact"/>
      </w:pPr>
      <w:r>
        <w:t>He began to see the world differently, viewing society not as a collective, but as.  a collection of potential targets, each representing an opportunity, an opportunity to alleviate his suffering, however</w:t>
      </w:r>
    </w:p>
    <w:p w14:paraId="455D7A45" w14:textId="77777777" w:rsidR="00A7568F" w:rsidRDefault="00A7568F">
      <w:pPr>
        <w:sectPr w:rsidR="00A7568F">
          <w:pgSz w:w="8000" w:h="12000"/>
          <w:pgMar w:top="1440" w:right="1440" w:bottom="1440" w:left="1440" w:header="720" w:footer="720" w:gutter="0"/>
          <w:cols w:space="720"/>
          <w:docGrid w:linePitch="360"/>
        </w:sectPr>
      </w:pPr>
    </w:p>
    <w:p w14:paraId="2E287FE9" w14:textId="77777777" w:rsidR="00A7568F" w:rsidRDefault="00A7568F">
      <w:pPr>
        <w:autoSpaceDE w:val="0"/>
        <w:autoSpaceDN w:val="0"/>
        <w:spacing w:after="78" w:line="220" w:lineRule="exact"/>
      </w:pPr>
    </w:p>
    <w:p w14:paraId="62BFD520" w14:textId="77777777" w:rsidR="00A7568F" w:rsidRDefault="00000000">
      <w:pPr>
        <w:autoSpaceDE w:val="0"/>
        <w:autoSpaceDN w:val="0"/>
        <w:spacing w:before="58" w:after="0" w:line="264" w:lineRule="exact"/>
      </w:pPr>
      <w:r>
        <w:t>briefly. The city, once a symbol of his despair, transformed into a hunting ground, a vast landscape ripe for exploitation. The faces he witnessed on the streets were no longer individuals, but potential victims, nameless, faceless cogs in his own survival strategy. This was his new reality, a grim and brutal world where empathy had become a liability, where survival depended on his capacity to exploit the flaws and weaknesses of others.</w:t>
      </w:r>
    </w:p>
    <w:p w14:paraId="74601167" w14:textId="77777777" w:rsidR="00A7568F" w:rsidRDefault="00000000">
      <w:pPr>
        <w:autoSpaceDE w:val="0"/>
        <w:autoSpaceDN w:val="0"/>
        <w:spacing w:before="266" w:after="0" w:line="264" w:lineRule="exact"/>
      </w:pPr>
      <w:r>
        <w:t>His new associates, initially cautious, grew to respect his dedication and burgeoning skill. They witnessed in him a willingness to learn, a capacity for adaptation, an innate cunning that quickly transformed him into a valuable asset. His past life, the life of quiet desperation and quiet honesty, seemed a distant memory, a ghost from a life that no longer existed.</w:t>
      </w:r>
    </w:p>
    <w:p w14:paraId="24888206" w14:textId="77777777" w:rsidR="00A7568F" w:rsidRDefault="00000000">
      <w:pPr>
        <w:autoSpaceDE w:val="0"/>
        <w:autoSpaceDN w:val="0"/>
        <w:spacing w:before="264" w:after="0" w:line="264" w:lineRule="exact"/>
      </w:pPr>
      <w:r>
        <w:t xml:space="preserve">The network provided him with a sense of belonging he had never experienced before, a perverse sense of community forged in the crucible of shared transgression. They celebrated their successes, commiserated over their failures, and offered each other </w:t>
        <w:br/>
        <w:t xml:space="preserve">unwavering support. The bonds were strong, built on mutual need and shared risk, a twisted fraternity bound by a shared </w:t>
        <w:br/>
        <w:t>transgression. It was a different kind of family, one that accepted him without judgment, a refuge from the harsh realities of a society that had turned its back on him.</w:t>
      </w:r>
    </w:p>
    <w:p w14:paraId="23F0DF59" w14:textId="77777777" w:rsidR="00A7568F" w:rsidRDefault="00000000">
      <w:pPr>
        <w:autoSpaceDE w:val="0"/>
        <w:autoSpaceDN w:val="0"/>
        <w:spacing w:before="264" w:after="0" w:line="264" w:lineRule="exact"/>
      </w:pPr>
      <w:r>
        <w:t>But the darkness clung to him, a shadow that followed him even in his moments of apparent success. The easy way, the path of least resistance, proved to be a treacherous and ever-deepening spiral, a relentless descent into a world where morality was a luxury he could no longer afford. The thrill of the transgression became an addiction, the easy money, a temporary anesthetic that only masked the underlying despair. He knew, with a chilling certainty, that there was no going back, that he was irrevocably trapped in a cycle of crime and self-destruction, a cycle he feared he would never escape. The crack in the pavement had widened into a gaping chasm, swallowing him whole. The allure of the easy way, initially seductive, had become a cage, and the bars were made of guilt, fear, and a growing sense of despair that threatened to consume him completely.</w:t>
      </w:r>
    </w:p>
    <w:p w14:paraId="6AB51187" w14:textId="77777777" w:rsidR="00A7568F" w:rsidRDefault="00A7568F">
      <w:pPr>
        <w:sectPr w:rsidR="00A7568F">
          <w:pgSz w:w="8000" w:h="12000"/>
          <w:pgMar w:top="1440" w:right="1440" w:bottom="1440" w:left="1440" w:header="720" w:footer="720" w:gutter="0"/>
          <w:cols w:space="720"/>
          <w:docGrid w:linePitch="360"/>
        </w:sectPr>
      </w:pPr>
    </w:p>
    <w:p w14:paraId="3F6E4AB9" w14:textId="77777777" w:rsidR="00A7568F" w:rsidRDefault="00A7568F">
      <w:pPr>
        <w:autoSpaceDE w:val="0"/>
        <w:autoSpaceDN w:val="0"/>
        <w:spacing w:after="224" w:line="220" w:lineRule="exact"/>
      </w:pPr>
    </w:p>
    <w:p w14:paraId="05357D84" w14:textId="77777777" w:rsidR="00A7568F" w:rsidRDefault="00000000">
      <w:pPr>
        <w:autoSpaceDE w:val="0"/>
        <w:autoSpaceDN w:val="0"/>
        <w:spacing w:after="0" w:line="330" w:lineRule="exact"/>
      </w:pPr>
      <w:r>
        <w:t>The Cycle Begins</w:t>
      </w:r>
    </w:p>
    <w:p w14:paraId="701CF06A" w14:textId="77777777" w:rsidR="00A7568F" w:rsidRDefault="00000000">
      <w:pPr>
        <w:autoSpaceDE w:val="0"/>
        <w:autoSpaceDN w:val="0"/>
        <w:spacing w:before="286" w:after="0" w:line="264" w:lineRule="exact"/>
      </w:pPr>
      <w:r>
        <w:t>The stolen bicycle was a gateway, not a destination. It opened a door to a world I hadn't known existed, a world of shadows and whispers, where morality was a flexible concept, easily bent to suit the needs of the moment. The initial thrill, the adrenaline rush of getting away with something, quickly morphed into something else entirely – a need, a craving. It wasn't about the money anymore, though that was certainly a factor; it was about the power, the control, the feeling of being outside the system, operating in a world where the rules didn't apply.</w:t>
      </w:r>
    </w:p>
    <w:p w14:paraId="21400CF1" w14:textId="77777777" w:rsidR="00A7568F" w:rsidRDefault="00000000">
      <w:pPr>
        <w:autoSpaceDE w:val="0"/>
        <w:autoSpaceDN w:val="0"/>
        <w:spacing w:before="264" w:after="0" w:line="264" w:lineRule="exact"/>
      </w:pPr>
      <w:r>
        <w:t>The small crimes escalated. What started as petty theft evolved into more elaborate schemes. I learned to pickpocket with a practiced ease, my hands moving with a deceptive grace, my eyes scanning for vulnerabilities. I became adept at reading people, at anticipating their reactions, at exploiting their weaknesses. I discovered a talent for deception, a knack for manipulation, a skill I had never known I possessed. It was a chilling revelation, this newfound capacity for guile, a dark artistry I honed with terrifying proficiency.</w:t>
      </w:r>
    </w:p>
    <w:p w14:paraId="313D4BE6" w14:textId="77777777" w:rsidR="00A7568F" w:rsidRDefault="00000000">
      <w:pPr>
        <w:autoSpaceDE w:val="0"/>
        <w:autoSpaceDN w:val="0"/>
        <w:spacing w:before="264" w:after="0" w:line="264" w:lineRule="exact"/>
      </w:pPr>
      <w:r>
        <w:t xml:space="preserve">The cycle was insidious, a slow, creeping addiction that wrapped itself around me like a venomous vine. Each successful heist fueled the desire for the next, each small victory feeding a growing hunger for more. The fear, the initial apprehension, faded with each </w:t>
        <w:br/>
        <w:t>successful transgression. It was replaced by a chilling confidence, a sense of invincibility, a dangerous belief that I was untouchable.</w:t>
      </w:r>
    </w:p>
    <w:p w14:paraId="179581EF" w14:textId="77777777" w:rsidR="00A7568F" w:rsidRDefault="00000000">
      <w:pPr>
        <w:autoSpaceDE w:val="0"/>
        <w:autoSpaceDN w:val="0"/>
        <w:spacing w:before="264" w:after="0" w:line="264" w:lineRule="exact"/>
      </w:pPr>
      <w:r>
        <w:t xml:space="preserve">My self-justifications became increasingly elaborate. I wasn’t a bad person, I told myself. I was simply reacting to the injustices of the system. Society had failed me; it had left me with no options, no opportunities, no hope. My actions were a consequence, a natural response to a broken system. This narrative, this carefully </w:t>
        <w:br/>
        <w:t>constructed self-deception, became my shield, my protection against the growing unease that gnawed at my conscience. I was a victim, I insisted, a pawn in a much larger game, and I was merely playing the hand I’d been dealt.</w:t>
      </w:r>
    </w:p>
    <w:p w14:paraId="5DA67D52" w14:textId="77777777" w:rsidR="00A7568F" w:rsidRDefault="00000000">
      <w:pPr>
        <w:autoSpaceDE w:val="0"/>
        <w:autoSpaceDN w:val="0"/>
        <w:spacing w:before="204" w:after="0" w:line="324" w:lineRule="exact"/>
      </w:pPr>
      <w:r>
        <w:t>The rationalizations grew more sophisticated, more complex. I</w:t>
      </w:r>
    </w:p>
    <w:p w14:paraId="5722A847" w14:textId="77777777" w:rsidR="00A7568F" w:rsidRDefault="00A7568F">
      <w:pPr>
        <w:sectPr w:rsidR="00A7568F">
          <w:pgSz w:w="8000" w:h="12000"/>
          <w:pgMar w:top="1440" w:right="1440" w:bottom="1440" w:left="1440" w:header="720" w:footer="720" w:gutter="0"/>
          <w:cols w:space="720"/>
          <w:docGrid w:linePitch="360"/>
        </w:sectPr>
      </w:pPr>
    </w:p>
    <w:p w14:paraId="679E7E70" w14:textId="77777777" w:rsidR="00A7568F" w:rsidRDefault="00A7568F">
      <w:pPr>
        <w:autoSpaceDE w:val="0"/>
        <w:autoSpaceDN w:val="0"/>
        <w:spacing w:after="78" w:line="220" w:lineRule="exact"/>
      </w:pPr>
    </w:p>
    <w:p w14:paraId="466575F0" w14:textId="77777777" w:rsidR="00A7568F" w:rsidRDefault="00000000">
      <w:pPr>
        <w:autoSpaceDE w:val="0"/>
        <w:autoSpaceDN w:val="0"/>
        <w:spacing w:before="58" w:after="0" w:line="264" w:lineRule="exact"/>
      </w:pPr>
      <w:r>
        <w:t xml:space="preserve">developed an intricate web of logic, twisting and turning, justifying every action, every transgression, every betrayal. The victims, I convinced myself, were merely collateral damage, insignificant cogs in a machine that had already ground me down. They were </w:t>
        <w:br/>
        <w:t>abstractions, not people. They were targets, opportunities. The empathy I once possessed, the capacity for human connection, withered and died, replaced by a chilling detachment, a cold, calculating pragmatism.</w:t>
      </w:r>
    </w:p>
    <w:p w14:paraId="3D6A5D91" w14:textId="77777777" w:rsidR="00A7568F" w:rsidRDefault="00000000">
      <w:pPr>
        <w:autoSpaceDE w:val="0"/>
        <w:autoSpaceDN w:val="0"/>
        <w:spacing w:before="266" w:after="0" w:line="264" w:lineRule="exact"/>
      </w:pPr>
      <w:r>
        <w:t>My alienation from mainstream society deepened. I found myself increasingly drawn to the fringes, the shadows, the places where decency and order gave way to chaos and lawlessness. The world of respectable citizens, of nine-to-five jobs and quiet evenings, seemed distant and unreal, a life I had once known but could never reclaim.</w:t>
      </w:r>
    </w:p>
    <w:p w14:paraId="3494544D" w14:textId="77777777" w:rsidR="00A7568F" w:rsidRDefault="00000000">
      <w:pPr>
        <w:autoSpaceDE w:val="0"/>
        <w:autoSpaceDN w:val="0"/>
        <w:spacing w:before="60" w:after="0" w:line="264" w:lineRule="exact"/>
        <w:ind w:right="432"/>
      </w:pPr>
      <w:r>
        <w:t>I was an outsider, a pariah, forever separated from a world I no longer understood, a world that had rejected me.</w:t>
      </w:r>
    </w:p>
    <w:p w14:paraId="3972D288" w14:textId="77777777" w:rsidR="00A7568F" w:rsidRDefault="00000000">
      <w:pPr>
        <w:autoSpaceDE w:val="0"/>
        <w:autoSpaceDN w:val="0"/>
        <w:spacing w:before="264" w:after="0" w:line="264" w:lineRule="exact"/>
      </w:pPr>
      <w:r>
        <w:t xml:space="preserve">The language I used shifted, becoming harsher, more cynical, more despairing. My words reflected the grim reality of my existence, the brutal truth of my choices. Poetry, once a refuge, became a tool, a way to articulate the darkness that had consumed me, to express the rage and frustration that boiled within me. My songs, once filled with hope and longing, now echoed with the bitterness of betrayal and the despair of a life gone wrong. The music itself became a reflection of the twisted path I’d chosen, a soundtrack to my </w:t>
        <w:br/>
        <w:t>descent.</w:t>
      </w:r>
    </w:p>
    <w:p w14:paraId="05038CF8" w14:textId="77777777" w:rsidR="00A7568F" w:rsidRDefault="00000000">
      <w:pPr>
        <w:autoSpaceDE w:val="0"/>
        <w:autoSpaceDN w:val="0"/>
        <w:spacing w:before="264" w:after="0" w:line="264" w:lineRule="exact"/>
      </w:pPr>
      <w:r>
        <w:t xml:space="preserve">The city became my hunting ground, a landscape of potential targets, a maze of opportunities for exploitation. I knew its streets like the back of my hand, its rhythms and patterns, its </w:t>
        <w:br/>
        <w:t>vulnerabilities. I understood the flow of traffic, the ebb and flow of crowds, the blind spots, the moments of distraction. I moved through it with a practiced ease, a silent predator in a concrete jungle.</w:t>
      </w:r>
    </w:p>
    <w:p w14:paraId="7443A63C" w14:textId="77777777" w:rsidR="00A7568F" w:rsidRDefault="00000000">
      <w:pPr>
        <w:autoSpaceDE w:val="0"/>
        <w:autoSpaceDN w:val="0"/>
        <w:spacing w:before="264" w:after="0" w:line="264" w:lineRule="exact"/>
        <w:ind w:right="144"/>
      </w:pPr>
      <w:r>
        <w:t>My associates, a motley crew of outcasts and misfits, became my surrogate family, a twisted kinship forged in the crucible of shared transgression. We celebrated our victories, commiserated over our failures, and offered each other a perverse form of support. There was a strange camaraderie in our shared lawlessness, a twisted</w:t>
      </w:r>
    </w:p>
    <w:p w14:paraId="624D4913" w14:textId="77777777" w:rsidR="00A7568F" w:rsidRDefault="00A7568F">
      <w:pPr>
        <w:sectPr w:rsidR="00A7568F">
          <w:pgSz w:w="8000" w:h="12000"/>
          <w:pgMar w:top="1440" w:right="1440" w:bottom="1440" w:left="1440" w:header="720" w:footer="720" w:gutter="0"/>
          <w:cols w:space="720"/>
          <w:docGrid w:linePitch="360"/>
        </w:sectPr>
      </w:pPr>
    </w:p>
    <w:p w14:paraId="49F952B7" w14:textId="77777777" w:rsidR="00A7568F" w:rsidRDefault="00A7568F">
      <w:pPr>
        <w:autoSpaceDE w:val="0"/>
        <w:autoSpaceDN w:val="0"/>
        <w:spacing w:after="78" w:line="220" w:lineRule="exact"/>
      </w:pPr>
    </w:p>
    <w:p w14:paraId="7CE71722" w14:textId="77777777" w:rsidR="00A7568F" w:rsidRDefault="00000000">
      <w:pPr>
        <w:autoSpaceDE w:val="0"/>
        <w:autoSpaceDN w:val="0"/>
        <w:spacing w:before="58" w:after="0" w:line="264" w:lineRule="exact"/>
      </w:pPr>
      <w:r>
        <w:t>sense of belonging that I had never experienced in the world I had left behind. But this sense of belonging came at a price. It was a world built on betrayal, on deception, on the exploitation of others.</w:t>
      </w:r>
    </w:p>
    <w:p w14:paraId="486F7FB1" w14:textId="77777777" w:rsidR="00A7568F" w:rsidRDefault="00000000">
      <w:pPr>
        <w:autoSpaceDE w:val="0"/>
        <w:autoSpaceDN w:val="0"/>
        <w:spacing w:before="264" w:after="0" w:line="264" w:lineRule="exact"/>
      </w:pPr>
      <w:r>
        <w:t>The money, though plentiful compared to my previous existence, was insufficient to address the emptiness within. The thrill of the heist became a temporary fix, a fleeting high that quickly faded, leaving behind a void that grew ever larger, ever deeper. The guilt, once a nagging whisper, now roared like a storm, threatening to drown me in its turbulent waves. Yet, I continued, driven by a compulsion I didn't understand, a dark force that propelled me forward, ever deeper into the abyss.</w:t>
      </w:r>
    </w:p>
    <w:p w14:paraId="78828B61" w14:textId="77777777" w:rsidR="00A7568F" w:rsidRDefault="00000000">
      <w:pPr>
        <w:autoSpaceDE w:val="0"/>
        <w:autoSpaceDN w:val="0"/>
        <w:spacing w:before="264" w:after="0" w:line="264" w:lineRule="exact"/>
        <w:ind w:right="144"/>
      </w:pPr>
      <w:r>
        <w:t>Breaking the law had become a mantra, a refrain echoing in the recesses of my mind. It wasn't just a phrase; it was a way of life, a self-fulfilling prophecy, a cycle that seemed impossible to break.</w:t>
      </w:r>
    </w:p>
    <w:p w14:paraId="4329FF86" w14:textId="77777777" w:rsidR="00A7568F" w:rsidRDefault="00000000">
      <w:pPr>
        <w:autoSpaceDE w:val="0"/>
        <w:autoSpaceDN w:val="0"/>
        <w:spacing w:before="60" w:after="0" w:line="264" w:lineRule="exact"/>
      </w:pPr>
      <w:r>
        <w:t xml:space="preserve">Each transgression strengthened the cycle, tightening its grip, making escape seem more and more remote. The crack in the pavement had widened into a chasm, and I was falling, falling into a darkness that threatened to consume me completely. The allure of the easy way, the seductive whisper of transgression, had </w:t>
        <w:br/>
        <w:t>transformed into a prison, a self-imposed exile from the world of hope and redemption. The cycle was complete. Or so it seemed.</w:t>
      </w:r>
    </w:p>
    <w:p w14:paraId="3D3C981D" w14:textId="77777777" w:rsidR="00A7568F" w:rsidRDefault="00A7568F">
      <w:pPr>
        <w:sectPr w:rsidR="00A7568F">
          <w:pgSz w:w="8000" w:h="12000"/>
          <w:pgMar w:top="1440" w:right="1440" w:bottom="1440" w:left="1440" w:header="720" w:footer="720" w:gutter="0"/>
          <w:cols w:space="720"/>
          <w:docGrid w:linePitch="360"/>
        </w:sectPr>
      </w:pPr>
    </w:p>
    <w:p w14:paraId="58A4619B" w14:textId="77777777" w:rsidR="00A7568F" w:rsidRDefault="00A7568F">
      <w:pPr>
        <w:autoSpaceDE w:val="0"/>
        <w:autoSpaceDN w:val="0"/>
        <w:spacing w:after="224" w:line="220" w:lineRule="exact"/>
      </w:pPr>
    </w:p>
    <w:p w14:paraId="354165AE" w14:textId="77777777" w:rsidR="00A7568F" w:rsidRDefault="00000000">
      <w:pPr>
        <w:autoSpaceDE w:val="0"/>
        <w:autoSpaceDN w:val="0"/>
        <w:spacing w:after="0" w:line="330" w:lineRule="exact"/>
      </w:pPr>
      <w:r>
        <w:t>The Weight of Regret</w:t>
      </w:r>
    </w:p>
    <w:p w14:paraId="28E68D0B" w14:textId="77777777" w:rsidR="00A7568F" w:rsidRDefault="00000000">
      <w:pPr>
        <w:autoSpaceDE w:val="0"/>
        <w:autoSpaceDN w:val="0"/>
        <w:spacing w:before="286" w:after="0" w:line="264" w:lineRule="exact"/>
      </w:pPr>
      <w:r>
        <w:t>The stolen money burned a hole in my pocket, not literally, of course, but figuratively. It experienced hot, tainted, a constant reminder of the choices I’d made. The expensive clothes, the fleeting luxury of a decent meal, these things offered only temporary solace, a fleeting distraction from the gnawing emptiness inside. The thrill of the heist, the adrenaline surge, had long since faded, leaving behind a residue of guilt so potent it tasted like ash in my mouth.</w:t>
      </w:r>
    </w:p>
    <w:p w14:paraId="2FBDA7C1" w14:textId="77777777" w:rsidR="00A7568F" w:rsidRDefault="00000000">
      <w:pPr>
        <w:autoSpaceDE w:val="0"/>
        <w:autoSpaceDN w:val="0"/>
        <w:spacing w:before="264" w:after="0" w:line="264" w:lineRule="exact"/>
      </w:pPr>
      <w:r>
        <w:t>I found myself staring at my reflection in shop windows, a stranger looking back at me. The eyes held a haunted quality, a darkness I hadn't noticed before. The sharp angles of my face, the gauntness, were a physical manifestation of the inner turmoil that raged within. I witnessed a man consumed by shadows, a man who had traded his soul for a fleeting sense of power, a man who had lost his way.</w:t>
      </w:r>
    </w:p>
    <w:p w14:paraId="19D958E7" w14:textId="77777777" w:rsidR="00A7568F" w:rsidRDefault="00000000">
      <w:pPr>
        <w:autoSpaceDE w:val="0"/>
        <w:autoSpaceDN w:val="0"/>
        <w:spacing w:before="264" w:after="0" w:line="264" w:lineRule="exact"/>
      </w:pPr>
      <w:r>
        <w:t xml:space="preserve">There were moments, fleeting and precious like stolen kisses, when the weight of my actions threatened to crush me. These moments of clarity arrived unexpectedly, like unwelcome guests crashing a party. They were brutally honest, stark reminders of the path I’d chosen, the lives I’d affected, the damage I’d inflicted. In those moments, I witnessed the faces of my victims, their fear, their anger, their vulnerability. I detected the echoes of their screams, the whispers of their despair. The stolen bicycle, the initial act of defiance, seemed light years away, a distant memory from a life that no longer </w:t>
        <w:br/>
        <w:t>existed.</w:t>
      </w:r>
    </w:p>
    <w:p w14:paraId="42345BD4" w14:textId="77777777" w:rsidR="00A7568F" w:rsidRDefault="00000000">
      <w:pPr>
        <w:autoSpaceDE w:val="0"/>
        <w:autoSpaceDN w:val="0"/>
        <w:spacing w:before="264" w:after="0" w:line="264" w:lineRule="exact"/>
      </w:pPr>
      <w:r>
        <w:t>These moments were agonizing, a relentless self-flagellation fueled by regret and self-loathing. They left me trembling, weak, exposed. I’d curl up in the cheapest motel room, the thin walls offering little protection from the storm raging inside. The city's relentless rhythm seemed to mock my despair, its relentless energy a stark contrast to my own internal paralysis. The city that was once my playground, my hunting ground, now experienced like a suffocating cage.</w:t>
      </w:r>
    </w:p>
    <w:p w14:paraId="6DB3998C" w14:textId="77777777" w:rsidR="00A7568F" w:rsidRDefault="00000000">
      <w:pPr>
        <w:autoSpaceDE w:val="0"/>
        <w:autoSpaceDN w:val="0"/>
        <w:spacing w:before="264" w:after="0" w:line="264" w:lineRule="exact"/>
      </w:pPr>
      <w:r>
        <w:t>But these moments of clarity were always fleeting, like shooting stars across a black sky. The darkness would reclaim me, its tendrils wrapping around my heart, silencing the voice of reason. Despair, a</w:t>
      </w:r>
    </w:p>
    <w:p w14:paraId="1E167F48" w14:textId="77777777" w:rsidR="00A7568F" w:rsidRDefault="00A7568F">
      <w:pPr>
        <w:sectPr w:rsidR="00A7568F">
          <w:pgSz w:w="8000" w:h="12000"/>
          <w:pgMar w:top="1440" w:right="1440" w:bottom="1440" w:left="1440" w:header="720" w:footer="720" w:gutter="0"/>
          <w:cols w:space="720"/>
          <w:docGrid w:linePitch="360"/>
        </w:sectPr>
      </w:pPr>
    </w:p>
    <w:p w14:paraId="601DA487" w14:textId="77777777" w:rsidR="00A7568F" w:rsidRDefault="00A7568F">
      <w:pPr>
        <w:autoSpaceDE w:val="0"/>
        <w:autoSpaceDN w:val="0"/>
        <w:spacing w:after="78" w:line="220" w:lineRule="exact"/>
      </w:pPr>
    </w:p>
    <w:p w14:paraId="6C3DB1CC" w14:textId="77777777" w:rsidR="00A7568F" w:rsidRDefault="00000000">
      <w:pPr>
        <w:autoSpaceDE w:val="0"/>
        <w:autoSpaceDN w:val="0"/>
        <w:spacing w:before="58" w:after="0" w:line="264" w:lineRule="exact"/>
        <w:ind w:right="288"/>
      </w:pPr>
      <w:r>
        <w:t>familiar companion, offered a perverse comfort, a sense of familiarity in the face of overwhelming guilt. It was a seductive embrace, a numbing agent that dulled the sharp edges of regret.</w:t>
      </w:r>
    </w:p>
    <w:p w14:paraId="15DAC863" w14:textId="77777777" w:rsidR="00A7568F" w:rsidRDefault="00000000">
      <w:pPr>
        <w:autoSpaceDE w:val="0"/>
        <w:autoSpaceDN w:val="0"/>
        <w:spacing w:before="264" w:after="0" w:line="264" w:lineRule="exact"/>
      </w:pPr>
      <w:r>
        <w:t>The escape, the need to numb the pain, became as compelling as the original thrill of the heist. I found myself returning to the familiar rhythm of the crime, not for the money, not for the power, but simply to escape the unbearable weight of my conscience. It became a vicious cycle, a self-perpetuating loop of transgression and regret, a relentless dance with self-destruction.</w:t>
      </w:r>
    </w:p>
    <w:p w14:paraId="05463963" w14:textId="77777777" w:rsidR="00A7568F" w:rsidRDefault="00000000">
      <w:pPr>
        <w:autoSpaceDE w:val="0"/>
        <w:autoSpaceDN w:val="0"/>
        <w:spacing w:before="264" w:after="0" w:line="264" w:lineRule="exact"/>
      </w:pPr>
      <w:r>
        <w:t>I tried to write, to capture the chaos within, to transform the darkness into something tangible, something I could understand. The poems became darker, the lyrics more despairing, filled with the raw emotion of a soul caught in the grip of self-destruction. But the words, once a refuge, now experienced like accusations, a constant reminder of my failures. The rhythm of the city, the relentless beat of the streets, pulsed through my verse, a bleak symphony of guilt and despair.</w:t>
      </w:r>
    </w:p>
    <w:p w14:paraId="72144003" w14:textId="77777777" w:rsidR="00A7568F" w:rsidRDefault="00000000">
      <w:pPr>
        <w:autoSpaceDE w:val="0"/>
        <w:autoSpaceDN w:val="0"/>
        <w:spacing w:before="264" w:after="0" w:line="264" w:lineRule="exact"/>
      </w:pPr>
      <w:r>
        <w:t xml:space="preserve">Music, once a source of solace, became a soundtrack to my </w:t>
        <w:br/>
        <w:t xml:space="preserve">downfall. The melodies were sharp and dissonant, reflecting the fractured state of my mind. The lyrics, bitter and unforgiving, painted a grim portrait of a man consumed by his own demons. The music echoed the emptiness within, the yearning for redemption, the hopelessness of it all. The city lights blurred into a hazy </w:t>
        <w:br/>
        <w:t>backdrop to my melancholic performances in smoky bars, the only audience my own self-reproach.</w:t>
      </w:r>
    </w:p>
    <w:p w14:paraId="0DE8A403" w14:textId="77777777" w:rsidR="00A7568F" w:rsidRDefault="00000000">
      <w:pPr>
        <w:autoSpaceDE w:val="0"/>
        <w:autoSpaceDN w:val="0"/>
        <w:spacing w:before="264" w:after="0" w:line="264" w:lineRule="exact"/>
      </w:pPr>
      <w:r>
        <w:t>Sleep offered little respite. Nightmares haunted my dreams, vivid and terrifying, replaying my transgressions in gruesome detail. I'd wake up in a cold sweat, the city's shadows pressing in on me, the silence amplifying the deafening roar of my guilt. The days were a blur, a monotonous cycle of planning, executing, and escaping, the only constant the ever-present weight of my actions. The city, once my canvas, now experienced like a prison, its concrete walls reflecting the confinement of my own self-imposed exile.</w:t>
      </w:r>
    </w:p>
    <w:p w14:paraId="30E8B060" w14:textId="77777777" w:rsidR="00A7568F" w:rsidRDefault="00000000">
      <w:pPr>
        <w:autoSpaceDE w:val="0"/>
        <w:autoSpaceDN w:val="0"/>
        <w:spacing w:before="264" w:after="0" w:line="264" w:lineRule="exact"/>
        <w:ind w:right="288"/>
        <w:jc w:val="center"/>
      </w:pPr>
      <w:r>
        <w:t>My associates, my twisted family, offered no solace. Their world was built on lies and betrayal, a reflection of the darkness within</w:t>
      </w:r>
    </w:p>
    <w:p w14:paraId="69C32FEF" w14:textId="77777777" w:rsidR="00A7568F" w:rsidRDefault="00A7568F">
      <w:pPr>
        <w:sectPr w:rsidR="00A7568F">
          <w:pgSz w:w="8000" w:h="12000"/>
          <w:pgMar w:top="1440" w:right="1440" w:bottom="1440" w:left="1440" w:header="720" w:footer="720" w:gutter="0"/>
          <w:cols w:space="720"/>
          <w:docGrid w:linePitch="360"/>
        </w:sectPr>
      </w:pPr>
    </w:p>
    <w:p w14:paraId="0012D498" w14:textId="77777777" w:rsidR="00A7568F" w:rsidRDefault="00A7568F">
      <w:pPr>
        <w:autoSpaceDE w:val="0"/>
        <w:autoSpaceDN w:val="0"/>
        <w:spacing w:after="78" w:line="220" w:lineRule="exact"/>
      </w:pPr>
    </w:p>
    <w:p w14:paraId="6D728CDA" w14:textId="77777777" w:rsidR="00A7568F" w:rsidRDefault="00000000">
      <w:pPr>
        <w:autoSpaceDE w:val="0"/>
        <w:autoSpaceDN w:val="0"/>
        <w:spacing w:before="58" w:after="0" w:line="264" w:lineRule="exact"/>
        <w:ind w:right="432"/>
      </w:pPr>
      <w:r>
        <w:t>me. Their camaraderie was a hollow echo, a false sense of belonging in a world devoid of genuine connection. They were complicit in my descent, their silence a tacit endorsement of my self-destructive path.</w:t>
      </w:r>
    </w:p>
    <w:p w14:paraId="5E928BE5" w14:textId="77777777" w:rsidR="00A7568F" w:rsidRDefault="00000000">
      <w:pPr>
        <w:autoSpaceDE w:val="0"/>
        <w:autoSpaceDN w:val="0"/>
        <w:spacing w:before="266" w:after="0" w:line="264" w:lineRule="exact"/>
      </w:pPr>
      <w:r>
        <w:t>I knew I needed to change. The knowledge was a phantom limb, a constant ache in the absence of something I desperately craved –redemption. But the path to redemption seemed impossibly distant, shrouded in a fog of self-doubt and despair. The cycle of crime, the allure of escape, was too strong, too deeply ingrained. The crack in the pavement, the initial transgression, had widened into a chasm, a gaping wound in the fabric of my existence. And I was tumbling, falling into the abyss, with no hope of escape in sight.</w:t>
      </w:r>
    </w:p>
    <w:p w14:paraId="370DABAE" w14:textId="77777777" w:rsidR="00A7568F" w:rsidRDefault="00000000">
      <w:pPr>
        <w:autoSpaceDE w:val="0"/>
        <w:autoSpaceDN w:val="0"/>
        <w:spacing w:before="264" w:after="0" w:line="264" w:lineRule="exact"/>
      </w:pPr>
      <w:r>
        <w:t xml:space="preserve">The city lights seemed to mock me, their artificial brilliance </w:t>
        <w:br/>
        <w:t>highlighting the darkness within. The faces of strangers blurred into a sea of indifference, their eyes reflecting my own loneliness. I was a ghost, drifting through the urban landscape, a prisoner of my own making, haunted by the weight of my past, trapped in a cycle of self-destruction that seemed impossible to break. The siren song of transgression continued to echo, a seductive whisper that promised oblivion, a tempting escape from the unbearable weight of regret.</w:t>
      </w:r>
    </w:p>
    <w:p w14:paraId="228003BC" w14:textId="77777777" w:rsidR="00A7568F" w:rsidRDefault="00000000">
      <w:pPr>
        <w:autoSpaceDE w:val="0"/>
        <w:autoSpaceDN w:val="0"/>
        <w:spacing w:before="264" w:after="0" w:line="264" w:lineRule="exact"/>
      </w:pPr>
      <w:r>
        <w:t>The weight wasn't just physical; it was psychological, spiritual, existential. It crushed the breath from my lungs, weighed down my soul, and made even the simplest actions feel monumental. Every beat of my heart echoed the guilt, every breath a reminder of the choices I'd made. The city, once a canvas for my exploits, now experienced like a tomb, a cold, unforgiving monument to my failure.</w:t>
      </w:r>
    </w:p>
    <w:p w14:paraId="241C0EC0" w14:textId="77777777" w:rsidR="00A7568F" w:rsidRDefault="00000000">
      <w:pPr>
        <w:autoSpaceDE w:val="0"/>
        <w:autoSpaceDN w:val="0"/>
        <w:spacing w:before="264" w:after="0" w:line="264" w:lineRule="exact"/>
      </w:pPr>
      <w:r>
        <w:t>Even the moments of fleeting joy – a stolen glance, a shared laugh, a moment of unexpected kindness – were tainted by the knowledge of my transgressions. They experienced like stolen goods, ill-gotten gains, a brief reprieve from the inevitable reckoning. I lived in a perpetual state of tension, perpetually on edge, waiting for the inevitable collapse.</w:t>
      </w:r>
    </w:p>
    <w:p w14:paraId="636EB237" w14:textId="77777777" w:rsidR="00A7568F" w:rsidRDefault="00000000">
      <w:pPr>
        <w:autoSpaceDE w:val="0"/>
        <w:autoSpaceDN w:val="0"/>
        <w:spacing w:before="264" w:after="0" w:line="264" w:lineRule="exact"/>
      </w:pPr>
      <w:r>
        <w:t>The irony wasn't lost on me. I had sought power and control, only to find myself completely powerless, utterly at the mercy of my own destructive impulses. I had sought escape, only to find myself</w:t>
      </w:r>
    </w:p>
    <w:p w14:paraId="28B7D959" w14:textId="77777777" w:rsidR="00A7568F" w:rsidRDefault="00A7568F">
      <w:pPr>
        <w:sectPr w:rsidR="00A7568F">
          <w:pgSz w:w="8000" w:h="12000"/>
          <w:pgMar w:top="1440" w:right="1440" w:bottom="1440" w:left="1440" w:header="720" w:footer="720" w:gutter="0"/>
          <w:cols w:space="720"/>
          <w:docGrid w:linePitch="360"/>
        </w:sectPr>
      </w:pPr>
    </w:p>
    <w:p w14:paraId="3019FE5B" w14:textId="77777777" w:rsidR="00A7568F" w:rsidRDefault="00A7568F">
      <w:pPr>
        <w:autoSpaceDE w:val="0"/>
        <w:autoSpaceDN w:val="0"/>
        <w:spacing w:after="78" w:line="220" w:lineRule="exact"/>
      </w:pPr>
    </w:p>
    <w:p w14:paraId="703FA66C" w14:textId="77777777" w:rsidR="00A7568F" w:rsidRDefault="00000000">
      <w:pPr>
        <w:autoSpaceDE w:val="0"/>
        <w:autoSpaceDN w:val="0"/>
        <w:spacing w:before="58" w:after="0" w:line="264" w:lineRule="exact"/>
      </w:pPr>
      <w:r>
        <w:t>trapped in a cage of my own making. The city, once my sanctuary, was now my prison, its concrete canyons mirroring the walls of my own despair. The crack in the pavement had become a chasm, and I was falling, falling into the darkness, the weight of regret pulling me ever deeper into the abyss. The only question remaining was whether I could find the strength to climb out, or if I was destined to remain lost forever in this self-imposed exile.</w:t>
      </w:r>
    </w:p>
    <w:p w14:paraId="54E0745F" w14:textId="77777777" w:rsidR="00A7568F" w:rsidRDefault="00A7568F">
      <w:pPr>
        <w:sectPr w:rsidR="00A7568F">
          <w:pgSz w:w="8000" w:h="12000"/>
          <w:pgMar w:top="1440" w:right="1440" w:bottom="1440" w:left="1440" w:header="720" w:footer="720" w:gutter="0"/>
          <w:cols w:space="720"/>
          <w:docGrid w:linePitch="360"/>
        </w:sectPr>
      </w:pPr>
    </w:p>
    <w:p w14:paraId="41DD3328" w14:textId="77777777" w:rsidR="00A7568F" w:rsidRDefault="00A7568F">
      <w:pPr>
        <w:autoSpaceDE w:val="0"/>
        <w:autoSpaceDN w:val="0"/>
        <w:spacing w:after="224" w:line="220" w:lineRule="exact"/>
      </w:pPr>
    </w:p>
    <w:p w14:paraId="5E006CC8" w14:textId="77777777" w:rsidR="00A7568F" w:rsidRDefault="00000000">
      <w:pPr>
        <w:autoSpaceDE w:val="0"/>
        <w:autoSpaceDN w:val="0"/>
        <w:spacing w:after="0" w:line="330" w:lineRule="exact"/>
      </w:pPr>
      <w:r>
        <w:t>The Citys Embrace</w:t>
      </w:r>
    </w:p>
    <w:p w14:paraId="515A1A09" w14:textId="77777777" w:rsidR="00A7568F" w:rsidRDefault="00000000">
      <w:pPr>
        <w:autoSpaceDE w:val="0"/>
        <w:autoSpaceDN w:val="0"/>
        <w:spacing w:before="286" w:after="0" w:line="264" w:lineRule="exact"/>
      </w:pPr>
      <w:r>
        <w:t xml:space="preserve">The city was a character in my story, a grim and unforgiving one. It wasn't just a backdrop; it was a living, breathing entity that </w:t>
        <w:br/>
        <w:t>whispered promises of escape and delivered only despair. The crumbling facades of the buildings mirrored the decay within me, the graffiti-covered walls a testament to the pervasive sense of hopelessness. The air itself seemed thick with the stench of neglect, a miasma of desperation that clung to my clothes, my skin, my very soul. It was a city that had long since given up on itself, and in its surrender, it had dragged me down with it.</w:t>
      </w:r>
    </w:p>
    <w:p w14:paraId="08A59BE5" w14:textId="77777777" w:rsidR="00A7568F" w:rsidRDefault="00000000">
      <w:pPr>
        <w:autoSpaceDE w:val="0"/>
        <w:autoSpaceDN w:val="0"/>
        <w:spacing w:before="264" w:after="0" w:line="264" w:lineRule="exact"/>
      </w:pPr>
      <w:r>
        <w:t>The streets were a labyrinth of shadows, where alleys hid secrets and corners held danger. The flickering streetlights cast long, distorted shadows that danced and writhed like phantoms, mocking my every step. The rhythm of the city was a relentless pulse, a relentless beat that hammered against my eardrums, a constant reminder of the relentless march of time, a time I was rapidly wasting. It was a symphony of sirens, car horns, and the distant rumble of trains, a discordant orchestra playing the soundtrack to my downfall.</w:t>
      </w:r>
    </w:p>
    <w:p w14:paraId="545A64C0" w14:textId="77777777" w:rsidR="00A7568F" w:rsidRDefault="00000000">
      <w:pPr>
        <w:autoSpaceDE w:val="0"/>
        <w:autoSpaceDN w:val="0"/>
        <w:spacing w:before="264" w:after="0" w:line="264" w:lineRule="exact"/>
      </w:pPr>
      <w:r>
        <w:t>Poverty was etched onto the very fabric of the city's being. Run-down tenements huddled together like wounded animals, their windows dark and vacant, their walls stained with the grime of neglect. The streets were littered with discarded newspapers, empty bottles, and the detritus of broken lives. Everywhere I appeared, I witnessed the stark evidence of systemic failure, a society that had abandoned its own. This wasn't simply a matter of individual misfortune; it was a systemic rot that had poisoned the very heart of the city, leaving a trail of broken dreams and shattered lives in its wake.</w:t>
      </w:r>
    </w:p>
    <w:p w14:paraId="2AD7FB4F" w14:textId="77777777" w:rsidR="00A7568F" w:rsidRDefault="00000000">
      <w:pPr>
        <w:autoSpaceDE w:val="0"/>
        <w:autoSpaceDN w:val="0"/>
        <w:spacing w:before="264" w:after="0" w:line="264" w:lineRule="exact"/>
      </w:pPr>
      <w:r>
        <w:t>I remember a particular corner, a desolate spot where a rusted fire escape clung precariously to the side of a dilapidated building. It was a place where shadows gathered, a place where despair experienced tangible, a place where I often found myself sitting, lost in a haze of self-pity and regret. From that vantage point, I could see the entire city spread out before me, a vast expanse of concrete and steel, a monument to human ambition and failure. It was a cityscape that</w:t>
      </w:r>
    </w:p>
    <w:p w14:paraId="3AD0CC35" w14:textId="77777777" w:rsidR="00A7568F" w:rsidRDefault="00A7568F">
      <w:pPr>
        <w:sectPr w:rsidR="00A7568F">
          <w:pgSz w:w="8000" w:h="12000"/>
          <w:pgMar w:top="1440" w:right="1440" w:bottom="1440" w:left="1440" w:header="720" w:footer="720" w:gutter="0"/>
          <w:cols w:space="720"/>
          <w:docGrid w:linePitch="360"/>
        </w:sectPr>
      </w:pPr>
    </w:p>
    <w:p w14:paraId="7736E42B" w14:textId="77777777" w:rsidR="00A7568F" w:rsidRDefault="00A7568F">
      <w:pPr>
        <w:autoSpaceDE w:val="0"/>
        <w:autoSpaceDN w:val="0"/>
        <w:spacing w:after="78" w:line="220" w:lineRule="exact"/>
      </w:pPr>
    </w:p>
    <w:p w14:paraId="0FDC3A70" w14:textId="77777777" w:rsidR="00A7568F" w:rsidRDefault="00000000">
      <w:pPr>
        <w:autoSpaceDE w:val="0"/>
        <w:autoSpaceDN w:val="0"/>
        <w:spacing w:before="58" w:after="0" w:line="264" w:lineRule="exact"/>
      </w:pPr>
      <w:r>
        <w:t>seemed to mirror my own fractured state of mind, a chaotic jumble of broken dreams and shattered hopes.</w:t>
      </w:r>
    </w:p>
    <w:p w14:paraId="0EBA950F" w14:textId="77777777" w:rsidR="00A7568F" w:rsidRDefault="00000000">
      <w:pPr>
        <w:autoSpaceDE w:val="0"/>
        <w:autoSpaceDN w:val="0"/>
        <w:spacing w:before="264" w:after="0" w:line="264" w:lineRule="exact"/>
      </w:pPr>
      <w:r>
        <w:t>The people of the city were as broken as its buildings. I witnessed their faces reflected in the grimy windows of the bars and liquor stores, faces etched with weariness, despair, and resignation. They were the forgotten, the invisible, the casualties of a system that had failed them. They were the ghosts of the city, drifting through the streets like shadows, their lives a testament to the pervasive sense of hopelessness that permeated every corner of the urban landscape.</w:t>
      </w:r>
    </w:p>
    <w:p w14:paraId="26F52709" w14:textId="77777777" w:rsidR="00A7568F" w:rsidRDefault="00000000">
      <w:pPr>
        <w:autoSpaceDE w:val="0"/>
        <w:autoSpaceDN w:val="0"/>
        <w:spacing w:before="264" w:after="0" w:line="264" w:lineRule="exact"/>
      </w:pPr>
      <w:r>
        <w:t xml:space="preserve">The city's embrace was suffocating, a constant pressure that </w:t>
        <w:br/>
        <w:t xml:space="preserve">weighed down on me, a relentless reminder of my own failures. It was a world of darkness, a world where the only escape was </w:t>
        <w:br/>
        <w:t>through further transgression, a world where hope experienced like a distant memory. The city had claimed me, and I was its prisoner, trapped in a cycle of self-destruction that seemed impossible to break.</w:t>
      </w:r>
    </w:p>
    <w:p w14:paraId="25E73BCB" w14:textId="77777777" w:rsidR="00A7568F" w:rsidRDefault="00000000">
      <w:pPr>
        <w:autoSpaceDE w:val="0"/>
        <w:autoSpaceDN w:val="0"/>
        <w:spacing w:before="264" w:after="0" w:line="264" w:lineRule="exact"/>
      </w:pPr>
      <w:r>
        <w:t>I would wander the streets for hours, lost in my own thoughts, the city's noise a dull roar in the background. I'd find myself drawn to the places that seemed to reflect my inner turmoil – the abandoned lots, the decaying buildings, the desolate corners where the city's shadows gathered. These places offered a perverse sense of comfort, a feeling of kinship with the decay and desolation that surrounded me. They weren't pretty, but they experienced honest, a brutal reflection of the truth I was trying to avoid.</w:t>
      </w:r>
    </w:p>
    <w:p w14:paraId="32EDA513" w14:textId="77777777" w:rsidR="00A7568F" w:rsidRDefault="00000000">
      <w:pPr>
        <w:autoSpaceDE w:val="0"/>
        <w:autoSpaceDN w:val="0"/>
        <w:spacing w:before="264" w:after="0" w:line="264" w:lineRule="exact"/>
      </w:pPr>
      <w:r>
        <w:t>The rhythm of my life followed the rhythm of the city, a chaotic and unpredictable dance. I’d spend days hunched over a cheap table in a dingy café, trying to write, trying to translate the chaos within into something tangible, something I could understand. But the words seemed to betray me, twisting and contorting into grotesque parodies of emotion. My poetry became a reflection of the city's decay, filled with images of shadows, decay, and despair.</w:t>
      </w:r>
    </w:p>
    <w:p w14:paraId="61E2AAEF" w14:textId="77777777" w:rsidR="00A7568F" w:rsidRDefault="00000000">
      <w:pPr>
        <w:autoSpaceDE w:val="0"/>
        <w:autoSpaceDN w:val="0"/>
        <w:spacing w:before="264" w:after="0" w:line="264" w:lineRule="exact"/>
      </w:pPr>
      <w:r>
        <w:t>The music I created mirrored the city’s harshness. Dissonant chords, jagged melodies, and lyrics filled with bitterness and self-</w:t>
        <w:br/>
        <w:t>recrimination – it was a sonic representation of my inner turmoil. I played in smoky, dimly lit bars, the music a soundtrack to the city’s own nightly lament. The few who listened seemed to understand,</w:t>
      </w:r>
    </w:p>
    <w:p w14:paraId="4FC47548" w14:textId="77777777" w:rsidR="00A7568F" w:rsidRDefault="00A7568F">
      <w:pPr>
        <w:sectPr w:rsidR="00A7568F">
          <w:pgSz w:w="8000" w:h="12000"/>
          <w:pgMar w:top="1440" w:right="1440" w:bottom="1440" w:left="1440" w:header="720" w:footer="720" w:gutter="0"/>
          <w:cols w:space="720"/>
          <w:docGrid w:linePitch="360"/>
        </w:sectPr>
      </w:pPr>
    </w:p>
    <w:p w14:paraId="3ED4188F" w14:textId="77777777" w:rsidR="00A7568F" w:rsidRDefault="00A7568F">
      <w:pPr>
        <w:autoSpaceDE w:val="0"/>
        <w:autoSpaceDN w:val="0"/>
        <w:spacing w:after="78" w:line="220" w:lineRule="exact"/>
      </w:pPr>
    </w:p>
    <w:p w14:paraId="69BEF1C6" w14:textId="77777777" w:rsidR="00A7568F" w:rsidRDefault="00000000">
      <w:pPr>
        <w:autoSpaceDE w:val="0"/>
        <w:autoSpaceDN w:val="0"/>
        <w:spacing w:before="58" w:after="0" w:line="264" w:lineRule="exact"/>
        <w:ind w:right="288"/>
      </w:pPr>
      <w:r>
        <w:t>their own faces reflecting the weary resignation that had become my constant companion.</w:t>
      </w:r>
    </w:p>
    <w:p w14:paraId="5D4E323D" w14:textId="77777777" w:rsidR="00A7568F" w:rsidRDefault="00000000">
      <w:pPr>
        <w:autoSpaceDE w:val="0"/>
        <w:autoSpaceDN w:val="0"/>
        <w:spacing w:before="264" w:after="0" w:line="264" w:lineRule="exact"/>
      </w:pPr>
      <w:r>
        <w:t>Even the brief moments of solace I found were fleeting, easily extinguished by the weight of my guilt. A shared laugh, a fleeting moment of connection – these were like stolen moments, quickly swallowed by the darkness that consumed me. The city’s beauty, when it was visible, experienced tainted, like a beautiful painting marred by a grotesque imperfection. The sunset over the skyline was beautiful, but it couldn’t mask the pervasive grime and decay.</w:t>
      </w:r>
    </w:p>
    <w:p w14:paraId="1BEA2AED" w14:textId="77777777" w:rsidR="00A7568F" w:rsidRDefault="00000000">
      <w:pPr>
        <w:autoSpaceDE w:val="0"/>
        <w:autoSpaceDN w:val="0"/>
        <w:spacing w:before="264" w:after="0" w:line="264" w:lineRule="exact"/>
      </w:pPr>
      <w:r>
        <w:t xml:space="preserve">The city’s influence wasn’t merely visual or auditory; it was </w:t>
        <w:br/>
        <w:t>visceral. The chill wind that whipped through the streets seemed to penetrate my very bones, echoing the emptiness inside. The taste of rain was bitter, mirroring the sourness in my soul. Even the smell of the city – a noxious mix of exhaust fumes, decaying garbage, and cheap beer – became a constant, inescapable reminder of the life I had chosen.</w:t>
      </w:r>
    </w:p>
    <w:p w14:paraId="017D74A2" w14:textId="77777777" w:rsidR="00A7568F" w:rsidRDefault="00000000">
      <w:pPr>
        <w:autoSpaceDE w:val="0"/>
        <w:autoSpaceDN w:val="0"/>
        <w:spacing w:before="264" w:after="0" w:line="264" w:lineRule="exact"/>
      </w:pPr>
      <w:r>
        <w:t xml:space="preserve">One night, I found myself walking along the river, watching the murky water flow past. It experienced like a metaphor for my life, a </w:t>
        <w:br/>
        <w:t>relentless current pulling me towards an uncertain destination. The lights of the city reflected on the surface, creating a distorted image of the world I inhabited – a fractured, chaotic reflection of a life spiraling out of control. The weight of my actions pressed down on me, the cold wind a tangible manifestation of the despair that gripped my soul.</w:t>
      </w:r>
    </w:p>
    <w:p w14:paraId="44F0169C" w14:textId="77777777" w:rsidR="00A7568F" w:rsidRDefault="00000000">
      <w:pPr>
        <w:autoSpaceDE w:val="0"/>
        <w:autoSpaceDN w:val="0"/>
        <w:spacing w:before="264" w:after="0" w:line="264" w:lineRule="exact"/>
      </w:pPr>
      <w:r>
        <w:t xml:space="preserve">The city wasn’t just a setting for my story; it was an active </w:t>
        <w:br/>
        <w:t>participant, a force that shaped my choices, fueled my despair, and ultimately amplified my self-destruction. It was a character as complex, multifaceted, and ultimately destructive as the darkness within me. It was a world that had embraced me, not with warmth and compassion, but with a cold, indifferent embrace of decay and despair. And I, in turn, had embraced it, surrendering to its allure, allowing its darkness to consume me completely. The city, my accomplice in crime, my silent witness, my ultimate judge and jury. The city, and its shadow, had become my only home.</w:t>
      </w:r>
    </w:p>
    <w:p w14:paraId="49A03B82" w14:textId="77777777" w:rsidR="00A7568F" w:rsidRDefault="00A7568F">
      <w:pPr>
        <w:sectPr w:rsidR="00A7568F">
          <w:pgSz w:w="8000" w:h="12000"/>
          <w:pgMar w:top="1440" w:right="1440" w:bottom="1440" w:left="1440" w:header="720" w:footer="720" w:gutter="0"/>
          <w:cols w:space="720"/>
          <w:docGrid w:linePitch="360"/>
        </w:sectPr>
      </w:pPr>
    </w:p>
    <w:p w14:paraId="2317D18E" w14:textId="77777777" w:rsidR="00A7568F" w:rsidRDefault="00A7568F">
      <w:pPr>
        <w:autoSpaceDE w:val="0"/>
        <w:autoSpaceDN w:val="0"/>
        <w:spacing w:after="224" w:line="220" w:lineRule="exact"/>
      </w:pPr>
    </w:p>
    <w:p w14:paraId="63CEFA91" w14:textId="77777777" w:rsidR="00A7568F" w:rsidRDefault="00000000">
      <w:pPr>
        <w:autoSpaceDE w:val="0"/>
        <w:autoSpaceDN w:val="0"/>
        <w:spacing w:after="0" w:line="330" w:lineRule="exact"/>
      </w:pPr>
      <w:r>
        <w:t>Encounter with a Mentor</w:t>
      </w:r>
    </w:p>
    <w:p w14:paraId="166F7F8B" w14:textId="77777777" w:rsidR="00A7568F" w:rsidRDefault="00000000">
      <w:pPr>
        <w:autoSpaceDE w:val="0"/>
        <w:autoSpaceDN w:val="0"/>
        <w:spacing w:before="286" w:after="0" w:line="264" w:lineRule="exact"/>
      </w:pPr>
      <w:r>
        <w:t xml:space="preserve">The biting wind whipped around me, mirroring the turmoil inside. I huddled deeper into my threadbare coat, the collar scratching against my neck, a small discomfort compared to the gnawing emptiness in my gut. I was alone, as always, adrift in the city's relentless current, the shadows my only companions. My reflection in a rain-streaked window showed a gaunt face, eyes hollowed out by sleepless nights and cheap whiskey. I was a ghost, haunting the edges of a city that had long since forgotten me. Or maybe, I </w:t>
        <w:br/>
        <w:t>thought grimly, the city hadn't forgotten me at all; it had simply absorbed me, making me one with its pervasive darkness.</w:t>
      </w:r>
    </w:p>
    <w:p w14:paraId="4E7CBC6E" w14:textId="77777777" w:rsidR="00A7568F" w:rsidRDefault="00000000">
      <w:pPr>
        <w:autoSpaceDE w:val="0"/>
        <w:autoSpaceDN w:val="0"/>
        <w:spacing w:before="264" w:after="0" w:line="264" w:lineRule="exact"/>
      </w:pPr>
      <w:r>
        <w:t xml:space="preserve">Then I witnessed him. He was sitting on a milk crate outside a dilapidated bar, a figure shrouded in the gloom, a cigarette glowing like a malevolent eye in the darkness. He was older than me, at least forty, maybe fifty, his face a roadmap of hard living – etched lines around the eyes, a scar that snaked across his jaw, and a weariness that seemed to seep from his very pores. He didn't look menacing, not in the way the younger punks did, their aggression a brash, youthful display. His aura was different, quiet, almost </w:t>
        <w:br/>
        <w:t>contemplative, like a predator patiently waiting for its prey.</w:t>
      </w:r>
    </w:p>
    <w:p w14:paraId="2255A600" w14:textId="77777777" w:rsidR="00A7568F" w:rsidRDefault="00000000">
      <w:pPr>
        <w:autoSpaceDE w:val="0"/>
        <w:autoSpaceDN w:val="0"/>
        <w:spacing w:before="264" w:after="0" w:line="264" w:lineRule="exact"/>
        <w:ind w:right="144"/>
      </w:pPr>
      <w:r>
        <w:t xml:space="preserve">He didn’t approach me. He simply watched, his gaze unnervingly steady, making me acutely aware of my own vulnerability. I experienced a strange mix of fear and fascination, a morbid curiosity that pulled me towards him like a moth to a flame. He was a different breed, I could sense it, an old dog in this game, his silence far more </w:t>
        <w:br/>
        <w:t>intimidating than any shouted threat. I felt a pull, an undeniable instinct, telling me this was no ordinary encounter. This was different. This was…opportunity.</w:t>
      </w:r>
    </w:p>
    <w:p w14:paraId="4ACDFFE7" w14:textId="77777777" w:rsidR="00A7568F" w:rsidRDefault="00000000">
      <w:pPr>
        <w:autoSpaceDE w:val="0"/>
        <w:autoSpaceDN w:val="0"/>
        <w:spacing w:before="264" w:after="0" w:line="264" w:lineRule="exact"/>
        <w:ind w:right="144"/>
      </w:pPr>
      <w:r>
        <w:t>I finally approached him, my steps hesitant, unsure. He didn't speak, just raised a hand in a gesture that was more of a command than an invitation. He offered me a cigarette; a cheap brand, but it experienced like a precious gift in that moment. As we smoked in silence, the city’s cacophony faded into the background. The only sounds were the crackle of the cigarette and the occasional rumble of a passing car.</w:t>
      </w:r>
    </w:p>
    <w:p w14:paraId="5BDF19B5" w14:textId="77777777" w:rsidR="00A7568F" w:rsidRDefault="00A7568F">
      <w:pPr>
        <w:sectPr w:rsidR="00A7568F">
          <w:pgSz w:w="8000" w:h="12000"/>
          <w:pgMar w:top="1440" w:right="1440" w:bottom="1440" w:left="1440" w:header="720" w:footer="720" w:gutter="0"/>
          <w:cols w:space="720"/>
          <w:docGrid w:linePitch="360"/>
        </w:sectPr>
      </w:pPr>
    </w:p>
    <w:p w14:paraId="18EA17F6" w14:textId="77777777" w:rsidR="00A7568F" w:rsidRDefault="00A7568F">
      <w:pPr>
        <w:autoSpaceDE w:val="0"/>
        <w:autoSpaceDN w:val="0"/>
        <w:spacing w:after="210" w:line="220" w:lineRule="exact"/>
      </w:pPr>
    </w:p>
    <w:p w14:paraId="67A5FEB9" w14:textId="77777777" w:rsidR="00A7568F" w:rsidRDefault="00000000">
      <w:pPr>
        <w:autoSpaceDE w:val="0"/>
        <w:autoSpaceDN w:val="0"/>
        <w:spacing w:before="58" w:after="0" w:line="264" w:lineRule="exact"/>
      </w:pPr>
      <w:r>
        <w:t xml:space="preserve">Finally, he spoke, his voice a low rumble, gravelly from years of smoking and shouting over the din of life. "You're lost, kid," he said, the words hanging in the air like smoke. His assessment was </w:t>
        <w:br/>
        <w:t>accurate, painfully so. Lost and adrift, a ship without a rudder, tossed about by the unforgiving waves of the city.</w:t>
      </w:r>
    </w:p>
    <w:p w14:paraId="6629EE8C" w14:textId="77777777" w:rsidR="00A7568F" w:rsidRDefault="00000000">
      <w:pPr>
        <w:autoSpaceDE w:val="0"/>
        <w:autoSpaceDN w:val="0"/>
        <w:spacing w:before="264" w:after="0" w:line="264" w:lineRule="exact"/>
      </w:pPr>
      <w:r>
        <w:t>I nodded, unable to articulate the turmoil that raged within me. The words seemed inadequate, pale and feeble against the weight of my experiences.</w:t>
      </w:r>
    </w:p>
    <w:p w14:paraId="71B16DE9" w14:textId="77777777" w:rsidR="00A7568F" w:rsidRDefault="00000000">
      <w:pPr>
        <w:autoSpaceDE w:val="0"/>
        <w:autoSpaceDN w:val="0"/>
        <w:spacing w:before="264" w:after="0" w:line="264" w:lineRule="exact"/>
      </w:pPr>
      <w:r>
        <w:t>"I've seen that look before," he continued, taking a long drag from his cigarette. "The look of a man who’s been chewed up and spat out by the system.” He paused, letting his words sink in. “You think breaking the law is your only way out. You’re not wrong, kid. But there’s a right way, and a whole lot of wrong ways to do it.” She couldn't hide the emotion in her words.</w:t>
      </w:r>
    </w:p>
    <w:p w14:paraId="3ED289EB" w14:textId="77777777" w:rsidR="00A7568F" w:rsidRDefault="00000000">
      <w:pPr>
        <w:autoSpaceDE w:val="0"/>
        <w:autoSpaceDN w:val="0"/>
        <w:spacing w:before="264" w:after="0" w:line="264" w:lineRule="exact"/>
      </w:pPr>
      <w:r>
        <w:t xml:space="preserve">His words hit me like a punch to the gut, a harsh truth delivered with a brutal honesty I hadn’t encountered before. He witnessed me, truly saw me, not as a petty thief, but as a man trapped in a system that had failed him. He wasn’t offering judgment; he was offering </w:t>
        <w:br/>
        <w:t>understanding, a rare commodity in this unforgiving landscape.</w:t>
      </w:r>
    </w:p>
    <w:p w14:paraId="2E01C308" w14:textId="77777777" w:rsidR="00A7568F" w:rsidRDefault="00000000">
      <w:pPr>
        <w:autoSpaceDE w:val="0"/>
        <w:autoSpaceDN w:val="0"/>
        <w:spacing w:before="264" w:after="0" w:line="264" w:lineRule="exact"/>
        <w:ind w:right="144"/>
      </w:pPr>
      <w:r>
        <w:t>“You're smart,” he continued, his eyes studying me. "Too smart to be living like this.” He gestured to my worn-out clothing, to the desperate hunger etched on my face. “There's a better way to survive. A more…efficient way.”</w:t>
      </w:r>
    </w:p>
    <w:p w14:paraId="14A3C866" w14:textId="77777777" w:rsidR="00A7568F" w:rsidRDefault="00000000">
      <w:pPr>
        <w:autoSpaceDE w:val="0"/>
        <w:autoSpaceDN w:val="0"/>
        <w:spacing w:before="264" w:after="0" w:line="264" w:lineRule="exact"/>
        <w:ind w:right="288"/>
      </w:pPr>
      <w:r>
        <w:t>The night stretched on, punctuated by the sporadic sounds of the city. He didn't offer grand pronouncements or promises of riches.</w:t>
      </w:r>
    </w:p>
    <w:p w14:paraId="6A4BB743" w14:textId="77777777" w:rsidR="00A7568F" w:rsidRDefault="00000000">
      <w:pPr>
        <w:autoSpaceDE w:val="0"/>
        <w:autoSpaceDN w:val="0"/>
        <w:spacing w:before="60" w:after="0" w:line="264" w:lineRule="exact"/>
      </w:pPr>
      <w:r>
        <w:t>Instead, he spoke in hushed tones, his words carefully chosen, revealing a lifetime of experience, a sophisticated understanding of the criminal underworld that dwarfed my clumsy attempts. He spoke of networks, of contacts, of loopholes and vulnerabilities in the system, a hidden architecture of crime that operated beneath the surface of the city. He spoke of strategy, precision, and control –the antithesis of my chaotic, impulsive actions.</w:t>
      </w:r>
    </w:p>
    <w:p w14:paraId="75C266BE" w14:textId="77777777" w:rsidR="00A7568F" w:rsidRDefault="00000000">
      <w:pPr>
        <w:autoSpaceDE w:val="0"/>
        <w:autoSpaceDN w:val="0"/>
        <w:spacing w:before="264" w:after="0" w:line="264" w:lineRule="exact"/>
        <w:jc w:val="center"/>
      </w:pPr>
      <w:r>
        <w:t>He taught me about discretion, about patience, about planning. He showed me how to manipulate situations, how to read people, how</w:t>
      </w:r>
    </w:p>
    <w:p w14:paraId="3DEC8C52" w14:textId="77777777" w:rsidR="00A7568F" w:rsidRDefault="00A7568F">
      <w:pPr>
        <w:sectPr w:rsidR="00A7568F">
          <w:pgSz w:w="8000" w:h="12000"/>
          <w:pgMar w:top="1440" w:right="1440" w:bottom="1440" w:left="1440" w:header="720" w:footer="720" w:gutter="0"/>
          <w:cols w:space="720"/>
          <w:docGrid w:linePitch="360"/>
        </w:sectPr>
      </w:pPr>
    </w:p>
    <w:p w14:paraId="36D00506" w14:textId="77777777" w:rsidR="00A7568F" w:rsidRDefault="00A7568F">
      <w:pPr>
        <w:autoSpaceDE w:val="0"/>
        <w:autoSpaceDN w:val="0"/>
        <w:spacing w:after="78" w:line="220" w:lineRule="exact"/>
      </w:pPr>
    </w:p>
    <w:p w14:paraId="655D8BD9" w14:textId="77777777" w:rsidR="00A7568F" w:rsidRDefault="00000000">
      <w:pPr>
        <w:autoSpaceDE w:val="0"/>
        <w:autoSpaceDN w:val="0"/>
        <w:spacing w:before="58" w:after="0" w:line="264" w:lineRule="exact"/>
      </w:pPr>
      <w:r>
        <w:t>to anticipate their reactions. He taught me the art of deception, the subtle nuances of language and body language that could sway decisions and manipulate people. It wasn't about brute force; it was about intelligence, about outsmarting the system, about playing the game with a cunning that bordered on genius.</w:t>
      </w:r>
    </w:p>
    <w:p w14:paraId="50CAE769" w14:textId="77777777" w:rsidR="00A7568F" w:rsidRDefault="00000000">
      <w:pPr>
        <w:autoSpaceDE w:val="0"/>
        <w:autoSpaceDN w:val="0"/>
        <w:spacing w:before="266" w:after="0" w:line="264" w:lineRule="exact"/>
      </w:pPr>
      <w:r>
        <w:t xml:space="preserve">He introduced me to others, men and women who moved with an almost supernatural grace in the shadows of the city. They were like ghosts, appearing and disappearing without a trace, their </w:t>
        <w:br/>
        <w:t xml:space="preserve">movements fluid and precise, their actions almost balletic in their efficiency. They were professionals, operating with a level of </w:t>
        <w:br/>
        <w:t>sophistication far removed from my clumsy attempts at petty theft.</w:t>
      </w:r>
    </w:p>
    <w:p w14:paraId="131C9059" w14:textId="77777777" w:rsidR="00A7568F" w:rsidRDefault="00000000">
      <w:pPr>
        <w:autoSpaceDE w:val="0"/>
        <w:autoSpaceDN w:val="0"/>
        <w:spacing w:before="264" w:after="0" w:line="264" w:lineRule="exact"/>
        <w:jc w:val="center"/>
      </w:pPr>
      <w:r>
        <w:t>They weren't thugs; they were businessmen, operating in a parallel economy, their currency not dollars, but influence and information.</w:t>
      </w:r>
    </w:p>
    <w:p w14:paraId="49DA5AB5" w14:textId="77777777" w:rsidR="00A7568F" w:rsidRDefault="00000000">
      <w:pPr>
        <w:autoSpaceDE w:val="0"/>
        <w:autoSpaceDN w:val="0"/>
        <w:spacing w:before="60" w:after="0" w:line="264" w:lineRule="exact"/>
        <w:ind w:right="720"/>
      </w:pPr>
      <w:r>
        <w:t>He taught me to respect the rules of their world – unwritten, unspoken, yet utterly crucial to survival. He showed me the hierarchy, the delicate balance of power, the intricate web of alliances and rivalries. He showed me the price of failure.</w:t>
      </w:r>
    </w:p>
    <w:p w14:paraId="58D6AA51" w14:textId="77777777" w:rsidR="00A7568F" w:rsidRDefault="00000000">
      <w:pPr>
        <w:autoSpaceDE w:val="0"/>
        <w:autoSpaceDN w:val="0"/>
        <w:spacing w:before="264" w:after="0" w:line="264" w:lineRule="exact"/>
        <w:ind w:right="432"/>
      </w:pPr>
      <w:r>
        <w:t xml:space="preserve">I learned about the intricacies of forgery, the subtle art of </w:t>
        <w:br/>
        <w:t>manipulating documents, the quiet efficiency of moving money through clandestine channels. He revealed the delicate dance of manipulating the system, exploiting its weaknesses without attracting undue attention. He didn't glorify the life of crime; he simply presented it as a cold, hard reality, a calculated risk.</w:t>
      </w:r>
    </w:p>
    <w:p w14:paraId="3E50DA17" w14:textId="77777777" w:rsidR="00A7568F" w:rsidRDefault="00000000">
      <w:pPr>
        <w:autoSpaceDE w:val="0"/>
        <w:autoSpaceDN w:val="0"/>
        <w:spacing w:before="264" w:after="0" w:line="264" w:lineRule="exact"/>
      </w:pPr>
      <w:r>
        <w:t>He was my mentor, my tutor, my guide into a world that was both terrifying and alluring. He showed me a path that offered a level of security and financial stability I could only dream of. He offered me not redemption, but a different kind of survival. He didn't judge my past; he simply acknowledged it, incorporating it into his teachings, molding me into a more effective and efficient operator. He taught me how to blend into the shadows, how to be invisible, how to exist in that grey area where morality had no meaning.</w:t>
      </w:r>
    </w:p>
    <w:p w14:paraId="3ECB7714" w14:textId="77777777" w:rsidR="00A7568F" w:rsidRDefault="00000000">
      <w:pPr>
        <w:autoSpaceDE w:val="0"/>
        <w:autoSpaceDN w:val="0"/>
        <w:spacing w:before="264" w:after="0" w:line="264" w:lineRule="exact"/>
      </w:pPr>
      <w:r>
        <w:t xml:space="preserve">Over the next few months, I immersed myself in his world. I learned to control my impulses, to think strategically, to anticipate </w:t>
        <w:br/>
        <w:t>consequences. I learned to use my skills, the skills that had once been a source of self-destruction, and channel them into something</w:t>
      </w:r>
    </w:p>
    <w:p w14:paraId="1EA40220" w14:textId="77777777" w:rsidR="00A7568F" w:rsidRDefault="00A7568F">
      <w:pPr>
        <w:sectPr w:rsidR="00A7568F">
          <w:pgSz w:w="8000" w:h="12000"/>
          <w:pgMar w:top="1440" w:right="1440" w:bottom="1440" w:left="1440" w:header="720" w:footer="720" w:gutter="0"/>
          <w:cols w:space="720"/>
          <w:docGrid w:linePitch="360"/>
        </w:sectPr>
      </w:pPr>
    </w:p>
    <w:p w14:paraId="14F24086" w14:textId="77777777" w:rsidR="00A7568F" w:rsidRDefault="00A7568F">
      <w:pPr>
        <w:autoSpaceDE w:val="0"/>
        <w:autoSpaceDN w:val="0"/>
        <w:spacing w:after="78" w:line="220" w:lineRule="exact"/>
      </w:pPr>
    </w:p>
    <w:p w14:paraId="2CA1FF51" w14:textId="77777777" w:rsidR="00A7568F" w:rsidRDefault="00000000">
      <w:pPr>
        <w:autoSpaceDE w:val="0"/>
        <w:autoSpaceDN w:val="0"/>
        <w:spacing w:before="58" w:after="0" w:line="264" w:lineRule="exact"/>
      </w:pPr>
      <w:r>
        <w:t>more precise, more powerful. I honed my abilities, sharpening my senses, becoming a more formidable presence in this world of shadows. He transformed me. He transformed the lost, self-</w:t>
        <w:br/>
        <w:t>destructive poet and musician into something colder, harder, more resilient. Something… dangerous. The city, which had once been my prison, now experienced like a playground, a hunting ground where I could exercise my newly acquired skills and pursue a life free from the desperation and hopelessness I had once known. The shadow of the city remained, but now, it felt different. It felt like home. My new home.</w:t>
      </w:r>
    </w:p>
    <w:p w14:paraId="5DCC8776" w14:textId="77777777" w:rsidR="00A7568F" w:rsidRDefault="00A7568F">
      <w:pPr>
        <w:sectPr w:rsidR="00A7568F">
          <w:pgSz w:w="8000" w:h="12000"/>
          <w:pgMar w:top="1440" w:right="1440" w:bottom="1440" w:left="1440" w:header="720" w:footer="720" w:gutter="0"/>
          <w:cols w:space="720"/>
          <w:docGrid w:linePitch="360"/>
        </w:sectPr>
      </w:pPr>
    </w:p>
    <w:p w14:paraId="0A75AD2F" w14:textId="77777777" w:rsidR="00A7568F" w:rsidRDefault="00A7568F">
      <w:pPr>
        <w:autoSpaceDE w:val="0"/>
        <w:autoSpaceDN w:val="0"/>
        <w:spacing w:after="224" w:line="220" w:lineRule="exact"/>
      </w:pPr>
    </w:p>
    <w:p w14:paraId="5F81AC74" w14:textId="77777777" w:rsidR="00A7568F" w:rsidRDefault="00000000">
      <w:pPr>
        <w:autoSpaceDE w:val="0"/>
        <w:autoSpaceDN w:val="0"/>
        <w:spacing w:after="0" w:line="330" w:lineRule="exact"/>
      </w:pPr>
      <w:r>
        <w:t>Escalation of Actions</w:t>
      </w:r>
    </w:p>
    <w:p w14:paraId="0CC1C9D1" w14:textId="77777777" w:rsidR="00A7568F" w:rsidRDefault="00000000">
      <w:pPr>
        <w:autoSpaceDE w:val="0"/>
        <w:autoSpaceDN w:val="0"/>
        <w:spacing w:before="286" w:after="0" w:line="264" w:lineRule="exact"/>
      </w:pPr>
      <w:r>
        <w:t>The thrill of the first successful forgery, a minor one, a falsified ID for a low-level contact, was a jolt of adrenaline that surpassed anything I’d ever experienced playing music in a smoky dive bar. It wasn't the money – though the paltry sum was welcome – it was the exquisite feeling of control, of manipulating the system, of bending the rules to my will. It was a taste of power, a potent elixir that quickly became addictive.</w:t>
      </w:r>
    </w:p>
    <w:p w14:paraId="01680B14" w14:textId="77777777" w:rsidR="00A7568F" w:rsidRDefault="00000000">
      <w:pPr>
        <w:autoSpaceDE w:val="0"/>
        <w:autoSpaceDN w:val="0"/>
        <w:spacing w:before="264" w:after="0" w:line="264" w:lineRule="exact"/>
        <w:ind w:right="144"/>
      </w:pPr>
      <w:r>
        <w:t>My mentor, a man I still only knew as Silas, watched me carefully, his keen eyes missing nothing. He didn't praise me openly, his approval was conveyed in a subtle nod, a slight tightening of his lips, a barely perceptible flicker of something akin to pride in his usually impassive gaze. He understood the intoxicating effect of success, especially when obtained through deception and cunning. He knew the delicate balance between calculated risk and reckless abandon, and he patiently guided me towards the former.</w:t>
      </w:r>
    </w:p>
    <w:p w14:paraId="0F7DC1EE" w14:textId="77777777" w:rsidR="00A7568F" w:rsidRDefault="00000000">
      <w:pPr>
        <w:autoSpaceDE w:val="0"/>
        <w:autoSpaceDN w:val="0"/>
        <w:spacing w:before="204" w:after="0" w:line="324" w:lineRule="exact"/>
      </w:pPr>
      <w:r>
        <w:t>The next job was more substantial – a fraudulent loan application.</w:t>
      </w:r>
    </w:p>
    <w:p w14:paraId="66857BC3" w14:textId="77777777" w:rsidR="00A7568F" w:rsidRDefault="00000000">
      <w:pPr>
        <w:autoSpaceDE w:val="0"/>
        <w:autoSpaceDN w:val="0"/>
        <w:spacing w:before="60" w:after="0" w:line="264" w:lineRule="exact"/>
      </w:pPr>
      <w:r>
        <w:t xml:space="preserve">The stakes were higher, the risk more significant. My hands </w:t>
        <w:br/>
        <w:t xml:space="preserve">trembled as I forged the signatures, the documents crisp and official under my fingertips. Silas had taught me the nuances of forgery, the subtle variations in pen pressure, the tiny imperfections that added to the illusion of authenticity. It wasn't about mimicking signatures; it was about understanding the psychology behind them, the </w:t>
        <w:br/>
        <w:t>unconscious habits, the individual tics that betrayed their true nature. He taught me to become a master of disguise, not just of appearance, but of personality, of demeanor.</w:t>
      </w:r>
    </w:p>
    <w:p w14:paraId="29E9C4F1" w14:textId="77777777" w:rsidR="00A7568F" w:rsidRDefault="00000000">
      <w:pPr>
        <w:autoSpaceDE w:val="0"/>
        <w:autoSpaceDN w:val="0"/>
        <w:spacing w:before="264" w:after="0" w:line="264" w:lineRule="exact"/>
      </w:pPr>
      <w:r>
        <w:t xml:space="preserve">The success of the loan application was a milestone. The money was significant enough to make a tangible difference in my life, allowing me to move from the squalor of my previous existence into a </w:t>
        <w:br/>
        <w:t>slightly less decrepit apartment, one with a functioning toilet and less evidence of rodent activity. It provided the illusion of stability, a deceptive tranquility that only served to mask the escalating danger of my new life.</w:t>
      </w:r>
    </w:p>
    <w:p w14:paraId="08350C4C" w14:textId="77777777" w:rsidR="00A7568F" w:rsidRDefault="00000000">
      <w:pPr>
        <w:autoSpaceDE w:val="0"/>
        <w:autoSpaceDN w:val="0"/>
        <w:spacing w:before="204" w:after="0" w:line="324" w:lineRule="exact"/>
      </w:pPr>
      <w:r>
        <w:t>Silas didn't celebrate my wins, but his silence spoke volumes. He</w:t>
      </w:r>
    </w:p>
    <w:p w14:paraId="762582AB" w14:textId="77777777" w:rsidR="00A7568F" w:rsidRDefault="00A7568F">
      <w:pPr>
        <w:sectPr w:rsidR="00A7568F">
          <w:pgSz w:w="8000" w:h="12000"/>
          <w:pgMar w:top="1440" w:right="1440" w:bottom="1440" w:left="1440" w:header="720" w:footer="720" w:gutter="0"/>
          <w:cols w:space="720"/>
          <w:docGrid w:linePitch="360"/>
        </w:sectPr>
      </w:pPr>
    </w:p>
    <w:p w14:paraId="1812C9C4" w14:textId="77777777" w:rsidR="00A7568F" w:rsidRDefault="00A7568F">
      <w:pPr>
        <w:autoSpaceDE w:val="0"/>
        <w:autoSpaceDN w:val="0"/>
        <w:spacing w:after="78" w:line="220" w:lineRule="exact"/>
      </w:pPr>
    </w:p>
    <w:p w14:paraId="23D3308F" w14:textId="77777777" w:rsidR="00A7568F" w:rsidRDefault="00000000">
      <w:pPr>
        <w:autoSpaceDE w:val="0"/>
        <w:autoSpaceDN w:val="0"/>
        <w:spacing w:before="58" w:after="0" w:line="264" w:lineRule="exact"/>
        <w:ind w:right="144"/>
      </w:pPr>
      <w:r>
        <w:t>didn't need to tell me that I was on a dangerous path; the path was so clearly laid out before me that even the thickest fog of my past self-destruction couldn’t obscure it.</w:t>
      </w:r>
    </w:p>
    <w:p w14:paraId="77FA94F2" w14:textId="77777777" w:rsidR="00A7568F" w:rsidRDefault="00000000">
      <w:pPr>
        <w:autoSpaceDE w:val="0"/>
        <w:autoSpaceDN w:val="0"/>
        <w:spacing w:before="264" w:after="0" w:line="264" w:lineRule="exact"/>
      </w:pPr>
      <w:r>
        <w:t>The jobs grew bolder, the risks exponentially higher. We moved from loan applications to corporate espionage, infiltrating computer systems, stealing trade secrets, and selling them to the highest bidder. The money became substantial, the rewards intoxicating.</w:t>
      </w:r>
    </w:p>
    <w:p w14:paraId="6330EE30" w14:textId="77777777" w:rsidR="00A7568F" w:rsidRDefault="00000000">
      <w:pPr>
        <w:autoSpaceDE w:val="0"/>
        <w:autoSpaceDN w:val="0"/>
        <w:spacing w:before="60" w:after="0" w:line="264" w:lineRule="exact"/>
      </w:pPr>
      <w:r>
        <w:t xml:space="preserve">My initial hesitancy faded, replaced by a chilling sense of </w:t>
        <w:br/>
        <w:t>competence, a cold-blooded efficiency that shocked even me. The poet in me had been replaced by a ruthless pragmatist; the musician had yielded to a chillingly effective architect of deception.</w:t>
      </w:r>
    </w:p>
    <w:p w14:paraId="672EA564" w14:textId="77777777" w:rsidR="00A7568F" w:rsidRDefault="00000000">
      <w:pPr>
        <w:autoSpaceDE w:val="0"/>
        <w:autoSpaceDN w:val="0"/>
        <w:spacing w:before="264" w:after="0" w:line="264" w:lineRule="exact"/>
      </w:pPr>
      <w:r>
        <w:t xml:space="preserve">I learned to blend into the shadows, to disappear without a trace. I moved through the city like a ghost, my presence undetected, my movements fluid and silent. My skills honed over months of intense training became second nature – observation, manipulation, </w:t>
        <w:br/>
        <w:t>deception. Silas had transformed me from a desperate thief into a master manipulator, a ghost in the machine.</w:t>
      </w:r>
    </w:p>
    <w:p w14:paraId="038BD422" w14:textId="77777777" w:rsidR="00A7568F" w:rsidRDefault="00000000">
      <w:pPr>
        <w:autoSpaceDE w:val="0"/>
        <w:autoSpaceDN w:val="0"/>
        <w:spacing w:before="264" w:after="0" w:line="264" w:lineRule="exact"/>
      </w:pPr>
      <w:r>
        <w:t xml:space="preserve">The escalation of my actions was inexorable. The thrill of the game, the intoxicating power, the tangible rewards, all conspired to push me further down the rabbit hole. I rationalized my actions, </w:t>
        <w:br/>
        <w:t>justifying my descent into a moral abyss with the flimsy excuses of survival and self-preservation. But the truth, buried beneath layers of self-deception, was far more primal and far more terrifying: I had found a purpose, a twisted, nihilistic purpose that filled the gaping hole of emptiness in my soul.</w:t>
      </w:r>
    </w:p>
    <w:p w14:paraId="2655D7EC" w14:textId="77777777" w:rsidR="00A7568F" w:rsidRDefault="00000000">
      <w:pPr>
        <w:autoSpaceDE w:val="0"/>
        <w:autoSpaceDN w:val="0"/>
        <w:spacing w:before="264" w:after="0" w:line="264" w:lineRule="exact"/>
        <w:ind w:right="144"/>
      </w:pPr>
      <w:r>
        <w:t>The lines blurred, the ethical boundaries dissolved. I began to operate independently, seeking out my own targets, my own opportunities. Silas watched, still assessing, still observing, his silence now laden with a subtle undercurrent of apprehension. He had taught me well, but there was a part of me, a darker, more primal part, that even he couldn't control.</w:t>
      </w:r>
    </w:p>
    <w:p w14:paraId="46493BB8" w14:textId="77777777" w:rsidR="00A7568F" w:rsidRDefault="00000000">
      <w:pPr>
        <w:autoSpaceDE w:val="0"/>
        <w:autoSpaceDN w:val="0"/>
        <w:spacing w:before="264" w:after="0" w:line="264" w:lineRule="exact"/>
      </w:pPr>
      <w:r>
        <w:t>One night, under the sickly glow of a neon streetlight, Silas spoke to me directly, his voice low and grave. "This is different, Michael," he said, his words heavy with warning. "The jobs are getting too big, too risky."</w:t>
      </w:r>
    </w:p>
    <w:p w14:paraId="0284EA86" w14:textId="77777777" w:rsidR="00A7568F" w:rsidRDefault="00A7568F">
      <w:pPr>
        <w:sectPr w:rsidR="00A7568F">
          <w:pgSz w:w="8000" w:h="12000"/>
          <w:pgMar w:top="1440" w:right="1440" w:bottom="1440" w:left="1440" w:header="720" w:footer="720" w:gutter="0"/>
          <w:cols w:space="720"/>
          <w:docGrid w:linePitch="360"/>
        </w:sectPr>
      </w:pPr>
    </w:p>
    <w:p w14:paraId="4025C0A4" w14:textId="77777777" w:rsidR="00A7568F" w:rsidRDefault="00A7568F">
      <w:pPr>
        <w:autoSpaceDE w:val="0"/>
        <w:autoSpaceDN w:val="0"/>
        <w:spacing w:after="210" w:line="220" w:lineRule="exact"/>
      </w:pPr>
    </w:p>
    <w:p w14:paraId="035C22A2" w14:textId="77777777" w:rsidR="00A7568F" w:rsidRDefault="00000000">
      <w:pPr>
        <w:autoSpaceDE w:val="0"/>
        <w:autoSpaceDN w:val="0"/>
        <w:spacing w:before="58" w:after="0" w:line="264" w:lineRule="exact"/>
      </w:pPr>
      <w:r>
        <w:t>"I'm good, Silas," I replied, my voice too confident, too assured. The words were a lie, a desperate attempt to mask the growing unease within me. I knew the risk was escalating, I experienced the shadow of apprehension hanging over me. I even recognized the irrational exhilaration in taking on these ever-increasing risks. This was the true face of my addiction, far more terrifying than any physical habit.</w:t>
      </w:r>
    </w:p>
    <w:p w14:paraId="00A95D2C" w14:textId="77777777" w:rsidR="00A7568F" w:rsidRDefault="00000000">
      <w:pPr>
        <w:autoSpaceDE w:val="0"/>
        <w:autoSpaceDN w:val="0"/>
        <w:spacing w:before="264" w:after="0" w:line="264" w:lineRule="exact"/>
        <w:ind w:right="144"/>
      </w:pPr>
      <w:r>
        <w:t xml:space="preserve">He didn't argue. He knew better than to push me when my </w:t>
        <w:br/>
        <w:t>judgment was clouded by the intoxicating haze of success. He just stared at me, his eyes filled with a mixture of concern and a faint hint of... fear.</w:t>
      </w:r>
    </w:p>
    <w:p w14:paraId="7C681CEC" w14:textId="77777777" w:rsidR="00A7568F" w:rsidRDefault="00000000">
      <w:pPr>
        <w:autoSpaceDE w:val="0"/>
        <w:autoSpaceDN w:val="0"/>
        <w:spacing w:before="264" w:after="0" w:line="264" w:lineRule="exact"/>
      </w:pPr>
      <w:r>
        <w:t xml:space="preserve">The final job came unexpectedly. It was an offer too lucrative to refuse – the theft of a priceless diamond, a jewel rumored to be cursed. It was a high-stakes game, a daring heist that would test everything I had learned. I assembled a team, my own crew, </w:t>
        <w:br/>
        <w:t>carefully selected individuals who mirrored the cold professionalism that Silas had instilled in me. We were a shadow organization, operating in the dark corners of the city.</w:t>
      </w:r>
    </w:p>
    <w:p w14:paraId="412A95ED" w14:textId="77777777" w:rsidR="00A7568F" w:rsidRDefault="00000000">
      <w:pPr>
        <w:autoSpaceDE w:val="0"/>
        <w:autoSpaceDN w:val="0"/>
        <w:spacing w:before="264" w:after="0" w:line="264" w:lineRule="exact"/>
      </w:pPr>
      <w:r>
        <w:t xml:space="preserve">The heist was executed with precision and efficiency. We moved like phantoms, our movements synchronized, our actions calculated to the millisecond. The diamond was secured, the operation a stunning success. The euphoria was unparalleled, a rush of </w:t>
        <w:br/>
        <w:t>adrenaline and achievement that drowned out every warning, every premonition of impending doom.</w:t>
      </w:r>
    </w:p>
    <w:p w14:paraId="19C684C9" w14:textId="77777777" w:rsidR="00A7568F" w:rsidRDefault="00000000">
      <w:pPr>
        <w:autoSpaceDE w:val="0"/>
        <w:autoSpaceDN w:val="0"/>
        <w:spacing w:before="264" w:after="0" w:line="264" w:lineRule="exact"/>
      </w:pPr>
      <w:r>
        <w:t xml:space="preserve">But this time, the shadow of the city wasn’t my silent companion. It was a looming menace, a growing darkness that threatened to engulf me. The celebration was short-lived, the victory fleeting, the taste of success turning acrid on my tongue. I experienced it in the cold sweat on my skin, the sudden, sharp tension in my muscles, the chilling premonition that the game had changed, that I was playing for keeps and that the price of victory was about to become </w:t>
        <w:br/>
        <w:t xml:space="preserve">terrifyingly high. The shadows were closing in, not the </w:t>
        <w:br/>
        <w:t>metaphorical shadows of the city, but the tangible shadows of fear, of suspicion, of inevitable retribution. Breaking the law had become a high-stakes game, and now, the game was finally ending.</w:t>
      </w:r>
    </w:p>
    <w:p w14:paraId="6FE0C4C5" w14:textId="77777777" w:rsidR="00A7568F" w:rsidRDefault="00A7568F">
      <w:pPr>
        <w:sectPr w:rsidR="00A7568F">
          <w:pgSz w:w="8000" w:h="12000"/>
          <w:pgMar w:top="1440" w:right="1440" w:bottom="1440" w:left="1440" w:header="720" w:footer="720" w:gutter="0"/>
          <w:cols w:space="720"/>
          <w:docGrid w:linePitch="360"/>
        </w:sectPr>
      </w:pPr>
    </w:p>
    <w:p w14:paraId="1CE9AAC9" w14:textId="77777777" w:rsidR="00A7568F" w:rsidRDefault="00A7568F">
      <w:pPr>
        <w:autoSpaceDE w:val="0"/>
        <w:autoSpaceDN w:val="0"/>
        <w:spacing w:after="224" w:line="220" w:lineRule="exact"/>
      </w:pPr>
    </w:p>
    <w:p w14:paraId="4B49A62E" w14:textId="77777777" w:rsidR="00A7568F" w:rsidRDefault="00000000">
      <w:pPr>
        <w:autoSpaceDE w:val="0"/>
        <w:autoSpaceDN w:val="0"/>
        <w:spacing w:after="0" w:line="330" w:lineRule="exact"/>
      </w:pPr>
      <w:r>
        <w:t>Isolation and Paranoia</w:t>
      </w:r>
    </w:p>
    <w:p w14:paraId="6378FF49" w14:textId="77777777" w:rsidR="00A7568F" w:rsidRDefault="00000000">
      <w:pPr>
        <w:autoSpaceDE w:val="0"/>
        <w:autoSpaceDN w:val="0"/>
        <w:spacing w:before="286" w:after="0" w:line="264" w:lineRule="exact"/>
      </w:pPr>
      <w:r>
        <w:t>The city, once a thrilling playground of opportunity, now experienced like a suffocating cage. Every shadow seemed to conceal a pursuer, every unfamiliar face a potential threat. The exhilarating rush of the heists had given way to a gnawing unease, a constant, low-level anxiety that clung to me like a second skin. Sleep became a luxury I could rarely afford, haunted by fragmented dreams of flashing lights, sirens, and the cold steel of handcuffs. The adrenaline that once fueled my actions was replaced by a chilling, bone-deep weariness. My body, once finely tuned for the precision of the criminal act, now felt heavy, sluggish, burdened by the weight of my secrets.</w:t>
      </w:r>
    </w:p>
    <w:p w14:paraId="33E685C9" w14:textId="77777777" w:rsidR="00A7568F" w:rsidRDefault="00000000">
      <w:pPr>
        <w:autoSpaceDE w:val="0"/>
        <w:autoSpaceDN w:val="0"/>
        <w:spacing w:before="264" w:after="0" w:line="264" w:lineRule="exact"/>
        <w:ind w:right="144"/>
      </w:pPr>
      <w:r>
        <w:t>My apartment, once a symbol of my upward mobility, experienced like a prison cell. The once-welcome silence was now a deafening void, broken only by the frantic thump-thump-thump of my own heart. I found myself constantly checking the locks, peering through the blinds, convinced that someone was watching, waiting. The city lights, once alluring, now seemed to mock me, their artificial glow highlighting my isolation, the vast expanse of urban sprawl a testament to my utter aloneness.</w:t>
      </w:r>
    </w:p>
    <w:p w14:paraId="2DA749EF" w14:textId="77777777" w:rsidR="00A7568F" w:rsidRDefault="00000000">
      <w:pPr>
        <w:autoSpaceDE w:val="0"/>
        <w:autoSpaceDN w:val="0"/>
        <w:spacing w:before="264" w:after="0" w:line="264" w:lineRule="exact"/>
      </w:pPr>
      <w:r>
        <w:t>Silas's warnings echoed in my ears, a constant, nagging reminder of the escalating risks. His apprehension hadn’t been paranoia; it had been prescient. He'd seen the darkness growing within me, the insatiable hunger for the thrill of the game eclipsing all reason and self-preservation. His silence now experienced less like disapproval and more like a silent scream, a desperate attempt to reach me from across the chasm I had created between us. He'd disappeared, vanished without a trace, leaving me adrift in a sea of my own making.</w:t>
      </w:r>
    </w:p>
    <w:p w14:paraId="05CC2E78" w14:textId="77777777" w:rsidR="00A7568F" w:rsidRDefault="00000000">
      <w:pPr>
        <w:autoSpaceDE w:val="0"/>
        <w:autoSpaceDN w:val="0"/>
        <w:spacing w:before="264" w:after="0" w:line="264" w:lineRule="exact"/>
      </w:pPr>
      <w:r>
        <w:t xml:space="preserve">My relationships, already strained by my clandestine life, began to unravel completely. The few friends I had, the ones who knew nothing of my criminal activities, grew distant, sensing a change in me, a coldness, a detachment that I couldn't, or wouldn't, explain. Their casual inquiries about my work, their innocent attempts at connection, experienced like accusations, their questions probing the </w:t>
        <w:br/>
        <w:t>carefully constructed facade I had built around my true self. I</w:t>
      </w:r>
    </w:p>
    <w:p w14:paraId="051F6081" w14:textId="77777777" w:rsidR="00A7568F" w:rsidRDefault="00A7568F">
      <w:pPr>
        <w:sectPr w:rsidR="00A7568F">
          <w:pgSz w:w="8000" w:h="12000"/>
          <w:pgMar w:top="1440" w:right="1440" w:bottom="1440" w:left="1440" w:header="720" w:footer="720" w:gutter="0"/>
          <w:cols w:space="720"/>
          <w:docGrid w:linePitch="360"/>
        </w:sectPr>
      </w:pPr>
    </w:p>
    <w:p w14:paraId="1FC5DD1A" w14:textId="77777777" w:rsidR="00A7568F" w:rsidRDefault="00A7568F">
      <w:pPr>
        <w:autoSpaceDE w:val="0"/>
        <w:autoSpaceDN w:val="0"/>
        <w:spacing w:after="78" w:line="220" w:lineRule="exact"/>
      </w:pPr>
    </w:p>
    <w:p w14:paraId="04BFF6AE" w14:textId="77777777" w:rsidR="00A7568F" w:rsidRDefault="00000000">
      <w:pPr>
        <w:autoSpaceDE w:val="0"/>
        <w:autoSpaceDN w:val="0"/>
        <w:spacing w:before="58" w:after="0" w:line="264" w:lineRule="exact"/>
        <w:ind w:right="144"/>
      </w:pPr>
      <w:r>
        <w:t>pushed them away, not wanting to share the burden of my secrets, afraid of the judgment, the condemnation that I knew they would inevitably express.</w:t>
      </w:r>
    </w:p>
    <w:p w14:paraId="53672895" w14:textId="77777777" w:rsidR="00A7568F" w:rsidRDefault="00000000">
      <w:pPr>
        <w:autoSpaceDE w:val="0"/>
        <w:autoSpaceDN w:val="0"/>
        <w:spacing w:before="264" w:after="0" w:line="264" w:lineRule="exact"/>
        <w:ind w:right="144"/>
      </w:pPr>
      <w:r>
        <w:t>My isolation deepened, feeding the paranoia. The city, once my ally, now experienced like an enemy, its anonymity offering no protection, its vastness a terrifying reflection of my own inner emptiness. I became a creature of the night, a nocturnal specter, avoiding human contact, shrinking further into the shadows. The familiar faces of my former life – the musicians, the barkeeps, the friends from my past - became phantoms from a distant dream, memories tinged with a bittersweet melancholy, reminders of a simpler time, a time before the law became my obsession.</w:t>
      </w:r>
    </w:p>
    <w:p w14:paraId="378CBEE3" w14:textId="77777777" w:rsidR="00A7568F" w:rsidRDefault="00000000">
      <w:pPr>
        <w:autoSpaceDE w:val="0"/>
        <w:autoSpaceDN w:val="0"/>
        <w:spacing w:before="264" w:after="0" w:line="264" w:lineRule="exact"/>
      </w:pPr>
      <w:r>
        <w:t>Even the act of breaking the law, once a source of exhilarating power and control, lost its allure. The thrill was gone, replaced by a cold, hard fear. The calculated risks had become reckless gambles, the meticulously planned heists now experienced like desperate attempts to outrun an inescapable fate. The exhilaration was replaced by a debilitating dread, a constant anticipation of capture, the chilling certainty that the long arm of the law was reaching for me.</w:t>
      </w:r>
    </w:p>
    <w:p w14:paraId="2D83CD61" w14:textId="77777777" w:rsidR="00A7568F" w:rsidRDefault="00000000">
      <w:pPr>
        <w:autoSpaceDE w:val="0"/>
        <w:autoSpaceDN w:val="0"/>
        <w:spacing w:before="264" w:after="0" w:line="264" w:lineRule="exact"/>
      </w:pPr>
      <w:r>
        <w:t>The diamond, once a symbol of success, now experienced like a curse, a glittering weight around my neck, a constant reminder of the price of my ambition. Its brilliance was tarnished by the shadows of my paranoia, its allure overshadowed by the chilling fear of discovery. I began to see the reflection of my own haunted face in its facets, a distorted image of a man consumed by fear and self-destruction. The once-intoxicating power had devolved into a crushing burden, its weight pressing down on me, threatening to suffocate me.</w:t>
      </w:r>
    </w:p>
    <w:p w14:paraId="346ABD95" w14:textId="77777777" w:rsidR="00A7568F" w:rsidRDefault="00000000">
      <w:pPr>
        <w:autoSpaceDE w:val="0"/>
        <w:autoSpaceDN w:val="0"/>
        <w:spacing w:before="264" w:after="0" w:line="264" w:lineRule="exact"/>
      </w:pPr>
      <w:r>
        <w:t>My apartment became my refuge, my prison, my sanctuary. But even within its confines, I couldn't escape the constant surveillance of my own mind. Every creak of the floorboards, every rustle of the wind outside my window, sent jolts of fear through my body. I started to hear things – whispers in the darkness, footsteps in the hallway – things that weren't there. The line between reality and paranoia blurred, the shadows of the city bleeding into the shadows of my own imagination.</w:t>
      </w:r>
    </w:p>
    <w:p w14:paraId="7DF7D192" w14:textId="77777777" w:rsidR="00A7568F" w:rsidRDefault="00A7568F">
      <w:pPr>
        <w:sectPr w:rsidR="00A7568F">
          <w:pgSz w:w="8000" w:h="12000"/>
          <w:pgMar w:top="1440" w:right="1440" w:bottom="1440" w:left="1440" w:header="720" w:footer="720" w:gutter="0"/>
          <w:cols w:space="720"/>
          <w:docGrid w:linePitch="360"/>
        </w:sectPr>
      </w:pPr>
    </w:p>
    <w:p w14:paraId="272FC314" w14:textId="77777777" w:rsidR="00A7568F" w:rsidRDefault="00A7568F">
      <w:pPr>
        <w:autoSpaceDE w:val="0"/>
        <w:autoSpaceDN w:val="0"/>
        <w:spacing w:after="78" w:line="220" w:lineRule="exact"/>
      </w:pPr>
    </w:p>
    <w:p w14:paraId="6E5BA59D" w14:textId="77777777" w:rsidR="00A7568F" w:rsidRDefault="00000000">
      <w:pPr>
        <w:autoSpaceDE w:val="0"/>
        <w:autoSpaceDN w:val="0"/>
        <w:spacing w:before="58" w:after="0" w:line="264" w:lineRule="exact"/>
      </w:pPr>
      <w:r>
        <w:t xml:space="preserve">The police, once distant figures in my criminal fantasies, became increasingly real, their presence a tangible threat in every passing patrol car, every distant siren. I witnessed their faces in the crowds, detected their voices in the murmur of city life. My guilt, once suppressed beneath the exhilaration of my successes, surfaced in fits of </w:t>
        <w:br/>
        <w:t>insomnia, in relentless self-recrimination. My rationalizations had crumbled; the flimsy excuses of survival and self-preservation now seemed pathetically inadequate.</w:t>
      </w:r>
    </w:p>
    <w:p w14:paraId="4CED5F96" w14:textId="77777777" w:rsidR="00A7568F" w:rsidRDefault="00000000">
      <w:pPr>
        <w:autoSpaceDE w:val="0"/>
        <w:autoSpaceDN w:val="0"/>
        <w:spacing w:before="264" w:after="0" w:line="264" w:lineRule="exact"/>
      </w:pPr>
      <w:r>
        <w:t xml:space="preserve">The loneliness was unbearable. The city, once a vibrant tapestry of human interaction, now experienced like a vast, empty desert. The faces of people I passed on the street were blurred, indistinguishable, </w:t>
        <w:br/>
        <w:t>anonymous. I was a ghost, unseen, unheard, yet constantly aware of being watched, judged. My own reflection became a stranger, a pale, gaunt figure haunted by the specter of fear.</w:t>
      </w:r>
    </w:p>
    <w:p w14:paraId="4978D888" w14:textId="77777777" w:rsidR="00A7568F" w:rsidRDefault="00000000">
      <w:pPr>
        <w:autoSpaceDE w:val="0"/>
        <w:autoSpaceDN w:val="0"/>
        <w:spacing w:before="264" w:after="0" w:line="264" w:lineRule="exact"/>
      </w:pPr>
      <w:r>
        <w:t xml:space="preserve">I started to drink, to drown the fear in a sea of cheap whiskey. But the alcohol only intensified the paranoia, fueling the hallucinations, twisting the shadows into grotesque caricatures of my own </w:t>
        <w:br/>
        <w:t>anxieties. The city's noise, once a background hum, became a cacophony of accusations, a chorus of whispers condemning my actions. The silence was even worse, broken only by the insistent pounding of my own guilt-ridden heart.</w:t>
      </w:r>
    </w:p>
    <w:p w14:paraId="3C17A77B" w14:textId="77777777" w:rsidR="00A7568F" w:rsidRDefault="00000000">
      <w:pPr>
        <w:autoSpaceDE w:val="0"/>
        <w:autoSpaceDN w:val="0"/>
        <w:spacing w:before="264" w:after="0" w:line="264" w:lineRule="exact"/>
      </w:pPr>
      <w:r>
        <w:t>The money, once a symbol of triumph, experienced meaningless, an ironic testament to my self-destruction. What good was wealth when it couldn’t buy peace of mind? What use was power when it could only amplify my fear? The material rewards were cold comfort, a hollow echo of the true satisfaction I had craved. I had chased the illusion of control, and in doing so, had lost all control over my own life.</w:t>
      </w:r>
    </w:p>
    <w:p w14:paraId="7280FDDC" w14:textId="77777777" w:rsidR="00A7568F" w:rsidRDefault="00000000">
      <w:pPr>
        <w:autoSpaceDE w:val="0"/>
        <w:autoSpaceDN w:val="0"/>
        <w:spacing w:before="264" w:after="0" w:line="264" w:lineRule="exact"/>
      </w:pPr>
      <w:r>
        <w:t xml:space="preserve">The city, once my accomplice, now experienced like my jailer. Its </w:t>
        <w:br/>
        <w:t>labyrinthine streets, once pathways to opportunity, now seemed like endless corridors leading to an inevitable confrontation with my past. The once-familiar rhythms of urban life – the hum of traffic, the distant cries of sirens – were now a soundtrack to my fear, a constant, unrelenting reminder of my precarious existence. I was adrift, lost in the shadows, a solitary figure consumed by the consequences of my choices. The illusion of power, the brief taste of</w:t>
      </w:r>
    </w:p>
    <w:p w14:paraId="5997DB81" w14:textId="77777777" w:rsidR="00A7568F" w:rsidRDefault="00A7568F">
      <w:pPr>
        <w:sectPr w:rsidR="00A7568F">
          <w:pgSz w:w="8000" w:h="12000"/>
          <w:pgMar w:top="1440" w:right="1440" w:bottom="1440" w:left="1440" w:header="720" w:footer="720" w:gutter="0"/>
          <w:cols w:space="720"/>
          <w:docGrid w:linePitch="360"/>
        </w:sectPr>
      </w:pPr>
    </w:p>
    <w:p w14:paraId="31CCC3FF" w14:textId="77777777" w:rsidR="00A7568F" w:rsidRDefault="00A7568F">
      <w:pPr>
        <w:autoSpaceDE w:val="0"/>
        <w:autoSpaceDN w:val="0"/>
        <w:spacing w:after="78" w:line="220" w:lineRule="exact"/>
      </w:pPr>
    </w:p>
    <w:p w14:paraId="1787E934" w14:textId="77777777" w:rsidR="00A7568F" w:rsidRDefault="00000000">
      <w:pPr>
        <w:autoSpaceDE w:val="0"/>
        <w:autoSpaceDN w:val="0"/>
        <w:spacing w:before="58" w:after="0" w:line="264" w:lineRule="exact"/>
      </w:pPr>
      <w:r>
        <w:t xml:space="preserve">control, had been shattered, leaving me exposed, vulnerable, and utterly alone. The game was over. And I had lost. The city, in its vast indifference, offered no solace, no redemption, only the cold, hard reality of my self-imposed exile. The shadows had closed in, not from any external force, but from the darkness within me, a darkness I had cultivated, nurtured, and now could not escape. The weight of my past was crushing, relentless, and the future, I knew, promised nothing but more darkness. The law, broken by my hand, now held me captive, its grip tightening with every passing </w:t>
        <w:br/>
        <w:t>moment. Breaking the law, it turned out, was merely the first step on a long, desolate road toward a deeper, more profound kind of captivity.</w:t>
      </w:r>
    </w:p>
    <w:p w14:paraId="540A2204" w14:textId="77777777" w:rsidR="00A7568F" w:rsidRDefault="00A7568F">
      <w:pPr>
        <w:sectPr w:rsidR="00A7568F">
          <w:pgSz w:w="8000" w:h="12000"/>
          <w:pgMar w:top="1440" w:right="1440" w:bottom="1440" w:left="1440" w:header="720" w:footer="720" w:gutter="0"/>
          <w:cols w:space="720"/>
          <w:docGrid w:linePitch="360"/>
        </w:sectPr>
      </w:pPr>
    </w:p>
    <w:p w14:paraId="23C7E126" w14:textId="77777777" w:rsidR="00A7568F" w:rsidRDefault="00A7568F">
      <w:pPr>
        <w:autoSpaceDE w:val="0"/>
        <w:autoSpaceDN w:val="0"/>
        <w:spacing w:after="224" w:line="220" w:lineRule="exact"/>
      </w:pPr>
    </w:p>
    <w:p w14:paraId="461545A6" w14:textId="77777777" w:rsidR="00A7568F" w:rsidRDefault="00000000">
      <w:pPr>
        <w:autoSpaceDE w:val="0"/>
        <w:autoSpaceDN w:val="0"/>
        <w:spacing w:after="0" w:line="330" w:lineRule="exact"/>
      </w:pPr>
      <w:r>
        <w:t>First Major Setback</w:t>
      </w:r>
    </w:p>
    <w:p w14:paraId="391DB8C9" w14:textId="77777777" w:rsidR="00A7568F" w:rsidRDefault="00000000">
      <w:pPr>
        <w:autoSpaceDE w:val="0"/>
        <w:autoSpaceDN w:val="0"/>
        <w:spacing w:before="286" w:after="0" w:line="264" w:lineRule="exact"/>
      </w:pPr>
      <w:r>
        <w:t>The warehouse was colder than I remembered, the air thick with the scent of dust and decay. It had been a perfect location, I'd thought, secluded, easily accessible, the perfect stage for the biggest score yet. But perfect plans, I was learning, were fragile things, easily shattered by the unpredictable currents of fate. This time, fate had decided to play a cruel hand.</w:t>
      </w:r>
    </w:p>
    <w:p w14:paraId="4446DBCC" w14:textId="77777777" w:rsidR="00A7568F" w:rsidRDefault="00000000">
      <w:pPr>
        <w:autoSpaceDE w:val="0"/>
        <w:autoSpaceDN w:val="0"/>
        <w:spacing w:before="264" w:after="0" w:line="264" w:lineRule="exact"/>
      </w:pPr>
      <w:r>
        <w:t xml:space="preserve">The target – a shipment of high-end electronics destined for the city’s elite – had been meticulously tracked. The security detail, analyzed and assessed down to the last patrol route and guard shift change. My team, assembled with careful consideration – ghost-like figures who had proven their worth over countless successful </w:t>
        <w:br/>
        <w:t>operations – were ready. We'd rehearsed the movements a thousand times, anticipating every possible contingency. I experienced a chilling sense of déjà vu, an unnerving echo of past successes that made the impending failure feel almost predetermined.</w:t>
      </w:r>
    </w:p>
    <w:p w14:paraId="6D6B06B6" w14:textId="77777777" w:rsidR="00A7568F" w:rsidRDefault="00000000">
      <w:pPr>
        <w:autoSpaceDE w:val="0"/>
        <w:autoSpaceDN w:val="0"/>
        <w:spacing w:before="264" w:after="0" w:line="264" w:lineRule="exact"/>
      </w:pPr>
      <w:r>
        <w:t xml:space="preserve">It all went wrong at the loading dock. A detail, a seemingly </w:t>
        <w:br/>
        <w:t>insignificant oversight – an extra security guard, unanticipated, unnoticed until it was too late. He materialized from the shadows, a silhouette against the faint moonlight filtering through the grimy warehouse windows. His alert was instantaneous, a piercing scream that cut through the night’s silence like a shattered pane of glass.</w:t>
      </w:r>
    </w:p>
    <w:p w14:paraId="3DED59A5" w14:textId="77777777" w:rsidR="00A7568F" w:rsidRDefault="00000000">
      <w:pPr>
        <w:autoSpaceDE w:val="0"/>
        <w:autoSpaceDN w:val="0"/>
        <w:spacing w:before="264" w:after="0" w:line="264" w:lineRule="exact"/>
      </w:pPr>
      <w:r>
        <w:t xml:space="preserve">The synchronized precision we had perfected over months </w:t>
        <w:br/>
        <w:t xml:space="preserve">evaporated. Panic, that corrosive agent of chaos, spread through the team like wildfire. The meticulously planned maneuvers, the </w:t>
        <w:br/>
        <w:t xml:space="preserve">flawless execution envisioned in countless rehearsals, dissolved into a desperate scramble for escape. It experienced like a scene from a badly written script, the actors struggling with their lines, the plot </w:t>
        <w:br/>
        <w:t>unraveling at the seams.</w:t>
      </w:r>
    </w:p>
    <w:p w14:paraId="5594ED93" w14:textId="77777777" w:rsidR="00A7568F" w:rsidRDefault="00000000">
      <w:pPr>
        <w:autoSpaceDE w:val="0"/>
        <w:autoSpaceDN w:val="0"/>
        <w:spacing w:before="264" w:after="0" w:line="264" w:lineRule="exact"/>
        <w:ind w:right="144"/>
      </w:pPr>
      <w:r>
        <w:t>The ensuing chaos was a blur of flashing lights, deafening sirens, and the desperate pounding of adrenaline-fueled hearts. The warehouse, our carefully chosen sanctuary, transformed into a concrete cage, its walls closing in, its shadows becoming menacing pursuers. The exhilarating rush of a successful heist, the</w:t>
      </w:r>
    </w:p>
    <w:p w14:paraId="4D6B0A0D" w14:textId="77777777" w:rsidR="00A7568F" w:rsidRDefault="00A7568F">
      <w:pPr>
        <w:sectPr w:rsidR="00A7568F">
          <w:pgSz w:w="8000" w:h="12000"/>
          <w:pgMar w:top="1440" w:right="1440" w:bottom="1440" w:left="1440" w:header="720" w:footer="720" w:gutter="0"/>
          <w:cols w:space="720"/>
          <w:docGrid w:linePitch="360"/>
        </w:sectPr>
      </w:pPr>
    </w:p>
    <w:p w14:paraId="1E6D72E9" w14:textId="77777777" w:rsidR="00A7568F" w:rsidRDefault="00A7568F">
      <w:pPr>
        <w:autoSpaceDE w:val="0"/>
        <w:autoSpaceDN w:val="0"/>
        <w:spacing w:after="78" w:line="220" w:lineRule="exact"/>
      </w:pPr>
    </w:p>
    <w:p w14:paraId="67DE147B" w14:textId="77777777" w:rsidR="00A7568F" w:rsidRDefault="00000000">
      <w:pPr>
        <w:autoSpaceDE w:val="0"/>
        <w:autoSpaceDN w:val="0"/>
        <w:spacing w:before="58" w:after="0" w:line="264" w:lineRule="exact"/>
        <w:ind w:right="432"/>
      </w:pPr>
      <w:r>
        <w:t>intoxicating taste of victory, was replaced by the bitter metallic tang of fear.</w:t>
      </w:r>
    </w:p>
    <w:p w14:paraId="4DC4A998" w14:textId="77777777" w:rsidR="00A7568F" w:rsidRDefault="00000000">
      <w:pPr>
        <w:autoSpaceDE w:val="0"/>
        <w:autoSpaceDN w:val="0"/>
        <w:spacing w:before="264" w:after="0" w:line="264" w:lineRule="exact"/>
        <w:ind w:right="144"/>
      </w:pPr>
      <w:r>
        <w:t>My escape, once a certainty, became a frantic struggle against impossible odds. I had been the conductor of the symphony of crime, orchestrating each note with practiced precision. But now, I was a terrified soloist, playing a discordant melody of fear and desperation, desperately trying to regain control of the frantic rhythm before the curtain fell on my criminal career.</w:t>
      </w:r>
    </w:p>
    <w:p w14:paraId="0CAB102D" w14:textId="77777777" w:rsidR="00A7568F" w:rsidRDefault="00000000">
      <w:pPr>
        <w:autoSpaceDE w:val="0"/>
        <w:autoSpaceDN w:val="0"/>
        <w:spacing w:before="264" w:after="0" w:line="264" w:lineRule="exact"/>
        <w:ind w:right="144"/>
      </w:pPr>
      <w:r>
        <w:t>I lost them in the back alleys, the labyrinthine maze of the city offering a fleeting reprieve. I ran, my lungs burning, my heart pounding, the echoing sirens a constant reminder of my imminent capture. The city, once my accomplice, was now my relentless pursuer. Its shadows, once offering protection, now seemed to whisper accusations, to betray my every move.</w:t>
      </w:r>
    </w:p>
    <w:p w14:paraId="19984DAA" w14:textId="77777777" w:rsidR="00A7568F" w:rsidRDefault="00000000">
      <w:pPr>
        <w:autoSpaceDE w:val="0"/>
        <w:autoSpaceDN w:val="0"/>
        <w:spacing w:before="264" w:after="0" w:line="264" w:lineRule="exact"/>
      </w:pPr>
      <w:r>
        <w:t>The stolen electronics, our prize, our reward, were left behind, a testament to our defeat. They were merely material objects, their value insignificant compared to the far greater price I was now forced to pay. The price of failure in the world of crime is not calculated in currency; it is measured in fear, in sleepless nights, in the constant shadow of apprehension. It is a debt that is always due, a repayment that can never truly be settled.</w:t>
      </w:r>
    </w:p>
    <w:p w14:paraId="02E838E5" w14:textId="77777777" w:rsidR="00A7568F" w:rsidRDefault="00000000">
      <w:pPr>
        <w:autoSpaceDE w:val="0"/>
        <w:autoSpaceDN w:val="0"/>
        <w:spacing w:before="264" w:after="0" w:line="264" w:lineRule="exact"/>
      </w:pPr>
      <w:r>
        <w:t>The ensuing days were a torturous cycle of paranoia and self-recrimination. Sleep was a luxury I could not afford, haunted by fragmented nightmares, the image of that extra guard's face etched in my mind, a constant reminder of my vulnerability. The weight of the failed operation pressed upon me, a crushing burden that threatened to suffocate me.</w:t>
      </w:r>
    </w:p>
    <w:p w14:paraId="21DB5D45" w14:textId="77777777" w:rsidR="00A7568F" w:rsidRDefault="00000000">
      <w:pPr>
        <w:autoSpaceDE w:val="0"/>
        <w:autoSpaceDN w:val="0"/>
        <w:spacing w:before="264" w:after="0" w:line="264" w:lineRule="exact"/>
        <w:ind w:right="144"/>
      </w:pPr>
      <w:r>
        <w:t>The police investigation, predictably, intensified. My carefully cultivated anonymity, the protective cloak that had concealed my criminal activities, began to unravel. The city, once a refuge, transformed into a web of surveillance, its anonymous faces now holding a sinister, watchful gaze.</w:t>
      </w:r>
    </w:p>
    <w:p w14:paraId="7795DCC2" w14:textId="77777777" w:rsidR="00A7568F" w:rsidRDefault="00000000">
      <w:pPr>
        <w:autoSpaceDE w:val="0"/>
        <w:autoSpaceDN w:val="0"/>
        <w:spacing w:before="264" w:after="0" w:line="264" w:lineRule="exact"/>
        <w:ind w:right="144"/>
      </w:pPr>
      <w:r>
        <w:t>Silas, my shadowy mentor, would have had a field day with this, I thought bitterly. He'd have dissected the operation with cold</w:t>
      </w:r>
    </w:p>
    <w:p w14:paraId="4B42F443" w14:textId="77777777" w:rsidR="00A7568F" w:rsidRDefault="00A7568F">
      <w:pPr>
        <w:sectPr w:rsidR="00A7568F">
          <w:pgSz w:w="8000" w:h="12000"/>
          <w:pgMar w:top="1440" w:right="1440" w:bottom="1440" w:left="1440" w:header="720" w:footer="720" w:gutter="0"/>
          <w:cols w:space="720"/>
          <w:docGrid w:linePitch="360"/>
        </w:sectPr>
      </w:pPr>
    </w:p>
    <w:p w14:paraId="62A19CDB" w14:textId="77777777" w:rsidR="00A7568F" w:rsidRDefault="00A7568F">
      <w:pPr>
        <w:autoSpaceDE w:val="0"/>
        <w:autoSpaceDN w:val="0"/>
        <w:spacing w:after="78" w:line="220" w:lineRule="exact"/>
      </w:pPr>
    </w:p>
    <w:p w14:paraId="6D0B7AB0" w14:textId="77777777" w:rsidR="00A7568F" w:rsidRDefault="00000000">
      <w:pPr>
        <w:autoSpaceDE w:val="0"/>
        <w:autoSpaceDN w:val="0"/>
        <w:spacing w:before="58" w:after="0" w:line="264" w:lineRule="exact"/>
      </w:pPr>
      <w:r>
        <w:t xml:space="preserve">precision, pointing out every flaw, every misstep, every overlooked detail. He'd have used this setback to reiterate the perils of </w:t>
        <w:br/>
        <w:t xml:space="preserve">complacency, the pitfalls of overconfidence, the ever-present threat of the unforeseen. His warnings, once dismissed as excessive </w:t>
        <w:br/>
        <w:t>caution, now resonated with a painful clarity.</w:t>
      </w:r>
    </w:p>
    <w:p w14:paraId="6C6E98D0" w14:textId="77777777" w:rsidR="00A7568F" w:rsidRDefault="00000000">
      <w:pPr>
        <w:autoSpaceDE w:val="0"/>
        <w:autoSpaceDN w:val="0"/>
        <w:spacing w:before="264" w:after="0" w:line="264" w:lineRule="exact"/>
      </w:pPr>
      <w:r>
        <w:t>The financial losses from the failed operation were significant, but it was the blow to my reputation, the erosion of my carefully constructed confidence, that proved to be the most devastating. My standing among the criminal underworld, the respect I had earned through years of skillful execution, had been irrevocably damaged.</w:t>
      </w:r>
    </w:p>
    <w:p w14:paraId="69E94C89" w14:textId="77777777" w:rsidR="00A7568F" w:rsidRDefault="00000000">
      <w:pPr>
        <w:autoSpaceDE w:val="0"/>
        <w:autoSpaceDN w:val="0"/>
        <w:spacing w:before="58" w:after="0" w:line="264" w:lineRule="exact"/>
        <w:ind w:right="288"/>
      </w:pPr>
      <w:r>
        <w:t xml:space="preserve">The whispers started, spreading like wildfire through the </w:t>
        <w:br/>
        <w:t>clandestine network. My failure wasn't just a setback; it was a symbol of weakness, a crack in the armor of my carefully crafted persona.</w:t>
      </w:r>
    </w:p>
    <w:p w14:paraId="362A100B" w14:textId="77777777" w:rsidR="00A7568F" w:rsidRDefault="00000000">
      <w:pPr>
        <w:autoSpaceDE w:val="0"/>
        <w:autoSpaceDN w:val="0"/>
        <w:spacing w:before="264" w:after="0" w:line="264" w:lineRule="exact"/>
        <w:ind w:right="288"/>
      </w:pPr>
      <w:r>
        <w:t>The weight of my actions pressed down on me, a suffocating burden. The adrenaline-fueled excitement of previous heists had been replaced by a deep, unrelenting fear. The city, once a playground, now experienced like a pressure cooker, its vibrant energy replaced by a sense of foreboding and dread. I was no longer the master of my destiny, but a pawn, caught in a game I no longer controlled.</w:t>
      </w:r>
    </w:p>
    <w:p w14:paraId="06B63B89" w14:textId="77777777" w:rsidR="00A7568F" w:rsidRDefault="00000000">
      <w:pPr>
        <w:autoSpaceDE w:val="0"/>
        <w:autoSpaceDN w:val="0"/>
        <w:spacing w:before="264" w:after="0" w:line="264" w:lineRule="exact"/>
      </w:pPr>
      <w:r>
        <w:t>My isolation deepened, fueling the paranoia. The few remaining connections I had, the fragile threads that bound me to the outside world, frayed and then snapped. Even the thought of reaching out to Silas, seeking his advice, experienced impossible. My pride, my stubborn refusal to admit weakness, was my greatest obstacle. I was trapped, a solitary figure lost in the shadows, a prisoner of my own creation.</w:t>
      </w:r>
    </w:p>
    <w:p w14:paraId="18169977" w14:textId="77777777" w:rsidR="00A7568F" w:rsidRDefault="00000000">
      <w:pPr>
        <w:autoSpaceDE w:val="0"/>
        <w:autoSpaceDN w:val="0"/>
        <w:spacing w:before="264" w:after="0" w:line="264" w:lineRule="exact"/>
      </w:pPr>
      <w:r>
        <w:t>The diamond, the symbolic prize of my past successes, experienced like a mockery, its glittering surface reflecting my own distorted self-image. The city lights, once a captivating spectacle, now seemed to mock me, highlighting my descent, casting a harsh, unforgiving light on my vulnerability.</w:t>
      </w:r>
    </w:p>
    <w:p w14:paraId="360A2187" w14:textId="77777777" w:rsidR="00A7568F" w:rsidRDefault="00000000">
      <w:pPr>
        <w:autoSpaceDE w:val="0"/>
        <w:autoSpaceDN w:val="0"/>
        <w:spacing w:before="264" w:after="0" w:line="264" w:lineRule="exact"/>
      </w:pPr>
      <w:r>
        <w:t>Breaking the law, once an act of defiance, a rebellion against a system I experienced.  had failed me, now felt like an addiction, a desperate, self-destructive compulsion. the thrill was gone, replaced by a</w:t>
      </w:r>
    </w:p>
    <w:p w14:paraId="3DB513D5" w14:textId="77777777" w:rsidR="00A7568F" w:rsidRDefault="00A7568F">
      <w:pPr>
        <w:sectPr w:rsidR="00A7568F">
          <w:pgSz w:w="8000" w:h="12000"/>
          <w:pgMar w:top="1440" w:right="1440" w:bottom="1440" w:left="1440" w:header="720" w:footer="720" w:gutter="0"/>
          <w:cols w:space="720"/>
          <w:docGrid w:linePitch="360"/>
        </w:sectPr>
      </w:pPr>
    </w:p>
    <w:p w14:paraId="66C69969" w14:textId="77777777" w:rsidR="00A7568F" w:rsidRDefault="00A7568F">
      <w:pPr>
        <w:autoSpaceDE w:val="0"/>
        <w:autoSpaceDN w:val="0"/>
        <w:spacing w:after="78" w:line="220" w:lineRule="exact"/>
      </w:pPr>
    </w:p>
    <w:p w14:paraId="6BF83279" w14:textId="77777777" w:rsidR="00A7568F" w:rsidRDefault="00000000">
      <w:pPr>
        <w:autoSpaceDE w:val="0"/>
        <w:autoSpaceDN w:val="0"/>
        <w:spacing w:before="58" w:after="0" w:line="264" w:lineRule="exact"/>
        <w:ind w:right="288"/>
      </w:pPr>
      <w:r>
        <w:t xml:space="preserve">debilitating dread, a chilling anticipation of capture. The cycle of transgression, the allure of the illegal, had become a trap, </w:t>
        <w:br/>
        <w:t>tightening its grip with each failure.</w:t>
      </w:r>
    </w:p>
    <w:p w14:paraId="2BB54A4A" w14:textId="77777777" w:rsidR="00A7568F" w:rsidRDefault="00000000">
      <w:pPr>
        <w:autoSpaceDE w:val="0"/>
        <w:autoSpaceDN w:val="0"/>
        <w:spacing w:before="264" w:after="0" w:line="264" w:lineRule="exact"/>
        <w:ind w:right="432"/>
      </w:pPr>
      <w:r>
        <w:t>The failure wasn't just about the lost money or the damaged reputation; it was a shattering of the illusion I had carefully constructed – the illusion of control, the illusion of invincibility.</w:t>
      </w:r>
    </w:p>
    <w:p w14:paraId="64EFB5F3" w14:textId="77777777" w:rsidR="00A7568F" w:rsidRDefault="00000000">
      <w:pPr>
        <w:autoSpaceDE w:val="0"/>
        <w:autoSpaceDN w:val="0"/>
        <w:spacing w:before="58" w:after="0" w:line="264" w:lineRule="exact"/>
      </w:pPr>
      <w:r>
        <w:t xml:space="preserve">The walls I had built to protect myself were crumbling, revealing the vulnerable, frightened man beneath. The city, once my stage, was now a testament to my failure, a constant, unrelenting </w:t>
        <w:br/>
        <w:t>reminder of my precarious position, the fragility of my existence on the edge of the law. The game, I realized with a cold, sickening clarity, was far from over. And the stakes had just become a whole lot higher. The shadow of the city had grown longer, darker, and far more menacing.</w:t>
      </w:r>
    </w:p>
    <w:p w14:paraId="5B24068A" w14:textId="77777777" w:rsidR="00A7568F" w:rsidRDefault="00A7568F">
      <w:pPr>
        <w:sectPr w:rsidR="00A7568F">
          <w:pgSz w:w="8000" w:h="12000"/>
          <w:pgMar w:top="1440" w:right="1440" w:bottom="1440" w:left="1440" w:header="720" w:footer="720" w:gutter="0"/>
          <w:cols w:space="720"/>
          <w:docGrid w:linePitch="360"/>
        </w:sectPr>
      </w:pPr>
    </w:p>
    <w:p w14:paraId="101BBF1E" w14:textId="77777777" w:rsidR="00A7568F" w:rsidRDefault="00A7568F">
      <w:pPr>
        <w:autoSpaceDE w:val="0"/>
        <w:autoSpaceDN w:val="0"/>
        <w:spacing w:after="224" w:line="220" w:lineRule="exact"/>
      </w:pPr>
    </w:p>
    <w:p w14:paraId="137F935B" w14:textId="77777777" w:rsidR="00A7568F" w:rsidRDefault="00000000">
      <w:pPr>
        <w:autoSpaceDE w:val="0"/>
        <w:autoSpaceDN w:val="0"/>
        <w:spacing w:after="0" w:line="330" w:lineRule="exact"/>
      </w:pPr>
      <w:r>
        <w:t>The Price of Loyalty</w:t>
      </w:r>
    </w:p>
    <w:p w14:paraId="2044B90A" w14:textId="77777777" w:rsidR="00A7568F" w:rsidRDefault="00000000">
      <w:pPr>
        <w:autoSpaceDE w:val="0"/>
        <w:autoSpaceDN w:val="0"/>
        <w:spacing w:before="286" w:after="0" w:line="264" w:lineRule="exact"/>
        <w:ind w:right="144"/>
      </w:pPr>
      <w:r>
        <w:t>The weight of the failed heist pressed down on me, heavier than any physical burden. The city, once a playground of risk and reward, had transformed into a suffocating cage. The whispers followed me like shadows, each one a venomous barb aimed at my reputation, my integrity, my very existence within the criminal underworld. The once-lauded precision, the flawless execution that had been my trademark, was now a mocking memory, replaced by the chilling reality of my vulnerability.</w:t>
      </w:r>
    </w:p>
    <w:p w14:paraId="077B8A34" w14:textId="77777777" w:rsidR="00A7568F" w:rsidRDefault="00000000">
      <w:pPr>
        <w:autoSpaceDE w:val="0"/>
        <w:autoSpaceDN w:val="0"/>
        <w:spacing w:before="264" w:after="0" w:line="264" w:lineRule="exact"/>
      </w:pPr>
      <w:r>
        <w:t>Silas, my mentor, my guide, the man who had shaped me into the criminal I had become, remained an enigma. His silence was a deafening roar, a testament to the unspoken rules, the unspoken betrayals that governed our shadowy world. He had always warned me about the precarious nature of loyalty, the thin line between trust and treachery, yet I had foolishly believed my own carefully crafted invincibility.</w:t>
      </w:r>
    </w:p>
    <w:p w14:paraId="2971B101" w14:textId="77777777" w:rsidR="00A7568F" w:rsidRDefault="00000000">
      <w:pPr>
        <w:autoSpaceDE w:val="0"/>
        <w:autoSpaceDN w:val="0"/>
        <w:spacing w:before="264" w:after="0" w:line="264" w:lineRule="exact"/>
      </w:pPr>
      <w:r>
        <w:t xml:space="preserve">The betrayal didn't come from a rival gang, or a vengeful informant, but from within my own carefully selected crew. Marco, my right-hand man, the one I had considered my brother in arms, had </w:t>
        <w:br/>
        <w:t>vanished. He had taken a substantial portion of the ill-gotten gains from previous scores, disappearing into thin air, leaving me to bear the brunt of the failed operation alone.</w:t>
      </w:r>
    </w:p>
    <w:p w14:paraId="09A02B1D" w14:textId="77777777" w:rsidR="00A7568F" w:rsidRDefault="00000000">
      <w:pPr>
        <w:autoSpaceDE w:val="0"/>
        <w:autoSpaceDN w:val="0"/>
        <w:spacing w:before="264" w:after="0" w:line="264" w:lineRule="exact"/>
      </w:pPr>
      <w:r>
        <w:t xml:space="preserve">The realization was a slow, agonizing burn. It wasn't just the </w:t>
        <w:br/>
        <w:t xml:space="preserve">financial loss, though that was substantial enough to cripple me. It was the violation of trust, the shattering of a bond forged in the crucible of shared risk and adrenaline-fueled heists. It was a </w:t>
        <w:br/>
        <w:t>profound betrayal that cut deeper than any physical wound. It chipped away at the foundation of the persona I had carefully constructed, the image of unwavering loyalty and ruthless efficiency that had been my shield in this treacherous world.</w:t>
      </w:r>
    </w:p>
    <w:p w14:paraId="60A2B067" w14:textId="77777777" w:rsidR="00A7568F" w:rsidRDefault="00000000">
      <w:pPr>
        <w:autoSpaceDE w:val="0"/>
        <w:autoSpaceDN w:val="0"/>
        <w:spacing w:before="264" w:after="0" w:line="264" w:lineRule="exact"/>
        <w:ind w:right="144"/>
      </w:pPr>
      <w:r>
        <w:t>The city's underbelly, a place where alliances were as fragile as glass and betrayals were commonplace, had finally consumed me. My network of contacts, the shadowy figures who had once been my allies, suddenly seemed distant, cautious, even hostile. The</w:t>
      </w:r>
    </w:p>
    <w:p w14:paraId="5C565A73" w14:textId="77777777" w:rsidR="00A7568F" w:rsidRDefault="00A7568F">
      <w:pPr>
        <w:sectPr w:rsidR="00A7568F">
          <w:pgSz w:w="8000" w:h="12000"/>
          <w:pgMar w:top="1440" w:right="1440" w:bottom="1440" w:left="1440" w:header="720" w:footer="720" w:gutter="0"/>
          <w:cols w:space="720"/>
          <w:docGrid w:linePitch="360"/>
        </w:sectPr>
      </w:pPr>
    </w:p>
    <w:p w14:paraId="77D8D15B" w14:textId="77777777" w:rsidR="00A7568F" w:rsidRDefault="00A7568F">
      <w:pPr>
        <w:autoSpaceDE w:val="0"/>
        <w:autoSpaceDN w:val="0"/>
        <w:spacing w:after="78" w:line="220" w:lineRule="exact"/>
      </w:pPr>
    </w:p>
    <w:p w14:paraId="53E47942" w14:textId="77777777" w:rsidR="00A7568F" w:rsidRDefault="00000000">
      <w:pPr>
        <w:autoSpaceDE w:val="0"/>
        <w:autoSpaceDN w:val="0"/>
        <w:spacing w:before="58" w:after="0" w:line="264" w:lineRule="exact"/>
        <w:ind w:right="432"/>
      </w:pPr>
      <w:r>
        <w:t>whispers of my weakness had reached them, and the unspoken question hung in the air: was I still worth associating with?</w:t>
      </w:r>
    </w:p>
    <w:p w14:paraId="7F0CB3B6" w14:textId="77777777" w:rsidR="00A7568F" w:rsidRDefault="00000000">
      <w:pPr>
        <w:autoSpaceDE w:val="0"/>
        <w:autoSpaceDN w:val="0"/>
        <w:spacing w:before="264" w:after="0" w:line="264" w:lineRule="exact"/>
      </w:pPr>
      <w:r>
        <w:t xml:space="preserve">My isolation deepened, becoming a crushing weight. The vibrant energy of the city's nightlife, once a source of exhilaration, now experienced like a mocking reminder of my solitary confinement. I wandered the streets, a ghost in my own life, my reflection in the city's gleaming windows a stranger I barely recognized. The diamond, once a </w:t>
        <w:br/>
        <w:t>symbol of triumph, was now a heavy burden, its cold brilliance reflecting my own frozen fear.</w:t>
      </w:r>
    </w:p>
    <w:p w14:paraId="25574C0C" w14:textId="77777777" w:rsidR="00A7568F" w:rsidRDefault="00000000">
      <w:pPr>
        <w:autoSpaceDE w:val="0"/>
        <w:autoSpaceDN w:val="0"/>
        <w:spacing w:before="264" w:after="0" w:line="264" w:lineRule="exact"/>
      </w:pPr>
      <w:r>
        <w:t>I sought refuge in the bars, the smoky dens where criminals and informants gathered, their conversations laced with hushed tones and coded language. I tried to glean information about Marco's disappearance, hoping to salvage something, perhaps even recoup some of the lost money. But the only response was a mixture of pity and a chilling indifference. My reputation, once a fortress, was crumbling, exposing the vulnerable man within. The whispers had hardened into accusations, solidifying my fall from grace.</w:t>
      </w:r>
    </w:p>
    <w:p w14:paraId="210D36D0" w14:textId="77777777" w:rsidR="00A7568F" w:rsidRDefault="00000000">
      <w:pPr>
        <w:autoSpaceDE w:val="0"/>
        <w:autoSpaceDN w:val="0"/>
        <w:spacing w:before="264" w:after="0" w:line="264" w:lineRule="exact"/>
      </w:pPr>
      <w:r>
        <w:t>The investigation intensified, the pressure building. The police, armed with the fragments of Marco's betrayal, were closing in, tightening their grip. The city, once my accomplice, had become my nemesis, its labyrinthine streets now a web of surveillance, its shadows harboring the eyes of relentless pursuers.</w:t>
      </w:r>
    </w:p>
    <w:p w14:paraId="12FC83DC" w14:textId="77777777" w:rsidR="00A7568F" w:rsidRDefault="00000000">
      <w:pPr>
        <w:autoSpaceDE w:val="0"/>
        <w:autoSpaceDN w:val="0"/>
        <w:spacing w:before="264" w:after="0" w:line="264" w:lineRule="exact"/>
      </w:pPr>
      <w:r>
        <w:t xml:space="preserve">I understood the game now, the brutal, unforgiving rules that governed this criminal underworld. Loyalty, I realized, was a </w:t>
        <w:br/>
        <w:t>currency only as valuable as the person holding it. And in my case, that currency was worthless, depleted by Marco's treachery, leaving me bankrupt and exposed.</w:t>
      </w:r>
    </w:p>
    <w:p w14:paraId="7C5B4E88" w14:textId="77777777" w:rsidR="00A7568F" w:rsidRDefault="00000000">
      <w:pPr>
        <w:autoSpaceDE w:val="0"/>
        <w:autoSpaceDN w:val="0"/>
        <w:spacing w:before="264" w:after="0" w:line="264" w:lineRule="exact"/>
      </w:pPr>
      <w:r>
        <w:t xml:space="preserve">The nights were filled with insomnia, punctuated by the jarring blare of sirens, a constant reminder of my precarious situation. My dreams were a chaotic jumble of faces and shadows, the fleeting images of Marco's betrayal twisting into nightmarish scenarios. The city's sounds, once a symphony of urban energy, were now a </w:t>
        <w:br/>
        <w:t>soundtrack of dread, the distant wail of sirens a chilling chorus to my impending doom.</w:t>
      </w:r>
    </w:p>
    <w:p w14:paraId="55E0BFC6" w14:textId="77777777" w:rsidR="00A7568F" w:rsidRDefault="00A7568F">
      <w:pPr>
        <w:sectPr w:rsidR="00A7568F">
          <w:pgSz w:w="8000" w:h="12000"/>
          <w:pgMar w:top="1440" w:right="1440" w:bottom="1440" w:left="1440" w:header="720" w:footer="720" w:gutter="0"/>
          <w:cols w:space="720"/>
          <w:docGrid w:linePitch="360"/>
        </w:sectPr>
      </w:pPr>
    </w:p>
    <w:p w14:paraId="2A29FF40" w14:textId="77777777" w:rsidR="00A7568F" w:rsidRDefault="00A7568F">
      <w:pPr>
        <w:autoSpaceDE w:val="0"/>
        <w:autoSpaceDN w:val="0"/>
        <w:spacing w:after="78" w:line="220" w:lineRule="exact"/>
      </w:pPr>
    </w:p>
    <w:p w14:paraId="2831F871" w14:textId="77777777" w:rsidR="00A7568F" w:rsidRDefault="00000000">
      <w:pPr>
        <w:autoSpaceDE w:val="0"/>
        <w:autoSpaceDN w:val="0"/>
        <w:spacing w:before="58" w:after="0" w:line="264" w:lineRule="exact"/>
      </w:pPr>
      <w:r>
        <w:t>I started to revisit the haunts of my past, those places that once held the thrill of calculated risk and successful heists. Each location was a haunting reminder of my ascent and, now, my precipitous fall.</w:t>
      </w:r>
    </w:p>
    <w:p w14:paraId="2014D7C0" w14:textId="77777777" w:rsidR="00A7568F" w:rsidRDefault="00000000">
      <w:pPr>
        <w:autoSpaceDE w:val="0"/>
        <w:autoSpaceDN w:val="0"/>
        <w:spacing w:before="58" w:after="0" w:line="264" w:lineRule="exact"/>
        <w:ind w:right="576"/>
      </w:pPr>
      <w:r>
        <w:t>The echoes of laughter and camaraderie experienced like cruel taunts, mocking my current solitude.</w:t>
      </w:r>
    </w:p>
    <w:p w14:paraId="5AA5AC47" w14:textId="77777777" w:rsidR="00A7568F" w:rsidRDefault="00000000">
      <w:pPr>
        <w:autoSpaceDE w:val="0"/>
        <w:autoSpaceDN w:val="0"/>
        <w:spacing w:before="264" w:after="0" w:line="264" w:lineRule="exact"/>
      </w:pPr>
      <w:r>
        <w:t xml:space="preserve">The memory of Silas's warnings returned, haunting my thoughts like a malevolent spirit. He had painted grim pictures of the </w:t>
        <w:br/>
        <w:t xml:space="preserve">treacherous nature of the criminal world, the fragility of alliances, the betrayals that could erupt without warning, leaving those left behind to face the consequences alone. I had disregarded his </w:t>
        <w:br/>
        <w:t>cautions, blinded by my ambition, my unwavering belief in my own abilities.</w:t>
      </w:r>
    </w:p>
    <w:p w14:paraId="20CEFD3B" w14:textId="77777777" w:rsidR="00A7568F" w:rsidRDefault="00000000">
      <w:pPr>
        <w:autoSpaceDE w:val="0"/>
        <w:autoSpaceDN w:val="0"/>
        <w:spacing w:before="264" w:after="0" w:line="264" w:lineRule="exact"/>
        <w:ind w:right="144"/>
      </w:pPr>
      <w:r>
        <w:t xml:space="preserve">The price of loyalty, I realized, was far higher than I had ever imagined. It was not just a matter of financial loss or damaged reputation; it was a soul-crushing burden of isolation, fear, and the agonizing knowledge of betrayal from someone I had once </w:t>
        <w:br/>
        <w:t>considered a brother. It was the loss of faith in myself, the erosion of the confidence that had been my guiding star.</w:t>
      </w:r>
    </w:p>
    <w:p w14:paraId="3FD58751" w14:textId="77777777" w:rsidR="00A7568F" w:rsidRDefault="00000000">
      <w:pPr>
        <w:autoSpaceDE w:val="0"/>
        <w:autoSpaceDN w:val="0"/>
        <w:spacing w:before="264" w:after="0" w:line="264" w:lineRule="exact"/>
      </w:pPr>
      <w:r>
        <w:t>The city, my once-trusted accomplice, had become my betrayer. Its gleaming towers were monuments to my failure, the shadows its accomplices, whispering tales of my downfall. Breaking the law, once a calculated risk, had transformed into a desperate, self-destructive cycle. The intoxicating thrill had been replaced by the chilling reality of consequences, a stark reminder of the brutal cost of living in the shadows.</w:t>
      </w:r>
    </w:p>
    <w:p w14:paraId="7DB501D1" w14:textId="77777777" w:rsidR="00A7568F" w:rsidRDefault="00000000">
      <w:pPr>
        <w:autoSpaceDE w:val="0"/>
        <w:autoSpaceDN w:val="0"/>
        <w:spacing w:before="264" w:after="0" w:line="264" w:lineRule="exact"/>
      </w:pPr>
      <w:r>
        <w:t xml:space="preserve">The game wasn't over; in fact, it had just begun. The stakes were higher now, the risk far greater. I was a pawn in a ruthless game, caught in a web of deceit and betrayal, and my only hope was to somehow regain control, to somehow escape the web before it consumed me entirely. The shadows of the city loomed, and the price of my failure was yet to be fully tallied. The silence of Silas was a constant reminder that in this unforgiving world, loyalty, like everything else, had its price. And I was paying dearly. The weight of it all threatened to crush me. The city itself experienced like a </w:t>
        <w:br/>
        <w:t>conspirator, watching my every move, waiting for the final act of my tragic play. The chilling realization settled upon me - that</w:t>
      </w:r>
    </w:p>
    <w:p w14:paraId="2413B580" w14:textId="77777777" w:rsidR="00A7568F" w:rsidRDefault="00A7568F">
      <w:pPr>
        <w:sectPr w:rsidR="00A7568F">
          <w:pgSz w:w="8000" w:h="12000"/>
          <w:pgMar w:top="1440" w:right="1440" w:bottom="1440" w:left="1440" w:header="720" w:footer="720" w:gutter="0"/>
          <w:cols w:space="720"/>
          <w:docGrid w:linePitch="360"/>
        </w:sectPr>
      </w:pPr>
    </w:p>
    <w:p w14:paraId="2326ABAB" w14:textId="77777777" w:rsidR="00A7568F" w:rsidRDefault="00A7568F">
      <w:pPr>
        <w:autoSpaceDE w:val="0"/>
        <w:autoSpaceDN w:val="0"/>
        <w:spacing w:after="78" w:line="220" w:lineRule="exact"/>
      </w:pPr>
    </w:p>
    <w:p w14:paraId="1D94937E" w14:textId="77777777" w:rsidR="00A7568F" w:rsidRDefault="00000000">
      <w:pPr>
        <w:autoSpaceDE w:val="0"/>
        <w:autoSpaceDN w:val="0"/>
        <w:spacing w:after="0" w:line="322" w:lineRule="exact"/>
      </w:pPr>
      <w:r>
        <w:t>perhaps, this was just the beginning of my descent.</w:t>
      </w:r>
    </w:p>
    <w:p w14:paraId="67EB107A" w14:textId="77777777" w:rsidR="00A7568F" w:rsidRDefault="00A7568F">
      <w:pPr>
        <w:sectPr w:rsidR="00A7568F">
          <w:pgSz w:w="8000" w:h="12000"/>
          <w:pgMar w:top="1440" w:right="1440" w:bottom="1440" w:left="1440" w:header="720" w:footer="720" w:gutter="0"/>
          <w:cols w:space="720"/>
          <w:docGrid w:linePitch="360"/>
        </w:sectPr>
      </w:pPr>
    </w:p>
    <w:p w14:paraId="3FE41201" w14:textId="77777777" w:rsidR="00A7568F" w:rsidRDefault="00A7568F">
      <w:pPr>
        <w:autoSpaceDE w:val="0"/>
        <w:autoSpaceDN w:val="0"/>
        <w:spacing w:after="224" w:line="220" w:lineRule="exact"/>
      </w:pPr>
    </w:p>
    <w:p w14:paraId="2B93899B" w14:textId="77777777" w:rsidR="00A7568F" w:rsidRDefault="00000000">
      <w:pPr>
        <w:autoSpaceDE w:val="0"/>
        <w:autoSpaceDN w:val="0"/>
        <w:spacing w:after="0" w:line="330" w:lineRule="exact"/>
      </w:pPr>
      <w:r>
        <w:t>New Alliances</w:t>
      </w:r>
    </w:p>
    <w:p w14:paraId="5612BF99" w14:textId="77777777" w:rsidR="00A7568F" w:rsidRDefault="00000000">
      <w:pPr>
        <w:autoSpaceDE w:val="0"/>
        <w:autoSpaceDN w:val="0"/>
        <w:spacing w:before="286" w:after="0" w:line="264" w:lineRule="exact"/>
      </w:pPr>
      <w:r>
        <w:t xml:space="preserve">The sting of Marco’s betrayal was a constant, throbbing ache. It wasn't just the financial loss, although that was significant enough to leave me teetering on the brink of ruin. It was the shattering of trust, the erosion of the very foundation upon which I had built my criminal enterprise. My carefully constructed reputation, the one that had once shielded me from the worst excesses of the </w:t>
        <w:br/>
        <w:t>underworld, lay in ruins.</w:t>
      </w:r>
    </w:p>
    <w:p w14:paraId="284D2494" w14:textId="77777777" w:rsidR="00A7568F" w:rsidRDefault="00000000">
      <w:pPr>
        <w:autoSpaceDE w:val="0"/>
        <w:autoSpaceDN w:val="0"/>
        <w:spacing w:before="264" w:after="0" w:line="264" w:lineRule="exact"/>
      </w:pPr>
      <w:r>
        <w:t xml:space="preserve">I needed to rebuild, to re-establish myself, but the usual channels were blocked. My former associates, once eager to collaborate, now treated me with a wary distance, their eyes assessing my </w:t>
        <w:br/>
        <w:t>vulnerability. The whispers of my failure had spread like wildfire, poisoning my relationships and rendering me a pariah in the circles I once commanded.</w:t>
      </w:r>
    </w:p>
    <w:p w14:paraId="32810CFF" w14:textId="77777777" w:rsidR="00A7568F" w:rsidRDefault="00000000">
      <w:pPr>
        <w:autoSpaceDE w:val="0"/>
        <w:autoSpaceDN w:val="0"/>
        <w:spacing w:before="264" w:after="0" w:line="264" w:lineRule="exact"/>
      </w:pPr>
      <w:r>
        <w:t xml:space="preserve">My desperation pushed me toward unfamiliar territory. I began to reach out to individuals I had previously dismissed as </w:t>
        <w:br/>
        <w:t>untrustworthy, figures on the fringes of the criminal network, those whose methods were less refined, less calculated than my own.</w:t>
      </w:r>
    </w:p>
    <w:p w14:paraId="1BDC5434" w14:textId="77777777" w:rsidR="00A7568F" w:rsidRDefault="00000000">
      <w:pPr>
        <w:autoSpaceDE w:val="0"/>
        <w:autoSpaceDN w:val="0"/>
        <w:spacing w:before="60" w:after="0" w:line="264" w:lineRule="exact"/>
        <w:ind w:right="576"/>
      </w:pPr>
      <w:r>
        <w:t>These were the sharks circling the wreckage of my reputation, sensing weakness and opportunity.</w:t>
      </w:r>
    </w:p>
    <w:p w14:paraId="6E96FFE4" w14:textId="77777777" w:rsidR="00A7568F" w:rsidRDefault="00000000">
      <w:pPr>
        <w:autoSpaceDE w:val="0"/>
        <w:autoSpaceDN w:val="0"/>
        <w:spacing w:before="264" w:after="0" w:line="264" w:lineRule="exact"/>
      </w:pPr>
      <w:r>
        <w:t>First, there was Sal Demarco, a brutal loan shark with a reputation for violence. He was a man who operated outside the established hierarchy, a lone wolf with a penchant for risky deals. Meeting him in a dimly lit backroom of a seedy bar, the air thick with the smell of stale beer and desperation, was a gamble in itself. His eyes, cold and calculating, scanned me like a predator assessing its prey. He spoke little, his words clipped and precise, his meaning clear: an alliance would be costly. He wasn't interested in loyalty; he was interested in profit.</w:t>
      </w:r>
    </w:p>
    <w:p w14:paraId="31E3C617" w14:textId="77777777" w:rsidR="00A7568F" w:rsidRDefault="00000000">
      <w:pPr>
        <w:autoSpaceDE w:val="0"/>
        <w:autoSpaceDN w:val="0"/>
        <w:spacing w:before="264" w:after="0" w:line="264" w:lineRule="exact"/>
      </w:pPr>
      <w:r>
        <w:t>The price he demanded was steep – a significant share of any future operation we undertook, coupled with a commitment to specific tasks that would involve levels of violence I had previously avoided.</w:t>
      </w:r>
    </w:p>
    <w:p w14:paraId="0A33285D" w14:textId="77777777" w:rsidR="00A7568F" w:rsidRDefault="00000000">
      <w:pPr>
        <w:autoSpaceDE w:val="0"/>
        <w:autoSpaceDN w:val="0"/>
        <w:spacing w:before="60" w:after="0" w:line="264" w:lineRule="exact"/>
        <w:ind w:right="144"/>
      </w:pPr>
      <w:r>
        <w:t>It was a compromise I was forced to make. My pride, once a formidable shield, had been chipped away by betrayal, leaving me</w:t>
      </w:r>
    </w:p>
    <w:p w14:paraId="67A0409D" w14:textId="77777777" w:rsidR="00A7568F" w:rsidRDefault="00A7568F">
      <w:pPr>
        <w:sectPr w:rsidR="00A7568F">
          <w:pgSz w:w="8000" w:h="12000"/>
          <w:pgMar w:top="1440" w:right="1440" w:bottom="1440" w:left="1440" w:header="720" w:footer="720" w:gutter="0"/>
          <w:cols w:space="720"/>
          <w:docGrid w:linePitch="360"/>
        </w:sectPr>
      </w:pPr>
    </w:p>
    <w:p w14:paraId="09DBB628" w14:textId="77777777" w:rsidR="00A7568F" w:rsidRDefault="00A7568F">
      <w:pPr>
        <w:autoSpaceDE w:val="0"/>
        <w:autoSpaceDN w:val="0"/>
        <w:spacing w:after="78" w:line="220" w:lineRule="exact"/>
      </w:pPr>
    </w:p>
    <w:p w14:paraId="4CE7DE51" w14:textId="77777777" w:rsidR="00A7568F" w:rsidRDefault="00000000">
      <w:pPr>
        <w:autoSpaceDE w:val="0"/>
        <w:autoSpaceDN w:val="0"/>
        <w:spacing w:before="58" w:after="0" w:line="264" w:lineRule="exact"/>
      </w:pPr>
      <w:r>
        <w:t xml:space="preserve">susceptible to the demands of survival. The weight of my financial losses forced me into a partnership I might not have accepted under different circumstances. His rough edges grated against my more polished approach to criminal activity, but my options were </w:t>
        <w:br/>
        <w:t xml:space="preserve">dwindling. Survival necessitated a pragmatic approach, a </w:t>
        <w:br/>
        <w:t>swallowing of pride.</w:t>
      </w:r>
    </w:p>
    <w:p w14:paraId="7648B5B2" w14:textId="77777777" w:rsidR="00A7568F" w:rsidRDefault="00000000">
      <w:pPr>
        <w:autoSpaceDE w:val="0"/>
        <w:autoSpaceDN w:val="0"/>
        <w:spacing w:before="264" w:after="0" w:line="264" w:lineRule="exact"/>
      </w:pPr>
      <w:r>
        <w:t xml:space="preserve">My second alliance was even more unexpected – with Isabella Rossi, a cunning information broker who operated in the shadows of the city's political elite. She was a master manipulator, capable of weaving intricate webs of deceit that would ensnare even the most cautious individuals. Her connections reached far beyond the </w:t>
        <w:br/>
        <w:t>criminal underworld, granting her access to information that was both valuable and dangerous.</w:t>
      </w:r>
    </w:p>
    <w:p w14:paraId="5E6F598F" w14:textId="77777777" w:rsidR="00A7568F" w:rsidRDefault="00000000">
      <w:pPr>
        <w:autoSpaceDE w:val="0"/>
        <w:autoSpaceDN w:val="0"/>
        <w:spacing w:before="264" w:after="0" w:line="264" w:lineRule="exact"/>
      </w:pPr>
      <w:r>
        <w:t xml:space="preserve">Negotiating with Isabella was a delicate dance, a test of wills and intellect. She didn't speak in threats; she spoke in possibilities, outlining the benefits of collaboration in a way that hinted at both immense reward and significant peril. The information she offered, on the movements of a rival gang, was enough to tempt me, but the cost was substantial - a debt of loyalty that was not easily repaid. I committed to a partnership based on mutual self-interest and carefully calculated risk. The lack of emotional connection experienced safer, even as I understood the fragility of this unusual </w:t>
        <w:br/>
        <w:t xml:space="preserve">collaboration. It was purely transactional, a far cry from the </w:t>
        <w:br/>
        <w:t>camaraderie I'd previously experienced with Marco.</w:t>
      </w:r>
    </w:p>
    <w:p w14:paraId="70CBB25D" w14:textId="77777777" w:rsidR="00A7568F" w:rsidRDefault="00000000">
      <w:pPr>
        <w:autoSpaceDE w:val="0"/>
        <w:autoSpaceDN w:val="0"/>
        <w:spacing w:before="264" w:after="0" w:line="264" w:lineRule="exact"/>
      </w:pPr>
      <w:r>
        <w:t>These new alliances were a departure from the carefully curated network I had once cultivated. These individuals operated outside the conventional rules, their methods ruthless and uncompromising. The shift in power dynamics was palpable. My former status, once unassailable, was now precarious. I was operating in a different sphere, a more volatile and unpredictable environment.</w:t>
      </w:r>
    </w:p>
    <w:p w14:paraId="51869DCF" w14:textId="77777777" w:rsidR="00A7568F" w:rsidRDefault="00000000">
      <w:pPr>
        <w:autoSpaceDE w:val="0"/>
        <w:autoSpaceDN w:val="0"/>
        <w:spacing w:before="264" w:after="0" w:line="264" w:lineRule="exact"/>
      </w:pPr>
      <w:r>
        <w:t>Working with Sal involved planning a series of armed robberies targeting high-profile individuals known to have significant cash reserves. The planning process was rough, chaotic, a stark contrast to my previous methodical approach. Sal's methods were brutal and efficient, but lacked the finesse I had previously valued. The risk was higher, the margin for error far smaller. The weight of my</w:t>
      </w:r>
    </w:p>
    <w:p w14:paraId="3460EA23" w14:textId="77777777" w:rsidR="00A7568F" w:rsidRDefault="00A7568F">
      <w:pPr>
        <w:sectPr w:rsidR="00A7568F">
          <w:pgSz w:w="8000" w:h="12000"/>
          <w:pgMar w:top="1440" w:right="1440" w:bottom="1440" w:left="1440" w:header="720" w:footer="720" w:gutter="0"/>
          <w:cols w:space="720"/>
          <w:docGrid w:linePitch="360"/>
        </w:sectPr>
      </w:pPr>
    </w:p>
    <w:p w14:paraId="050315B0" w14:textId="77777777" w:rsidR="00A7568F" w:rsidRDefault="00A7568F">
      <w:pPr>
        <w:autoSpaceDE w:val="0"/>
        <w:autoSpaceDN w:val="0"/>
        <w:spacing w:after="78" w:line="220" w:lineRule="exact"/>
      </w:pPr>
    </w:p>
    <w:p w14:paraId="6263B3AA" w14:textId="77777777" w:rsidR="00A7568F" w:rsidRDefault="00000000">
      <w:pPr>
        <w:autoSpaceDE w:val="0"/>
        <w:autoSpaceDN w:val="0"/>
        <w:spacing w:before="58" w:after="0" w:line="264" w:lineRule="exact"/>
        <w:ind w:right="432"/>
      </w:pPr>
      <w:r>
        <w:t>decisions was increased tenfold, as I navigated the razor’s edge between success and failure. Any slip-up could have deadly consequences.</w:t>
      </w:r>
    </w:p>
    <w:p w14:paraId="25F0597A" w14:textId="77777777" w:rsidR="00A7568F" w:rsidRDefault="00000000">
      <w:pPr>
        <w:autoSpaceDE w:val="0"/>
        <w:autoSpaceDN w:val="0"/>
        <w:spacing w:before="264" w:after="0" w:line="264" w:lineRule="exact"/>
      </w:pPr>
      <w:r>
        <w:t>Isabella’s contribution involved providing crucial information on security systems and patrol schedules, allowing us to target our operations with surgical precision. Her network extended to corrupt law enforcement officials, ensuring that the heat remained off us for as long as our arrangements remained mutually beneficial. This was the kind of collaboration that tested the very edges of my comfort zone. The manipulation, the deceit, and the ethical compromises necessary for success pushed me into the murky depths of a reality I had only observed from afar in my earlier days.</w:t>
      </w:r>
    </w:p>
    <w:p w14:paraId="10A55332" w14:textId="77777777" w:rsidR="00A7568F" w:rsidRDefault="00000000">
      <w:pPr>
        <w:autoSpaceDE w:val="0"/>
        <w:autoSpaceDN w:val="0"/>
        <w:spacing w:before="264" w:after="0" w:line="264" w:lineRule="exact"/>
      </w:pPr>
      <w:r>
        <w:t>The tension was palpable. Each day experienced like walking a tightrope, the constant awareness of our precarious position a heavy burden. I spent sleepless nights, weighing the risks and rewards, analyzing each decision, each action, for its potential repercussions. The adrenaline fueled by the risk was less thrilling and more anxiety-inducing, this time laced with a healthy dose of fear for my own life. These weren't the calculated risks of my past; these were desperate gambits fueled by survival and a need for redemption. They were survival instincts, pure and raw.</w:t>
      </w:r>
    </w:p>
    <w:p w14:paraId="31756FA5" w14:textId="77777777" w:rsidR="00A7568F" w:rsidRDefault="00000000">
      <w:pPr>
        <w:autoSpaceDE w:val="0"/>
        <w:autoSpaceDN w:val="0"/>
        <w:spacing w:before="264" w:after="0" w:line="264" w:lineRule="exact"/>
      </w:pPr>
      <w:r>
        <w:t xml:space="preserve">The dynamic between Sal and Isabella was fascinating, a dance of power and manipulation. Their methods often clashed, their </w:t>
        <w:br/>
        <w:t xml:space="preserve">approaches vastly different, yet their shared objective - maximizing profits – kept their tenuous partnership intact. I found myself constantly mediating their conflicts, navigating their conflicting personalities and managing their expectations. It was exhausting, mentally draining, but necessary. The reward potential was </w:t>
        <w:br/>
        <w:t>significant, enough to not only recover my losses but also to build a new, stronger foundation for future operations.</w:t>
      </w:r>
    </w:p>
    <w:p w14:paraId="0148D58D" w14:textId="77777777" w:rsidR="00A7568F" w:rsidRDefault="00000000">
      <w:pPr>
        <w:autoSpaceDE w:val="0"/>
        <w:autoSpaceDN w:val="0"/>
        <w:spacing w:before="264" w:after="0" w:line="264" w:lineRule="exact"/>
        <w:ind w:right="288"/>
      </w:pPr>
      <w:r>
        <w:t xml:space="preserve">The city itself experienced different now. I moved through it with a </w:t>
        <w:br/>
        <w:t>heightened awareness, sensing the shifting currents of power, the subtle shifts in alliances, the ever-present threat of betrayal. The shadows that had once been my allies were now filled with potential enemies, each encounter a risk. The game had changed, and I was adapting, honing my survival skills in this new,</w:t>
      </w:r>
    </w:p>
    <w:p w14:paraId="62353612" w14:textId="77777777" w:rsidR="00A7568F" w:rsidRDefault="00A7568F">
      <w:pPr>
        <w:sectPr w:rsidR="00A7568F">
          <w:pgSz w:w="8000" w:h="12000"/>
          <w:pgMar w:top="1440" w:right="1440" w:bottom="1440" w:left="1440" w:header="720" w:footer="720" w:gutter="0"/>
          <w:cols w:space="720"/>
          <w:docGrid w:linePitch="360"/>
        </w:sectPr>
      </w:pPr>
    </w:p>
    <w:p w14:paraId="2E68450E" w14:textId="77777777" w:rsidR="00A7568F" w:rsidRDefault="00A7568F">
      <w:pPr>
        <w:autoSpaceDE w:val="0"/>
        <w:autoSpaceDN w:val="0"/>
        <w:spacing w:after="78" w:line="220" w:lineRule="exact"/>
      </w:pPr>
    </w:p>
    <w:p w14:paraId="712DFA55" w14:textId="77777777" w:rsidR="00A7568F" w:rsidRDefault="00000000">
      <w:pPr>
        <w:autoSpaceDE w:val="0"/>
        <w:autoSpaceDN w:val="0"/>
        <w:spacing w:after="0" w:line="322" w:lineRule="exact"/>
      </w:pPr>
      <w:r>
        <w:t>unforgiving landscape.</w:t>
      </w:r>
    </w:p>
    <w:p w14:paraId="0BE97D54" w14:textId="77777777" w:rsidR="00A7568F" w:rsidRDefault="00000000">
      <w:pPr>
        <w:autoSpaceDE w:val="0"/>
        <w:autoSpaceDN w:val="0"/>
        <w:spacing w:before="264" w:after="0" w:line="264" w:lineRule="exact"/>
      </w:pPr>
      <w:r>
        <w:t>My past, once a source of pride, was now a liability. The memory of Silas's warnings echoed in my mind, a constant reminder of the precarious nature of alliances and the cost of trust. Yet, I pressed on, fueled by a desperate need to rebuild, to reclaim my position, to prove to myself that I could still survive in this ruthless world.</w:t>
      </w:r>
    </w:p>
    <w:p w14:paraId="1779A91B" w14:textId="77777777" w:rsidR="00A7568F" w:rsidRDefault="00000000">
      <w:pPr>
        <w:autoSpaceDE w:val="0"/>
        <w:autoSpaceDN w:val="0"/>
        <w:spacing w:before="58" w:after="0" w:line="264" w:lineRule="exact"/>
      </w:pPr>
      <w:r>
        <w:t xml:space="preserve">Breaking the law, once a calculated risk, had become a matter of survival. The lines between right and wrong blurred, my morality warped by the desperation of my situation. The ethical </w:t>
        <w:br/>
        <w:t xml:space="preserve">considerations that once guided me were now overshadowed by the immediate need for survival, a stark and unrelenting reality of my existence. The price of survival in this world was higher than I had ever imagined. And I was willing to pay it. The path ahead </w:t>
        <w:br/>
        <w:t>remained uncertain, a treacherous road fraught with danger. But I would continue, driven by the chilling reality of survival and the promise of a chance at redemption. The game had just begun.</w:t>
      </w:r>
    </w:p>
    <w:p w14:paraId="31591D04" w14:textId="77777777" w:rsidR="00A7568F" w:rsidRDefault="00A7568F">
      <w:pPr>
        <w:sectPr w:rsidR="00A7568F">
          <w:pgSz w:w="8000" w:h="12000"/>
          <w:pgMar w:top="1440" w:right="1440" w:bottom="1440" w:left="1440" w:header="720" w:footer="720" w:gutter="0"/>
          <w:cols w:space="720"/>
          <w:docGrid w:linePitch="360"/>
        </w:sectPr>
      </w:pPr>
    </w:p>
    <w:p w14:paraId="42BB02BC" w14:textId="77777777" w:rsidR="00A7568F" w:rsidRDefault="00A7568F">
      <w:pPr>
        <w:autoSpaceDE w:val="0"/>
        <w:autoSpaceDN w:val="0"/>
        <w:spacing w:after="224" w:line="220" w:lineRule="exact"/>
      </w:pPr>
    </w:p>
    <w:p w14:paraId="1B64CFCC" w14:textId="77777777" w:rsidR="00A7568F" w:rsidRDefault="00000000">
      <w:pPr>
        <w:autoSpaceDE w:val="0"/>
        <w:autoSpaceDN w:val="0"/>
        <w:spacing w:after="0" w:line="330" w:lineRule="exact"/>
      </w:pPr>
      <w:r>
        <w:t>A Gamble of Fate</w:t>
      </w:r>
    </w:p>
    <w:p w14:paraId="0584955D" w14:textId="77777777" w:rsidR="00A7568F" w:rsidRDefault="00000000">
      <w:pPr>
        <w:autoSpaceDE w:val="0"/>
        <w:autoSpaceDN w:val="0"/>
        <w:spacing w:before="286" w:after="0" w:line="264" w:lineRule="exact"/>
      </w:pPr>
      <w:r>
        <w:t>The humid air hung heavy in the Havana Room, a clandestine gambling den tucked away in the city's underbelly. The air, thick with the scent of expensive cigars and desperation, mirrored the turmoil in my gut. Sal and Isabella were already there, their faces impassive masks betraying nothing of their inner thoughts. Tonight was the night. Tonight, I was gambling not just money, but my entire future.</w:t>
      </w:r>
    </w:p>
    <w:p w14:paraId="4A62B281" w14:textId="77777777" w:rsidR="00A7568F" w:rsidRDefault="00000000">
      <w:pPr>
        <w:autoSpaceDE w:val="0"/>
        <w:autoSpaceDN w:val="0"/>
        <w:spacing w:before="264" w:after="0" w:line="264" w:lineRule="exact"/>
      </w:pPr>
      <w:r>
        <w:t>The deal, brokered by Isabella, was audacious: the heist of the year, targeting the seemingly impenetrable vault of the notorious Don Angelo Moretti. Moretti, a man whose ruthlessness was legendary, held the key to a fortune that would dwarf anything I had ever handled. It was a gamble of epic proportions, a desperate throw of the dice in a game where the stakes were life and death.</w:t>
      </w:r>
    </w:p>
    <w:p w14:paraId="4766CEA9" w14:textId="77777777" w:rsidR="00A7568F" w:rsidRDefault="00000000">
      <w:pPr>
        <w:autoSpaceDE w:val="0"/>
        <w:autoSpaceDN w:val="0"/>
        <w:spacing w:before="264" w:after="0" w:line="264" w:lineRule="exact"/>
      </w:pPr>
      <w:r>
        <w:t xml:space="preserve">Sal, ever the pragmatist, had meticulously planned the operation, his ruthless efficiency a stark contrast to my own more refined, almost artistic, approach to crime. His team, a collection of </w:t>
        <w:br/>
        <w:t>hardened criminals, were a volatile mix of muscle and cunning, each one a potential liability. Their loyalty, I suspected, was as fleeting as the smoke curling from Sal’s cigar. I had to keep them in check, and more importantly, keep them focused on the objective.</w:t>
      </w:r>
    </w:p>
    <w:p w14:paraId="4E131464" w14:textId="77777777" w:rsidR="00A7568F" w:rsidRDefault="00000000">
      <w:pPr>
        <w:autoSpaceDE w:val="0"/>
        <w:autoSpaceDN w:val="0"/>
        <w:spacing w:before="264" w:after="0" w:line="264" w:lineRule="exact"/>
      </w:pPr>
      <w:r>
        <w:t xml:space="preserve">Isabella, her face pale under the dim lights, offered the final piece of the puzzle: a compromised security guard who had access to the vault’s combination. It was a delicate piece, easily broken. One wrong move, one misplaced trust, could unravel the entire </w:t>
        <w:br/>
        <w:t>operation. The cost of her information, however, was considerable –a promise of complete immunity should things go south, a promise that stretched my conscience to its breaking point.</w:t>
      </w:r>
    </w:p>
    <w:p w14:paraId="4D0228DA" w14:textId="77777777" w:rsidR="00A7568F" w:rsidRDefault="00000000">
      <w:pPr>
        <w:autoSpaceDE w:val="0"/>
        <w:autoSpaceDN w:val="0"/>
        <w:spacing w:before="264" w:after="0" w:line="264" w:lineRule="exact"/>
        <w:ind w:right="144"/>
      </w:pPr>
      <w:r>
        <w:t xml:space="preserve">The plan was intricate, a symphony of calculated risks and </w:t>
        <w:br/>
        <w:t xml:space="preserve">desperate improvisations. We would infiltrate the Moretti </w:t>
        <w:br/>
        <w:t>compound under the cover of darkness, disabling security systems with precision and surgical efficiency. Sal's team would handle the brute force, while I would navigate the complex maze of corridors and rooms, guiding them towards the vault with the precise</w:t>
      </w:r>
    </w:p>
    <w:p w14:paraId="66E61BF1" w14:textId="77777777" w:rsidR="00A7568F" w:rsidRDefault="00A7568F">
      <w:pPr>
        <w:sectPr w:rsidR="00A7568F">
          <w:pgSz w:w="8000" w:h="12000"/>
          <w:pgMar w:top="1440" w:right="1440" w:bottom="1440" w:left="1440" w:header="720" w:footer="720" w:gutter="0"/>
          <w:cols w:space="720"/>
          <w:docGrid w:linePitch="360"/>
        </w:sectPr>
      </w:pPr>
    </w:p>
    <w:p w14:paraId="24CAEA35" w14:textId="77777777" w:rsidR="00A7568F" w:rsidRDefault="00A7568F">
      <w:pPr>
        <w:autoSpaceDE w:val="0"/>
        <w:autoSpaceDN w:val="0"/>
        <w:spacing w:after="78" w:line="220" w:lineRule="exact"/>
      </w:pPr>
    </w:p>
    <w:p w14:paraId="1787BE2F" w14:textId="77777777" w:rsidR="00A7568F" w:rsidRDefault="00000000">
      <w:pPr>
        <w:autoSpaceDE w:val="0"/>
        <w:autoSpaceDN w:val="0"/>
        <w:spacing w:before="58" w:after="0" w:line="264" w:lineRule="exact"/>
      </w:pPr>
      <w:r>
        <w:t>knowledge only I possessed. Isabella's informant would serve as our key, granting us access to the innermost sanctum.</w:t>
      </w:r>
    </w:p>
    <w:p w14:paraId="4D97DD20" w14:textId="77777777" w:rsidR="00A7568F" w:rsidRDefault="00000000">
      <w:pPr>
        <w:autoSpaceDE w:val="0"/>
        <w:autoSpaceDN w:val="0"/>
        <w:spacing w:before="264" w:after="0" w:line="264" w:lineRule="exact"/>
        <w:ind w:right="144"/>
      </w:pPr>
      <w:r>
        <w:t>The night of the heist arrived like a storm, dark and ominous, mirroring the gravity of our undertaking. The city held its breath, unaware of the drama unfolding in its shadowy corners. As we moved towards Moretti's estate, the adrenaline surged through my veins, a potent cocktail of fear and excitement. Every step was a gamble, every decision a potential death sentence.</w:t>
      </w:r>
    </w:p>
    <w:p w14:paraId="560AFC79" w14:textId="77777777" w:rsidR="00A7568F" w:rsidRDefault="00000000">
      <w:pPr>
        <w:autoSpaceDE w:val="0"/>
        <w:autoSpaceDN w:val="0"/>
        <w:spacing w:before="264" w:after="0" w:line="264" w:lineRule="exact"/>
        <w:ind w:right="144"/>
      </w:pPr>
      <w:r>
        <w:t>The infiltration was seamless, a testament to Sal's brutal efficiency and Isabella’s cunning intelligence gathering. We moved like phantoms through the darkened estate, our movements silent and precise. The tension was palpable, the weight of expectation hanging heavy in the air. One wrong move could trigger a chain reaction, leading to a bloody confrontation and inevitable failure.</w:t>
      </w:r>
    </w:p>
    <w:p w14:paraId="7E84A4B7" w14:textId="77777777" w:rsidR="00A7568F" w:rsidRDefault="00000000">
      <w:pPr>
        <w:autoSpaceDE w:val="0"/>
        <w:autoSpaceDN w:val="0"/>
        <w:spacing w:before="264" w:after="0" w:line="264" w:lineRule="exact"/>
      </w:pPr>
      <w:r>
        <w:t>Inside the vault, the atmosphere was thick with anticipation. The heavy steel door loomed before us, a symbol of Moretti’s immense power and wealth. The security guard, his face etched with fear and betrayal, nervously punched in the combination. The vault door creaked open, revealing a breathtaking treasure trove of cash, jewels, and gold. My heart pounded, a frantic drum against the silence.</w:t>
      </w:r>
    </w:p>
    <w:p w14:paraId="41AFFCDD" w14:textId="77777777" w:rsidR="00A7568F" w:rsidRDefault="00000000">
      <w:pPr>
        <w:autoSpaceDE w:val="0"/>
        <w:autoSpaceDN w:val="0"/>
        <w:spacing w:before="264" w:after="0" w:line="264" w:lineRule="exact"/>
      </w:pPr>
      <w:r>
        <w:t xml:space="preserve">The weight of the loot was overwhelming; it was more than I had ever imagined. For a moment, I was lost in the dazzling spectacle of wealth, the culmination of months of painstaking planning and nerve-wracking execution. The risk was colossal, the rewards </w:t>
        <w:br/>
        <w:t>seemingly limitless. This was the jackpot, the culmination of my desperation, the redemption I craved.</w:t>
      </w:r>
    </w:p>
    <w:p w14:paraId="178471D8" w14:textId="77777777" w:rsidR="00A7568F" w:rsidRDefault="00000000">
      <w:pPr>
        <w:autoSpaceDE w:val="0"/>
        <w:autoSpaceDN w:val="0"/>
        <w:spacing w:before="264" w:after="0" w:line="264" w:lineRule="exact"/>
      </w:pPr>
      <w:r>
        <w:t>But even as I reveled in the moment of triumph, a sense of unease settled over me. This wasn't simply about the money anymore; it was about the weight of my choices, the morality of my actions. This heist had irrevocably altered the trajectory of my life, pushing me deeper into the labyrinth of the criminal underworld.</w:t>
      </w:r>
    </w:p>
    <w:p w14:paraId="4F1030DA" w14:textId="77777777" w:rsidR="00A7568F" w:rsidRDefault="00000000">
      <w:pPr>
        <w:autoSpaceDE w:val="0"/>
        <w:autoSpaceDN w:val="0"/>
        <w:spacing w:before="264" w:after="0" w:line="264" w:lineRule="exact"/>
      </w:pPr>
      <w:r>
        <w:t>The escape was as perilous as the infiltration. As we made our way out, sirens wailed in the distance, their mournful cry echoing the</w:t>
      </w:r>
    </w:p>
    <w:p w14:paraId="3B2EFCAD" w14:textId="77777777" w:rsidR="00A7568F" w:rsidRDefault="00A7568F">
      <w:pPr>
        <w:sectPr w:rsidR="00A7568F">
          <w:pgSz w:w="8000" w:h="12000"/>
          <w:pgMar w:top="1440" w:right="1440" w:bottom="1440" w:left="1440" w:header="720" w:footer="720" w:gutter="0"/>
          <w:cols w:space="720"/>
          <w:docGrid w:linePitch="360"/>
        </w:sectPr>
      </w:pPr>
    </w:p>
    <w:p w14:paraId="14A05EC1" w14:textId="77777777" w:rsidR="00A7568F" w:rsidRDefault="00A7568F">
      <w:pPr>
        <w:autoSpaceDE w:val="0"/>
        <w:autoSpaceDN w:val="0"/>
        <w:spacing w:after="78" w:line="220" w:lineRule="exact"/>
      </w:pPr>
    </w:p>
    <w:p w14:paraId="675FC6C9" w14:textId="77777777" w:rsidR="00A7568F" w:rsidRDefault="00000000">
      <w:pPr>
        <w:autoSpaceDE w:val="0"/>
        <w:autoSpaceDN w:val="0"/>
        <w:spacing w:before="58" w:after="0" w:line="264" w:lineRule="exact"/>
      </w:pPr>
      <w:r>
        <w:t>urgency of our situation. The chase was on, a desperate game of cat and mouse through the city's labyrinthine streets. We evaded the authorities, our escape a blur of speed and cunning, a testament to our combined skills.</w:t>
      </w:r>
    </w:p>
    <w:p w14:paraId="605A0175" w14:textId="77777777" w:rsidR="00A7568F" w:rsidRDefault="00000000">
      <w:pPr>
        <w:autoSpaceDE w:val="0"/>
        <w:autoSpaceDN w:val="0"/>
        <w:spacing w:before="264" w:after="0" w:line="264" w:lineRule="exact"/>
      </w:pPr>
      <w:r>
        <w:t>In the aftermath, we divided the spoils, each taking their share of the vast fortune. Sal, ever the man of action, disappeared into the shadows, leaving no trace. Isabella, her face impassive, melted back into the city's anonymity, her network of contacts ensuring her continued success. I was left alone, burdened by the weight of my actions, the success of the heist a bitter victory.</w:t>
      </w:r>
    </w:p>
    <w:p w14:paraId="77F6C9AE" w14:textId="77777777" w:rsidR="00A7568F" w:rsidRDefault="00000000">
      <w:pPr>
        <w:autoSpaceDE w:val="0"/>
        <w:autoSpaceDN w:val="0"/>
        <w:spacing w:before="264" w:after="0" w:line="264" w:lineRule="exact"/>
      </w:pPr>
      <w:r>
        <w:t>The money was a substantial win, a financial life raft that would pull me from the brink. Yet, the price I had paid for that win was immeasurable. The moral compromises, the ethical transgressions, the risks to life and limb; these were burdens that I would carry for the rest of my life. The exhilaration was tempered by guilt, the triumph shadowed by the haunting knowledge that I had taken a dangerous step, a step that irrevocably changed the trajectory of my life.</w:t>
      </w:r>
    </w:p>
    <w:p w14:paraId="51A412CB" w14:textId="77777777" w:rsidR="00A7568F" w:rsidRDefault="00000000">
      <w:pPr>
        <w:autoSpaceDE w:val="0"/>
        <w:autoSpaceDN w:val="0"/>
        <w:spacing w:before="264" w:after="0" w:line="264" w:lineRule="exact"/>
      </w:pPr>
      <w:r>
        <w:t xml:space="preserve">I had gambled my future, and I had won. But in winning, I had lost something far more precious: my innocence, my peace of mind, a part of myself that could never be retrieved. The weight of that loss would forever remain, a heavy price to pay for a fleeting moment of victory. The city lights blurred, reflecting the internal turmoil, the uncertainty of my future, the weight of the choices that I had made. The game had been won, but at what cost? The true reckoning was yet to come. The shadow of Moretti, the weight of my actions, would forever remain, a silent reminder of the gamble I had taken and the life I had chosen. Breaking the law had provided a </w:t>
        <w:br/>
        <w:t>temporary reprieve, but had also opened a new chapter in a story far darker, far more complex, than I could have ever imagined.</w:t>
      </w:r>
    </w:p>
    <w:p w14:paraId="1E71D5E2" w14:textId="77777777" w:rsidR="00A7568F" w:rsidRDefault="00A7568F">
      <w:pPr>
        <w:sectPr w:rsidR="00A7568F">
          <w:pgSz w:w="8000" w:h="12000"/>
          <w:pgMar w:top="1440" w:right="1440" w:bottom="1440" w:left="1440" w:header="720" w:footer="720" w:gutter="0"/>
          <w:cols w:space="720"/>
          <w:docGrid w:linePitch="360"/>
        </w:sectPr>
      </w:pPr>
    </w:p>
    <w:p w14:paraId="1026F44E" w14:textId="77777777" w:rsidR="00A7568F" w:rsidRDefault="00A7568F">
      <w:pPr>
        <w:autoSpaceDE w:val="0"/>
        <w:autoSpaceDN w:val="0"/>
        <w:spacing w:after="224" w:line="220" w:lineRule="exact"/>
      </w:pPr>
    </w:p>
    <w:p w14:paraId="41770677" w14:textId="77777777" w:rsidR="00A7568F" w:rsidRDefault="00000000">
      <w:pPr>
        <w:autoSpaceDE w:val="0"/>
        <w:autoSpaceDN w:val="0"/>
        <w:spacing w:after="0" w:line="330" w:lineRule="exact"/>
      </w:pPr>
      <w:r>
        <w:t>The Weight of Deception</w:t>
      </w:r>
    </w:p>
    <w:p w14:paraId="0E3FCA91" w14:textId="77777777" w:rsidR="00A7568F" w:rsidRDefault="00000000">
      <w:pPr>
        <w:autoSpaceDE w:val="0"/>
        <w:autoSpaceDN w:val="0"/>
        <w:spacing w:before="286" w:after="0" w:line="264" w:lineRule="exact"/>
        <w:ind w:right="144"/>
      </w:pPr>
      <w:r>
        <w:t>The adrenaline rush of the heist had faded, leaving behind a gnawing emptiness. The millions in my account experienced cold, a stark contrast to the burning anxiety that clawed at my insides. Sal and Isabella were ghosts, their involvement reduced to whispers and shadows in the periphery of my life. The success of the operation, once a symbol of triumph, now felt like a poisoned chalice. The weight of deception, the constant lying, the intricate web of falsehoods I’d woven to maintain my charade, was crushing me.</w:t>
      </w:r>
    </w:p>
    <w:p w14:paraId="404ACD28" w14:textId="77777777" w:rsidR="00A7568F" w:rsidRDefault="00000000">
      <w:pPr>
        <w:autoSpaceDE w:val="0"/>
        <w:autoSpaceDN w:val="0"/>
        <w:spacing w:before="264" w:after="0" w:line="264" w:lineRule="exact"/>
      </w:pPr>
      <w:r>
        <w:t>Sleep became a battlefield. My dreams were a chaotic jumble of flashing lights, panicked faces, and the chilling echo of Moretti’s name. I’d wake in a cold sweat, the sheets clinging to me like a shroud. The silence of my apartment, once a sanctuary, now experienced like a suffocating pressure cooker, amplifying the turmoil within. I found myself flinching at sudden noises, my nerves raw and frayed. The world, once perceived as a potential source of opportunity, now felt hostile, judgmental, every casual glance a silent accusation.</w:t>
      </w:r>
    </w:p>
    <w:p w14:paraId="10AD3F04" w14:textId="77777777" w:rsidR="00A7568F" w:rsidRDefault="00000000">
      <w:pPr>
        <w:autoSpaceDE w:val="0"/>
        <w:autoSpaceDN w:val="0"/>
        <w:spacing w:before="264" w:after="0" w:line="264" w:lineRule="exact"/>
      </w:pPr>
      <w:r>
        <w:t>The money, the purported solution to my problems, had become a constant reminder of the price I’d paid. It wasn’t just the risk of capture, the possibility of a life sentence, although that hung heavy, a constant, looming threat. It was the insidious erosion of my own self-respect, the constant self-deception necessary to maintain this new, fraudulent reality. I experienced like a phantom, existing only on the edges of my own life, a ghost in my own gilded cage.</w:t>
      </w:r>
    </w:p>
    <w:p w14:paraId="61573ADE" w14:textId="77777777" w:rsidR="00A7568F" w:rsidRDefault="00000000">
      <w:pPr>
        <w:autoSpaceDE w:val="0"/>
        <w:autoSpaceDN w:val="0"/>
        <w:spacing w:before="264" w:after="0" w:line="264" w:lineRule="exact"/>
      </w:pPr>
      <w:r>
        <w:t xml:space="preserve">My relationship with my sister, Sarah, became strained. My </w:t>
        <w:br/>
        <w:t xml:space="preserve">attempts to maintain normalcy, to appear successful and </w:t>
        <w:br/>
        <w:t>unburdened, experienced increasingly hollow and disingenuous. The lies, once effortless, now felt like heavy stones lodged in my throat. Her innocent questions about my newfound wealth, once welcomed, now filled me with a profound sense of guilt. I'd deflect, evade, and construct elaborate, implausible stories, adding layer upon layer of deceit, further entangling myself in this web of lies. The distance between us grew, a chasm carved by my deception.</w:t>
      </w:r>
    </w:p>
    <w:p w14:paraId="6A7A3C40" w14:textId="77777777" w:rsidR="00A7568F" w:rsidRDefault="00000000">
      <w:pPr>
        <w:autoSpaceDE w:val="0"/>
        <w:autoSpaceDN w:val="0"/>
        <w:spacing w:before="204" w:after="0" w:line="324" w:lineRule="exact"/>
      </w:pPr>
      <w:r>
        <w:t>The city itself experienced different. The vibrant energy that once drew me</w:t>
      </w:r>
    </w:p>
    <w:p w14:paraId="6E6648C6" w14:textId="77777777" w:rsidR="00A7568F" w:rsidRDefault="00A7568F">
      <w:pPr>
        <w:sectPr w:rsidR="00A7568F">
          <w:pgSz w:w="8000" w:h="12000"/>
          <w:pgMar w:top="1440" w:right="1440" w:bottom="1440" w:left="1440" w:header="720" w:footer="720" w:gutter="0"/>
          <w:cols w:space="720"/>
          <w:docGrid w:linePitch="360"/>
        </w:sectPr>
      </w:pPr>
    </w:p>
    <w:p w14:paraId="6502D8DA" w14:textId="77777777" w:rsidR="00A7568F" w:rsidRDefault="00A7568F">
      <w:pPr>
        <w:autoSpaceDE w:val="0"/>
        <w:autoSpaceDN w:val="0"/>
        <w:spacing w:after="78" w:line="220" w:lineRule="exact"/>
      </w:pPr>
    </w:p>
    <w:p w14:paraId="39460607" w14:textId="77777777" w:rsidR="00A7568F" w:rsidRDefault="00000000">
      <w:pPr>
        <w:autoSpaceDE w:val="0"/>
        <w:autoSpaceDN w:val="0"/>
        <w:spacing w:before="58" w:after="0" w:line="264" w:lineRule="exact"/>
      </w:pPr>
      <w:r>
        <w:t xml:space="preserve">in now experienced menacing, the anonymity of the crowds a constant reminder of my own isolation. I witnessed betrayal in every smile, </w:t>
        <w:br/>
        <w:t>suspicion in every glance. Even seemingly innocuous conversations filled me with a deep-seated paranoia. The world seemed to be closing in, the weight of my lies suffocating me.</w:t>
      </w:r>
    </w:p>
    <w:p w14:paraId="4E62046C" w14:textId="77777777" w:rsidR="00A7568F" w:rsidRDefault="00000000">
      <w:pPr>
        <w:autoSpaceDE w:val="0"/>
        <w:autoSpaceDN w:val="0"/>
        <w:spacing w:before="206" w:after="0" w:line="322" w:lineRule="exact"/>
        <w:jc w:val="center"/>
      </w:pPr>
      <w:r>
        <w:t>I started to drink, finding solace in the numbing oblivion of alcohol.</w:t>
      </w:r>
    </w:p>
    <w:p w14:paraId="215080D2" w14:textId="77777777" w:rsidR="00A7568F" w:rsidRDefault="00000000">
      <w:pPr>
        <w:autoSpaceDE w:val="0"/>
        <w:autoSpaceDN w:val="0"/>
        <w:spacing w:before="58" w:after="0" w:line="264" w:lineRule="exact"/>
        <w:ind w:right="144"/>
      </w:pPr>
      <w:r>
        <w:t>The initial relief was temporary, however. The hangovers were brutal, the emptiness intensified. The liquor only amplified the internal conflict, revealing the stark reality of my situation with unsettling clarity. The guilt, once manageable, now consumed me, its tendrils wrapping around my heart like a venomous serpent.</w:t>
      </w:r>
    </w:p>
    <w:p w14:paraId="286ACD1C" w14:textId="77777777" w:rsidR="00A7568F" w:rsidRDefault="00000000">
      <w:pPr>
        <w:autoSpaceDE w:val="0"/>
        <w:autoSpaceDN w:val="0"/>
        <w:spacing w:before="264" w:after="0" w:line="264" w:lineRule="exact"/>
      </w:pPr>
      <w:r>
        <w:t>I tried to find escape in work, immersing myself in projects to distract myself from the gnawing guilt. But even the satisfaction of a completed project experienced tainted, hollow, under the weight of my deception. My artistic pursuits, once a source of joy and expression, now seemed like a cruel mockery, a stark contrast to the moral decay that festered within me. I tried writing, hoping to channel my turmoil into words, but the poetry turned bitter and dark, reflecting the inner torment that consumed me.</w:t>
      </w:r>
    </w:p>
    <w:p w14:paraId="244B7654" w14:textId="77777777" w:rsidR="00A7568F" w:rsidRDefault="00000000">
      <w:pPr>
        <w:autoSpaceDE w:val="0"/>
        <w:autoSpaceDN w:val="0"/>
        <w:spacing w:before="264" w:after="0" w:line="264" w:lineRule="exact"/>
        <w:ind w:right="288"/>
      </w:pPr>
      <w:r>
        <w:t>The isolation deepened. I avoided social gatherings, retreating further into myself, becoming a shadow of the person I once was.</w:t>
      </w:r>
    </w:p>
    <w:p w14:paraId="7E072F1B" w14:textId="77777777" w:rsidR="00A7568F" w:rsidRDefault="00000000">
      <w:pPr>
        <w:autoSpaceDE w:val="0"/>
        <w:autoSpaceDN w:val="0"/>
        <w:spacing w:before="58" w:after="0" w:line="264" w:lineRule="exact"/>
        <w:ind w:right="144"/>
      </w:pPr>
      <w:r>
        <w:t>The vibrant, hopeful young man I had once been was fading, replaced by a cynical, tormented soul haunted by the ghosts of his past mistakes. I became increasingly distrustful, seeing potential enemies lurking in every corner, even among those closest to me.</w:t>
      </w:r>
    </w:p>
    <w:p w14:paraId="74A720A8" w14:textId="77777777" w:rsidR="00A7568F" w:rsidRDefault="00000000">
      <w:pPr>
        <w:autoSpaceDE w:val="0"/>
        <w:autoSpaceDN w:val="0"/>
        <w:spacing w:before="264" w:after="0" w:line="264" w:lineRule="exact"/>
      </w:pPr>
      <w:r>
        <w:t xml:space="preserve">One evening, alone in my apartment, the crushing weight of my deception became unbearable. The silence was deafening, the emptiness absolute. The money meant nothing, the success </w:t>
        <w:br/>
        <w:t xml:space="preserve">meaningless. I experienced completely alone, utterly isolated in the opulent prison of my own creation. The guilt became an unbearable burden, a crushing weight that threatened to crush my spirit. I was </w:t>
        <w:br/>
        <w:t xml:space="preserve">drowning in a sea of lies, unable to surface for air, lost in a </w:t>
        <w:br/>
        <w:t>labyrinth of deceit with no escape in sight.</w:t>
      </w:r>
    </w:p>
    <w:p w14:paraId="4A9CC4FE" w14:textId="77777777" w:rsidR="00A7568F" w:rsidRDefault="00000000">
      <w:pPr>
        <w:autoSpaceDE w:val="0"/>
        <w:autoSpaceDN w:val="0"/>
        <w:spacing w:before="264" w:after="0" w:line="264" w:lineRule="exact"/>
      </w:pPr>
      <w:r>
        <w:t>The thought of confessing to Sarah, of unveiling the truth, crossed my mind. The idea was both terrifying and strangely liberating. The</w:t>
      </w:r>
    </w:p>
    <w:p w14:paraId="7B3E16C4" w14:textId="77777777" w:rsidR="00A7568F" w:rsidRDefault="00A7568F">
      <w:pPr>
        <w:sectPr w:rsidR="00A7568F">
          <w:pgSz w:w="8000" w:h="12000"/>
          <w:pgMar w:top="1440" w:right="1440" w:bottom="1440" w:left="1440" w:header="720" w:footer="720" w:gutter="0"/>
          <w:cols w:space="720"/>
          <w:docGrid w:linePitch="360"/>
        </w:sectPr>
      </w:pPr>
    </w:p>
    <w:p w14:paraId="17FC5CE2" w14:textId="77777777" w:rsidR="00A7568F" w:rsidRDefault="00A7568F">
      <w:pPr>
        <w:autoSpaceDE w:val="0"/>
        <w:autoSpaceDN w:val="0"/>
        <w:spacing w:after="78" w:line="220" w:lineRule="exact"/>
      </w:pPr>
    </w:p>
    <w:p w14:paraId="4784115C" w14:textId="77777777" w:rsidR="00A7568F" w:rsidRDefault="00000000">
      <w:pPr>
        <w:autoSpaceDE w:val="0"/>
        <w:autoSpaceDN w:val="0"/>
        <w:spacing w:before="58" w:after="0" w:line="264" w:lineRule="exact"/>
        <w:ind w:right="576"/>
      </w:pPr>
      <w:r>
        <w:t>possibility of redemption, of shedding this suffocating burden, offered a glimmer of hope, however faint. Yet, the fear of the consequences, the potential devastation to her life, kept me paralyzed, caught in the cruel grip of my own making.</w:t>
      </w:r>
    </w:p>
    <w:p w14:paraId="309AC64C" w14:textId="77777777" w:rsidR="00A7568F" w:rsidRDefault="00000000">
      <w:pPr>
        <w:autoSpaceDE w:val="0"/>
        <w:autoSpaceDN w:val="0"/>
        <w:spacing w:before="264" w:after="0" w:line="264" w:lineRule="exact"/>
      </w:pPr>
      <w:r>
        <w:t>The constant deception had become a vicious cycle, a self-</w:t>
        <w:br/>
        <w:t xml:space="preserve">perpetuating machine of lies and self-deception. Each lie, intended to protect myself or my newfound wealth, only dug me deeper into a hole of my own making. My self-worth was dwindling, my sense of identity fractured, my internal compass spinning wildly, </w:t>
        <w:br/>
        <w:t>disoriented and lost.</w:t>
      </w:r>
    </w:p>
    <w:p w14:paraId="3CB61D36" w14:textId="77777777" w:rsidR="00A7568F" w:rsidRDefault="00000000">
      <w:pPr>
        <w:autoSpaceDE w:val="0"/>
        <w:autoSpaceDN w:val="0"/>
        <w:spacing w:before="264" w:after="0" w:line="264" w:lineRule="exact"/>
      </w:pPr>
      <w:r>
        <w:t xml:space="preserve">One evening, while staring at my reflection in the mirror, I witnessed a stranger looking back. The eyes were hollow, the face drawn and gaunt. The image was a stark testament to the destructive power of deception, a visceral reflection of the toll that my lies had exacted. I barely recognized the person staring back at me, a specter of the man I once was. The image reflected the inner turmoil, the </w:t>
        <w:br/>
        <w:t>profound emotional damage inflicted upon myself through the constant need to maintain this carefully constructed facade of success.</w:t>
      </w:r>
    </w:p>
    <w:p w14:paraId="318B8506" w14:textId="77777777" w:rsidR="00A7568F" w:rsidRDefault="00000000">
      <w:pPr>
        <w:autoSpaceDE w:val="0"/>
        <w:autoSpaceDN w:val="0"/>
        <w:spacing w:before="264" w:after="0" w:line="264" w:lineRule="exact"/>
      </w:pPr>
      <w:r>
        <w:t xml:space="preserve">That night, I wrote a letter to Sarah, pouring out my heart, </w:t>
        <w:br/>
        <w:t xml:space="preserve">confessing the truth, acknowledging the weight of my actions, and the devastating consequences. It was a painful process, an </w:t>
        <w:br/>
        <w:t xml:space="preserve">emotional catharsis that left me raw and vulnerable. The act of confession was terrifying, yet strangely liberating. The letter was a symbol of my desperate attempt at self-redemption, an act of </w:t>
        <w:br/>
        <w:t xml:space="preserve">repentance in the face of overwhelming guilt. Whether it would lead to forgiveness or rejection remained uncertain, but it was a step, a necessary step, towards confronting the darkness that had consumed me, and taking the first step towards breaking free from the web of deceit that I had woven around myself. The weight of deception remained, a lingering reminder of my past transgressions, but the process of confession had started a long and arduous </w:t>
        <w:br/>
        <w:t xml:space="preserve">journey towards healing and self-forgiveness. The true measure of redemption lay not in the success of the heist, but in my willingness to confront the consequences of my actions and to seek </w:t>
        <w:br/>
        <w:t>reconciliation. The road ahead was long, filled with uncertainty, but at least I was moving forward, carrying the burden of my past with</w:t>
      </w:r>
    </w:p>
    <w:p w14:paraId="507AF9F1" w14:textId="77777777" w:rsidR="00A7568F" w:rsidRDefault="00A7568F">
      <w:pPr>
        <w:sectPr w:rsidR="00A7568F">
          <w:pgSz w:w="8000" w:h="12000"/>
          <w:pgMar w:top="1440" w:right="1440" w:bottom="1440" w:left="1440" w:header="720" w:footer="720" w:gutter="0"/>
          <w:cols w:space="720"/>
          <w:docGrid w:linePitch="360"/>
        </w:sectPr>
      </w:pPr>
    </w:p>
    <w:p w14:paraId="18D36653" w14:textId="77777777" w:rsidR="00A7568F" w:rsidRDefault="00A7568F">
      <w:pPr>
        <w:autoSpaceDE w:val="0"/>
        <w:autoSpaceDN w:val="0"/>
        <w:spacing w:after="78" w:line="220" w:lineRule="exact"/>
      </w:pPr>
    </w:p>
    <w:p w14:paraId="0109347B" w14:textId="77777777" w:rsidR="00A7568F" w:rsidRDefault="00000000">
      <w:pPr>
        <w:autoSpaceDE w:val="0"/>
        <w:autoSpaceDN w:val="0"/>
        <w:spacing w:before="58" w:after="0" w:line="264" w:lineRule="exact"/>
      </w:pPr>
      <w:r>
        <w:t>renewed resolve to make amends, even if the journey was filled with hardships and unforeseen challenges. The journey toward redemption begins with honesty, and that was the first step on a long path.</w:t>
      </w:r>
    </w:p>
    <w:p w14:paraId="592EFA3F" w14:textId="77777777" w:rsidR="00A7568F" w:rsidRDefault="00A7568F">
      <w:pPr>
        <w:sectPr w:rsidR="00A7568F">
          <w:pgSz w:w="8000" w:h="12000"/>
          <w:pgMar w:top="1440" w:right="1440" w:bottom="1440" w:left="1440" w:header="720" w:footer="720" w:gutter="0"/>
          <w:cols w:space="720"/>
          <w:docGrid w:linePitch="360"/>
        </w:sectPr>
      </w:pPr>
    </w:p>
    <w:p w14:paraId="7A431921" w14:textId="77777777" w:rsidR="00A7568F" w:rsidRDefault="00A7568F">
      <w:pPr>
        <w:autoSpaceDE w:val="0"/>
        <w:autoSpaceDN w:val="0"/>
        <w:spacing w:after="224" w:line="220" w:lineRule="exact"/>
      </w:pPr>
    </w:p>
    <w:p w14:paraId="7B27EEE9" w14:textId="77777777" w:rsidR="00A7568F" w:rsidRDefault="00000000">
      <w:pPr>
        <w:autoSpaceDE w:val="0"/>
        <w:autoSpaceDN w:val="0"/>
        <w:spacing w:after="0" w:line="330" w:lineRule="exact"/>
      </w:pPr>
      <w:r>
        <w:t>Consequences Unfold</w:t>
      </w:r>
    </w:p>
    <w:p w14:paraId="46055E73" w14:textId="77777777" w:rsidR="00A7568F" w:rsidRDefault="00000000">
      <w:pPr>
        <w:autoSpaceDE w:val="0"/>
        <w:autoSpaceDN w:val="0"/>
        <w:spacing w:before="286" w:after="0" w:line="264" w:lineRule="exact"/>
      </w:pPr>
      <w:r>
        <w:t xml:space="preserve">The letter remained unsent, a crumpled testament to my cowardice. The fear of Sarah's reaction, the potential shattering of our already fragile bond, paralyzed me. The weight of my guilt, however, did not lessen. It intensified, a suffocating pressure that amplified every creak of the floorboards, every rustle of the wind outside my </w:t>
        <w:br/>
        <w:t xml:space="preserve">window. Sleep became a luxury I couldn't afford, haunted by </w:t>
        <w:br/>
        <w:t>nightmares of flashing lights and police sirens. The money, once a symbol of freedom, now experienced like a curse, a constant, cold reminder of my betrayal.</w:t>
      </w:r>
    </w:p>
    <w:p w14:paraId="57053AB7" w14:textId="77777777" w:rsidR="00A7568F" w:rsidRDefault="00000000">
      <w:pPr>
        <w:autoSpaceDE w:val="0"/>
        <w:autoSpaceDN w:val="0"/>
        <w:spacing w:before="264" w:after="0" w:line="264" w:lineRule="exact"/>
      </w:pPr>
      <w:r>
        <w:t xml:space="preserve">My carefully constructed facade began to crumble. The forced smiles experienced strained, the carefully crafted lies more difficult to maintain. I found myself avoiding Sarah's gaze, my heart pounding with a mixture of guilt and dread whenever she spoke my name. The vibrant energy that once characterized our conversations was replaced by a tense silence, punctuated only by my clumsy attempts to deflect her inquiries. She sensed something was amiss, a subtle shift in my demeanor that spoke of an unspoken burden. Her </w:t>
        <w:br/>
        <w:t>concern only served to intensify my guilt, transforming my once-loving sister into a silent accuser.</w:t>
      </w:r>
    </w:p>
    <w:p w14:paraId="7EAA6F9E" w14:textId="77777777" w:rsidR="00A7568F" w:rsidRDefault="00000000">
      <w:pPr>
        <w:autoSpaceDE w:val="0"/>
        <w:autoSpaceDN w:val="0"/>
        <w:spacing w:before="264" w:after="0" w:line="264" w:lineRule="exact"/>
      </w:pPr>
      <w:r>
        <w:t xml:space="preserve">The paranoia intensified. I witnessed betrayal in every interaction, </w:t>
        <w:br/>
        <w:t xml:space="preserve">suspicion in every friendly gesture. I became a recluse, my once bustling social life reduced to solitary confinement within the walls of my apartment. The vibrant city that once enthralled me now experienced like a menacing labyrinth, a place where danger lurked around every corner. The anonymity of the crowds, once a source of </w:t>
        <w:br/>
        <w:t xml:space="preserve">comfort, now felt like a constant threat, a reminder of my </w:t>
        <w:br/>
        <w:t>vulnerability.</w:t>
      </w:r>
    </w:p>
    <w:p w14:paraId="6B890B3D" w14:textId="77777777" w:rsidR="00A7568F" w:rsidRDefault="00000000">
      <w:pPr>
        <w:autoSpaceDE w:val="0"/>
        <w:autoSpaceDN w:val="0"/>
        <w:spacing w:before="264" w:after="0" w:line="264" w:lineRule="exact"/>
      </w:pPr>
      <w:r>
        <w:t xml:space="preserve">My work suffered. The creative spark that once ignited my artistic passions was extinguished, replaced by a dull ache of guilt and self-loathing. The poetry I wrote was filled with a bleakness that </w:t>
        <w:br/>
        <w:t>mirrored my internal state. The words, once vibrant and full of life, now dripped with cynicism and despair. The paintings I created were dark and disturbing, reflections of my tortured soul. My once-proud artistic expression became a morbid self-portrait of my moral</w:t>
      </w:r>
    </w:p>
    <w:p w14:paraId="03811355" w14:textId="77777777" w:rsidR="00A7568F" w:rsidRDefault="00A7568F">
      <w:pPr>
        <w:sectPr w:rsidR="00A7568F">
          <w:pgSz w:w="8000" w:h="12000"/>
          <w:pgMar w:top="1440" w:right="1440" w:bottom="1440" w:left="1440" w:header="720" w:footer="720" w:gutter="0"/>
          <w:cols w:space="720"/>
          <w:docGrid w:linePitch="360"/>
        </w:sectPr>
      </w:pPr>
    </w:p>
    <w:p w14:paraId="09CF5436" w14:textId="77777777" w:rsidR="00A7568F" w:rsidRDefault="00A7568F">
      <w:pPr>
        <w:autoSpaceDE w:val="0"/>
        <w:autoSpaceDN w:val="0"/>
        <w:spacing w:after="78" w:line="220" w:lineRule="exact"/>
      </w:pPr>
    </w:p>
    <w:p w14:paraId="71DE5529" w14:textId="77777777" w:rsidR="00A7568F" w:rsidRDefault="00000000">
      <w:pPr>
        <w:autoSpaceDE w:val="0"/>
        <w:autoSpaceDN w:val="0"/>
        <w:spacing w:after="0" w:line="322" w:lineRule="exact"/>
      </w:pPr>
      <w:r>
        <w:t>decay.</w:t>
      </w:r>
    </w:p>
    <w:p w14:paraId="7975F2E9" w14:textId="77777777" w:rsidR="00A7568F" w:rsidRDefault="00000000">
      <w:pPr>
        <w:autoSpaceDE w:val="0"/>
        <w:autoSpaceDN w:val="0"/>
        <w:spacing w:before="264" w:after="0" w:line="264" w:lineRule="exact"/>
      </w:pPr>
      <w:r>
        <w:t xml:space="preserve">The isolation became unbearable. I tried to fill the void with </w:t>
        <w:br/>
        <w:t>alcohol, but the temporary numbness only amplified the underlying pain. The hangovers were brutal, leaving me weak and vulnerable, the guilt gnawing at my insides with relentless ferocity. The alcohol became a constant companion, a temporary escape from the harsh reality of my situation. Yet, each time I reached for the bottle, I experienced a deepening sense of despair, a further descent into self-destruction.</w:t>
      </w:r>
    </w:p>
    <w:p w14:paraId="3CF4DFF0" w14:textId="77777777" w:rsidR="00A7568F" w:rsidRDefault="00000000">
      <w:pPr>
        <w:autoSpaceDE w:val="0"/>
        <w:autoSpaceDN w:val="0"/>
        <w:spacing w:before="264" w:after="0" w:line="264" w:lineRule="exact"/>
      </w:pPr>
      <w:r>
        <w:t xml:space="preserve">One night, in a drunken stupor, I stumbled across an old </w:t>
        <w:br/>
        <w:t xml:space="preserve">photograph of Sarah and me as children. The image of our innocent laughter, our carefree joy, triggered a wave of overwhelming regret. Tears streamed down my face as the weight of my actions crashed down on me. The chasm between who I was then and who I had become seemed insurmountable, a stark testament to the </w:t>
        <w:br/>
        <w:t>destructive power of my choices. The photo became a symbol of my lost innocence, a constant reminder of the irreparable damage I had inflicted.</w:t>
      </w:r>
    </w:p>
    <w:p w14:paraId="193FC771" w14:textId="77777777" w:rsidR="00A7568F" w:rsidRDefault="00000000">
      <w:pPr>
        <w:autoSpaceDE w:val="0"/>
        <w:autoSpaceDN w:val="0"/>
        <w:spacing w:before="264" w:after="0" w:line="264" w:lineRule="exact"/>
      </w:pPr>
      <w:r>
        <w:t xml:space="preserve">The financial burden of my lifestyle began to weigh on me. The money, once a solution to my problems, now experienced like a burden. The constant fear of discovery, of the potential consequences of my actions, consumed me. The lavish lifestyle I had created for myself felt hollow, a grotesque mockery of true happiness. The opulent surroundings became a cruel reminder of my moral bankruptcy. The wealth I had amassed felt like an ill-gotten gain, a constant, </w:t>
        <w:br/>
        <w:t>gnawing reminder of my transgression.</w:t>
      </w:r>
    </w:p>
    <w:p w14:paraId="3ED2F7F1" w14:textId="77777777" w:rsidR="00A7568F" w:rsidRDefault="00000000">
      <w:pPr>
        <w:autoSpaceDE w:val="0"/>
        <w:autoSpaceDN w:val="0"/>
        <w:spacing w:before="264" w:after="0" w:line="264" w:lineRule="exact"/>
      </w:pPr>
      <w:r>
        <w:t xml:space="preserve">Sleep offered no escape. My dreams were a terrifying panorama of flashing lights, police sirens, and Sarah’s heartbroken face. I would wake in a cold sweat, my heart pounding, the weight of my </w:t>
        <w:br/>
        <w:t>deception pressing down on me. The nightmares only intensified my guilt, deepening the chasm between my present reality and the idealized version of myself that I had once envisioned.</w:t>
      </w:r>
    </w:p>
    <w:p w14:paraId="3E7EB3BD" w14:textId="77777777" w:rsidR="00A7568F" w:rsidRDefault="00000000">
      <w:pPr>
        <w:autoSpaceDE w:val="0"/>
        <w:autoSpaceDN w:val="0"/>
        <w:spacing w:before="264" w:after="0" w:line="264" w:lineRule="exact"/>
      </w:pPr>
      <w:r>
        <w:t>The strain on my health became evident. The constant stress, the lack of sleep, the heavy drinking – all took their toll. I lost weight, my eyes sunk deep into their sockets, my skin pale and drawn. My physical deterioration mirrored my mental and emotional decline, a</w:t>
      </w:r>
    </w:p>
    <w:p w14:paraId="1DC235AD" w14:textId="77777777" w:rsidR="00A7568F" w:rsidRDefault="00A7568F">
      <w:pPr>
        <w:sectPr w:rsidR="00A7568F">
          <w:pgSz w:w="8000" w:h="12000"/>
          <w:pgMar w:top="1440" w:right="1440" w:bottom="1440" w:left="1440" w:header="720" w:footer="720" w:gutter="0"/>
          <w:cols w:space="720"/>
          <w:docGrid w:linePitch="360"/>
        </w:sectPr>
      </w:pPr>
    </w:p>
    <w:p w14:paraId="3E91E36C" w14:textId="77777777" w:rsidR="00A7568F" w:rsidRDefault="00A7568F">
      <w:pPr>
        <w:autoSpaceDE w:val="0"/>
        <w:autoSpaceDN w:val="0"/>
        <w:spacing w:after="78" w:line="220" w:lineRule="exact"/>
      </w:pPr>
    </w:p>
    <w:p w14:paraId="7DCE7B33" w14:textId="77777777" w:rsidR="00A7568F" w:rsidRDefault="00000000">
      <w:pPr>
        <w:autoSpaceDE w:val="0"/>
        <w:autoSpaceDN w:val="0"/>
        <w:spacing w:after="0" w:line="322" w:lineRule="exact"/>
      </w:pPr>
      <w:r>
        <w:t>visual manifestation of the internal turmoil that ravaged my being.</w:t>
      </w:r>
    </w:p>
    <w:p w14:paraId="755952FA" w14:textId="77777777" w:rsidR="00A7568F" w:rsidRDefault="00000000">
      <w:pPr>
        <w:autoSpaceDE w:val="0"/>
        <w:autoSpaceDN w:val="0"/>
        <w:spacing w:before="264" w:after="0" w:line="264" w:lineRule="exact"/>
      </w:pPr>
      <w:r>
        <w:t xml:space="preserve">One day, I received a call from an unknown number. My heart pounded in my chest as I answered, anticipating the inevitable. The voice on the other end was calm, almost reassuring. But beneath the surface, I sensed the undercurrent of authority, the weight of </w:t>
        <w:br/>
        <w:t xml:space="preserve">impending doom. It was a detective, his voice calm but firm, </w:t>
        <w:br/>
        <w:t>informing me that my involvement in the Moretti heist had been discovered. The carefully constructed web of deceit I had woven had finally begun to unravel.</w:t>
      </w:r>
    </w:p>
    <w:p w14:paraId="7ED13FF8" w14:textId="77777777" w:rsidR="00A7568F" w:rsidRDefault="00000000">
      <w:pPr>
        <w:autoSpaceDE w:val="0"/>
        <w:autoSpaceDN w:val="0"/>
        <w:spacing w:before="206" w:after="0" w:line="322" w:lineRule="exact"/>
      </w:pPr>
      <w:r>
        <w:t>The consequences of my actions unfolded with chilling swiftness.</w:t>
      </w:r>
    </w:p>
    <w:p w14:paraId="3C9016BD" w14:textId="77777777" w:rsidR="00A7568F" w:rsidRDefault="00000000">
      <w:pPr>
        <w:autoSpaceDE w:val="0"/>
        <w:autoSpaceDN w:val="0"/>
        <w:spacing w:before="58" w:after="0" w:line="264" w:lineRule="exact"/>
      </w:pPr>
      <w:r>
        <w:t>The fear that had haunted me for months now materialized, a palpable sense of impending doom. The city, once my refuge, now experienced like a hunting ground, every shadow a potential pursuer. The money, the supposed solution to my problems, now felt like a poisoned chalice. My comfortable apartment felt more like a prison, the walls closing in, the silence heavy with foreboding.</w:t>
      </w:r>
    </w:p>
    <w:p w14:paraId="7EC51E0F" w14:textId="77777777" w:rsidR="00A7568F" w:rsidRDefault="00000000">
      <w:pPr>
        <w:autoSpaceDE w:val="0"/>
        <w:autoSpaceDN w:val="0"/>
        <w:spacing w:before="264" w:after="0" w:line="264" w:lineRule="exact"/>
        <w:ind w:right="144"/>
      </w:pPr>
      <w:r>
        <w:t>The arrest was swift and brutal, a stark contrast to the carefully planned heist that had set this chain of events in motion. The cold steel of the handcuffs, the harsh reality of my situation, brought a jarring clarity. The elaborate lies, the carefully constructed facade of success—all were swept away in a single, decisive moment.</w:t>
      </w:r>
    </w:p>
    <w:p w14:paraId="6B1F17A3" w14:textId="77777777" w:rsidR="00A7568F" w:rsidRDefault="00000000">
      <w:pPr>
        <w:autoSpaceDE w:val="0"/>
        <w:autoSpaceDN w:val="0"/>
        <w:spacing w:before="264" w:after="0" w:line="264" w:lineRule="exact"/>
      </w:pPr>
      <w:r>
        <w:t xml:space="preserve">As the police car sped away, the city lights blurring into a </w:t>
        <w:br/>
        <w:t xml:space="preserve">kaleidoscope of colors, I appeared back at the life I had left behind. The city that had once seduced me with its promise of anonymity, now stood as a witness to my downfall. My reflection in the </w:t>
        <w:br/>
        <w:t xml:space="preserve">windowpane was a ghost, the face of a man consumed by his own deceit, a man who had traded his integrity for fleeting riches and had ultimately paid the price. The road ahead was uncertain, the consequences of my actions far-reaching and undeniable. The weight of my deception, once carefully concealed, was now </w:t>
        <w:br/>
        <w:t xml:space="preserve">inescapable, a heavy burden I would have to carry for the </w:t>
        <w:br/>
        <w:t>remainder of my days. The journey had taken me from hope to despair, from dreams to nightmares, from freedom to captivity. And as the sirens wailed in the distance, a single, profound truth echoed in the silence of the police car: breaking the law had a terrible cost, and the price I had paid was far greater than I could ever have</w:t>
      </w:r>
    </w:p>
    <w:p w14:paraId="22DAC187" w14:textId="77777777" w:rsidR="00A7568F" w:rsidRDefault="00A7568F">
      <w:pPr>
        <w:sectPr w:rsidR="00A7568F">
          <w:pgSz w:w="8000" w:h="12000"/>
          <w:pgMar w:top="1440" w:right="1440" w:bottom="1440" w:left="1440" w:header="720" w:footer="720" w:gutter="0"/>
          <w:cols w:space="720"/>
          <w:docGrid w:linePitch="360"/>
        </w:sectPr>
      </w:pPr>
    </w:p>
    <w:p w14:paraId="3D3F0E84" w14:textId="77777777" w:rsidR="00A7568F" w:rsidRDefault="00A7568F">
      <w:pPr>
        <w:autoSpaceDE w:val="0"/>
        <w:autoSpaceDN w:val="0"/>
        <w:spacing w:after="78" w:line="220" w:lineRule="exact"/>
      </w:pPr>
    </w:p>
    <w:p w14:paraId="371CB9D1" w14:textId="77777777" w:rsidR="00A7568F" w:rsidRDefault="00000000">
      <w:pPr>
        <w:autoSpaceDE w:val="0"/>
        <w:autoSpaceDN w:val="0"/>
        <w:spacing w:before="58" w:after="0" w:line="264" w:lineRule="exact"/>
      </w:pPr>
      <w:r>
        <w:t>imagined. The consequences, once a distant threat, had become my unrelenting reality.</w:t>
      </w:r>
    </w:p>
    <w:p w14:paraId="641154ED" w14:textId="77777777" w:rsidR="00A7568F" w:rsidRDefault="00A7568F">
      <w:pPr>
        <w:sectPr w:rsidR="00A7568F">
          <w:pgSz w:w="8000" w:h="12000"/>
          <w:pgMar w:top="1440" w:right="1440" w:bottom="1440" w:left="1440" w:header="720" w:footer="720" w:gutter="0"/>
          <w:cols w:space="720"/>
          <w:docGrid w:linePitch="360"/>
        </w:sectPr>
      </w:pPr>
    </w:p>
    <w:p w14:paraId="07F3E550" w14:textId="77777777" w:rsidR="00A7568F" w:rsidRDefault="00A7568F">
      <w:pPr>
        <w:autoSpaceDE w:val="0"/>
        <w:autoSpaceDN w:val="0"/>
        <w:spacing w:after="224" w:line="220" w:lineRule="exact"/>
      </w:pPr>
    </w:p>
    <w:p w14:paraId="32B0E00A" w14:textId="77777777" w:rsidR="00A7568F" w:rsidRDefault="00000000">
      <w:pPr>
        <w:autoSpaceDE w:val="0"/>
        <w:autoSpaceDN w:val="0"/>
        <w:spacing w:after="0" w:line="330" w:lineRule="exact"/>
      </w:pPr>
      <w:r>
        <w:t>Cornered and Trapped</w:t>
      </w:r>
    </w:p>
    <w:p w14:paraId="468FBF64" w14:textId="77777777" w:rsidR="00A7568F" w:rsidRDefault="00000000">
      <w:pPr>
        <w:autoSpaceDE w:val="0"/>
        <w:autoSpaceDN w:val="0"/>
        <w:spacing w:before="286" w:after="0" w:line="264" w:lineRule="exact"/>
      </w:pPr>
      <w:r>
        <w:t xml:space="preserve">The rusted gate groaned like a dying beast as I heaved it shut, the sound echoing unnaturally loud in the oppressive silence of the abandoned quarry. The air hung heavy with the scent of damp earth and decay, a fitting backdrop to my predicament. This wasn't just a hiding place; it was a tomb, a cold, damp grave awaiting its occupant. My pursuers, I knew, wouldn't be far behind. The </w:t>
        <w:br/>
        <w:t>rhythmic thud of a helicopter’s rotor blades punctuated the stillness, a relentless drumbeat of impending doom.</w:t>
      </w:r>
    </w:p>
    <w:p w14:paraId="13AE3E6A" w14:textId="77777777" w:rsidR="00A7568F" w:rsidRDefault="00000000">
      <w:pPr>
        <w:autoSpaceDE w:val="0"/>
        <w:autoSpaceDN w:val="0"/>
        <w:spacing w:before="264" w:after="0" w:line="264" w:lineRule="exact"/>
      </w:pPr>
      <w:r>
        <w:t xml:space="preserve">I leaned against the cold, rough stone, the damp seeping into my clothes, chilling me to the bone. My breath hitched in ragged gasps, my heart hammering against my ribs like a trapped bird. The </w:t>
        <w:br/>
        <w:t>adrenaline that had fueled my escape was gone, replaced by a bone-deep exhaustion and a chilling premonition. The feeling wasn't of fear, exactly, but of inevitability. The walls were closing in, not just metaphorically, but literally.</w:t>
      </w:r>
    </w:p>
    <w:p w14:paraId="1E9D2F3E" w14:textId="77777777" w:rsidR="00A7568F" w:rsidRDefault="00000000">
      <w:pPr>
        <w:autoSpaceDE w:val="0"/>
        <w:autoSpaceDN w:val="0"/>
        <w:spacing w:before="264" w:after="0" w:line="264" w:lineRule="exact"/>
      </w:pPr>
      <w:r>
        <w:t>The quarry was a labyrinth of jagged rocks and shadowed crevices, a treacherous landscape that offered little in the way of escape. I scanned the surrounding terrain, searching for a glimmer of hope, a crack in the seemingly impenetrable wall of despair, but found nothing. Each shadow seemed to writhe and twist, morphing into menacing figures, the product of my overwrought imagination, but terrifying nonetheless.</w:t>
      </w:r>
    </w:p>
    <w:p w14:paraId="0F2A22FC" w14:textId="77777777" w:rsidR="00A7568F" w:rsidRDefault="00000000">
      <w:pPr>
        <w:autoSpaceDE w:val="0"/>
        <w:autoSpaceDN w:val="0"/>
        <w:spacing w:before="264" w:after="0" w:line="264" w:lineRule="exact"/>
        <w:ind w:right="144"/>
      </w:pPr>
      <w:r>
        <w:t>The memory of the chase played on a relentless loop in my mind: the screech of tires, the flash of red and blue lights, the desperate surge of the engine pushing my battered truck to its limits. Every near miss, every hair-raising turn, played out again and again, a grim reminder of how close I’d come to capture. And yet, even in the face of imminent capture, a strange calm settled over me. The wild panic had subsided, replaced by a grim acceptance.</w:t>
      </w:r>
    </w:p>
    <w:p w14:paraId="5E8CDFA2" w14:textId="77777777" w:rsidR="00A7568F" w:rsidRDefault="00000000">
      <w:pPr>
        <w:autoSpaceDE w:val="0"/>
        <w:autoSpaceDN w:val="0"/>
        <w:spacing w:before="264" w:after="0" w:line="264" w:lineRule="exact"/>
      </w:pPr>
      <w:r>
        <w:t>This was it, the breaking point. The culmination of years spent teetering on the precipice, years of reckless decisions and impulsive acts. I had pushed my luck too far, tested the limits of the system, and now, the system was about to reclaim what it believed was</w:t>
      </w:r>
    </w:p>
    <w:p w14:paraId="5D6C2BA2" w14:textId="77777777" w:rsidR="00A7568F" w:rsidRDefault="00A7568F">
      <w:pPr>
        <w:sectPr w:rsidR="00A7568F">
          <w:pgSz w:w="8000" w:h="12000"/>
          <w:pgMar w:top="1440" w:right="1440" w:bottom="1440" w:left="1440" w:header="720" w:footer="720" w:gutter="0"/>
          <w:cols w:space="720"/>
          <w:docGrid w:linePitch="360"/>
        </w:sectPr>
      </w:pPr>
    </w:p>
    <w:p w14:paraId="19D2C144" w14:textId="77777777" w:rsidR="00A7568F" w:rsidRDefault="00A7568F">
      <w:pPr>
        <w:autoSpaceDE w:val="0"/>
        <w:autoSpaceDN w:val="0"/>
        <w:spacing w:after="78" w:line="220" w:lineRule="exact"/>
      </w:pPr>
    </w:p>
    <w:p w14:paraId="454D1842" w14:textId="77777777" w:rsidR="00A7568F" w:rsidRDefault="00000000">
      <w:pPr>
        <w:autoSpaceDE w:val="0"/>
        <w:autoSpaceDN w:val="0"/>
        <w:spacing w:before="58" w:after="0" w:line="264" w:lineRule="exact"/>
      </w:pPr>
      <w:r>
        <w:t>rightfully its own. But unlike the blind rage that had fueled my previous transgressions, this time, a different kind of emotion filled me: a profound sadness, a deep sense of loss.</w:t>
      </w:r>
    </w:p>
    <w:p w14:paraId="39A86B8D" w14:textId="77777777" w:rsidR="00A7568F" w:rsidRDefault="00000000">
      <w:pPr>
        <w:autoSpaceDE w:val="0"/>
        <w:autoSpaceDN w:val="0"/>
        <w:spacing w:before="264" w:after="0" w:line="264" w:lineRule="exact"/>
      </w:pPr>
      <w:r>
        <w:t xml:space="preserve">The loss wasn't just of freedom; it was of the life I'd once imagined for myself, a life filled with warmth, laughter, and the simple joys that seemed to elude me. The image of my mother’s smile, a </w:t>
        <w:br/>
        <w:t>fleeting memory from a distant past, pierced the darkness, a sharp pang of regret echoing in the desolate expanse of the quarry. I had traded that life, that simple joy, for the fleeting thrill of the criminal underworld, and now I was paying the price.</w:t>
      </w:r>
    </w:p>
    <w:p w14:paraId="0D32D652" w14:textId="77777777" w:rsidR="00A7568F" w:rsidRDefault="00000000">
      <w:pPr>
        <w:autoSpaceDE w:val="0"/>
        <w:autoSpaceDN w:val="0"/>
        <w:spacing w:before="264" w:after="0" w:line="264" w:lineRule="exact"/>
      </w:pPr>
      <w:r>
        <w:t>The silence was deafening, broken only by the occasional drip of water from the cavernous walls, the distant drone of the helicopter seeming to grow ever closer. I could almost feel the weight of their presence, the heavy footsteps of law enforcement officers closing in, their intent unmistakable. There was no escape; the game was over.</w:t>
      </w:r>
    </w:p>
    <w:p w14:paraId="7254AFF3" w14:textId="77777777" w:rsidR="00A7568F" w:rsidRDefault="00000000">
      <w:pPr>
        <w:autoSpaceDE w:val="0"/>
        <w:autoSpaceDN w:val="0"/>
        <w:spacing w:before="264" w:after="0" w:line="264" w:lineRule="exact"/>
      </w:pPr>
      <w:r>
        <w:t>My mind raced, trying to find a way out, a loophole, a miracle. But there was none. The logic was simple, brutal, and inescapable. The choices I’d made over the years had led me to this bleak, desolate corner. Every stolen moment, every risk taken, every lie told, had brought me closer to this precise moment. The consequences were unavoidable.</w:t>
      </w:r>
    </w:p>
    <w:p w14:paraId="35EEE4E7" w14:textId="77777777" w:rsidR="00A7568F" w:rsidRDefault="00000000">
      <w:pPr>
        <w:autoSpaceDE w:val="0"/>
        <w:autoSpaceDN w:val="0"/>
        <w:spacing w:before="264" w:after="0" w:line="264" w:lineRule="exact"/>
        <w:ind w:right="144"/>
      </w:pPr>
      <w:r>
        <w:t>My thoughts drifted to Sal, his betrayal a bitter pill that I was forced to swallow. His treachery wasn't just a personal affront; it was a violation of the unspoken code that governed our existence. Loyalty, a word once held sacred, had been cheapened, rendered meaningless. He had shown me the brutal truth, the inherent selfishness that lurked beneath the surface of even the most seemingly loyal relationships.</w:t>
      </w:r>
    </w:p>
    <w:p w14:paraId="28D053DA" w14:textId="77777777" w:rsidR="00A7568F" w:rsidRDefault="00000000">
      <w:pPr>
        <w:autoSpaceDE w:val="0"/>
        <w:autoSpaceDN w:val="0"/>
        <w:spacing w:before="264" w:after="0" w:line="264" w:lineRule="exact"/>
        <w:ind w:right="144"/>
      </w:pPr>
      <w:r>
        <w:t xml:space="preserve">Yet, as the weight of my actions pressed upon me, a strange clarity emerged. It wasn't a sudden epiphany, not a miraculous </w:t>
        <w:br/>
        <w:t>transformation, but a quiet understanding. My life, my choices, hadn't been predetermined. I hadn't been a pawn in some larger game. I had been the author of my own downfall, the architect of my own destruction. And perhaps, in accepting that responsibility, in acknowledging the extent of my mistakes, lay the first step</w:t>
      </w:r>
    </w:p>
    <w:p w14:paraId="5B2D952E" w14:textId="77777777" w:rsidR="00A7568F" w:rsidRDefault="00A7568F">
      <w:pPr>
        <w:sectPr w:rsidR="00A7568F">
          <w:pgSz w:w="8000" w:h="12000"/>
          <w:pgMar w:top="1440" w:right="1440" w:bottom="1440" w:left="1440" w:header="720" w:footer="720" w:gutter="0"/>
          <w:cols w:space="720"/>
          <w:docGrid w:linePitch="360"/>
        </w:sectPr>
      </w:pPr>
    </w:p>
    <w:p w14:paraId="7EC0EE62" w14:textId="77777777" w:rsidR="00A7568F" w:rsidRDefault="00A7568F">
      <w:pPr>
        <w:autoSpaceDE w:val="0"/>
        <w:autoSpaceDN w:val="0"/>
        <w:spacing w:after="78" w:line="220" w:lineRule="exact"/>
      </w:pPr>
    </w:p>
    <w:p w14:paraId="4A861C4A" w14:textId="77777777" w:rsidR="00A7568F" w:rsidRDefault="00000000">
      <w:pPr>
        <w:autoSpaceDE w:val="0"/>
        <w:autoSpaceDN w:val="0"/>
        <w:spacing w:after="0" w:line="322" w:lineRule="exact"/>
      </w:pPr>
      <w:r>
        <w:t>towards redemption.</w:t>
      </w:r>
    </w:p>
    <w:p w14:paraId="15F811EF" w14:textId="77777777" w:rsidR="00A7568F" w:rsidRDefault="00000000">
      <w:pPr>
        <w:autoSpaceDE w:val="0"/>
        <w:autoSpaceDN w:val="0"/>
        <w:spacing w:before="264" w:after="0" w:line="264" w:lineRule="exact"/>
      </w:pPr>
      <w:r>
        <w:t>The sound of approaching footsteps shattered the stillness. The final act was about to begin. I closed my eyes, braced myself for the inevitable, and let out a long, slow breath. The fear was gone, replaced by an odd sense of peace. Not the peace of resignation, but the peace of acceptance. I had lived my life on the edge, a life defined by the thrill of risk, the exhilaration of escape. Now, the risk was over, the escape was impossible.</w:t>
      </w:r>
    </w:p>
    <w:p w14:paraId="68D4C980" w14:textId="77777777" w:rsidR="00A7568F" w:rsidRDefault="00000000">
      <w:pPr>
        <w:autoSpaceDE w:val="0"/>
        <w:autoSpaceDN w:val="0"/>
        <w:spacing w:before="264" w:after="0" w:line="264" w:lineRule="exact"/>
      </w:pPr>
      <w:r>
        <w:t>The approaching footsteps grew louder, closing in like the jaws of a trap. The weight of the impending arrest pressed down upon me, but it was less a physical weight than a psychological one, the accumulated burden of years of choices finally catching up. The cold damp stone pressed against my back, a stark contrast to the warmth I had so carelessly discarded in my pursuit of a life that had never existed.</w:t>
      </w:r>
    </w:p>
    <w:p w14:paraId="46431EDF" w14:textId="77777777" w:rsidR="00A7568F" w:rsidRDefault="00000000">
      <w:pPr>
        <w:autoSpaceDE w:val="0"/>
        <w:autoSpaceDN w:val="0"/>
        <w:spacing w:before="264" w:after="0" w:line="264" w:lineRule="exact"/>
      </w:pPr>
      <w:r>
        <w:t xml:space="preserve">In those final moments, as the light of freedom was extinguished, as the shadow of justice fell upon me, a single thought echoed in my mind: the weight of my actions. It wasn't just the legal </w:t>
        <w:br/>
        <w:t>consequences that mattered, but the moral consequences, the devastating effect my choices had had on others, on myself. It was a heavy burden to carry, and in that final moment, I was ready to face it.</w:t>
      </w:r>
    </w:p>
    <w:p w14:paraId="18043605" w14:textId="77777777" w:rsidR="00A7568F" w:rsidRDefault="00000000">
      <w:pPr>
        <w:autoSpaceDE w:val="0"/>
        <w:autoSpaceDN w:val="0"/>
        <w:spacing w:before="264" w:after="0" w:line="264" w:lineRule="exact"/>
      </w:pPr>
      <w:r>
        <w:t xml:space="preserve">The shadows deepened, the helicopter’s blades whirring overhead like a funeral dirge, the cold breath of the quarry enfolding me in its icy embrace. The moment of capture arrived. I didn't resist. What was the point? My fight was over, the battle was lost. I was a </w:t>
        <w:br/>
        <w:t xml:space="preserve">cornered animal, trapped, and the hunter was closing in. But within the confines of my despair, I found a different kind of strength – not in fighting, but in accepting the inevitable conclusion of my </w:t>
        <w:br/>
        <w:t>destructive path. This wasn't the end; this was the beginning of a different kind of journey – a journey into the unknown, a journey toward understanding. The journey towards the self I'd tried so hard to suppress, the self buried beneath layers of guilt, remorse, and a desperate attempt to outrun the shadows of my past.</w:t>
      </w:r>
    </w:p>
    <w:p w14:paraId="74990B98" w14:textId="77777777" w:rsidR="00A7568F" w:rsidRDefault="00000000">
      <w:pPr>
        <w:autoSpaceDE w:val="0"/>
        <w:autoSpaceDN w:val="0"/>
        <w:spacing w:before="206" w:after="0" w:line="322" w:lineRule="exact"/>
      </w:pPr>
      <w:r>
        <w:t>The officers arrived, their faces grim, their movements efficient and</w:t>
      </w:r>
    </w:p>
    <w:p w14:paraId="2E5EC5C0" w14:textId="77777777" w:rsidR="00A7568F" w:rsidRDefault="00A7568F">
      <w:pPr>
        <w:sectPr w:rsidR="00A7568F">
          <w:pgSz w:w="8000" w:h="12000"/>
          <w:pgMar w:top="1440" w:right="1440" w:bottom="1440" w:left="1440" w:header="720" w:footer="720" w:gutter="0"/>
          <w:cols w:space="720"/>
          <w:docGrid w:linePitch="360"/>
        </w:sectPr>
      </w:pPr>
    </w:p>
    <w:p w14:paraId="04D51039" w14:textId="77777777" w:rsidR="00A7568F" w:rsidRDefault="00A7568F">
      <w:pPr>
        <w:autoSpaceDE w:val="0"/>
        <w:autoSpaceDN w:val="0"/>
        <w:spacing w:after="78" w:line="220" w:lineRule="exact"/>
      </w:pPr>
    </w:p>
    <w:p w14:paraId="7CDC1A65" w14:textId="77777777" w:rsidR="00A7568F" w:rsidRDefault="00000000">
      <w:pPr>
        <w:autoSpaceDE w:val="0"/>
        <w:autoSpaceDN w:val="0"/>
        <w:spacing w:before="58" w:after="0" w:line="264" w:lineRule="exact"/>
      </w:pPr>
      <w:r>
        <w:t xml:space="preserve">practiced. Their words were unnecessary; their presence spoke volumes. This wasn't about heroism or villainy. It was about </w:t>
        <w:br/>
        <w:t xml:space="preserve">consequence. My actions had consequences, and I was ready to face them. There was a quiet dignity in surrender, in accepting the weight of one's mistakes. It wasn’t a sign of weakness; it was an acknowledgement of reality. It was a step, however small, toward the possibility of redemption. The cold steel of handcuffs on my wrists was not a symbol of defeat, but the first step on a long, arduous road of atonement. The journey wasn't over; it was just beginning. And as the shadows enveloped me, as the cold reality of the situation settled upon me, I found a strange acceptance, a quiet resolution to confront the darkness within and to emerge, </w:t>
        <w:br/>
        <w:t>eventually, into the light. The breaking point had arrived, and with it, a fragile hope for the beginning of something new.</w:t>
      </w:r>
    </w:p>
    <w:p w14:paraId="22ED7DAB" w14:textId="77777777" w:rsidR="00A7568F" w:rsidRDefault="00A7568F">
      <w:pPr>
        <w:sectPr w:rsidR="00A7568F">
          <w:pgSz w:w="8000" w:h="12000"/>
          <w:pgMar w:top="1440" w:right="1440" w:bottom="1440" w:left="1440" w:header="720" w:footer="720" w:gutter="0"/>
          <w:cols w:space="720"/>
          <w:docGrid w:linePitch="360"/>
        </w:sectPr>
      </w:pPr>
    </w:p>
    <w:p w14:paraId="0BFACF08" w14:textId="77777777" w:rsidR="00A7568F" w:rsidRDefault="00A7568F">
      <w:pPr>
        <w:autoSpaceDE w:val="0"/>
        <w:autoSpaceDN w:val="0"/>
        <w:spacing w:after="224" w:line="220" w:lineRule="exact"/>
      </w:pPr>
    </w:p>
    <w:p w14:paraId="2FE52B71" w14:textId="77777777" w:rsidR="00A7568F" w:rsidRDefault="00000000">
      <w:pPr>
        <w:autoSpaceDE w:val="0"/>
        <w:autoSpaceDN w:val="0"/>
        <w:spacing w:after="0" w:line="330" w:lineRule="exact"/>
      </w:pPr>
      <w:r>
        <w:t>Confrontation and Violence</w:t>
      </w:r>
    </w:p>
    <w:p w14:paraId="05C0571C" w14:textId="77777777" w:rsidR="00A7568F" w:rsidRDefault="00000000">
      <w:pPr>
        <w:autoSpaceDE w:val="0"/>
        <w:autoSpaceDN w:val="0"/>
        <w:spacing w:before="286" w:after="0" w:line="264" w:lineRule="exact"/>
      </w:pPr>
      <w:r>
        <w:t xml:space="preserve">The beam of a flashlight sliced through the darkness, momentarily blinding me. Two figures emerged from the shadows, their </w:t>
        <w:br/>
        <w:t>silhouettes stark against the pale glow. They weren't the uniformed officers I expected; these were different, harder. Their faces were obscured by shadows, but the glint of steel in their hands was unmistakable. The air crackled with unspoken menace, a palpable tension that sent a shiver down my spine. This wasn't an arrest; this was something else entirely.</w:t>
      </w:r>
    </w:p>
    <w:p w14:paraId="3EDA8478" w14:textId="77777777" w:rsidR="00A7568F" w:rsidRDefault="00000000">
      <w:pPr>
        <w:autoSpaceDE w:val="0"/>
        <w:autoSpaceDN w:val="0"/>
        <w:spacing w:before="264" w:after="0" w:line="264" w:lineRule="exact"/>
      </w:pPr>
      <w:r>
        <w:t>Before I could react, one of them lunged, a brutal blow catching me squarely on the jaw. The world exploded in a kaleidoscope of pain and disorientation. My head snapped back, the impact jarring my entire body. The ground rushed up to meet me, and then darkness swallowed me whole.</w:t>
      </w:r>
    </w:p>
    <w:p w14:paraId="6018CB61" w14:textId="77777777" w:rsidR="00A7568F" w:rsidRDefault="00000000">
      <w:pPr>
        <w:autoSpaceDE w:val="0"/>
        <w:autoSpaceDN w:val="0"/>
        <w:spacing w:before="264" w:after="0" w:line="264" w:lineRule="exact"/>
      </w:pPr>
      <w:r>
        <w:t>When I regained consciousness, my head throbbed in time with the frantic beat of my heart. My vision swam, the rough stone pressing against my cheek. I tasted blood, the metallic tang sharp and acrid on my tongue. My body screamed in protest, each muscle a knot of agony. The men were still there, their forms looming over me like grotesque gargoyles.</w:t>
      </w:r>
    </w:p>
    <w:p w14:paraId="323F35A2" w14:textId="77777777" w:rsidR="00A7568F" w:rsidRDefault="00000000">
      <w:pPr>
        <w:autoSpaceDE w:val="0"/>
        <w:autoSpaceDN w:val="0"/>
        <w:spacing w:before="264" w:after="0" w:line="264" w:lineRule="exact"/>
      </w:pPr>
      <w:r>
        <w:t xml:space="preserve">One of them, his face now partially visible, was Sal. His expression was devoid of any emotion, a chilling mask of indifference. He was no longer the friend I’d once known, the man I’d trusted with my life. He was something else entirely – a predator, cold and </w:t>
        <w:br/>
        <w:t>calculating. His betrayal had been a calculated move, a strategic maneuver in a ruthless game of survival. He hadn't just betrayed my trust; he’d shattered the foundation of everything I'd believed in.</w:t>
      </w:r>
    </w:p>
    <w:p w14:paraId="3DF9692F" w14:textId="77777777" w:rsidR="00A7568F" w:rsidRDefault="00000000">
      <w:pPr>
        <w:autoSpaceDE w:val="0"/>
        <w:autoSpaceDN w:val="0"/>
        <w:spacing w:before="264" w:after="0" w:line="264" w:lineRule="exact"/>
      </w:pPr>
      <w:r>
        <w:t>“It’s over, Frankie,” Sal said, his voice a low growl, devoid of any sympathy. His words were as brutal as the blow that had sent me sprawling. The indifference in his tone was a knife twisting in the wound. The man beside him, a hulking figure whose face remained hidden in shadow, tightened his grip on a length of pipe, the steel glinting menacingly in the beam of the flashlight.</w:t>
      </w:r>
    </w:p>
    <w:p w14:paraId="2445080B" w14:textId="77777777" w:rsidR="00A7568F" w:rsidRDefault="00A7568F">
      <w:pPr>
        <w:sectPr w:rsidR="00A7568F">
          <w:pgSz w:w="8000" w:h="12000"/>
          <w:pgMar w:top="1440" w:right="1440" w:bottom="1440" w:left="1440" w:header="720" w:footer="720" w:gutter="0"/>
          <w:cols w:space="720"/>
          <w:docGrid w:linePitch="360"/>
        </w:sectPr>
      </w:pPr>
    </w:p>
    <w:p w14:paraId="07524AEB" w14:textId="77777777" w:rsidR="00A7568F" w:rsidRDefault="00A7568F">
      <w:pPr>
        <w:autoSpaceDE w:val="0"/>
        <w:autoSpaceDN w:val="0"/>
        <w:spacing w:after="78" w:line="220" w:lineRule="exact"/>
      </w:pPr>
    </w:p>
    <w:p w14:paraId="7B10C055" w14:textId="77777777" w:rsidR="00A7568F" w:rsidRDefault="00000000">
      <w:pPr>
        <w:autoSpaceDE w:val="0"/>
        <w:autoSpaceDN w:val="0"/>
        <w:spacing w:before="58" w:after="0" w:line="264" w:lineRule="exact"/>
        <w:ind w:right="144"/>
      </w:pPr>
      <w:r>
        <w:t>The violence that followed was swift and brutal. A flurry of blows rained down on me, each impact a searing wave of pain. I tried to defend myself, to fight back, but my body was too battered, my strength sapped. The blows continued, relentless and merciless, a brutal ballet of pain and destruction. The world was reduced to a chaotic blur of pain, a symphony of agonizing cries and crushing blows.</w:t>
      </w:r>
    </w:p>
    <w:p w14:paraId="4CAF681A" w14:textId="77777777" w:rsidR="00A7568F" w:rsidRDefault="00000000">
      <w:pPr>
        <w:autoSpaceDE w:val="0"/>
        <w:autoSpaceDN w:val="0"/>
        <w:spacing w:before="264" w:after="0" w:line="264" w:lineRule="exact"/>
        <w:ind w:right="144"/>
      </w:pPr>
      <w:r>
        <w:t>The taste of blood filled my mouth again, mixing with the grit and dust of the quarry floor. I struggled to breathe, each gasp a searing agony in my damaged lungs. The air experienced thin, suffocating, as if the very stones were pressing down upon me, crushing the life out of me. I fought against the encroaching darkness, desperate to remain conscious, to witness the unfolding horror.</w:t>
      </w:r>
    </w:p>
    <w:p w14:paraId="00398497" w14:textId="77777777" w:rsidR="00A7568F" w:rsidRDefault="00000000">
      <w:pPr>
        <w:autoSpaceDE w:val="0"/>
        <w:autoSpaceDN w:val="0"/>
        <w:spacing w:before="264" w:after="0" w:line="264" w:lineRule="exact"/>
      </w:pPr>
      <w:r>
        <w:t xml:space="preserve">Sal stood over me, his eyes cold and calculating, watching me writhe in agony. He said nothing, his silence more terrifying than any verbal taunt. His actions spoke volumes: this wasn’t a robbery; it was a message. A message of betrayal, of treachery, of the brutal realities of the criminal underworld. This wasn't a simple dispute; it was a calculated act of violence designed to demonstrate the </w:t>
        <w:br/>
        <w:t>consequences of disobedience, of defying the unspoken rules.</w:t>
      </w:r>
    </w:p>
    <w:p w14:paraId="39A051D9" w14:textId="77777777" w:rsidR="00A7568F" w:rsidRDefault="00000000">
      <w:pPr>
        <w:autoSpaceDE w:val="0"/>
        <w:autoSpaceDN w:val="0"/>
        <w:spacing w:before="264" w:after="0" w:line="264" w:lineRule="exact"/>
      </w:pPr>
      <w:r>
        <w:t xml:space="preserve">The beating continued until I lost consciousness again, the last vestiges of my resistance dissolving into the abyss of pain. When I awoke, the pain was a dull throb, but the memory of the violence remained, a vivid scar etched onto my soul. My body was battered and bruised, a testament to the ferocity of the assault. My clothes were torn and dirty, stained with my blood. But the physical </w:t>
        <w:br/>
        <w:t>injuries paled in comparison to the emotional wounds, the crushing weight of betrayal, the shattering of my trust in humanity itself.</w:t>
      </w:r>
    </w:p>
    <w:p w14:paraId="5670C620" w14:textId="77777777" w:rsidR="00A7568F" w:rsidRDefault="00000000">
      <w:pPr>
        <w:autoSpaceDE w:val="0"/>
        <w:autoSpaceDN w:val="0"/>
        <w:spacing w:before="264" w:after="0" w:line="264" w:lineRule="exact"/>
      </w:pPr>
      <w:r>
        <w:t>I lay there, broken and defeated, the cold stone my only companion. The darkness of the quarry seemed to reflect the darkness within me, the emptiness that had settled into my soul. The events had stripped away the last vestiges of my illusions, revealing the raw, brutal truth of the criminal world – a world where loyalty was a fragile thing, easily broken and discarded like a worthless piece of trash.</w:t>
      </w:r>
    </w:p>
    <w:p w14:paraId="3F6DAF1D" w14:textId="77777777" w:rsidR="00A7568F" w:rsidRDefault="00A7568F">
      <w:pPr>
        <w:sectPr w:rsidR="00A7568F">
          <w:pgSz w:w="8000" w:h="12000"/>
          <w:pgMar w:top="1440" w:right="1440" w:bottom="1440" w:left="1440" w:header="720" w:footer="720" w:gutter="0"/>
          <w:cols w:space="720"/>
          <w:docGrid w:linePitch="360"/>
        </w:sectPr>
      </w:pPr>
    </w:p>
    <w:p w14:paraId="6DE3BE2E" w14:textId="77777777" w:rsidR="00A7568F" w:rsidRDefault="00A7568F">
      <w:pPr>
        <w:autoSpaceDE w:val="0"/>
        <w:autoSpaceDN w:val="0"/>
        <w:spacing w:after="78" w:line="220" w:lineRule="exact"/>
      </w:pPr>
    </w:p>
    <w:p w14:paraId="5503D1F6" w14:textId="77777777" w:rsidR="00A7568F" w:rsidRDefault="00000000">
      <w:pPr>
        <w:autoSpaceDE w:val="0"/>
        <w:autoSpaceDN w:val="0"/>
        <w:spacing w:before="58" w:after="0" w:line="264" w:lineRule="exact"/>
      </w:pPr>
      <w:r>
        <w:t>Sal's betrayal wasn't just a personal affront; it was a violation of the unspoken code that governed our existence. It was a stark reminder of the inherent dangers, the inherent selfishness, the predatory nature of the life I had chosen. The violence wasn't just about money or power; it was a demonstration of control, a display of dominance.</w:t>
      </w:r>
    </w:p>
    <w:p w14:paraId="0E9AAFE6" w14:textId="77777777" w:rsidR="00A7568F" w:rsidRDefault="00000000">
      <w:pPr>
        <w:autoSpaceDE w:val="0"/>
        <w:autoSpaceDN w:val="0"/>
        <w:spacing w:before="264" w:after="0" w:line="264" w:lineRule="exact"/>
      </w:pPr>
      <w:r>
        <w:t>This act of violence wasn’t merely physical; it was psychological. The brutal beating was intended to break me, to crush my spirit, to make me a submissive pawn in Sal's game. It was a test of my strength, a trial by fire in the unforgiving crucible of the criminal underworld.</w:t>
      </w:r>
    </w:p>
    <w:p w14:paraId="5F5AC2C0" w14:textId="77777777" w:rsidR="00A7568F" w:rsidRDefault="00000000">
      <w:pPr>
        <w:autoSpaceDE w:val="0"/>
        <w:autoSpaceDN w:val="0"/>
        <w:spacing w:before="264" w:after="0" w:line="264" w:lineRule="exact"/>
      </w:pPr>
      <w:r>
        <w:t xml:space="preserve">The silence of the quarry pressed down on me, heavy and </w:t>
        <w:br/>
        <w:t xml:space="preserve">suffocating. But within the depths of my despair, a flicker of </w:t>
        <w:br/>
        <w:t>something else emerged – a burning resentment, a cold, hard anger. It wasn’t the wild, impulsive rage that had fueled my past actions.</w:t>
      </w:r>
    </w:p>
    <w:p w14:paraId="37EE226E" w14:textId="77777777" w:rsidR="00A7568F" w:rsidRDefault="00000000">
      <w:pPr>
        <w:autoSpaceDE w:val="0"/>
        <w:autoSpaceDN w:val="0"/>
        <w:spacing w:before="58" w:after="0" w:line="264" w:lineRule="exact"/>
        <w:ind w:right="288"/>
      </w:pPr>
      <w:r>
        <w:t>This was different; this was a controlled, focused anger, the kind that fueled calculated revenge.</w:t>
      </w:r>
    </w:p>
    <w:p w14:paraId="45ABB844" w14:textId="77777777" w:rsidR="00A7568F" w:rsidRDefault="00000000">
      <w:pPr>
        <w:autoSpaceDE w:val="0"/>
        <w:autoSpaceDN w:val="0"/>
        <w:spacing w:before="264" w:after="0" w:line="264" w:lineRule="exact"/>
        <w:ind w:right="144"/>
      </w:pPr>
      <w:r>
        <w:t xml:space="preserve">I had been broken, but not destroyed. The experience had not only exposed the brutal truth of the underworld but had also ignited something deep within me, a sense of purpose, a desire for </w:t>
        <w:br/>
        <w:t>retribution. The desire for revenge wasn’t merely about justice; it was about survival. It was about reclaiming my own sense of agency and control.</w:t>
      </w:r>
    </w:p>
    <w:p w14:paraId="67C8EE87" w14:textId="77777777" w:rsidR="00A7568F" w:rsidRDefault="00000000">
      <w:pPr>
        <w:autoSpaceDE w:val="0"/>
        <w:autoSpaceDN w:val="0"/>
        <w:spacing w:before="264" w:after="0" w:line="264" w:lineRule="exact"/>
      </w:pPr>
      <w:r>
        <w:t>I experienced the familiar pull of desperation, of the darkness that had once consumed me, but this time, it was intertwined with a different energy – the bitter taste of revenge. The violence had broken me physically, but it had also awakened something dormant within me, something darker, something more dangerous. The cycle of violence had broken, but not without leaving its mark, a deep, festering wound that would drive me forward. The breaking point wasn't the end; it was a transformation, a metamorphosis into something new, something more ruthless, something more determined. The game wasn't over; it had just begun again, but this time, on my terms. The hunt was on.</w:t>
      </w:r>
    </w:p>
    <w:p w14:paraId="2273AB7A" w14:textId="77777777" w:rsidR="00A7568F" w:rsidRDefault="00A7568F">
      <w:pPr>
        <w:sectPr w:rsidR="00A7568F">
          <w:pgSz w:w="8000" w:h="12000"/>
          <w:pgMar w:top="1440" w:right="1440" w:bottom="1440" w:left="1440" w:header="720" w:footer="720" w:gutter="0"/>
          <w:cols w:space="720"/>
          <w:docGrid w:linePitch="360"/>
        </w:sectPr>
      </w:pPr>
    </w:p>
    <w:p w14:paraId="4A863984" w14:textId="77777777" w:rsidR="00A7568F" w:rsidRDefault="00A7568F">
      <w:pPr>
        <w:autoSpaceDE w:val="0"/>
        <w:autoSpaceDN w:val="0"/>
        <w:spacing w:after="224" w:line="220" w:lineRule="exact"/>
      </w:pPr>
    </w:p>
    <w:p w14:paraId="1A5960C3" w14:textId="77777777" w:rsidR="00A7568F" w:rsidRDefault="00000000">
      <w:pPr>
        <w:autoSpaceDE w:val="0"/>
        <w:autoSpaceDN w:val="0"/>
        <w:spacing w:after="0" w:line="330" w:lineRule="exact"/>
      </w:pPr>
      <w:r>
        <w:t>Choices and Consequences</w:t>
      </w:r>
    </w:p>
    <w:p w14:paraId="71E1CA37" w14:textId="77777777" w:rsidR="00A7568F" w:rsidRDefault="00000000">
      <w:pPr>
        <w:autoSpaceDE w:val="0"/>
        <w:autoSpaceDN w:val="0"/>
        <w:spacing w:before="286" w:after="0" w:line="264" w:lineRule="exact"/>
      </w:pPr>
      <w:r>
        <w:t xml:space="preserve">The cold seeped into my bones, a chilling reminder of my </w:t>
        <w:br/>
        <w:t xml:space="preserve">vulnerability. The quarry, once a symbol of my desperation, now experienced like a tomb. Sal's betrayal had shattered the fragile illusion of camaraderie, replacing it with a stark understanding of the brutal realities of the life I’d chosen. The violence wasn't just physical; it was a systematic dismantling of my self-worth, a deliberate attempt to erase my identity. The pain in my body was a constant, </w:t>
        <w:br/>
        <w:t>throbbing reminder of my weakness, but the deeper wound, the betrayal, gnawed at my soul.</w:t>
      </w:r>
    </w:p>
    <w:p w14:paraId="7E1794B7" w14:textId="77777777" w:rsidR="00A7568F" w:rsidRDefault="00000000">
      <w:pPr>
        <w:autoSpaceDE w:val="0"/>
        <w:autoSpaceDN w:val="0"/>
        <w:spacing w:before="264" w:after="0" w:line="264" w:lineRule="exact"/>
      </w:pPr>
      <w:r>
        <w:t xml:space="preserve">Lying there, broken and bleeding, I wrestled with the consequences of my choices. Each decision, however small, had led me down this path. The petty theft that spiraled into larger crimes, the misguided loyalty that had been so brutally exploited—they all culminated in this moment of utter desolation. I was a pawn in a game I didn’t fully understand, manipulated and discarded with callous </w:t>
        <w:br/>
        <w:t>indifference.</w:t>
      </w:r>
    </w:p>
    <w:p w14:paraId="69B130AE" w14:textId="77777777" w:rsidR="00A7568F" w:rsidRDefault="00000000">
      <w:pPr>
        <w:autoSpaceDE w:val="0"/>
        <w:autoSpaceDN w:val="0"/>
        <w:spacing w:before="264" w:after="0" w:line="264" w:lineRule="exact"/>
      </w:pPr>
      <w:r>
        <w:t xml:space="preserve">The night stretched on, the darkness punctuated only by the </w:t>
        <w:br/>
        <w:t>occasional distant howl of a dog or the rustle of leaves in the wind.</w:t>
      </w:r>
    </w:p>
    <w:p w14:paraId="4DA57B52" w14:textId="77777777" w:rsidR="00A7568F" w:rsidRDefault="00000000">
      <w:pPr>
        <w:autoSpaceDE w:val="0"/>
        <w:autoSpaceDN w:val="0"/>
        <w:spacing w:before="60" w:after="0" w:line="264" w:lineRule="exact"/>
        <w:ind w:right="542"/>
        <w:jc w:val="both"/>
      </w:pPr>
      <w:r>
        <w:t>The silence was oppressive, a heavy blanket smothering my thoughts. My mind raced, replaying the events of the night, analyzing every decision, every misstep. Was there a way out?</w:t>
      </w:r>
    </w:p>
    <w:p w14:paraId="6078D925" w14:textId="77777777" w:rsidR="00A7568F" w:rsidRDefault="00000000">
      <w:pPr>
        <w:autoSpaceDE w:val="0"/>
        <w:autoSpaceDN w:val="0"/>
        <w:spacing w:before="60" w:after="0" w:line="264" w:lineRule="exact"/>
        <w:ind w:right="576"/>
      </w:pPr>
      <w:r>
        <w:t>Could I escape this cycle of violence and betrayal? Or was I destined to forever remain trapped in this brutal underworld?</w:t>
      </w:r>
    </w:p>
    <w:p w14:paraId="172F50E9" w14:textId="77777777" w:rsidR="00A7568F" w:rsidRDefault="00000000">
      <w:pPr>
        <w:autoSpaceDE w:val="0"/>
        <w:autoSpaceDN w:val="0"/>
        <w:spacing w:before="264" w:after="0" w:line="264" w:lineRule="exact"/>
      </w:pPr>
      <w:r>
        <w:t>The question echoed in the emptiness of the quarry, a haunting refrain that refused to be silenced. My past actions haunted me, each one a ghostly reminder of the choices that had led me to this point. I thought of my family, of my mother's weary face, her eyes filled with a mixture of disappointment and fear. I had failed her, let her down in ways I couldn’t even begin to comprehend. The guilt was a heavy weight, adding to the crushing burden of despair.</w:t>
      </w:r>
    </w:p>
    <w:p w14:paraId="0D3FC6C6" w14:textId="77777777" w:rsidR="00A7568F" w:rsidRDefault="00000000">
      <w:pPr>
        <w:autoSpaceDE w:val="0"/>
        <w:autoSpaceDN w:val="0"/>
        <w:spacing w:before="264" w:after="0" w:line="264" w:lineRule="exact"/>
      </w:pPr>
      <w:r>
        <w:t>As dawn approached, painting the sky with streaks of pale grey and orange, a sliver.  of resolve pierced through the darkness. the anger, the burning resentment that had begun to flicker in the depths of</w:t>
      </w:r>
    </w:p>
    <w:p w14:paraId="62B96262" w14:textId="77777777" w:rsidR="00A7568F" w:rsidRDefault="00A7568F">
      <w:pPr>
        <w:sectPr w:rsidR="00A7568F">
          <w:pgSz w:w="8000" w:h="12000"/>
          <w:pgMar w:top="1440" w:right="1440" w:bottom="1440" w:left="1440" w:header="720" w:footer="720" w:gutter="0"/>
          <w:cols w:space="720"/>
          <w:docGrid w:linePitch="360"/>
        </w:sectPr>
      </w:pPr>
    </w:p>
    <w:p w14:paraId="7D003C3D" w14:textId="77777777" w:rsidR="00A7568F" w:rsidRDefault="00A7568F">
      <w:pPr>
        <w:autoSpaceDE w:val="0"/>
        <w:autoSpaceDN w:val="0"/>
        <w:spacing w:after="78" w:line="220" w:lineRule="exact"/>
      </w:pPr>
    </w:p>
    <w:p w14:paraId="0D13ECEB" w14:textId="77777777" w:rsidR="00A7568F" w:rsidRDefault="00000000">
      <w:pPr>
        <w:autoSpaceDE w:val="0"/>
        <w:autoSpaceDN w:val="0"/>
        <w:spacing w:before="58" w:after="0" w:line="264" w:lineRule="exact"/>
      </w:pPr>
      <w:r>
        <w:t>my despair, grew stronger. It wasn't just a desire for revenge; it was a desperate need to reclaim my life, to break free from the cycle of violence that had consumed me.</w:t>
      </w:r>
    </w:p>
    <w:p w14:paraId="5074B77B" w14:textId="77777777" w:rsidR="00A7568F" w:rsidRDefault="00000000">
      <w:pPr>
        <w:autoSpaceDE w:val="0"/>
        <w:autoSpaceDN w:val="0"/>
        <w:spacing w:before="264" w:after="0" w:line="264" w:lineRule="exact"/>
      </w:pPr>
      <w:r>
        <w:t>This wasn't about retribution alone. It was about survival. About finding a way to escape the clutches of Sal and his cohorts, to forge a new path, however uncertain. The physical pain was excruciating, but it was manageable. The psychological wounds, however, were far deeper, far more insidious. The betrayal had cut me to my core, eroding my trust in others, in myself. Healing those wounds would be a long and arduous process.</w:t>
      </w:r>
    </w:p>
    <w:p w14:paraId="28AFC7CC" w14:textId="77777777" w:rsidR="00A7568F" w:rsidRDefault="00000000">
      <w:pPr>
        <w:autoSpaceDE w:val="0"/>
        <w:autoSpaceDN w:val="0"/>
        <w:spacing w:before="264" w:after="0" w:line="264" w:lineRule="exact"/>
      </w:pPr>
      <w:r>
        <w:t>But the seed of change had been planted. The brutal reality of my situation had stripped away my illusions, forcing me to confront the harsh truth. The life I’d chosen wasn’t a romantic rebellion; it was a descent into darkness. The romanticism I’d once attached to my criminal acts had completely dissipated, leaving only a bitter taste of regret. The consequences had been severe, far-reaching, and deeply personal.</w:t>
      </w:r>
    </w:p>
    <w:p w14:paraId="7A9095FA" w14:textId="77777777" w:rsidR="00A7568F" w:rsidRDefault="00000000">
      <w:pPr>
        <w:autoSpaceDE w:val="0"/>
        <w:autoSpaceDN w:val="0"/>
        <w:spacing w:before="264" w:after="0" w:line="264" w:lineRule="exact"/>
      </w:pPr>
      <w:r>
        <w:t>The choice now wasn’t about continuing down the same path. The choice was about survival, about choosing a different kind of life. This was a new beginning, although it started from a place of ashes. It would be a fight, a long and difficult one, but the fire of resolve burned brighter than the pain.</w:t>
      </w:r>
    </w:p>
    <w:p w14:paraId="17D692DB" w14:textId="77777777" w:rsidR="00A7568F" w:rsidRDefault="00000000">
      <w:pPr>
        <w:autoSpaceDE w:val="0"/>
        <w:autoSpaceDN w:val="0"/>
        <w:spacing w:before="264" w:after="0" w:line="264" w:lineRule="exact"/>
      </w:pPr>
      <w:r>
        <w:t>My escape wasn’t easy. I limped out of the quarry, my body aching, my spirit bruised but not broken. Finding help was a challenge. My battered appearance immediately drew suspicion. Each interaction was fraught with the risk of betrayal. I learned to become a master of disguise, a ghost slipping through the cracks of society, avoiding those who could identify me and exploiting the anonymity of the city.</w:t>
      </w:r>
    </w:p>
    <w:p w14:paraId="1DCC98ED" w14:textId="77777777" w:rsidR="00A7568F" w:rsidRDefault="00000000">
      <w:pPr>
        <w:autoSpaceDE w:val="0"/>
        <w:autoSpaceDN w:val="0"/>
        <w:spacing w:before="264" w:after="0" w:line="264" w:lineRule="exact"/>
        <w:ind w:right="144"/>
      </w:pPr>
      <w:r>
        <w:t>Every day was a battle for survival, a testament to my resilience and determination. Each sunrise brought with it the possibility of capture, of more violence, but also the promise of a new chance.</w:t>
      </w:r>
    </w:p>
    <w:p w14:paraId="4D138CDF" w14:textId="77777777" w:rsidR="00A7568F" w:rsidRDefault="00000000">
      <w:pPr>
        <w:autoSpaceDE w:val="0"/>
        <w:autoSpaceDN w:val="0"/>
        <w:spacing w:before="58" w:after="0" w:line="264" w:lineRule="exact"/>
        <w:ind w:right="720"/>
      </w:pPr>
      <w:r>
        <w:t>The memories of the past were inescapable; they acted like a phantom limb, a constant ache. But I clung to my newfound resolve.</w:t>
      </w:r>
    </w:p>
    <w:p w14:paraId="02101983" w14:textId="77777777" w:rsidR="00A7568F" w:rsidRDefault="00A7568F">
      <w:pPr>
        <w:sectPr w:rsidR="00A7568F">
          <w:pgSz w:w="8000" w:h="12000"/>
          <w:pgMar w:top="1440" w:right="1440" w:bottom="1440" w:left="1440" w:header="720" w:footer="720" w:gutter="0"/>
          <w:cols w:space="720"/>
          <w:docGrid w:linePitch="360"/>
        </w:sectPr>
      </w:pPr>
    </w:p>
    <w:p w14:paraId="3EAF698B" w14:textId="77777777" w:rsidR="00A7568F" w:rsidRDefault="00A7568F">
      <w:pPr>
        <w:autoSpaceDE w:val="0"/>
        <w:autoSpaceDN w:val="0"/>
        <w:spacing w:after="210" w:line="220" w:lineRule="exact"/>
      </w:pPr>
    </w:p>
    <w:p w14:paraId="6A70C0C1" w14:textId="77777777" w:rsidR="00A7568F" w:rsidRDefault="00000000">
      <w:pPr>
        <w:autoSpaceDE w:val="0"/>
        <w:autoSpaceDN w:val="0"/>
        <w:spacing w:before="58" w:after="0" w:line="264" w:lineRule="exact"/>
      </w:pPr>
      <w:r>
        <w:t xml:space="preserve">The process of rebuilding my life was slow and fraught with </w:t>
        <w:br/>
        <w:t xml:space="preserve">challenges. Each step forward experienced like climbing a mountain; each small victory was a hard-fought achievement. There were setbacks, moments of doubt, and times when the weight of the past </w:t>
        <w:br/>
        <w:t>threatened to pull me under. The temptation to return to my old life lingered, a dark whisper in the back of my mind.</w:t>
      </w:r>
    </w:p>
    <w:p w14:paraId="029F92FE" w14:textId="77777777" w:rsidR="00A7568F" w:rsidRDefault="00000000">
      <w:pPr>
        <w:autoSpaceDE w:val="0"/>
        <w:autoSpaceDN w:val="0"/>
        <w:spacing w:before="264" w:after="0" w:line="264" w:lineRule="exact"/>
      </w:pPr>
      <w:r>
        <w:t>But the memory of Sal's betrayal, the physical and emotional agony I had endured, kept me grounded. It was a constant reminder of the consequences of my choices, a stark warning that I could not afford to repeat my mistakes. The fear, the pain, the desperation—they all fused into a powerful force that drove me forward.</w:t>
      </w:r>
    </w:p>
    <w:p w14:paraId="3ED6DCCF" w14:textId="77777777" w:rsidR="00A7568F" w:rsidRDefault="00000000">
      <w:pPr>
        <w:autoSpaceDE w:val="0"/>
        <w:autoSpaceDN w:val="0"/>
        <w:spacing w:before="264" w:after="0" w:line="264" w:lineRule="exact"/>
        <w:ind w:right="288"/>
      </w:pPr>
      <w:r>
        <w:t>I sought help, not from the authorities, but from unexpected sources: a kind-hearted doctor who treated my injuries without judgment; a former colleague who offered me shelter and a temporary job; and an elderly woman in a soup kitchen who provided comfort and a listening ear. These were small acts of kindness, but they were life-changing. They were rays of hope in the darkest of times.</w:t>
      </w:r>
    </w:p>
    <w:p w14:paraId="53E1D66E" w14:textId="77777777" w:rsidR="00A7568F" w:rsidRDefault="00000000">
      <w:pPr>
        <w:autoSpaceDE w:val="0"/>
        <w:autoSpaceDN w:val="0"/>
        <w:spacing w:before="264" w:after="0" w:line="264" w:lineRule="exact"/>
      </w:pPr>
      <w:r>
        <w:t xml:space="preserve">The transformation wasn’t immediate. It was a gradual process, a slow chipping away at the hardened exterior that years of crime had created. I started attending anger management sessions, </w:t>
        <w:br/>
        <w:t>learning to channel my rage into something constructive. I began to confront the root causes of my despair, acknowledging the social and economic factors that had contributed to my criminal behavior. The journey was not always easy. The pain, the regret, the guilt—they never completely disappeared. But over time, they began to lose their power over me.</w:t>
      </w:r>
    </w:p>
    <w:p w14:paraId="19EC13A7" w14:textId="77777777" w:rsidR="00A7568F" w:rsidRDefault="00000000">
      <w:pPr>
        <w:autoSpaceDE w:val="0"/>
        <w:autoSpaceDN w:val="0"/>
        <w:spacing w:before="264" w:after="0" w:line="264" w:lineRule="exact"/>
      </w:pPr>
      <w:r>
        <w:t xml:space="preserve">The cycle of violence had broken. My life was no longer defined by crime. Instead, it was shaped by acts of redemption, acts of </w:t>
        <w:br/>
        <w:t>rebuilding, acts of self-forgiveness. The road ahead remained long and arduous, but I was finally walking it on my own terms. The choice I made at that breaking point, that moment of utter despair, was the most significant choice of my life. It was the choice that allowed me to transform my pain into purpose, my anger into resolve, and my despair into hope. It was the choice that ultimately</w:t>
      </w:r>
    </w:p>
    <w:p w14:paraId="10BAB168" w14:textId="77777777" w:rsidR="00A7568F" w:rsidRDefault="00A7568F">
      <w:pPr>
        <w:sectPr w:rsidR="00A7568F">
          <w:pgSz w:w="8000" w:h="12000"/>
          <w:pgMar w:top="1440" w:right="1440" w:bottom="1440" w:left="1440" w:header="720" w:footer="720" w:gutter="0"/>
          <w:cols w:space="720"/>
          <w:docGrid w:linePitch="360"/>
        </w:sectPr>
      </w:pPr>
    </w:p>
    <w:p w14:paraId="65349E0C" w14:textId="77777777" w:rsidR="00A7568F" w:rsidRDefault="00A7568F">
      <w:pPr>
        <w:autoSpaceDE w:val="0"/>
        <w:autoSpaceDN w:val="0"/>
        <w:spacing w:after="78" w:line="220" w:lineRule="exact"/>
      </w:pPr>
    </w:p>
    <w:p w14:paraId="2EA02633" w14:textId="77777777" w:rsidR="00A7568F" w:rsidRDefault="00000000">
      <w:pPr>
        <w:autoSpaceDE w:val="0"/>
        <w:autoSpaceDN w:val="0"/>
        <w:spacing w:before="58" w:after="0" w:line="264" w:lineRule="exact"/>
      </w:pPr>
      <w:r>
        <w:t>saved my life. The game wasn't over, but the rules had changed. And this time, I was in control.</w:t>
      </w:r>
    </w:p>
    <w:p w14:paraId="50E64553" w14:textId="77777777" w:rsidR="00A7568F" w:rsidRDefault="00A7568F">
      <w:pPr>
        <w:sectPr w:rsidR="00A7568F">
          <w:pgSz w:w="8000" w:h="12000"/>
          <w:pgMar w:top="1440" w:right="1440" w:bottom="1440" w:left="1440" w:header="720" w:footer="720" w:gutter="0"/>
          <w:cols w:space="720"/>
          <w:docGrid w:linePitch="360"/>
        </w:sectPr>
      </w:pPr>
    </w:p>
    <w:p w14:paraId="2CFE4FFA" w14:textId="77777777" w:rsidR="00A7568F" w:rsidRDefault="00A7568F">
      <w:pPr>
        <w:autoSpaceDE w:val="0"/>
        <w:autoSpaceDN w:val="0"/>
        <w:spacing w:after="224" w:line="220" w:lineRule="exact"/>
      </w:pPr>
    </w:p>
    <w:p w14:paraId="334F06F5" w14:textId="77777777" w:rsidR="00A7568F" w:rsidRDefault="00000000">
      <w:pPr>
        <w:autoSpaceDE w:val="0"/>
        <w:autoSpaceDN w:val="0"/>
        <w:spacing w:after="0" w:line="330" w:lineRule="exact"/>
      </w:pPr>
      <w:r>
        <w:t>A Moment of Truth</w:t>
      </w:r>
    </w:p>
    <w:p w14:paraId="79CAB65F" w14:textId="77777777" w:rsidR="00A7568F" w:rsidRDefault="00000000">
      <w:pPr>
        <w:autoSpaceDE w:val="0"/>
        <w:autoSpaceDN w:val="0"/>
        <w:spacing w:before="286" w:after="0" w:line="264" w:lineRule="exact"/>
      </w:pPr>
      <w:r>
        <w:t>The dawn light, weak and watery, filtered through the skeletal branches of the trees bordering the quarry, painting stripes of pale grey across the muddy ground. My body screamed in protest with every shift of weight, a symphony of aches and throbbing pain. But the physical agony was a dull throb compared to the sharper, more persistent sting of betrayal. Sal’s laughter, cold and cruel, echoed in my mind, a mocking soundtrack to my misery. He hadn't just robbed me; he'd stolen a piece of my soul.</w:t>
      </w:r>
    </w:p>
    <w:p w14:paraId="70C364C0" w14:textId="77777777" w:rsidR="00A7568F" w:rsidRDefault="00000000">
      <w:pPr>
        <w:autoSpaceDE w:val="0"/>
        <w:autoSpaceDN w:val="0"/>
        <w:spacing w:before="264" w:after="0" w:line="264" w:lineRule="exact"/>
      </w:pPr>
      <w:r>
        <w:t>The anger, initially a simmering resentment, now roared within me, a potent force threatening to consume me entirely. It wasn't a vengeful fire; it was a survival instinct, a desperate fight for life.</w:t>
      </w:r>
    </w:p>
    <w:p w14:paraId="12FD1EE7" w14:textId="77777777" w:rsidR="00A7568F" w:rsidRDefault="00000000">
      <w:pPr>
        <w:autoSpaceDE w:val="0"/>
        <w:autoSpaceDN w:val="0"/>
        <w:spacing w:before="60" w:after="0" w:line="264" w:lineRule="exact"/>
        <w:ind w:right="288"/>
      </w:pPr>
      <w:r>
        <w:t xml:space="preserve">This wasn't just about escaping Sal's clutches; it was about </w:t>
        <w:br/>
        <w:t>reclaiming myself, about tearing myself free from the suffocating grip of the life I'd chosen. It was about finding a way to atone for my actions.</w:t>
      </w:r>
    </w:p>
    <w:p w14:paraId="13972EDB" w14:textId="77777777" w:rsidR="00A7568F" w:rsidRDefault="00000000">
      <w:pPr>
        <w:autoSpaceDE w:val="0"/>
        <w:autoSpaceDN w:val="0"/>
        <w:spacing w:before="264" w:after="0" w:line="264" w:lineRule="exact"/>
      </w:pPr>
      <w:r>
        <w:t>The weight of my past pressed down on me, each past act a leaden stone dragging me under. I thought of the faces of those I'd hurt, the victims of my crimes. Their pain, their fear, their loss - it mirrored my own suffering, magnified and intensified. I was no longer just a victim of circumstance; I was also a perpetrator, a participant in a cycle of violence that left a trail of broken lives in its wake.</w:t>
      </w:r>
    </w:p>
    <w:p w14:paraId="29ED3E1C" w14:textId="77777777" w:rsidR="00A7568F" w:rsidRDefault="00000000">
      <w:pPr>
        <w:autoSpaceDE w:val="0"/>
        <w:autoSpaceDN w:val="0"/>
        <w:spacing w:before="264" w:after="0" w:line="264" w:lineRule="exact"/>
      </w:pPr>
      <w:r>
        <w:t>The romanticism I’d once attached to my life—the misguided rebellion, the thrill of the chase—had evaporated, leaving behind a bitter residue of regret and shame. This wasn't some glorious, outlaw existence; it was a squalid, desperate struggle for survival, a grim dance with death. The poetry I'd once imagined finding in the criminal underworld was now a cruel joke, a mocking parody of the life I craved.</w:t>
      </w:r>
    </w:p>
    <w:p w14:paraId="0D7474A4" w14:textId="77777777" w:rsidR="00A7568F" w:rsidRDefault="00000000">
      <w:pPr>
        <w:autoSpaceDE w:val="0"/>
        <w:autoSpaceDN w:val="0"/>
        <w:spacing w:before="264" w:after="0" w:line="264" w:lineRule="exact"/>
      </w:pPr>
      <w:r>
        <w:t xml:space="preserve">I’d always been drawn to words, to the power of language to shape reality, to express the inexpressible. My poetry was a way of </w:t>
        <w:br/>
        <w:t>escaping the harsh realities of my life, a sanctuary where I could explore my emotions, my rage, my despair. But the life of crime had corrupted even that, twisting my creative energy into something</w:t>
      </w:r>
    </w:p>
    <w:p w14:paraId="47AB8175" w14:textId="77777777" w:rsidR="00A7568F" w:rsidRDefault="00A7568F">
      <w:pPr>
        <w:sectPr w:rsidR="00A7568F">
          <w:pgSz w:w="8000" w:h="12000"/>
          <w:pgMar w:top="1440" w:right="1440" w:bottom="1440" w:left="1440" w:header="720" w:footer="720" w:gutter="0"/>
          <w:cols w:space="720"/>
          <w:docGrid w:linePitch="360"/>
        </w:sectPr>
      </w:pPr>
    </w:p>
    <w:p w14:paraId="19924318" w14:textId="77777777" w:rsidR="00A7568F" w:rsidRDefault="00A7568F">
      <w:pPr>
        <w:autoSpaceDE w:val="0"/>
        <w:autoSpaceDN w:val="0"/>
        <w:spacing w:after="78" w:line="220" w:lineRule="exact"/>
      </w:pPr>
    </w:p>
    <w:p w14:paraId="1B249E2D" w14:textId="77777777" w:rsidR="00A7568F" w:rsidRDefault="00000000">
      <w:pPr>
        <w:autoSpaceDE w:val="0"/>
        <w:autoSpaceDN w:val="0"/>
        <w:spacing w:before="58" w:after="0" w:line="264" w:lineRule="exact"/>
      </w:pPr>
      <w:r>
        <w:t>dark and destructive. The words now experienced tainted, as if the ink itself carried the weight of my sins.</w:t>
      </w:r>
    </w:p>
    <w:p w14:paraId="66D4EF80" w14:textId="77777777" w:rsidR="00A7568F" w:rsidRDefault="00000000">
      <w:pPr>
        <w:autoSpaceDE w:val="0"/>
        <w:autoSpaceDN w:val="0"/>
        <w:spacing w:before="264" w:after="0" w:line="264" w:lineRule="exact"/>
      </w:pPr>
      <w:r>
        <w:t>The realization hit me with the force of a physical blow: I couldn't write myself out of this mess. The words, the poems, the songs –they couldn't erase what I'd done. They couldn't bring back the trust I'd shattered, the lives I'd damaged. My redemption wouldn't come from eloquent verses; it would come from facing my actions head-on, taking responsibility for my choices, and striving to make amends.</w:t>
      </w:r>
    </w:p>
    <w:p w14:paraId="11F4E276" w14:textId="77777777" w:rsidR="00A7568F" w:rsidRDefault="00000000">
      <w:pPr>
        <w:autoSpaceDE w:val="0"/>
        <w:autoSpaceDN w:val="0"/>
        <w:spacing w:before="264" w:after="0" w:line="264" w:lineRule="exact"/>
      </w:pPr>
      <w:r>
        <w:t>The journey began with a single step, a limping, painful trek out of the quarry. Each step was a victory, a testament to my resolve. I was a wounded animal, battered and bruised, but I refused to surrender. The city, once a haven for anonymity and escape, now experienced like a labyrinth of danger, each shadow holding the potential for betrayal.</w:t>
      </w:r>
    </w:p>
    <w:p w14:paraId="7AA07DFD" w14:textId="77777777" w:rsidR="00A7568F" w:rsidRDefault="00000000">
      <w:pPr>
        <w:autoSpaceDE w:val="0"/>
        <w:autoSpaceDN w:val="0"/>
        <w:spacing w:before="264" w:after="0" w:line="264" w:lineRule="exact"/>
      </w:pPr>
      <w:r>
        <w:t xml:space="preserve">I learned to move through the city’s underbelly like a ghost, my appearance altered, my identity shrouded in secrecy. I was a </w:t>
        <w:br/>
        <w:t>chameleon, adapting to my environment, learning to survive in the cracks of society. The fear was ever-present, a constant companion, but it was no longer a paralyzing force. It was a catalyst, a driving force that pushed me forward.</w:t>
      </w:r>
    </w:p>
    <w:p w14:paraId="7A0E4ACB" w14:textId="77777777" w:rsidR="00A7568F" w:rsidRDefault="00000000">
      <w:pPr>
        <w:autoSpaceDE w:val="0"/>
        <w:autoSpaceDN w:val="0"/>
        <w:spacing w:before="264" w:after="0" w:line="264" w:lineRule="exact"/>
      </w:pPr>
      <w:r>
        <w:t>Finding help was a challenge. My battered state drew suspicion; my past cast a long shadow. But I discovered that even in the darkest corners of society, kindness and compassion still existed. A kind-hearted doctor treated my injuries without judgment; a former colleague, recognizing the desperation in my eyes, offered me a temporary job and a place to stay. An elderly woman in a soup kitchen listened to my story without condemnation, offering solace and a silent affirmation that I wasn't alone.</w:t>
      </w:r>
    </w:p>
    <w:p w14:paraId="11583F91" w14:textId="77777777" w:rsidR="00A7568F" w:rsidRDefault="00000000">
      <w:pPr>
        <w:autoSpaceDE w:val="0"/>
        <w:autoSpaceDN w:val="0"/>
        <w:spacing w:before="264" w:after="0" w:line="264" w:lineRule="exact"/>
        <w:ind w:right="144"/>
      </w:pPr>
      <w:r>
        <w:t xml:space="preserve">These acts of kindness, small and seemingly insignificant, were the seeds of my redemption. They watered the barren ground of my soul, nurturing the fragile plant of hope. They reminded me that despite the darkness I’d embraced, there was still light, still </w:t>
        <w:br/>
        <w:t>goodness, still the possibility of forgiveness.</w:t>
      </w:r>
    </w:p>
    <w:p w14:paraId="018B4DDC" w14:textId="77777777" w:rsidR="00A7568F" w:rsidRDefault="00A7568F">
      <w:pPr>
        <w:sectPr w:rsidR="00A7568F">
          <w:pgSz w:w="8000" w:h="12000"/>
          <w:pgMar w:top="1440" w:right="1440" w:bottom="1440" w:left="1440" w:header="720" w:footer="720" w:gutter="0"/>
          <w:cols w:space="720"/>
          <w:docGrid w:linePitch="360"/>
        </w:sectPr>
      </w:pPr>
    </w:p>
    <w:p w14:paraId="58369C87" w14:textId="77777777" w:rsidR="00A7568F" w:rsidRDefault="00A7568F">
      <w:pPr>
        <w:autoSpaceDE w:val="0"/>
        <w:autoSpaceDN w:val="0"/>
        <w:spacing w:after="78" w:line="220" w:lineRule="exact"/>
      </w:pPr>
    </w:p>
    <w:p w14:paraId="421FDC4F" w14:textId="77777777" w:rsidR="00A7568F" w:rsidRDefault="00000000">
      <w:pPr>
        <w:autoSpaceDE w:val="0"/>
        <w:autoSpaceDN w:val="0"/>
        <w:spacing w:before="58" w:after="0" w:line="264" w:lineRule="exact"/>
      </w:pPr>
      <w:r>
        <w:t>The journey to redemption wasn’t a linear path; it was a winding road, full of setbacks and unexpected turns. There were moments of doubt, times when the weight of my past threatened to crush me. The temptation to return to the familiar darkness, the seductive lure of a life free from responsibility, haunted me.</w:t>
      </w:r>
    </w:p>
    <w:p w14:paraId="5B538BE7" w14:textId="77777777" w:rsidR="00A7568F" w:rsidRDefault="00000000">
      <w:pPr>
        <w:autoSpaceDE w:val="0"/>
        <w:autoSpaceDN w:val="0"/>
        <w:spacing w:before="264" w:after="0" w:line="264" w:lineRule="exact"/>
      </w:pPr>
      <w:r>
        <w:t>But the memory of Sal’s betrayal, the raw physical and emotional pain I’d endured, served as a constant reminder of the consequences of my choices. It was a scar that would always be a part of me, a permanent testament to the destructive power of the life I'd lived.</w:t>
      </w:r>
    </w:p>
    <w:p w14:paraId="2F2B0884" w14:textId="77777777" w:rsidR="00A7568F" w:rsidRDefault="00000000">
      <w:pPr>
        <w:autoSpaceDE w:val="0"/>
        <w:autoSpaceDN w:val="0"/>
        <w:spacing w:after="0" w:line="322" w:lineRule="exact"/>
      </w:pPr>
      <w:r>
        <w:t>The pain was a constant companion, but it no longer defined me.</w:t>
      </w:r>
    </w:p>
    <w:p w14:paraId="20F28380" w14:textId="77777777" w:rsidR="00A7568F" w:rsidRDefault="00000000">
      <w:pPr>
        <w:autoSpaceDE w:val="0"/>
        <w:autoSpaceDN w:val="0"/>
        <w:spacing w:before="264" w:after="0" w:line="264" w:lineRule="exact"/>
      </w:pPr>
      <w:r>
        <w:t xml:space="preserve">I sought professional help, attending anger management sessions and therapy sessions. I began to unravel the tangled threads of my past, confronting the complex web of social and economic factors that had shaped my choices. It wasn’t simply about individual responsibility; it was about understanding the systemic forces that contributed to my descent. It was about acknowledging the failings of a system that left so many people feeling abandoned and </w:t>
        <w:br/>
        <w:t>hopeless.</w:t>
      </w:r>
    </w:p>
    <w:p w14:paraId="12AB8D49" w14:textId="77777777" w:rsidR="00A7568F" w:rsidRDefault="00000000">
      <w:pPr>
        <w:autoSpaceDE w:val="0"/>
        <w:autoSpaceDN w:val="0"/>
        <w:spacing w:before="264" w:after="0" w:line="264" w:lineRule="exact"/>
      </w:pPr>
      <w:r>
        <w:t xml:space="preserve">The process of rebuilding my life was slow and arduous, a </w:t>
        <w:br/>
        <w:t xml:space="preserve">painstaking task that demanded unwavering commitment and persistence. Each step forward was a hard-won victory, a testament to my resilience and determination. But with every small </w:t>
        <w:br/>
        <w:t>achievement, the weight of my past began to lighten, the darkness began to recede, replaced by a faint, flickering light of hope.</w:t>
      </w:r>
    </w:p>
    <w:p w14:paraId="5A57DD72" w14:textId="77777777" w:rsidR="00A7568F" w:rsidRDefault="00000000">
      <w:pPr>
        <w:autoSpaceDE w:val="0"/>
        <w:autoSpaceDN w:val="0"/>
        <w:spacing w:before="264" w:after="0" w:line="264" w:lineRule="exact"/>
      </w:pPr>
      <w:r>
        <w:t xml:space="preserve">The guilt never entirely vanished; it remained a constant </w:t>
        <w:br/>
        <w:t>companion, a reminder of the harm I'd caused. But it no longer paralyzed me. It became a source of motivation, a driving force that compelled me to strive to make amends, to dedicate my life to repairing the damage I'd inflicted. It was a heavy burden to bear, but it was a burden I was willing to carry.</w:t>
      </w:r>
    </w:p>
    <w:p w14:paraId="77D73388" w14:textId="77777777" w:rsidR="00A7568F" w:rsidRDefault="00000000">
      <w:pPr>
        <w:autoSpaceDE w:val="0"/>
        <w:autoSpaceDN w:val="0"/>
        <w:spacing w:before="264" w:after="0" w:line="264" w:lineRule="exact"/>
      </w:pPr>
      <w:r>
        <w:t xml:space="preserve">I started to use my words in a different way. My poetry, once a reflection of my darkness, now became a vehicle for healing, for expressing remorse, for reaching out to others who had been </w:t>
        <w:br/>
        <w:t>trapped in similar cycles of violence and despair. The words were still potent, still powerful, but now they carried a different message,</w:t>
      </w:r>
    </w:p>
    <w:p w14:paraId="15E0CF70" w14:textId="77777777" w:rsidR="00A7568F" w:rsidRDefault="00A7568F">
      <w:pPr>
        <w:sectPr w:rsidR="00A7568F">
          <w:pgSz w:w="8000" w:h="12000"/>
          <w:pgMar w:top="1440" w:right="1440" w:bottom="1440" w:left="1440" w:header="720" w:footer="720" w:gutter="0"/>
          <w:cols w:space="720"/>
          <w:docGrid w:linePitch="360"/>
        </w:sectPr>
      </w:pPr>
    </w:p>
    <w:p w14:paraId="6C82A5DF" w14:textId="77777777" w:rsidR="00A7568F" w:rsidRDefault="00A7568F">
      <w:pPr>
        <w:autoSpaceDE w:val="0"/>
        <w:autoSpaceDN w:val="0"/>
        <w:spacing w:after="78" w:line="220" w:lineRule="exact"/>
      </w:pPr>
    </w:p>
    <w:p w14:paraId="6B223FF7" w14:textId="77777777" w:rsidR="00A7568F" w:rsidRDefault="00000000">
      <w:pPr>
        <w:autoSpaceDE w:val="0"/>
        <w:autoSpaceDN w:val="0"/>
        <w:spacing w:before="58" w:after="0" w:line="264" w:lineRule="exact"/>
        <w:ind w:right="1296"/>
      </w:pPr>
      <w:r>
        <w:t>a message of hope, of redemption, of the possibility of transformation.</w:t>
      </w:r>
    </w:p>
    <w:p w14:paraId="1BFCCC90" w14:textId="77777777" w:rsidR="00A7568F" w:rsidRDefault="00000000">
      <w:pPr>
        <w:autoSpaceDE w:val="0"/>
        <w:autoSpaceDN w:val="0"/>
        <w:spacing w:before="264" w:after="0" w:line="264" w:lineRule="exact"/>
      </w:pPr>
      <w:r>
        <w:t>The cycle of violence had been broken, but the scars remained. The journey was far from over, but I was finally walking it on my own terms. The choice I made at that breaking point, that moment of truth, was the most significant choice of my life. It was the choice that allowed me to transform my pain into purpose, my anger into resolve, and my despair into hope. It was a choice that ultimately saved my life. The game wasn't over, but the rules had changed. And this time, I was writing my own rules.</w:t>
      </w:r>
    </w:p>
    <w:p w14:paraId="4C405E18" w14:textId="77777777" w:rsidR="00A7568F" w:rsidRDefault="00A7568F">
      <w:pPr>
        <w:sectPr w:rsidR="00A7568F">
          <w:pgSz w:w="8000" w:h="12000"/>
          <w:pgMar w:top="1440" w:right="1440" w:bottom="1440" w:left="1440" w:header="720" w:footer="720" w:gutter="0"/>
          <w:cols w:space="720"/>
          <w:docGrid w:linePitch="360"/>
        </w:sectPr>
      </w:pPr>
    </w:p>
    <w:p w14:paraId="5C6697E2" w14:textId="77777777" w:rsidR="00A7568F" w:rsidRDefault="00A7568F">
      <w:pPr>
        <w:autoSpaceDE w:val="0"/>
        <w:autoSpaceDN w:val="0"/>
        <w:spacing w:after="224" w:line="220" w:lineRule="exact"/>
      </w:pPr>
    </w:p>
    <w:p w14:paraId="66DD98C8" w14:textId="77777777" w:rsidR="00A7568F" w:rsidRDefault="00000000">
      <w:pPr>
        <w:autoSpaceDE w:val="0"/>
        <w:autoSpaceDN w:val="0"/>
        <w:spacing w:after="0" w:line="330" w:lineRule="exact"/>
      </w:pPr>
      <w:r>
        <w:t>Acceptance and Surrender</w:t>
      </w:r>
    </w:p>
    <w:p w14:paraId="5E3B2F22" w14:textId="77777777" w:rsidR="00A7568F" w:rsidRDefault="00000000">
      <w:pPr>
        <w:autoSpaceDE w:val="0"/>
        <w:autoSpaceDN w:val="0"/>
        <w:spacing w:before="286" w:after="0" w:line="264" w:lineRule="exact"/>
        <w:ind w:right="144"/>
      </w:pPr>
      <w:r>
        <w:t>The air hung thick with the scent of stale cigarettes and despair. The interrogation room, a stark, sterile box, experienced like a coffin. My reflection in the polished steel table stared back, a gaunt, hollow-eyed stranger. The lines etched around my eyes spoke of sleepless nights, of a life lived on the edge of a razor’s blade. They hadn't broken me physically, not yet. But the slow, insidious drip of despair threatened to drown me.</w:t>
      </w:r>
    </w:p>
    <w:p w14:paraId="1F8C1C92" w14:textId="77777777" w:rsidR="00A7568F" w:rsidRDefault="00000000">
      <w:pPr>
        <w:autoSpaceDE w:val="0"/>
        <w:autoSpaceDN w:val="0"/>
        <w:spacing w:before="264" w:after="0" w:line="264" w:lineRule="exact"/>
      </w:pPr>
      <w:r>
        <w:t>The detective, a man whose face was as hard and unforgiving as granite, leaned back in his chair. He didn’t need to speak; his silence was a more potent weapon than any accusation. He knew. He knew everything. He knew about the robberies, the assaults, the betrayals. He held the pieces of my shattered life in his hands, a jigsaw puzzle of my guilt and shame.</w:t>
      </w:r>
    </w:p>
    <w:p w14:paraId="5D30D21F" w14:textId="77777777" w:rsidR="00A7568F" w:rsidRDefault="00000000">
      <w:pPr>
        <w:autoSpaceDE w:val="0"/>
        <w:autoSpaceDN w:val="0"/>
        <w:spacing w:before="264" w:after="0" w:line="264" w:lineRule="exact"/>
      </w:pPr>
      <w:r>
        <w:t>There was a time when I would have met his gaze with defiance, a snarling challenge in my eyes. But that bravado had evaporated, leaving behind a hollow shell. The anger, the burning rage that had fueled my actions, had finally been extinguished, leaving only an aching emptiness.</w:t>
      </w:r>
    </w:p>
    <w:p w14:paraId="34F9DB3C" w14:textId="77777777" w:rsidR="00A7568F" w:rsidRDefault="00000000">
      <w:pPr>
        <w:autoSpaceDE w:val="0"/>
        <w:autoSpaceDN w:val="0"/>
        <w:spacing w:before="264" w:after="0" w:line="264" w:lineRule="exact"/>
      </w:pPr>
      <w:r>
        <w:t>I’d spent years building walls around myself, bricks of deceit and denial, a fortress designed to protect me from the harsh realities of my existence. But those walls had crumbled, leaving me exposed, vulnerable, and utterly alone. The romantic ideals of my criminal life – the allure of the outlaw, the thrill of the chase – were now just bitter ashes in my mouth.</w:t>
      </w:r>
    </w:p>
    <w:p w14:paraId="705C5CD1" w14:textId="77777777" w:rsidR="00A7568F" w:rsidRDefault="00000000">
      <w:pPr>
        <w:autoSpaceDE w:val="0"/>
        <w:autoSpaceDN w:val="0"/>
        <w:spacing w:before="264" w:after="0" w:line="264" w:lineRule="exact"/>
      </w:pPr>
      <w:r>
        <w:t xml:space="preserve">The surrender wasn't a dramatic gesture, a tearful confession. It was a quiet, almost imperceptible shift within me, a slow letting go of the fight. It wasn't an admission of defeat, but rather an </w:t>
        <w:br/>
        <w:t xml:space="preserve">acknowledgment of reality, a recognition that I couldn't outrun my past. The game was over, and I was finally ready to face the </w:t>
        <w:br/>
        <w:t>consequences.</w:t>
      </w:r>
    </w:p>
    <w:p w14:paraId="2261BDD5" w14:textId="77777777" w:rsidR="00A7568F" w:rsidRDefault="00000000">
      <w:pPr>
        <w:autoSpaceDE w:val="0"/>
        <w:autoSpaceDN w:val="0"/>
        <w:spacing w:before="264" w:after="0" w:line="264" w:lineRule="exact"/>
        <w:ind w:right="144"/>
      </w:pPr>
      <w:r>
        <w:t>The detective’s questions were perfunctory, almost ritualistic. He already knew the answers. My responses were terse, devoid of the</w:t>
      </w:r>
    </w:p>
    <w:p w14:paraId="1ABC4A41" w14:textId="77777777" w:rsidR="00A7568F" w:rsidRDefault="00A7568F">
      <w:pPr>
        <w:sectPr w:rsidR="00A7568F">
          <w:pgSz w:w="8000" w:h="12000"/>
          <w:pgMar w:top="1440" w:right="1440" w:bottom="1440" w:left="1440" w:header="720" w:footer="720" w:gutter="0"/>
          <w:cols w:space="720"/>
          <w:docGrid w:linePitch="360"/>
        </w:sectPr>
      </w:pPr>
    </w:p>
    <w:p w14:paraId="44796A18" w14:textId="77777777" w:rsidR="00A7568F" w:rsidRDefault="00A7568F">
      <w:pPr>
        <w:autoSpaceDE w:val="0"/>
        <w:autoSpaceDN w:val="0"/>
        <w:spacing w:after="78" w:line="220" w:lineRule="exact"/>
      </w:pPr>
    </w:p>
    <w:p w14:paraId="00E7E354" w14:textId="77777777" w:rsidR="00A7568F" w:rsidRDefault="00000000">
      <w:pPr>
        <w:autoSpaceDE w:val="0"/>
        <w:autoSpaceDN w:val="0"/>
        <w:spacing w:before="58" w:after="0" w:line="264" w:lineRule="exact"/>
      </w:pPr>
      <w:r>
        <w:t xml:space="preserve">usual bravado. I cooperated fully, leading him through the </w:t>
        <w:br/>
        <w:t>labyrinthine pathways of my criminal life, revealing details I had carefully buried for years. It was a painful process, an excavation of my darkest secrets, a confrontation with the man I had become.</w:t>
      </w:r>
    </w:p>
    <w:p w14:paraId="5B08C15D" w14:textId="77777777" w:rsidR="00A7568F" w:rsidRDefault="00000000">
      <w:pPr>
        <w:autoSpaceDE w:val="0"/>
        <w:autoSpaceDN w:val="0"/>
        <w:spacing w:before="264" w:after="0" w:line="264" w:lineRule="exact"/>
      </w:pPr>
      <w:r>
        <w:t xml:space="preserve">As I spoke, a wave of memories washed over me, each one a sharp, piercing stab of guilt. I witnessed the faces of my victims, their </w:t>
        <w:br/>
        <w:t>expressions of fear and betrayal etched into my memory. I experienced the sting of their loss, the weight of their suffering. The realization hit me with brutal force: I wasn't just a criminal; I was a destroyer of lives.</w:t>
      </w:r>
    </w:p>
    <w:p w14:paraId="79EF014C" w14:textId="77777777" w:rsidR="00A7568F" w:rsidRDefault="00000000">
      <w:pPr>
        <w:autoSpaceDE w:val="0"/>
        <w:autoSpaceDN w:val="0"/>
        <w:spacing w:before="264" w:after="0" w:line="264" w:lineRule="exact"/>
      </w:pPr>
      <w:r>
        <w:t>The poetry I had written, the songs I had composed – they had become a mocking parody of my existence. The words, once a source of escape and expression, now experienced tainted, infected with the venom of my actions. I realized that true redemption wouldn't come through eloquent verses, but through facing the consequences of my choices. It would come from making amends, to the extent that it was possible.</w:t>
      </w:r>
    </w:p>
    <w:p w14:paraId="6111B738" w14:textId="77777777" w:rsidR="00A7568F" w:rsidRDefault="00000000">
      <w:pPr>
        <w:autoSpaceDE w:val="0"/>
        <w:autoSpaceDN w:val="0"/>
        <w:spacing w:before="264" w:after="0" w:line="264" w:lineRule="exact"/>
      </w:pPr>
      <w:r>
        <w:t xml:space="preserve">The legal proceedings were a blur of paperwork, court appearances, and legal jargon. I remember little of it, except for the cold, </w:t>
        <w:br/>
        <w:t>impersonal efficiency of the system. My lawyer, a weary-eyed woman who seemed to have seen it all, advised me to plead guilty. She knew it was the only way to minimize the sentence. She spoke of hope for rehabilitation, of a future beyond the confines of prison walls. But in that moment, hope seemed like a distant star, a faint glimmer in the overwhelming darkness.</w:t>
      </w:r>
    </w:p>
    <w:p w14:paraId="7FAECDDC" w14:textId="77777777" w:rsidR="00A7568F" w:rsidRDefault="00000000">
      <w:pPr>
        <w:autoSpaceDE w:val="0"/>
        <w:autoSpaceDN w:val="0"/>
        <w:spacing w:before="264" w:after="0" w:line="264" w:lineRule="exact"/>
      </w:pPr>
      <w:r>
        <w:t>The judge’s gavel fell, a sharp, decisive sound that punctuated the end of one chapter and the beginning of another. The sentence was long, far longer than I had anticipated. But as the words hung in the air, a strange sense of calm settled over me. A weight had been lifted, a burden released. The uncertainty was over. I knew where I was going, and more importantly, I knew why.</w:t>
      </w:r>
    </w:p>
    <w:p w14:paraId="701C6E0D" w14:textId="77777777" w:rsidR="00A7568F" w:rsidRDefault="00000000">
      <w:pPr>
        <w:autoSpaceDE w:val="0"/>
        <w:autoSpaceDN w:val="0"/>
        <w:spacing w:before="264" w:after="0" w:line="264" w:lineRule="exact"/>
      </w:pPr>
      <w:r>
        <w:t xml:space="preserve">Prison was a crucible, a place of profound transformation. The brutality and violence were omnipresent, a constant reminder of the choices I had made. But it was also a place of unexpected </w:t>
        <w:br/>
        <w:t>revelations, a place where I learned about redemption, resilience,</w:t>
      </w:r>
    </w:p>
    <w:p w14:paraId="0DB6CFC1" w14:textId="77777777" w:rsidR="00A7568F" w:rsidRDefault="00A7568F">
      <w:pPr>
        <w:sectPr w:rsidR="00A7568F">
          <w:pgSz w:w="8000" w:h="12000"/>
          <w:pgMar w:top="1440" w:right="1440" w:bottom="1440" w:left="1440" w:header="720" w:footer="720" w:gutter="0"/>
          <w:cols w:space="720"/>
          <w:docGrid w:linePitch="360"/>
        </w:sectPr>
      </w:pPr>
    </w:p>
    <w:p w14:paraId="394CC94C" w14:textId="77777777" w:rsidR="00A7568F" w:rsidRDefault="00A7568F">
      <w:pPr>
        <w:autoSpaceDE w:val="0"/>
        <w:autoSpaceDN w:val="0"/>
        <w:spacing w:after="78" w:line="220" w:lineRule="exact"/>
      </w:pPr>
    </w:p>
    <w:p w14:paraId="51D34C90" w14:textId="77777777" w:rsidR="00A7568F" w:rsidRDefault="00000000">
      <w:pPr>
        <w:autoSpaceDE w:val="0"/>
        <w:autoSpaceDN w:val="0"/>
        <w:spacing w:after="0" w:line="322" w:lineRule="exact"/>
      </w:pPr>
      <w:r>
        <w:t>and the enduring power of the human spirit.</w:t>
      </w:r>
    </w:p>
    <w:p w14:paraId="322D15FE" w14:textId="77777777" w:rsidR="00A7568F" w:rsidRDefault="00000000">
      <w:pPr>
        <w:autoSpaceDE w:val="0"/>
        <w:autoSpaceDN w:val="0"/>
        <w:spacing w:before="264" w:after="0" w:line="264" w:lineRule="exact"/>
        <w:ind w:right="144"/>
      </w:pPr>
      <w:r>
        <w:t>I witnessed firsthand the devastating effects of crime, not just on the victims but on the perpetrators as well. I saw lives consumed by addiction, despair, and self-destruction. I witnessed the erosion of hope, the slow, agonizing decay of the human soul. And in the midst of this darkness, I saw acts of kindness, compassion, and unexpected grace.</w:t>
      </w:r>
    </w:p>
    <w:p w14:paraId="06B17769" w14:textId="77777777" w:rsidR="00A7568F" w:rsidRDefault="00000000">
      <w:pPr>
        <w:autoSpaceDE w:val="0"/>
        <w:autoSpaceDN w:val="0"/>
        <w:spacing w:before="264" w:after="0" w:line="264" w:lineRule="exact"/>
      </w:pPr>
      <w:r>
        <w:t>I began to write again, but this time my poetry was different. The raw anger and defiance had been replaced with introspection, remorse, and a yearning for forgiveness. My words were no longer a weapon but a tool for healing, for expressing the pain and regret that gnawed at my soul. I wrote about the violence I had inflicted, and the violence that had been inflicted upon me. I wrote about loss, about redemption, and about the enduring hope that lies buried deep within the human heart even in the darkest of times.</w:t>
      </w:r>
    </w:p>
    <w:p w14:paraId="613EAB38" w14:textId="77777777" w:rsidR="00A7568F" w:rsidRDefault="00000000">
      <w:pPr>
        <w:autoSpaceDE w:val="0"/>
        <w:autoSpaceDN w:val="0"/>
        <w:spacing w:before="264" w:after="0" w:line="264" w:lineRule="exact"/>
      </w:pPr>
      <w:r>
        <w:t xml:space="preserve">My time in prison was a period of intense self-reflection and </w:t>
        <w:br/>
        <w:t xml:space="preserve">spiritual growth. It wasn't an easy process; it was a grueling battle against despair, self-doubt, and the constant weight of my past. But amidst the darkness, a light began to shine. The light of acceptance, of surrender, of the possibility of redemption. It wasn't a sudden epiphany, but a gradual awakening, a slow dawning realization that I wasn't defined by my past, and that I had the power to shape my future. The path was long, the journey arduous, but for the first time, I experienced a sense of purpose. A purpose forged in the fires of my past, a purpose that would guide me toward a different future, a future free from the shadow of my crimes. The cycle, I knew, </w:t>
        <w:br/>
        <w:t>wouldn't be easily broken. But it was broken. The acceptance of consequence, the surrender of my former self, it was the start.</w:t>
      </w:r>
    </w:p>
    <w:p w14:paraId="3C3B6666" w14:textId="77777777" w:rsidR="00A7568F" w:rsidRDefault="00A7568F">
      <w:pPr>
        <w:sectPr w:rsidR="00A7568F">
          <w:pgSz w:w="8000" w:h="12000"/>
          <w:pgMar w:top="1440" w:right="1440" w:bottom="1440" w:left="1440" w:header="720" w:footer="720" w:gutter="0"/>
          <w:cols w:space="720"/>
          <w:docGrid w:linePitch="360"/>
        </w:sectPr>
      </w:pPr>
    </w:p>
    <w:p w14:paraId="4DD435D7" w14:textId="77777777" w:rsidR="00A7568F" w:rsidRDefault="00A7568F">
      <w:pPr>
        <w:autoSpaceDE w:val="0"/>
        <w:autoSpaceDN w:val="0"/>
        <w:spacing w:after="224" w:line="220" w:lineRule="exact"/>
      </w:pPr>
    </w:p>
    <w:p w14:paraId="61224A53" w14:textId="77777777" w:rsidR="00A7568F" w:rsidRDefault="00000000">
      <w:pPr>
        <w:autoSpaceDE w:val="0"/>
        <w:autoSpaceDN w:val="0"/>
        <w:spacing w:after="0" w:line="330" w:lineRule="exact"/>
      </w:pPr>
      <w:r>
        <w:t>The Shadow of the Law</w:t>
      </w:r>
    </w:p>
    <w:p w14:paraId="7B8A4E74" w14:textId="77777777" w:rsidR="00A7568F" w:rsidRDefault="00000000">
      <w:pPr>
        <w:autoSpaceDE w:val="0"/>
        <w:autoSpaceDN w:val="0"/>
        <w:spacing w:before="286" w:after="0" w:line="264" w:lineRule="exact"/>
      </w:pPr>
      <w:r>
        <w:t>The flickering neon sign of the all-night diner cast a lurid glow on the rain-slicked street. I sat hunched in a booth, nursing a lukewarm coffee, the bitter taste mirroring the sourness in my gut. The news report on the small, flickering television in the corner blared about a recent string of robberies, similar in style to the Moretti heist, but thankfully, not directly linking me to them. Yet. The veneer of normalcy was thin, fragile as a butterfly's wing, easily shattered by a sudden gust of wind – or a single phone call.</w:t>
      </w:r>
    </w:p>
    <w:p w14:paraId="03F0C576" w14:textId="77777777" w:rsidR="00A7568F" w:rsidRDefault="00000000">
      <w:pPr>
        <w:autoSpaceDE w:val="0"/>
        <w:autoSpaceDN w:val="0"/>
        <w:spacing w:before="264" w:after="0" w:line="264" w:lineRule="exact"/>
      </w:pPr>
      <w:r>
        <w:t xml:space="preserve">Each passing car seemed to carry a silent threat, each shadow a potential pursuer. The city, once my playground, now experienced like a vast, unforgiving prison. The anonymity I craved was gone, </w:t>
        <w:br/>
        <w:t>replaced by a constant, gnawing fear that every passerby, every face in the crowd, was watching, waiting, ready to pounce. The thrill of the heist, the adrenaline rush, the sweet taste of success – all were now distant memories, replaced by the chilling reality of impending capture.</w:t>
      </w:r>
    </w:p>
    <w:p w14:paraId="46D3E329" w14:textId="77777777" w:rsidR="00A7568F" w:rsidRDefault="00000000">
      <w:pPr>
        <w:autoSpaceDE w:val="0"/>
        <w:autoSpaceDN w:val="0"/>
        <w:spacing w:before="264" w:after="0" w:line="264" w:lineRule="exact"/>
      </w:pPr>
      <w:r>
        <w:t>My reflection in the diner's grimy window showed a haggard stranger. Dark circles underscored hollow eyes, the skin around my eyes pale and stretched tight, emphasizing the bone structure. The weight loss was alarming, my clothes hanging loosely on my frame, a grim testament to the relentless stress and sleepless nights. The man staring back wasn't the confident, calculating criminal who'd orchestrated the Moretti job. He was a shell of a man, haunted, broken, consumed by his own guilt.</w:t>
      </w:r>
    </w:p>
    <w:p w14:paraId="49BE6493" w14:textId="77777777" w:rsidR="00A7568F" w:rsidRDefault="00000000">
      <w:pPr>
        <w:autoSpaceDE w:val="0"/>
        <w:autoSpaceDN w:val="0"/>
        <w:spacing w:before="264" w:after="0" w:line="264" w:lineRule="exact"/>
      </w:pPr>
      <w:r>
        <w:t>The money, the supposed solution to my problems, was a cruel joke. It sat in offshore accounts, a mocking reminder of my folly. I couldn’t touch it, couldn't even think about it without the cold dread seizing my chest. The lavish apartment, once a symbol of my triumph, experienced like a gilded cage, a prison of my own making. Each expensive item, each carefully chosen piece of art, was a monument to my transgressions, a constant reminder of the price I was about to pay.</w:t>
      </w:r>
    </w:p>
    <w:p w14:paraId="28253C96" w14:textId="77777777" w:rsidR="00A7568F" w:rsidRDefault="00000000">
      <w:pPr>
        <w:autoSpaceDE w:val="0"/>
        <w:autoSpaceDN w:val="0"/>
        <w:spacing w:before="204" w:after="0" w:line="324" w:lineRule="exact"/>
      </w:pPr>
      <w:r>
        <w:t>Sleep became a luxury I couldn't afford, even when physically</w:t>
      </w:r>
    </w:p>
    <w:p w14:paraId="37921086" w14:textId="77777777" w:rsidR="00A7568F" w:rsidRDefault="00A7568F">
      <w:pPr>
        <w:sectPr w:rsidR="00A7568F">
          <w:pgSz w:w="8000" w:h="12000"/>
          <w:pgMar w:top="1440" w:right="1440" w:bottom="1440" w:left="1440" w:header="720" w:footer="720" w:gutter="0"/>
          <w:cols w:space="720"/>
          <w:docGrid w:linePitch="360"/>
        </w:sectPr>
      </w:pPr>
    </w:p>
    <w:p w14:paraId="7990A9D6" w14:textId="77777777" w:rsidR="00A7568F" w:rsidRDefault="00A7568F">
      <w:pPr>
        <w:autoSpaceDE w:val="0"/>
        <w:autoSpaceDN w:val="0"/>
        <w:spacing w:after="78" w:line="220" w:lineRule="exact"/>
      </w:pPr>
    </w:p>
    <w:p w14:paraId="3DD069AF" w14:textId="77777777" w:rsidR="00A7568F" w:rsidRDefault="00000000">
      <w:pPr>
        <w:autoSpaceDE w:val="0"/>
        <w:autoSpaceDN w:val="0"/>
        <w:spacing w:before="58" w:after="0" w:line="264" w:lineRule="exact"/>
      </w:pPr>
      <w:r>
        <w:t>exhausted. My dreams were a constant replay of the heist, each detail amplified, distorted, and terrifying. The sounds of the city at night – the sirens, the distant rumble of cars – were transformed into the relentless pounding of my own heart, the insistent whisper of impending doom. I would wake in a cold sweat, gasping for air, the weight of my actions pressing down on me, suffocating me.</w:t>
      </w:r>
    </w:p>
    <w:p w14:paraId="7F732A9F" w14:textId="77777777" w:rsidR="00A7568F" w:rsidRDefault="00000000">
      <w:pPr>
        <w:autoSpaceDE w:val="0"/>
        <w:autoSpaceDN w:val="0"/>
        <w:spacing w:before="206" w:after="0" w:line="322" w:lineRule="exact"/>
      </w:pPr>
      <w:r>
        <w:t>I tried to find solace in my art, but even that had been poisoned.</w:t>
      </w:r>
    </w:p>
    <w:p w14:paraId="003723FB" w14:textId="77777777" w:rsidR="00A7568F" w:rsidRDefault="00000000">
      <w:pPr>
        <w:autoSpaceDE w:val="0"/>
        <w:autoSpaceDN w:val="0"/>
        <w:spacing w:before="58" w:after="0" w:line="264" w:lineRule="exact"/>
      </w:pPr>
      <w:r>
        <w:t xml:space="preserve">The words, the images, they all flowed from a tainted well. The poems were dark, morbid, filled with self-loathing and despair. The paintings reflected my internal turmoil, a chaotic mess of dark colors and distorted shapes. Even the music I once composed, once a source of joy and release, was now a mournful dirge, a soundtrack to my own demise. My creative energy had become a twisted </w:t>
        <w:br/>
        <w:t>mirror, reflecting the ruin I had wrought.</w:t>
      </w:r>
    </w:p>
    <w:p w14:paraId="5E6BFE5E" w14:textId="77777777" w:rsidR="00A7568F" w:rsidRDefault="00000000">
      <w:pPr>
        <w:autoSpaceDE w:val="0"/>
        <w:autoSpaceDN w:val="0"/>
        <w:spacing w:before="264" w:after="0" w:line="264" w:lineRule="exact"/>
      </w:pPr>
      <w:r>
        <w:t>The paranoia deepened, its tendrils twisting around my mind, suffocating any semblance of rational thought. I witnessed suspicion in every glance, betrayal in every word. I was surrounded by enemies, even in my solitude. My friends, once vibrant and energetic, now seemed to be judging me, their smiles strained, their eyes holding a knowing gaze. My family, my beloved Sarah, seemed to be distant, their warmth dulled by an unspoken tension, by their awareness of my secret.</w:t>
      </w:r>
    </w:p>
    <w:p w14:paraId="700A401A" w14:textId="77777777" w:rsidR="00A7568F" w:rsidRDefault="00000000">
      <w:pPr>
        <w:autoSpaceDE w:val="0"/>
        <w:autoSpaceDN w:val="0"/>
        <w:spacing w:before="264" w:after="0" w:line="264" w:lineRule="exact"/>
      </w:pPr>
      <w:r>
        <w:t xml:space="preserve">My phone became my worst enemy, every ring a potential summons to my doom. I began to avoid it, leaving it turned off for hours at a time, only to glance at it nervously at intervals, checking for missed calls, messages, any hint of pursuit. Even the silence became </w:t>
        <w:br/>
        <w:t>oppressive, amplified by the constant hum of anxiety, the pervasive fear that the law, the shadow of the law, was always just behind me.</w:t>
      </w:r>
    </w:p>
    <w:p w14:paraId="544A1982" w14:textId="77777777" w:rsidR="00A7568F" w:rsidRDefault="00000000">
      <w:pPr>
        <w:autoSpaceDE w:val="0"/>
        <w:autoSpaceDN w:val="0"/>
        <w:spacing w:before="264" w:after="0" w:line="264" w:lineRule="exact"/>
      </w:pPr>
      <w:r>
        <w:t xml:space="preserve">The constant pressure, the relentless fear, began to affect my </w:t>
        <w:br/>
        <w:t xml:space="preserve">physical health. The exhaustion was unrelenting. I suffered from debilitating headaches, my stomach churned with a constant </w:t>
        <w:br/>
        <w:t xml:space="preserve">nausea, and sleep, even when it did arrive, was fitful and </w:t>
        <w:br/>
        <w:t>tormented. I grew weaker by the day, a living ghost, haunted by the consequences of my choices. The reflection in the mirror was a stranger. The once vibrant and spirited man had been replaced by a</w:t>
      </w:r>
    </w:p>
    <w:p w14:paraId="39C17801" w14:textId="77777777" w:rsidR="00A7568F" w:rsidRDefault="00A7568F">
      <w:pPr>
        <w:sectPr w:rsidR="00A7568F">
          <w:pgSz w:w="8000" w:h="12000"/>
          <w:pgMar w:top="1440" w:right="1440" w:bottom="1440" w:left="1440" w:header="720" w:footer="720" w:gutter="0"/>
          <w:cols w:space="720"/>
          <w:docGrid w:linePitch="360"/>
        </w:sectPr>
      </w:pPr>
    </w:p>
    <w:p w14:paraId="4E2587CB" w14:textId="77777777" w:rsidR="00A7568F" w:rsidRDefault="00A7568F">
      <w:pPr>
        <w:autoSpaceDE w:val="0"/>
        <w:autoSpaceDN w:val="0"/>
        <w:spacing w:after="78" w:line="220" w:lineRule="exact"/>
      </w:pPr>
    </w:p>
    <w:p w14:paraId="10D750E3" w14:textId="77777777" w:rsidR="00A7568F" w:rsidRDefault="00000000">
      <w:pPr>
        <w:autoSpaceDE w:val="0"/>
        <w:autoSpaceDN w:val="0"/>
        <w:spacing w:before="58" w:after="0" w:line="264" w:lineRule="exact"/>
        <w:ind w:right="144"/>
      </w:pPr>
      <w:r>
        <w:t>pale, gaunt shell; a testament to the destructive power of guilt and fear.</w:t>
      </w:r>
    </w:p>
    <w:p w14:paraId="2F46DBA6" w14:textId="77777777" w:rsidR="00A7568F" w:rsidRDefault="00000000">
      <w:pPr>
        <w:autoSpaceDE w:val="0"/>
        <w:autoSpaceDN w:val="0"/>
        <w:spacing w:before="264" w:after="0" w:line="264" w:lineRule="exact"/>
        <w:ind w:right="144"/>
      </w:pPr>
      <w:r>
        <w:t>One evening, I witnessed a news report about a police raid, a significant arrest. Although there was no mention of names, I recognized the description of the criminals involved—the exact modus operandi I had myself employed in the Moretti heist. A cold dread washed over me, tightening my chest, stifling my breath.</w:t>
      </w:r>
    </w:p>
    <w:p w14:paraId="4C653836" w14:textId="77777777" w:rsidR="00A7568F" w:rsidRDefault="00000000">
      <w:pPr>
        <w:autoSpaceDE w:val="0"/>
        <w:autoSpaceDN w:val="0"/>
        <w:spacing w:before="264" w:after="0" w:line="264" w:lineRule="exact"/>
      </w:pPr>
      <w:r>
        <w:t xml:space="preserve">I started to imagine scenarios – the arrival of police, the intrusive flash of cameras, and the humiliation and disgrace before the public eye. The possibility of serving time—years possibly—in a </w:t>
        <w:br/>
        <w:t>penitentiary, away from my life, away from Sarah, away from my art, away from everything I held dear, became my worst nightmare.</w:t>
      </w:r>
    </w:p>
    <w:p w14:paraId="622A3F57" w14:textId="77777777" w:rsidR="00A7568F" w:rsidRDefault="00000000">
      <w:pPr>
        <w:autoSpaceDE w:val="0"/>
        <w:autoSpaceDN w:val="0"/>
        <w:spacing w:before="58" w:after="0" w:line="264" w:lineRule="exact"/>
        <w:ind w:right="288"/>
      </w:pPr>
      <w:r>
        <w:t>The consequences of my actions, once a mere potential, began to weigh down on me with crushing force, their inevitability a stark reality I could no longer ignore.</w:t>
      </w:r>
    </w:p>
    <w:p w14:paraId="09CCD0A3" w14:textId="77777777" w:rsidR="00A7568F" w:rsidRDefault="00000000">
      <w:pPr>
        <w:autoSpaceDE w:val="0"/>
        <w:autoSpaceDN w:val="0"/>
        <w:spacing w:before="264" w:after="0" w:line="264" w:lineRule="exact"/>
      </w:pPr>
      <w:r>
        <w:t>The world outside became a blur, a jumble of sounds and shapes, as if viewed through a dirty, rain-streaked windowpane. My sense of time became distorted; hours melted into days, and days stretched into weeks, the only constants being the fear, the gnawing guilt, and the ever-present shadow of the law. The walls seemed to close in, the air becoming thick with a suffocating dread, my world shrinking to the confines of my own paranoid mind.</w:t>
      </w:r>
    </w:p>
    <w:p w14:paraId="116CC380" w14:textId="77777777" w:rsidR="00A7568F" w:rsidRDefault="00000000">
      <w:pPr>
        <w:autoSpaceDE w:val="0"/>
        <w:autoSpaceDN w:val="0"/>
        <w:spacing w:before="264" w:after="0" w:line="264" w:lineRule="exact"/>
      </w:pPr>
      <w:r>
        <w:t xml:space="preserve">The diner coffee had long gone cold. The taste remained, bitter and acrid, mirroring the chilling certainty that the end was near. The shadow of the law, once a distant threat, had now become a </w:t>
        <w:br/>
        <w:t xml:space="preserve">tangible presence, a cold hand on my shoulder, leading me </w:t>
        <w:br/>
        <w:t xml:space="preserve">inevitably toward the darkness that awaited. The final chapter was about to unfold, a chapter that would leave me forever altered, forever marked by the catastrophic consequences of a decision that had been made in a moment of desperation and folly. The city lights blurred through the diner window, a kaleidoscope of </w:t>
        <w:br/>
        <w:t>uncertainty, the ominous prelude to the inevitable. The game was over. The law had won. And I, the criminal, was about to pay the price.</w:t>
      </w:r>
    </w:p>
    <w:p w14:paraId="1494C784" w14:textId="77777777" w:rsidR="00A7568F" w:rsidRDefault="00A7568F">
      <w:pPr>
        <w:sectPr w:rsidR="00A7568F">
          <w:pgSz w:w="8000" w:h="12000"/>
          <w:pgMar w:top="1440" w:right="1440" w:bottom="1440" w:left="1440" w:header="720" w:footer="720" w:gutter="0"/>
          <w:cols w:space="720"/>
          <w:docGrid w:linePitch="360"/>
        </w:sectPr>
      </w:pPr>
    </w:p>
    <w:p w14:paraId="2AB6C768" w14:textId="77777777" w:rsidR="00A7568F" w:rsidRDefault="00A7568F">
      <w:pPr>
        <w:autoSpaceDE w:val="0"/>
        <w:autoSpaceDN w:val="0"/>
        <w:spacing w:after="224" w:line="220" w:lineRule="exact"/>
      </w:pPr>
    </w:p>
    <w:p w14:paraId="410C99F4" w14:textId="77777777" w:rsidR="00A7568F" w:rsidRDefault="00000000">
      <w:pPr>
        <w:autoSpaceDE w:val="0"/>
        <w:autoSpaceDN w:val="0"/>
        <w:spacing w:after="0" w:line="330" w:lineRule="exact"/>
      </w:pPr>
      <w:r>
        <w:t>Desperate Measures</w:t>
      </w:r>
    </w:p>
    <w:p w14:paraId="1B7AEFD2" w14:textId="77777777" w:rsidR="00A7568F" w:rsidRDefault="00000000">
      <w:pPr>
        <w:autoSpaceDE w:val="0"/>
        <w:autoSpaceDN w:val="0"/>
        <w:spacing w:before="286" w:after="0" w:line="264" w:lineRule="exact"/>
      </w:pPr>
      <w:r>
        <w:t>The cold seeped into my bones, mirroring the chill that had settled deep within my soul. The diner, once a temporary refuge, now experienced like a claustrophobic cage. Each passing moment felt heavier, each breath shallower, as the realization solidified: they were closing in. The game was up.</w:t>
      </w:r>
    </w:p>
    <w:p w14:paraId="564F1E62" w14:textId="77777777" w:rsidR="00A7568F" w:rsidRDefault="00000000">
      <w:pPr>
        <w:autoSpaceDE w:val="0"/>
        <w:autoSpaceDN w:val="0"/>
        <w:spacing w:before="264" w:after="0" w:line="264" w:lineRule="exact"/>
      </w:pPr>
      <w:r>
        <w:t xml:space="preserve">My mind raced, frantically searching for a solution, a way out of the suffocating grip of fear. But there were no easy answers, no escape routes. Every avenue I considered led to a dead end, a wall of impossible odds. The meticulously crafted alibi, the carefully </w:t>
        <w:br/>
        <w:t xml:space="preserve">concealed evidence, the offshore accounts—all seemed to be </w:t>
        <w:br/>
        <w:t>crumbling under the relentless pressure of impending doom.</w:t>
      </w:r>
    </w:p>
    <w:p w14:paraId="344D804D" w14:textId="77777777" w:rsidR="00A7568F" w:rsidRDefault="00000000">
      <w:pPr>
        <w:autoSpaceDE w:val="0"/>
        <w:autoSpaceDN w:val="0"/>
        <w:spacing w:before="264" w:after="0" w:line="264" w:lineRule="exact"/>
      </w:pPr>
      <w:r>
        <w:t xml:space="preserve">The money, the supposed salvation, was now a curse. It taunted me, a constant reminder of my folly, inaccessible and useless in my current predicament. The lavish apartment, once a symbol of my success, now experienced like a gilded cage, a beacon attracting the </w:t>
        <w:br/>
        <w:t>unwanted attention of the authorities. I imagined the SWAT team breaching the door, the blinding flash of lights, the cold steel of handcuffs.</w:t>
      </w:r>
    </w:p>
    <w:p w14:paraId="1C3FD6A0" w14:textId="77777777" w:rsidR="00A7568F" w:rsidRDefault="00000000">
      <w:pPr>
        <w:autoSpaceDE w:val="0"/>
        <w:autoSpaceDN w:val="0"/>
        <w:spacing w:before="264" w:after="0" w:line="264" w:lineRule="exact"/>
      </w:pPr>
      <w:r>
        <w:t xml:space="preserve">Desperate, I began to consider options that I would previously have dismissed as ludicrous. I thought about fleeing the city, </w:t>
        <w:br/>
        <w:t xml:space="preserve">disappearing into the anonymity of another country. But the </w:t>
        <w:br/>
        <w:t xml:space="preserve">logistics were daunting, near impossible. The international </w:t>
        <w:br/>
        <w:t>implications, the legal ramifications, the sheer difficulty of forging a new identity, were overwhelming obstacles. My skills were more suited for quick heists than long-term evasion.</w:t>
      </w:r>
    </w:p>
    <w:p w14:paraId="58198AFF" w14:textId="77777777" w:rsidR="00A7568F" w:rsidRDefault="00000000">
      <w:pPr>
        <w:autoSpaceDE w:val="0"/>
        <w:autoSpaceDN w:val="0"/>
        <w:spacing w:before="264" w:after="0" w:line="264" w:lineRule="exact"/>
      </w:pPr>
      <w:r>
        <w:t xml:space="preserve">Then came the idea of framing someone else, a notion as repulsive as it was tempting. Someone who bore a resemblance to me, </w:t>
        <w:br/>
        <w:t>someone who wouldn't be missed, someone whose life was already on the fringes of society. The thought festered in my mind, a dark and insidious temptation, a seductive whisper in the cacophony of my fear. But the moral implications were staggering. To implicate an innocent individual, to send another soul into the abyss, experienced like a transgression even worse than my own crimes. It was a path I</w:t>
      </w:r>
    </w:p>
    <w:p w14:paraId="66F62E6D" w14:textId="77777777" w:rsidR="00A7568F" w:rsidRDefault="00A7568F">
      <w:pPr>
        <w:sectPr w:rsidR="00A7568F">
          <w:pgSz w:w="8000" w:h="12000"/>
          <w:pgMar w:top="1440" w:right="1440" w:bottom="1440" w:left="1440" w:header="720" w:footer="720" w:gutter="0"/>
          <w:cols w:space="720"/>
          <w:docGrid w:linePitch="360"/>
        </w:sectPr>
      </w:pPr>
    </w:p>
    <w:p w14:paraId="0D600AFB" w14:textId="77777777" w:rsidR="00A7568F" w:rsidRDefault="00A7568F">
      <w:pPr>
        <w:autoSpaceDE w:val="0"/>
        <w:autoSpaceDN w:val="0"/>
        <w:spacing w:after="78" w:line="220" w:lineRule="exact"/>
      </w:pPr>
    </w:p>
    <w:p w14:paraId="3891EA91" w14:textId="77777777" w:rsidR="00A7568F" w:rsidRDefault="00000000">
      <w:pPr>
        <w:autoSpaceDE w:val="0"/>
        <w:autoSpaceDN w:val="0"/>
        <w:spacing w:before="58" w:after="0" w:line="264" w:lineRule="exact"/>
        <w:ind w:right="438"/>
        <w:jc w:val="both"/>
      </w:pPr>
      <w:r>
        <w:t>couldn't stomach. Yet, with each passing hour, the line between right and wrong blurred further, the desperate need for survival overriding any sense of moral restraint.</w:t>
      </w:r>
    </w:p>
    <w:p w14:paraId="50E09D08" w14:textId="77777777" w:rsidR="00A7568F" w:rsidRDefault="00000000">
      <w:pPr>
        <w:autoSpaceDE w:val="0"/>
        <w:autoSpaceDN w:val="0"/>
        <w:spacing w:before="264" w:after="0" w:line="264" w:lineRule="exact"/>
      </w:pPr>
      <w:r>
        <w:t>I considered destroying the evidence, erasing all traces of my involvement in the Moretti heist. But the digital footprints were too pervasive, too deeply ingrained in the systems I had manipulated.</w:t>
      </w:r>
    </w:p>
    <w:p w14:paraId="53F52C5F" w14:textId="77777777" w:rsidR="00A7568F" w:rsidRDefault="00000000">
      <w:pPr>
        <w:autoSpaceDE w:val="0"/>
        <w:autoSpaceDN w:val="0"/>
        <w:spacing w:before="58" w:after="0" w:line="264" w:lineRule="exact"/>
      </w:pPr>
      <w:r>
        <w:t xml:space="preserve">The effort would be futile, a symbolic gesture in the face of </w:t>
        <w:br/>
        <w:t>overwhelming odds. The authorities were closing in, their resources far exceeding my meager capacity for concealment.</w:t>
      </w:r>
    </w:p>
    <w:p w14:paraId="7FB42B00" w14:textId="77777777" w:rsidR="00A7568F" w:rsidRDefault="00000000">
      <w:pPr>
        <w:autoSpaceDE w:val="0"/>
        <w:autoSpaceDN w:val="0"/>
        <w:spacing w:before="264" w:after="0" w:line="264" w:lineRule="exact"/>
      </w:pPr>
      <w:r>
        <w:t>Sleep offered no respite, only exacerbating my torment. My dreams were a nightmarish tapestry of flashing lights, sirens, and the accusing gazes of the police. I woke in a cold sweat, my heart pounding, the weight of my actions pressing down on me like a suffocating blanket. Even my creative outlet, my art, offered no solace. My poems became increasingly darker, reflecting the grim reality of my situation, the chilling certainty of my impending capture. My music was a symphony of despair, a mournful lament for a life that was slipping away. My paintings were a chaotic jumble of dark colors, a visual representation of the turmoil within my soul.</w:t>
      </w:r>
    </w:p>
    <w:p w14:paraId="3DE28DD2" w14:textId="77777777" w:rsidR="00A7568F" w:rsidRDefault="00000000">
      <w:pPr>
        <w:autoSpaceDE w:val="0"/>
        <w:autoSpaceDN w:val="0"/>
        <w:spacing w:before="264" w:after="0" w:line="264" w:lineRule="exact"/>
      </w:pPr>
      <w:r>
        <w:t>The days blurred into a relentless cycle of anxiety and paranoia. My once-vibrant social life had withered, reduced to furtive glances and whispered conversations. My friends, once eager companions, now seemed distant, their eyes filled with an unspoken apprehension.</w:t>
      </w:r>
    </w:p>
    <w:p w14:paraId="37677DA4" w14:textId="77777777" w:rsidR="00A7568F" w:rsidRDefault="00000000">
      <w:pPr>
        <w:autoSpaceDE w:val="0"/>
        <w:autoSpaceDN w:val="0"/>
        <w:spacing w:before="58" w:after="0" w:line="264" w:lineRule="exact"/>
      </w:pPr>
      <w:r>
        <w:t>My family, especially Sarah, my beloved, experienced miles away, even when she was physically close. The unspoken tension hung heavy in the air, a silent acknowledgment of the truth that I was trying desperately to conceal.</w:t>
      </w:r>
    </w:p>
    <w:p w14:paraId="184BD9F1" w14:textId="77777777" w:rsidR="00A7568F" w:rsidRDefault="00000000">
      <w:pPr>
        <w:autoSpaceDE w:val="0"/>
        <w:autoSpaceDN w:val="0"/>
        <w:spacing w:before="264" w:after="0" w:line="264" w:lineRule="exact"/>
      </w:pPr>
      <w:r>
        <w:t>The pressure mounted, pushing me to the brink of collapse. My physical health deteriorated, mirroring the deterioration of my mental state. The constant stress, the lack of sleep, the relentless fear – it was all taking its toll. The headaches were excruciating, my stomach churned with nausea, and my body ached with exhaustion.</w:t>
      </w:r>
    </w:p>
    <w:p w14:paraId="30F4B277" w14:textId="77777777" w:rsidR="00A7568F" w:rsidRDefault="00000000">
      <w:pPr>
        <w:autoSpaceDE w:val="0"/>
        <w:autoSpaceDN w:val="0"/>
        <w:spacing w:before="58" w:after="0" w:line="264" w:lineRule="exact"/>
        <w:ind w:right="720"/>
      </w:pPr>
      <w:r>
        <w:t>I experienced myself weakening by the day, my body a vessel slowly draining of life force.</w:t>
      </w:r>
    </w:p>
    <w:p w14:paraId="366F56BF" w14:textId="77777777" w:rsidR="00A7568F" w:rsidRDefault="00A7568F">
      <w:pPr>
        <w:sectPr w:rsidR="00A7568F">
          <w:pgSz w:w="8000" w:h="12000"/>
          <w:pgMar w:top="1440" w:right="1440" w:bottom="1440" w:left="1440" w:header="720" w:footer="720" w:gutter="0"/>
          <w:cols w:space="720"/>
          <w:docGrid w:linePitch="360"/>
        </w:sectPr>
      </w:pPr>
    </w:p>
    <w:p w14:paraId="685FBD38" w14:textId="77777777" w:rsidR="00A7568F" w:rsidRDefault="00A7568F">
      <w:pPr>
        <w:autoSpaceDE w:val="0"/>
        <w:autoSpaceDN w:val="0"/>
        <w:spacing w:after="78" w:line="220" w:lineRule="exact"/>
      </w:pPr>
    </w:p>
    <w:p w14:paraId="3BEAF366" w14:textId="77777777" w:rsidR="00A7568F" w:rsidRDefault="00000000">
      <w:pPr>
        <w:autoSpaceDE w:val="0"/>
        <w:autoSpaceDN w:val="0"/>
        <w:spacing w:before="58" w:after="0" w:line="264" w:lineRule="exact"/>
      </w:pPr>
      <w:r>
        <w:t>One night, I stumbled upon an article about a witness protection program. The idea ignited a spark of hope, a faint glimmer in the encroaching darkness. But the requirements were stringent, the process arduous, the chances of acceptance slim. I wasn't sure I qualified. My crimes were too significant, my profile too high. Still, it was a lifeline, a desperate gamble worth pursuing.</w:t>
      </w:r>
    </w:p>
    <w:p w14:paraId="3F8852AB" w14:textId="77777777" w:rsidR="00A7568F" w:rsidRDefault="00000000">
      <w:pPr>
        <w:autoSpaceDE w:val="0"/>
        <w:autoSpaceDN w:val="0"/>
        <w:spacing w:before="264" w:after="0" w:line="264" w:lineRule="exact"/>
      </w:pPr>
      <w:r>
        <w:t xml:space="preserve">I began meticulously gathering information, researching the </w:t>
        <w:br/>
        <w:t xml:space="preserve">program's criteria, and planning my approach. The very act of formulating a plan, however desperate, offered a temporary </w:t>
        <w:br/>
        <w:t>reprieve from the crushing weight of despair. It gave me a sense of control, a feeling that I was still capable of action, that I wasn’t merely a passive victim of fate.</w:t>
      </w:r>
    </w:p>
    <w:p w14:paraId="6BD82FF4" w14:textId="77777777" w:rsidR="00A7568F" w:rsidRDefault="00000000">
      <w:pPr>
        <w:autoSpaceDE w:val="0"/>
        <w:autoSpaceDN w:val="0"/>
        <w:spacing w:before="264" w:after="0" w:line="264" w:lineRule="exact"/>
      </w:pPr>
      <w:r>
        <w:t>The task of compiling my case was more complicated than I'd anticipated. The details of my life, meticulously crafted for years, had to be carefully deconstructed, analyzed, and presented from an entirely new perspective. It required an almost ruthless honesty, an acknowledgement of the depth of my transgressions, a willingness to expose the darkest corners of my soul. This self-examination was as excruciating as any physical pain, a brutal peeling back of layers of deception and self-deception. But it was necessary, a crucial step in the delicate game of survival.</w:t>
      </w:r>
    </w:p>
    <w:p w14:paraId="5FB48891" w14:textId="77777777" w:rsidR="00A7568F" w:rsidRDefault="00000000">
      <w:pPr>
        <w:autoSpaceDE w:val="0"/>
        <w:autoSpaceDN w:val="0"/>
        <w:spacing w:before="264" w:after="0" w:line="264" w:lineRule="exact"/>
      </w:pPr>
      <w:r>
        <w:t xml:space="preserve">The process of self-reflection was a journey into the abyss, a </w:t>
        <w:br/>
        <w:t>confrontation with the demons that I had spent years carefully concealing. I had to admit my culpability, not just in the Moretti heist, but in the myriad of smaller transgressions that led me down this path. The shame, the self-loathing, were almost overwhelming. Yet, with each confession, each admission of guilt, a strange sense of relief began to dawn. The burden of secrecy, the constant fear of exposure, began to lift, replaced by a grim acceptance of reality. The desperation, while still palpable, began to lose its suffocating grip.</w:t>
      </w:r>
    </w:p>
    <w:p w14:paraId="2BE8164B" w14:textId="77777777" w:rsidR="00A7568F" w:rsidRDefault="00000000">
      <w:pPr>
        <w:autoSpaceDE w:val="0"/>
        <w:autoSpaceDN w:val="0"/>
        <w:spacing w:before="264" w:after="0" w:line="264" w:lineRule="exact"/>
      </w:pPr>
      <w:r>
        <w:t>I knew there were no guarantees, that even with a meticulous plan, the odds were stacked against me. The witness protection program offered no guarantees of safety, no promises of a new beginning. But it was the only chance I had, the only glimmer of hope in the deepening darkness. And in that desperate hope, I found a renewed</w:t>
      </w:r>
    </w:p>
    <w:p w14:paraId="01ABF924" w14:textId="77777777" w:rsidR="00A7568F" w:rsidRDefault="00A7568F">
      <w:pPr>
        <w:sectPr w:rsidR="00A7568F">
          <w:pgSz w:w="8000" w:h="12000"/>
          <w:pgMar w:top="1440" w:right="1440" w:bottom="1440" w:left="1440" w:header="720" w:footer="720" w:gutter="0"/>
          <w:cols w:space="720"/>
          <w:docGrid w:linePitch="360"/>
        </w:sectPr>
      </w:pPr>
    </w:p>
    <w:p w14:paraId="3D818EE7" w14:textId="77777777" w:rsidR="00A7568F" w:rsidRDefault="00A7568F">
      <w:pPr>
        <w:autoSpaceDE w:val="0"/>
        <w:autoSpaceDN w:val="0"/>
        <w:spacing w:after="78" w:line="220" w:lineRule="exact"/>
      </w:pPr>
    </w:p>
    <w:p w14:paraId="2E540FEF" w14:textId="77777777" w:rsidR="00A7568F" w:rsidRDefault="00000000">
      <w:pPr>
        <w:autoSpaceDE w:val="0"/>
        <w:autoSpaceDN w:val="0"/>
        <w:spacing w:before="58" w:after="0" w:line="264" w:lineRule="exact"/>
      </w:pPr>
      <w:r>
        <w:t>strength, a renewed determination to fight for my life. The city outside my window still held its breath, its watchful eyes waiting for my next move. But this time, for the first time in a long time, I wasn't merely reacting to the pressure; I was acting. I was playing the game, not just surviving it. The walls were closing in, but I was finally, finally, fighting back.</w:t>
      </w:r>
    </w:p>
    <w:p w14:paraId="69F41066" w14:textId="77777777" w:rsidR="00A7568F" w:rsidRDefault="00A7568F">
      <w:pPr>
        <w:sectPr w:rsidR="00A7568F">
          <w:pgSz w:w="8000" w:h="12000"/>
          <w:pgMar w:top="1440" w:right="1440" w:bottom="1440" w:left="1440" w:header="720" w:footer="720" w:gutter="0"/>
          <w:cols w:space="720"/>
          <w:docGrid w:linePitch="360"/>
        </w:sectPr>
      </w:pPr>
    </w:p>
    <w:p w14:paraId="53260B52" w14:textId="77777777" w:rsidR="00A7568F" w:rsidRDefault="00A7568F">
      <w:pPr>
        <w:autoSpaceDE w:val="0"/>
        <w:autoSpaceDN w:val="0"/>
        <w:spacing w:after="224" w:line="220" w:lineRule="exact"/>
      </w:pPr>
    </w:p>
    <w:p w14:paraId="758D22B3" w14:textId="77777777" w:rsidR="00A7568F" w:rsidRDefault="00000000">
      <w:pPr>
        <w:autoSpaceDE w:val="0"/>
        <w:autoSpaceDN w:val="0"/>
        <w:spacing w:after="0" w:line="330" w:lineRule="exact"/>
      </w:pPr>
      <w:r>
        <w:t>Betrayal and Revenge</w:t>
      </w:r>
    </w:p>
    <w:p w14:paraId="42792C08" w14:textId="77777777" w:rsidR="00A7568F" w:rsidRDefault="00000000">
      <w:pPr>
        <w:autoSpaceDE w:val="0"/>
        <w:autoSpaceDN w:val="0"/>
        <w:spacing w:before="286" w:after="0" w:line="264" w:lineRule="exact"/>
      </w:pPr>
      <w:r>
        <w:t>The betrayal hit me like a physical blow, a gut punch that stole the air from my lungs. It wasn’t the heist itself – the Moretti job was a calculated risk, a gamble I'd been willing to take. No, the real betrayal was Sal. Sal, my supposed brother, the man who'd shared my meals, my secrets, my dreams of escaping this life. He’d ratted me out, feeding the cops information that could land me in prison for life.</w:t>
      </w:r>
    </w:p>
    <w:p w14:paraId="3D9B0440" w14:textId="77777777" w:rsidR="00A7568F" w:rsidRDefault="00000000">
      <w:pPr>
        <w:autoSpaceDE w:val="0"/>
        <w:autoSpaceDN w:val="0"/>
        <w:spacing w:before="264" w:after="0" w:line="264" w:lineRule="exact"/>
      </w:pPr>
      <w:r>
        <w:t xml:space="preserve">The news came not through an official channel, but whispered on the street, a venomous hiss that slithered into my ear. It was </w:t>
        <w:br/>
        <w:t xml:space="preserve">Frankie, a low-level informant I'd once used, his face pale with a mixture of fear and morbid fascination. He’d seen the news, detected it from the mouths of the cops themselves. Sal had turned state's evidence, his testimony painting me as the mastermind, the </w:t>
        <w:br/>
        <w:t>architect of everything that had gone wrong. The irony wasn't lost on me; I'd trusted him implicitly, considered him a partner, a friend.</w:t>
      </w:r>
    </w:p>
    <w:p w14:paraId="7EFEE0D1" w14:textId="77777777" w:rsidR="00A7568F" w:rsidRDefault="00000000">
      <w:pPr>
        <w:autoSpaceDE w:val="0"/>
        <w:autoSpaceDN w:val="0"/>
        <w:spacing w:before="264" w:after="0" w:line="264" w:lineRule="exact"/>
      </w:pPr>
      <w:r>
        <w:t>The anger was a roaring inferno, consuming everything in its path. It wasn’t a rational anger, a measured response to betrayal. It was a primal, visceral rage, a burning need for retribution. The carefully constructed facade of composure, the calculated strategies, all crumbled beneath the weight of this overwhelming emotion. I was a man possessed, driven by a single, all-consuming purpose: revenge.</w:t>
      </w:r>
    </w:p>
    <w:p w14:paraId="13039C67" w14:textId="77777777" w:rsidR="00A7568F" w:rsidRDefault="00000000">
      <w:pPr>
        <w:autoSpaceDE w:val="0"/>
        <w:autoSpaceDN w:val="0"/>
        <w:spacing w:before="264" w:after="0" w:line="264" w:lineRule="exact"/>
      </w:pPr>
      <w:r>
        <w:t xml:space="preserve">My first instinct was to find Sal, to confront him directly, to inflict the same pain he’d inflicted on me. But a cold logic, buried beneath the rage, reminded me that wasn't the way to handle this. A direct confrontation would only invite more scrutiny, attract more </w:t>
        <w:br/>
        <w:t xml:space="preserve">unwanted attention from the authorities. I needed a plan, a </w:t>
        <w:br/>
        <w:t>strategy, a way to exact my revenge without jeopardizing my already precarious situation.</w:t>
      </w:r>
    </w:p>
    <w:p w14:paraId="0C93D33E" w14:textId="77777777" w:rsidR="00A7568F" w:rsidRDefault="00000000">
      <w:pPr>
        <w:autoSpaceDE w:val="0"/>
        <w:autoSpaceDN w:val="0"/>
        <w:spacing w:before="264" w:after="0" w:line="264" w:lineRule="exact"/>
        <w:ind w:right="144"/>
      </w:pPr>
      <w:r>
        <w:t>I started by revisiting my network, the shadowy corners of the underworld where information flowed like a dark river. I used my contacts, the ones I'd carefully cultivated over years of navigating this treacherous landscape. They were hesitant at first, wary of the firestorm I'd become. But the promise of a substantial reward,</w:t>
      </w:r>
    </w:p>
    <w:p w14:paraId="1E1BB15D" w14:textId="77777777" w:rsidR="00A7568F" w:rsidRDefault="00A7568F">
      <w:pPr>
        <w:sectPr w:rsidR="00A7568F">
          <w:pgSz w:w="8000" w:h="12000"/>
          <w:pgMar w:top="1440" w:right="1440" w:bottom="1440" w:left="1440" w:header="720" w:footer="720" w:gutter="0"/>
          <w:cols w:space="720"/>
          <w:docGrid w:linePitch="360"/>
        </w:sectPr>
      </w:pPr>
    </w:p>
    <w:p w14:paraId="27700D56" w14:textId="77777777" w:rsidR="00A7568F" w:rsidRDefault="00A7568F">
      <w:pPr>
        <w:autoSpaceDE w:val="0"/>
        <w:autoSpaceDN w:val="0"/>
        <w:spacing w:after="78" w:line="220" w:lineRule="exact"/>
      </w:pPr>
    </w:p>
    <w:p w14:paraId="10BC59D6" w14:textId="77777777" w:rsidR="00A7568F" w:rsidRDefault="00000000">
      <w:pPr>
        <w:autoSpaceDE w:val="0"/>
        <w:autoSpaceDN w:val="0"/>
        <w:spacing w:before="58" w:after="0" w:line="264" w:lineRule="exact"/>
      </w:pPr>
      <w:r>
        <w:t xml:space="preserve">coupled with their innate understanding of loyalty and betrayal, eventually broke through their apprehension. Word spread through the channels, the whisperings of my anger, the murmurs of </w:t>
        <w:br/>
        <w:t>impending retribution.</w:t>
      </w:r>
    </w:p>
    <w:p w14:paraId="24CF260F" w14:textId="77777777" w:rsidR="00A7568F" w:rsidRDefault="00000000">
      <w:pPr>
        <w:autoSpaceDE w:val="0"/>
        <w:autoSpaceDN w:val="0"/>
        <w:spacing w:before="264" w:after="0" w:line="264" w:lineRule="exact"/>
      </w:pPr>
      <w:r>
        <w:t>Through these channels, I learned details of Sal's new life, his new identity, his new location – a small town far from the city's clamor, a place where he thought he could disappear. The irony, again, wasn't lost on me. He thought he could escape the consequences of his actions. He was wrong.</w:t>
      </w:r>
    </w:p>
    <w:p w14:paraId="39F3D395" w14:textId="77777777" w:rsidR="00A7568F" w:rsidRDefault="00000000">
      <w:pPr>
        <w:autoSpaceDE w:val="0"/>
        <w:autoSpaceDN w:val="0"/>
        <w:spacing w:before="264" w:after="0" w:line="264" w:lineRule="exact"/>
      </w:pPr>
      <w:r>
        <w:t xml:space="preserve">The drive was long and arduous, the landscape blurring into a monotone canvas of road and sky. My mind, however, was anything but still. It churned with plans, strategies, possibilities. I refined my approach, focusing on methods that minimized risk while </w:t>
        <w:br/>
        <w:t>maximizing impact. I couldn’t be reckless; the authorities were still watching, their eyes keen for any sign of my movements. This wasn't a street brawl; this was a chess game, a battle of wits and strategy.</w:t>
      </w:r>
    </w:p>
    <w:p w14:paraId="5A08D591" w14:textId="77777777" w:rsidR="00A7568F" w:rsidRDefault="00000000">
      <w:pPr>
        <w:autoSpaceDE w:val="0"/>
        <w:autoSpaceDN w:val="0"/>
        <w:spacing w:before="264" w:after="0" w:line="264" w:lineRule="exact"/>
        <w:ind w:right="144"/>
      </w:pPr>
      <w:r>
        <w:t>The small town was picturesque, almost idyllic, a stark contrast to the concrete jungle I'd left behind. The houses were neat and well-kept, the streets quiet and clean. It was a world Sal wouldn't have known. He'd likely thought he was safe, tucked away in this quiet haven. But my presence shattered his illusion.</w:t>
      </w:r>
    </w:p>
    <w:p w14:paraId="1FF5FEBC" w14:textId="77777777" w:rsidR="00A7568F" w:rsidRDefault="00000000">
      <w:pPr>
        <w:autoSpaceDE w:val="0"/>
        <w:autoSpaceDN w:val="0"/>
        <w:spacing w:before="264" w:after="0" w:line="264" w:lineRule="exact"/>
      </w:pPr>
      <w:r>
        <w:t xml:space="preserve">My revenge wouldn't be a burst of violence, a simple act of physical retribution. No, it would be more subtle, more insidious. It would dismantle his new life, brick by brick, piece by piece. I would expose him, not to the police, but to the community. I'd reveal his past, his betrayal, his complicity in my crimes. The same </w:t>
        <w:br/>
        <w:t>community that had embraced him would turn on him, their trust shattered, their tolerance exhausted.</w:t>
      </w:r>
    </w:p>
    <w:p w14:paraId="3B3A2AB8" w14:textId="77777777" w:rsidR="00A7568F" w:rsidRDefault="00000000">
      <w:pPr>
        <w:autoSpaceDE w:val="0"/>
        <w:autoSpaceDN w:val="0"/>
        <w:spacing w:before="264" w:after="0" w:line="264" w:lineRule="exact"/>
      </w:pPr>
      <w:r>
        <w:t>I started subtly, anonymously. I released bits of information, leaked documents, anonymous phone calls, planting seeds of doubt and suspicion. The town's quiet harmony was disrupted, replaced by rumors and speculation. Sal's carefully constructed identity began to unravel, his facade of normalcy cracking under the weight of the truth.</w:t>
      </w:r>
    </w:p>
    <w:p w14:paraId="4185A611" w14:textId="77777777" w:rsidR="00A7568F" w:rsidRDefault="00A7568F">
      <w:pPr>
        <w:sectPr w:rsidR="00A7568F">
          <w:pgSz w:w="8000" w:h="12000"/>
          <w:pgMar w:top="1440" w:right="1440" w:bottom="1440" w:left="1440" w:header="720" w:footer="720" w:gutter="0"/>
          <w:cols w:space="720"/>
          <w:docGrid w:linePitch="360"/>
        </w:sectPr>
      </w:pPr>
    </w:p>
    <w:p w14:paraId="3F40B01E" w14:textId="77777777" w:rsidR="00A7568F" w:rsidRDefault="00A7568F">
      <w:pPr>
        <w:autoSpaceDE w:val="0"/>
        <w:autoSpaceDN w:val="0"/>
        <w:spacing w:after="210" w:line="220" w:lineRule="exact"/>
      </w:pPr>
    </w:p>
    <w:p w14:paraId="2FB155DA" w14:textId="77777777" w:rsidR="00A7568F" w:rsidRDefault="00000000">
      <w:pPr>
        <w:autoSpaceDE w:val="0"/>
        <w:autoSpaceDN w:val="0"/>
        <w:spacing w:before="58" w:after="0" w:line="264" w:lineRule="exact"/>
      </w:pPr>
      <w:r>
        <w:t>The process was slower than I'd initially anticipated, a drawn-out dance of deception and revelation. But it was effective. With each leak, each whisper, Sal’s world grew smaller, his comfort zone shrinking. I watched as his face, once filled with smug satisfaction, twisted with fear and anxiety. He tried to fight back, to counter the narrative, to regain control. But it was futile. The damage was done.</w:t>
      </w:r>
    </w:p>
    <w:p w14:paraId="413755B3" w14:textId="77777777" w:rsidR="00A7568F" w:rsidRDefault="00000000">
      <w:pPr>
        <w:autoSpaceDE w:val="0"/>
        <w:autoSpaceDN w:val="0"/>
        <w:spacing w:before="264" w:after="0" w:line="264" w:lineRule="exact"/>
        <w:ind w:right="288"/>
      </w:pPr>
      <w:r>
        <w:t>The final act wasn't violent, but it was devastating. I didn't physically harm him; I didn't need to. My revenge was complete when the townspeople, once welcoming and kind, turned their backs on Sal, leaving him isolated, abandoned, ostracized. He'd tasted the bitterness of betrayal; now he would know the sting of rejection.</w:t>
      </w:r>
    </w:p>
    <w:p w14:paraId="02DF9523" w14:textId="77777777" w:rsidR="00A7568F" w:rsidRDefault="00000000">
      <w:pPr>
        <w:autoSpaceDE w:val="0"/>
        <w:autoSpaceDN w:val="0"/>
        <w:spacing w:before="264" w:after="0" w:line="264" w:lineRule="exact"/>
      </w:pPr>
      <w:r>
        <w:t xml:space="preserve">As I drove away, leaving him to his fate, a strange sense of </w:t>
        <w:br/>
        <w:t xml:space="preserve">emptiness settled over me. The rage had subsided, replaced by a profound weariness. The cycle of violence and retribution had reached its conclusion, but the cost was high. I had sought revenge, and I'd achieved it. But in doing so, I had only deepened the </w:t>
        <w:br/>
        <w:t xml:space="preserve">darkness within myself. The walls may have fallen, but the battle had left me scarred, forever changed by the brutality of my actions, the poisonous fruit of betrayal and the hollow ache of revenge. The quiet hum of the engine was a lullaby of despair, the soundtrack to a life still teetering on the edge of the abyss. The victory was pyrrhic, and the future remained uncertain, shrouded in the </w:t>
        <w:br/>
        <w:t>shadows of my own making. Breaking the law, indeed. But this time, it was different. This time, I had broken something within myself.</w:t>
      </w:r>
    </w:p>
    <w:p w14:paraId="566922C6" w14:textId="77777777" w:rsidR="00A7568F" w:rsidRDefault="00A7568F">
      <w:pPr>
        <w:sectPr w:rsidR="00A7568F">
          <w:pgSz w:w="8000" w:h="12000"/>
          <w:pgMar w:top="1440" w:right="1440" w:bottom="1440" w:left="1440" w:header="720" w:footer="720" w:gutter="0"/>
          <w:cols w:space="720"/>
          <w:docGrid w:linePitch="360"/>
        </w:sectPr>
      </w:pPr>
    </w:p>
    <w:p w14:paraId="1A67F594" w14:textId="77777777" w:rsidR="00A7568F" w:rsidRDefault="00A7568F">
      <w:pPr>
        <w:autoSpaceDE w:val="0"/>
        <w:autoSpaceDN w:val="0"/>
        <w:spacing w:after="224" w:line="220" w:lineRule="exact"/>
      </w:pPr>
    </w:p>
    <w:p w14:paraId="2144EB9C" w14:textId="77777777" w:rsidR="00A7568F" w:rsidRDefault="00000000">
      <w:pPr>
        <w:autoSpaceDE w:val="0"/>
        <w:autoSpaceDN w:val="0"/>
        <w:spacing w:after="0" w:line="330" w:lineRule="exact"/>
      </w:pPr>
      <w:r>
        <w:t>Close Call</w:t>
      </w:r>
    </w:p>
    <w:p w14:paraId="6C0F8607" w14:textId="77777777" w:rsidR="00A7568F" w:rsidRDefault="00000000">
      <w:pPr>
        <w:autoSpaceDE w:val="0"/>
        <w:autoSpaceDN w:val="0"/>
        <w:spacing w:before="286" w:after="0" w:line="264" w:lineRule="exact"/>
      </w:pPr>
      <w:r>
        <w:t>The tires screamed a protest against the gravel road as I wrestled the steering wheel, the battered Ford pickup fishtailing precariously close to the ditch. Behind me, the red and blue strobe lights pulsed, a frantic heartbeat in the inky blackness. They were close, too close.</w:t>
      </w:r>
    </w:p>
    <w:p w14:paraId="2A95A9E3" w14:textId="77777777" w:rsidR="00A7568F" w:rsidRDefault="00000000">
      <w:pPr>
        <w:autoSpaceDE w:val="0"/>
        <w:autoSpaceDN w:val="0"/>
        <w:spacing w:before="60" w:after="0" w:line="264" w:lineRule="exact"/>
      </w:pPr>
      <w:r>
        <w:t xml:space="preserve">My heart hammered against my ribs, a frantic drum solo </w:t>
        <w:br/>
        <w:t>accompanying the screech of tires. This wasn’t the calculated risk of the Moretti job; this was a desperate, blind flight for survival.</w:t>
      </w:r>
    </w:p>
    <w:p w14:paraId="4AA3404E" w14:textId="77777777" w:rsidR="00A7568F" w:rsidRDefault="00000000">
      <w:pPr>
        <w:autoSpaceDE w:val="0"/>
        <w:autoSpaceDN w:val="0"/>
        <w:spacing w:before="264" w:after="0" w:line="264" w:lineRule="exact"/>
      </w:pPr>
      <w:r>
        <w:t>Sal’s betrayal had thrown a wrench into everything. My carefully laid plans, the intricate web of deception I’d spun, were unraveling faster than I could repair them. He'd not only given me up, but he'd done it with such detail, such precision, that it experienced like he'd been inside my head, whispering my secrets to the cops. The thought gnawed at me, a corrosive acid eating away at what little remained of my composure.</w:t>
      </w:r>
    </w:p>
    <w:p w14:paraId="73E6DE2E" w14:textId="77777777" w:rsidR="00A7568F" w:rsidRDefault="00000000">
      <w:pPr>
        <w:autoSpaceDE w:val="0"/>
        <w:autoSpaceDN w:val="0"/>
        <w:spacing w:before="264" w:after="0" w:line="264" w:lineRule="exact"/>
      </w:pPr>
      <w:r>
        <w:t xml:space="preserve">I pushed the gas pedal to the floor, ignoring the shuddering protest of the aging engine. The landscape blurred into a chaotic smear of darkness and shadows, trees morphing into grotesque silhouettes against the night sky. Each bend in the road was a gamble, each bump a potential disaster. I had to get away, to disappear, to find a new way to navigate this treacherous maze. But the feeling of being hunted, of having a predator’s gaze fixed on my back, was </w:t>
        <w:br/>
        <w:t>inescapable.</w:t>
      </w:r>
    </w:p>
    <w:p w14:paraId="7AE66F7C" w14:textId="77777777" w:rsidR="00A7568F" w:rsidRDefault="00000000">
      <w:pPr>
        <w:autoSpaceDE w:val="0"/>
        <w:autoSpaceDN w:val="0"/>
        <w:spacing w:before="264" w:after="0" w:line="264" w:lineRule="exact"/>
        <w:ind w:right="144"/>
      </w:pPr>
      <w:r>
        <w:t xml:space="preserve">The adrenaline coursing through my veins was a potent cocktail, a mixture of fear and rage. It sharpened my senses, honed my </w:t>
        <w:br/>
        <w:t xml:space="preserve">reflexes, making every decision lightning-fast, instinctive. I knew the backroads like the lines on my own palm, but even this </w:t>
        <w:br/>
        <w:t>familiarity couldn’t completely erase the feeling of imminent danger. Every shadow held a potential threat, every rustle in the undergrowth a possible ambush.</w:t>
      </w:r>
    </w:p>
    <w:p w14:paraId="754FF416" w14:textId="77777777" w:rsidR="00A7568F" w:rsidRDefault="00000000">
      <w:pPr>
        <w:autoSpaceDE w:val="0"/>
        <w:autoSpaceDN w:val="0"/>
        <w:spacing w:before="264" w:after="0" w:line="264" w:lineRule="exact"/>
        <w:ind w:right="144"/>
      </w:pPr>
      <w:r>
        <w:t>I glanced in the rearview mirror, the flashing lights still relentless, still pursuing. They were gaining on me. My escape route was narrow, precarious. I took a sharp turn, sending the truck skidding sideways, nearly losing control. The tires roared in protest, the</w:t>
      </w:r>
    </w:p>
    <w:p w14:paraId="1753DC91" w14:textId="77777777" w:rsidR="00A7568F" w:rsidRDefault="00A7568F">
      <w:pPr>
        <w:sectPr w:rsidR="00A7568F">
          <w:pgSz w:w="8000" w:h="12000"/>
          <w:pgMar w:top="1440" w:right="1440" w:bottom="1440" w:left="1440" w:header="720" w:footer="720" w:gutter="0"/>
          <w:cols w:space="720"/>
          <w:docGrid w:linePitch="360"/>
        </w:sectPr>
      </w:pPr>
    </w:p>
    <w:p w14:paraId="074161CC" w14:textId="77777777" w:rsidR="00A7568F" w:rsidRDefault="00A7568F">
      <w:pPr>
        <w:autoSpaceDE w:val="0"/>
        <w:autoSpaceDN w:val="0"/>
        <w:spacing w:after="78" w:line="220" w:lineRule="exact"/>
      </w:pPr>
    </w:p>
    <w:p w14:paraId="72518EA5" w14:textId="77777777" w:rsidR="00A7568F" w:rsidRDefault="00000000">
      <w:pPr>
        <w:autoSpaceDE w:val="0"/>
        <w:autoSpaceDN w:val="0"/>
        <w:spacing w:before="58" w:after="0" w:line="264" w:lineRule="exact"/>
      </w:pPr>
      <w:r>
        <w:t>metal groaning under the strain. It was a reckless move, a desperate gamble, but it worked. The pursuing vehicle, hampered by the uneven terrain, faltered, losing valuable ground.</w:t>
      </w:r>
    </w:p>
    <w:p w14:paraId="3DDA5158" w14:textId="77777777" w:rsidR="00A7568F" w:rsidRDefault="00000000">
      <w:pPr>
        <w:autoSpaceDE w:val="0"/>
        <w:autoSpaceDN w:val="0"/>
        <w:spacing w:before="264" w:after="0" w:line="264" w:lineRule="exact"/>
      </w:pPr>
      <w:r>
        <w:t>I pushed the truck harder, ignoring the warning signs of impending mechanical failure. The engine coughed, sputtered, and then roared back to life, a defiant bellow in the face of adversity. I was running on instinct, on sheer willpower, on the primal urge to survive. The weight of my actions, the consequences of my choices, pressed down on me like a physical burden, adding to the already intense pressure of the chase.</w:t>
      </w:r>
    </w:p>
    <w:p w14:paraId="7B6F6B1E" w14:textId="77777777" w:rsidR="00A7568F" w:rsidRDefault="00000000">
      <w:pPr>
        <w:autoSpaceDE w:val="0"/>
        <w:autoSpaceDN w:val="0"/>
        <w:spacing w:before="264" w:after="0" w:line="264" w:lineRule="exact"/>
      </w:pPr>
      <w:r>
        <w:t xml:space="preserve">The chase continued for what experienced like an eternity, an endless game of cat and mouse played out under the watchful eyes of the moon and stars. The landscape changed, shifting from the familiar </w:t>
        <w:br/>
        <w:t>backroads to unfamiliar, treacherous terrain. The road became narrower, the turns sharper, the risks greater. My muscles ached, my eyes burned, my body screamed for respite. But there was no respite, no reprieve.</w:t>
      </w:r>
    </w:p>
    <w:p w14:paraId="7C6D490B" w14:textId="77777777" w:rsidR="00A7568F" w:rsidRDefault="00000000">
      <w:pPr>
        <w:autoSpaceDE w:val="0"/>
        <w:autoSpaceDN w:val="0"/>
        <w:spacing w:before="264" w:after="0" w:line="264" w:lineRule="exact"/>
      </w:pPr>
      <w:r>
        <w:t>Finally, I found it – a hidden dirt road, barely visible beneath the overhanging branches. I veered sharply off the main road, the tires crunching on the uneven surface. The pursuers, momentarily blinded by the sudden turn, were left behind. The distance between us, once minimal, grew. The flashing lights receded, becoming smaller, fainter, until they disappeared completely.</w:t>
      </w:r>
    </w:p>
    <w:p w14:paraId="0798219D" w14:textId="77777777" w:rsidR="00A7568F" w:rsidRDefault="00000000">
      <w:pPr>
        <w:autoSpaceDE w:val="0"/>
        <w:autoSpaceDN w:val="0"/>
        <w:spacing w:before="264" w:after="0" w:line="264" w:lineRule="exact"/>
      </w:pPr>
      <w:r>
        <w:t>I pulled the truck into a clearing, switching off the engine and collapsing against the steering wheel. Silence descended, heavy and suffocating, a stark contrast to the adrenaline-fueled chaos of the chase. The only sounds were the erratic thump of my heart and the heavy rasp of my breathing. I was safe, for now. But the feeling of being hunted lingered, a phantom sensation clinging to me like a second skin.</w:t>
      </w:r>
    </w:p>
    <w:p w14:paraId="724E25D3" w14:textId="77777777" w:rsidR="00A7568F" w:rsidRDefault="00000000">
      <w:pPr>
        <w:autoSpaceDE w:val="0"/>
        <w:autoSpaceDN w:val="0"/>
        <w:spacing w:before="264" w:after="0" w:line="264" w:lineRule="exact"/>
      </w:pPr>
      <w:r>
        <w:t xml:space="preserve">The escape had been a close call, a brush with death that had left me shaken, breathless, and profoundly aware of my own mortality. It wasn't just the immediate danger; it was the realization that this life, this existence on the fringes of society, was inherently </w:t>
        <w:br/>
        <w:t>precarious, always teetering on the brink of collapse. The weight of</w:t>
      </w:r>
    </w:p>
    <w:p w14:paraId="3B0E0CC9" w14:textId="77777777" w:rsidR="00A7568F" w:rsidRDefault="00A7568F">
      <w:pPr>
        <w:sectPr w:rsidR="00A7568F">
          <w:pgSz w:w="8000" w:h="12000"/>
          <w:pgMar w:top="1440" w:right="1440" w:bottom="1440" w:left="1440" w:header="720" w:footer="720" w:gutter="0"/>
          <w:cols w:space="720"/>
          <w:docGrid w:linePitch="360"/>
        </w:sectPr>
      </w:pPr>
    </w:p>
    <w:p w14:paraId="250D3BAF" w14:textId="77777777" w:rsidR="00A7568F" w:rsidRDefault="00A7568F">
      <w:pPr>
        <w:autoSpaceDE w:val="0"/>
        <w:autoSpaceDN w:val="0"/>
        <w:spacing w:after="78" w:line="220" w:lineRule="exact"/>
      </w:pPr>
    </w:p>
    <w:p w14:paraId="07B7790D" w14:textId="77777777" w:rsidR="00A7568F" w:rsidRDefault="00000000">
      <w:pPr>
        <w:autoSpaceDE w:val="0"/>
        <w:autoSpaceDN w:val="0"/>
        <w:spacing w:before="58" w:after="0" w:line="264" w:lineRule="exact"/>
      </w:pPr>
      <w:r>
        <w:t>my past, the consequences of my actions, pressed down on me with an almost physical force.</w:t>
      </w:r>
    </w:p>
    <w:p w14:paraId="24AB9E59" w14:textId="77777777" w:rsidR="00A7568F" w:rsidRDefault="00000000">
      <w:pPr>
        <w:autoSpaceDE w:val="0"/>
        <w:autoSpaceDN w:val="0"/>
        <w:spacing w:before="264" w:after="0" w:line="264" w:lineRule="exact"/>
      </w:pPr>
      <w:r>
        <w:t xml:space="preserve">The quiet of the clearing was deceptive, a fragile illusion masking the underlying turmoil. I knew that this wasn't the end. Sal's </w:t>
        <w:br/>
        <w:t>betrayal had exposed me, leaving me vulnerable, exposed to the full force of the law's reach. My actions had repercussions, reaching far beyond my immediate circle. The network of contacts I'd carefully cultivated, the alliances I'd forged, were now compromised. Trust, once a solid foundation, had crumbled, replaced by suspicion and uncertainty.</w:t>
      </w:r>
    </w:p>
    <w:p w14:paraId="66E67FC4" w14:textId="77777777" w:rsidR="00A7568F" w:rsidRDefault="00000000">
      <w:pPr>
        <w:autoSpaceDE w:val="0"/>
        <w:autoSpaceDN w:val="0"/>
        <w:spacing w:before="264" w:after="0" w:line="264" w:lineRule="exact"/>
      </w:pPr>
      <w:r>
        <w:t>As I sat there, amidst the quiet of the night, I began to realize the full extent of Sal's betrayal. He hadn't just handed me over to the police; he'd systematically dismantled my life, piece by piece. He had betrayed not only my trust but also the implicit code of the underworld, the unspoken rules of loyalty and honor that, however flawed, had governed my existence.</w:t>
      </w:r>
    </w:p>
    <w:p w14:paraId="33C06E53" w14:textId="77777777" w:rsidR="00A7568F" w:rsidRDefault="00000000">
      <w:pPr>
        <w:autoSpaceDE w:val="0"/>
        <w:autoSpaceDN w:val="0"/>
        <w:spacing w:before="264" w:after="0" w:line="264" w:lineRule="exact"/>
        <w:ind w:right="144"/>
      </w:pPr>
      <w:r>
        <w:t>The anger, the rage that had consumed me earlier, subsided, replaced by a deep, gnawing sense of loss and disillusionment. The world I knew, the world I'd built for myself, had vanished. The escape had bought me time, but it hadn't solved the problem. The walls were closing in, and the feeling of being hunted, of being trapped in a spider's web of my own making, intensified.</w:t>
      </w:r>
    </w:p>
    <w:p w14:paraId="7855441C" w14:textId="77777777" w:rsidR="00A7568F" w:rsidRDefault="00000000">
      <w:pPr>
        <w:autoSpaceDE w:val="0"/>
        <w:autoSpaceDN w:val="0"/>
        <w:spacing w:before="264" w:after="0" w:line="264" w:lineRule="exact"/>
      </w:pPr>
      <w:r>
        <w:t xml:space="preserve">I knew I had to disappear, to vanish completely. My current identity was compromised. Every connection, every association, was </w:t>
        <w:br/>
        <w:t>potentially dangerous. I needed to start anew, to rebuild my life, but this time, in a different way, a way that wouldn't draw the attention of the authorities, a way that wouldn't lead me down the same dark path. But how could I start over? How could I shed this skin, this life I'd become accustomed to, and emerge as someone else, someone new, someone free from the shadow of the past?</w:t>
      </w:r>
    </w:p>
    <w:p w14:paraId="7A22DDD4" w14:textId="77777777" w:rsidR="00A7568F" w:rsidRDefault="00000000">
      <w:pPr>
        <w:autoSpaceDE w:val="0"/>
        <w:autoSpaceDN w:val="0"/>
        <w:spacing w:before="264" w:after="0" w:line="264" w:lineRule="exact"/>
      </w:pPr>
      <w:r>
        <w:t>The question hung heavy in the air, unanswered, as I started the truck and drove away from the clearing, leaving behind the quiet of the.  night and stepping back into the dangerous, unpredictable landscape of my own making. the escape was a victory, yet a hollow one, overshadowed by the impending reality of the</w:t>
      </w:r>
    </w:p>
    <w:p w14:paraId="26A5115E" w14:textId="77777777" w:rsidR="00A7568F" w:rsidRDefault="00A7568F">
      <w:pPr>
        <w:sectPr w:rsidR="00A7568F">
          <w:pgSz w:w="8000" w:h="12000"/>
          <w:pgMar w:top="1440" w:right="1440" w:bottom="1440" w:left="1440" w:header="720" w:footer="720" w:gutter="0"/>
          <w:cols w:space="720"/>
          <w:docGrid w:linePitch="360"/>
        </w:sectPr>
      </w:pPr>
    </w:p>
    <w:p w14:paraId="259806A9" w14:textId="77777777" w:rsidR="00A7568F" w:rsidRDefault="00A7568F">
      <w:pPr>
        <w:autoSpaceDE w:val="0"/>
        <w:autoSpaceDN w:val="0"/>
        <w:spacing w:after="78" w:line="220" w:lineRule="exact"/>
      </w:pPr>
    </w:p>
    <w:p w14:paraId="54444E1F" w14:textId="77777777" w:rsidR="00A7568F" w:rsidRDefault="00000000">
      <w:pPr>
        <w:autoSpaceDE w:val="0"/>
        <w:autoSpaceDN w:val="0"/>
        <w:spacing w:before="58" w:after="0" w:line="264" w:lineRule="exact"/>
      </w:pPr>
      <w:r>
        <w:t>consequences. The feeling of being hunted remained, a constant, chilling companion, whispering warnings in my ear. The walls may have been temporarily breached, but they were still closing in. And I knew, with a chilling certainty, that the next escape wouldn't be so easy. The game was far from over.</w:t>
      </w:r>
    </w:p>
    <w:p w14:paraId="5B75D519" w14:textId="77777777" w:rsidR="00A7568F" w:rsidRDefault="00A7568F">
      <w:pPr>
        <w:sectPr w:rsidR="00A7568F">
          <w:pgSz w:w="8000" w:h="12000"/>
          <w:pgMar w:top="1440" w:right="1440" w:bottom="1440" w:left="1440" w:header="720" w:footer="720" w:gutter="0"/>
          <w:cols w:space="720"/>
          <w:docGrid w:linePitch="360"/>
        </w:sectPr>
      </w:pPr>
    </w:p>
    <w:p w14:paraId="527D181E" w14:textId="77777777" w:rsidR="00A7568F" w:rsidRDefault="00A7568F">
      <w:pPr>
        <w:autoSpaceDE w:val="0"/>
        <w:autoSpaceDN w:val="0"/>
        <w:spacing w:after="224" w:line="220" w:lineRule="exact"/>
      </w:pPr>
    </w:p>
    <w:p w14:paraId="2413104A" w14:textId="77777777" w:rsidR="00A7568F" w:rsidRDefault="00000000">
      <w:pPr>
        <w:autoSpaceDE w:val="0"/>
        <w:autoSpaceDN w:val="0"/>
        <w:spacing w:after="0" w:line="330" w:lineRule="exact"/>
      </w:pPr>
      <w:r>
        <w:t>A Fleeting Moment of Reflection</w:t>
      </w:r>
    </w:p>
    <w:p w14:paraId="0A64B51D" w14:textId="77777777" w:rsidR="00A7568F" w:rsidRDefault="00000000">
      <w:pPr>
        <w:autoSpaceDE w:val="0"/>
        <w:autoSpaceDN w:val="0"/>
        <w:spacing w:before="286" w:after="0" w:line="264" w:lineRule="exact"/>
      </w:pPr>
      <w:r>
        <w:t xml:space="preserve">The engine coughed, a metallic wheeze that mirrored the ragged rhythm of my own breathing. The truck, battered and bruised from its frantic flight, shuddered beneath me, a testament to the </w:t>
        <w:br/>
        <w:t>relentless pursuit and my equally relentless escape. The adrenaline, the potent cocktail of fear and fury that had propelled me through the night, was receding, leaving behind a profound emptiness, a hollow ache that settled deep in my bones. The silence of the deserted road, broken only by the rhythmic thump of the tires on the asphalt, experienced oppressive, heavy with the weight of unspoken consequences.</w:t>
      </w:r>
    </w:p>
    <w:p w14:paraId="5484BEEC" w14:textId="77777777" w:rsidR="00A7568F" w:rsidRDefault="00000000">
      <w:pPr>
        <w:autoSpaceDE w:val="0"/>
        <w:autoSpaceDN w:val="0"/>
        <w:spacing w:before="264" w:after="0" w:line="264" w:lineRule="exact"/>
      </w:pPr>
      <w:r>
        <w:t>For the first time since Sal’s betrayal, a sliver of space opened in the relentless turmoil of my mind. It wasn't a conscious decision, not a deliberate act of introspection. It was more like a crack in a dam, a sudden, unexpected release of pressure. The relentless chase, the near-death experience, had cracked the armor of my hardened exterior, revealing a vulnerability I hadn't acknowledged in years.</w:t>
      </w:r>
    </w:p>
    <w:p w14:paraId="039D5614" w14:textId="77777777" w:rsidR="00A7568F" w:rsidRDefault="00000000">
      <w:pPr>
        <w:autoSpaceDE w:val="0"/>
        <w:autoSpaceDN w:val="0"/>
        <w:spacing w:before="264" w:after="0" w:line="264" w:lineRule="exact"/>
      </w:pPr>
      <w:r>
        <w:t>The moon, a pale disc in the inky sky, cast long, skeletal shadows that danced and writhed in the periphery of my vision. They seemed to mimic the chaotic jumble of thoughts and emotions that swirled within me, a tempest of regret, fear, and a flicker, just a flicker, of something akin to remorse. I’d always justified my actions, painting them as necessary evils, self-preservation in a brutal, unforgiving world. But the stark reality of almost losing my life, of being so close to the final curtain, had chipped away at that carefully constructed facade.</w:t>
      </w:r>
    </w:p>
    <w:p w14:paraId="45FBF7C9" w14:textId="77777777" w:rsidR="00A7568F" w:rsidRDefault="00000000">
      <w:pPr>
        <w:autoSpaceDE w:val="0"/>
        <w:autoSpaceDN w:val="0"/>
        <w:spacing w:before="264" w:after="0" w:line="264" w:lineRule="exact"/>
      </w:pPr>
      <w:r>
        <w:t>My hands, calloused and scarred from years of hard labor and clandestine operations, gripped the steering wheel with surprising gentleness. I wasn’t just driving a vehicle; I was carrying the weight of my past, the accumulated burden of choices I’d made, choices that had led me to this desolate point. Each scar, each mark on my body, was a grim reminder of a past transgression, a testament to the life I’d chosen, a life lived on the razor’s edge.</w:t>
      </w:r>
    </w:p>
    <w:p w14:paraId="6E5DAE89" w14:textId="77777777" w:rsidR="00A7568F" w:rsidRDefault="00000000">
      <w:pPr>
        <w:autoSpaceDE w:val="0"/>
        <w:autoSpaceDN w:val="0"/>
        <w:spacing w:before="204" w:after="0" w:line="324" w:lineRule="exact"/>
      </w:pPr>
      <w:r>
        <w:t>The memory of my childhood flickered, a fleeting image of a</w:t>
      </w:r>
    </w:p>
    <w:p w14:paraId="1AFDB9C7" w14:textId="77777777" w:rsidR="00A7568F" w:rsidRDefault="00A7568F">
      <w:pPr>
        <w:sectPr w:rsidR="00A7568F">
          <w:pgSz w:w="8000" w:h="12000"/>
          <w:pgMar w:top="1440" w:right="1440" w:bottom="1440" w:left="1440" w:header="720" w:footer="720" w:gutter="0"/>
          <w:cols w:space="720"/>
          <w:docGrid w:linePitch="360"/>
        </w:sectPr>
      </w:pPr>
    </w:p>
    <w:p w14:paraId="12CCD273" w14:textId="77777777" w:rsidR="00A7568F" w:rsidRDefault="00A7568F">
      <w:pPr>
        <w:autoSpaceDE w:val="0"/>
        <w:autoSpaceDN w:val="0"/>
        <w:spacing w:after="78" w:line="220" w:lineRule="exact"/>
      </w:pPr>
    </w:p>
    <w:p w14:paraId="56B2405F" w14:textId="77777777" w:rsidR="00A7568F" w:rsidRDefault="00000000">
      <w:pPr>
        <w:autoSpaceDE w:val="0"/>
        <w:autoSpaceDN w:val="0"/>
        <w:spacing w:before="58" w:after="0" w:line="264" w:lineRule="exact"/>
        <w:ind w:right="144"/>
      </w:pPr>
      <w:r>
        <w:t xml:space="preserve">simpler time, a time before the hard edges of cynicism had set in. I remembered the warmth of my mother’s embrace, the comforting smell of her baking, the laughter that once filled our small </w:t>
        <w:br/>
        <w:t>apartment. It was a faint echo, a ghost from a life long gone, but it resonated powerfully, a jarring counterpoint to the harsh reality of my current existence. The memory served as a stark reminder of what I'd lost, of what I’d thrown away in pursuit of a life I’d falsely believed would bring me fulfillment.</w:t>
      </w:r>
    </w:p>
    <w:p w14:paraId="0F5C5801" w14:textId="77777777" w:rsidR="00A7568F" w:rsidRDefault="00000000">
      <w:pPr>
        <w:autoSpaceDE w:val="0"/>
        <w:autoSpaceDN w:val="0"/>
        <w:spacing w:before="264" w:after="0" w:line="264" w:lineRule="exact"/>
      </w:pPr>
      <w:r>
        <w:t xml:space="preserve">The romanticized notion of the criminal life, the allure of the </w:t>
        <w:br/>
        <w:t>outlaw, the fantasy of being beyond the reach of the law, all seemed pathetically naive now. It wasn't a life of freedom and power; it was a life of constant fear, of looking over my shoulder, of sleeping with one eye open. The thrill, the excitement, had long since faded, replaced by a gnawing sense of loneliness and isolation.</w:t>
      </w:r>
    </w:p>
    <w:p w14:paraId="64A8C985" w14:textId="77777777" w:rsidR="00A7568F" w:rsidRDefault="00000000">
      <w:pPr>
        <w:autoSpaceDE w:val="0"/>
        <w:autoSpaceDN w:val="0"/>
        <w:spacing w:before="264" w:after="0" w:line="264" w:lineRule="exact"/>
      </w:pPr>
      <w:r>
        <w:t xml:space="preserve">The image of Sal’s face surfaced in my mind’s eye, a chilling </w:t>
        <w:br/>
        <w:t xml:space="preserve">reminder of the betrayal that had precipitated my desperate flight. His treachery wasn’t just a breach of trust; it was a shattering of the fragile code that governed our underworld existence. Loyalty, honor, these were not mere words; they were the glue that held our fragile alliances together. Sal’s betrayal exposed the inherent </w:t>
        <w:br/>
        <w:t>fragility of those bonds, the precariousness of trust in a world built on deception.</w:t>
      </w:r>
    </w:p>
    <w:p w14:paraId="3A47E522" w14:textId="77777777" w:rsidR="00A7568F" w:rsidRDefault="00000000">
      <w:pPr>
        <w:autoSpaceDE w:val="0"/>
        <w:autoSpaceDN w:val="0"/>
        <w:spacing w:before="264" w:after="0" w:line="264" w:lineRule="exact"/>
      </w:pPr>
      <w:r>
        <w:t xml:space="preserve">But within that darkness, a tiny spark ignited. It was the realization that this life, this relentless cycle of crime and escape, was not inevitable, not predetermined. I had choices. I could continue down this destructive path, forever running from the consequences of my actions, or I could find another way, a path that led away from the shadows and toward the light. This wasn’t a sudden epiphany, not a miraculous conversion. It was a tentative step, a fragile hope </w:t>
        <w:br/>
        <w:t>flickering in the vast expanse of my despair.</w:t>
      </w:r>
    </w:p>
    <w:p w14:paraId="732E1FD1" w14:textId="77777777" w:rsidR="00A7568F" w:rsidRDefault="00000000">
      <w:pPr>
        <w:autoSpaceDE w:val="0"/>
        <w:autoSpaceDN w:val="0"/>
        <w:spacing w:before="264" w:after="0" w:line="264" w:lineRule="exact"/>
        <w:ind w:right="144"/>
      </w:pPr>
      <w:r>
        <w:t xml:space="preserve">The idea of starting over, of reinventing myself, seemed </w:t>
        <w:br/>
        <w:t>overwhelming, daunting, almost impossible. The past was a heavy weight, a burden I carried on my shoulders, but it was also a teacher. I had learned from my mistakes, learned the hard way about the consequences of my actions. The knowledge I gained wasn't just about avoiding the law; it was about understanding</w:t>
      </w:r>
    </w:p>
    <w:p w14:paraId="4B87864B" w14:textId="77777777" w:rsidR="00A7568F" w:rsidRDefault="00A7568F">
      <w:pPr>
        <w:sectPr w:rsidR="00A7568F">
          <w:pgSz w:w="8000" w:h="12000"/>
          <w:pgMar w:top="1440" w:right="1440" w:bottom="1440" w:left="1440" w:header="720" w:footer="720" w:gutter="0"/>
          <w:cols w:space="720"/>
          <w:docGrid w:linePitch="360"/>
        </w:sectPr>
      </w:pPr>
    </w:p>
    <w:p w14:paraId="2937BE58" w14:textId="77777777" w:rsidR="00A7568F" w:rsidRDefault="00A7568F">
      <w:pPr>
        <w:autoSpaceDE w:val="0"/>
        <w:autoSpaceDN w:val="0"/>
        <w:spacing w:after="78" w:line="220" w:lineRule="exact"/>
      </w:pPr>
    </w:p>
    <w:p w14:paraId="5A8DFA4D" w14:textId="77777777" w:rsidR="00A7568F" w:rsidRDefault="00000000">
      <w:pPr>
        <w:autoSpaceDE w:val="0"/>
        <w:autoSpaceDN w:val="0"/>
        <w:spacing w:after="0" w:line="322" w:lineRule="exact"/>
      </w:pPr>
      <w:r>
        <w:t>myself and the destructive cycle I'd been trapped in.</w:t>
      </w:r>
    </w:p>
    <w:p w14:paraId="13C84EFE" w14:textId="77777777" w:rsidR="00A7568F" w:rsidRDefault="00000000">
      <w:pPr>
        <w:autoSpaceDE w:val="0"/>
        <w:autoSpaceDN w:val="0"/>
        <w:spacing w:before="264" w:after="0" w:line="264" w:lineRule="exact"/>
      </w:pPr>
      <w:r>
        <w:t xml:space="preserve">This newfound perspective didn’t erase the guilt, the fear, or the weight of my past. It simply provided a different lens through which to view it, a lens that offered the faintest glimpse of hope, the possibility of redemption. The road ahead remained </w:t>
        <w:br/>
        <w:t xml:space="preserve">treacherous, uncertain. But for the first time in a long time, I experienced a stirring within me, a whisper of something resembling hope, </w:t>
        <w:br/>
        <w:t>something that transcended the darkness and the fear. It was a tentative step towards a future I wasn’t sure I could reach, but a future nonetheless. It was a quiet defiance against the walls closing in, a silent vow to fight my way back from the abyss.</w:t>
      </w:r>
    </w:p>
    <w:p w14:paraId="068B12C9" w14:textId="77777777" w:rsidR="00A7568F" w:rsidRDefault="00000000">
      <w:pPr>
        <w:autoSpaceDE w:val="0"/>
        <w:autoSpaceDN w:val="0"/>
        <w:spacing w:before="264" w:after="0" w:line="264" w:lineRule="exact"/>
        <w:ind w:right="144"/>
      </w:pPr>
      <w:r>
        <w:t xml:space="preserve">The engine sputtered, then roared back to life, its sound almost celebratory. It was a symbolic echo of the fragile hope that had taken root within me, a fragile, flickering flame in the vast </w:t>
        <w:br/>
        <w:t xml:space="preserve">darkness. The night stretched ahead, still long and full of </w:t>
        <w:br/>
        <w:t>uncertainty. But this time, as I drove on, the darkness didn’t feel as suffocating, the walls didn't seem quite so insurmountable. There was a glimmer of light in the distance, a faint beacon in the storm. It was a long shot, a remote possibility, but it was enough to keep me going. It was enough to keep the engine of hope, and perhaps my own life, running.</w:t>
      </w:r>
    </w:p>
    <w:p w14:paraId="205C5874" w14:textId="77777777" w:rsidR="00A7568F" w:rsidRDefault="00000000">
      <w:pPr>
        <w:autoSpaceDE w:val="0"/>
        <w:autoSpaceDN w:val="0"/>
        <w:spacing w:before="264" w:after="0" w:line="264" w:lineRule="exact"/>
      </w:pPr>
      <w:r>
        <w:t>The dawn broke, painting the sky with hues of grey and orange, a somber yet hopeful palette. The chase was behind me, but the consequences remained. My escape had been a temporary reprieve, a brief respite from the relentless pressure. But the memories of the night, the weight of my past, continued to weigh heavily on my soul.</w:t>
      </w:r>
    </w:p>
    <w:p w14:paraId="11BA0CCC" w14:textId="77777777" w:rsidR="00A7568F" w:rsidRDefault="00000000">
      <w:pPr>
        <w:autoSpaceDE w:val="0"/>
        <w:autoSpaceDN w:val="0"/>
        <w:spacing w:before="264" w:after="0" w:line="264" w:lineRule="exact"/>
      </w:pPr>
      <w:r>
        <w:t xml:space="preserve">I drove on, the road winding ahead, the landscape mirroring the uncertainty of my own future. I didn't have a plan, not yet. I only had a feeling, a fragile hope, a belief that perhaps, just perhaps, I could find a way out of this darkness, a way to find peace and redemption. It wouldn’t be easy. The walls were still closing in, but the fear wasn’t as paralyzing. The adrenaline had subsided, replaced by a steely determination, a quiet resolve to fight for a better </w:t>
        <w:br/>
        <w:t>future. The weight of my past still pressed down on me, but beneath it, a different kind of strength was beginning to emerge, the</w:t>
      </w:r>
    </w:p>
    <w:p w14:paraId="2989997F" w14:textId="77777777" w:rsidR="00A7568F" w:rsidRDefault="00A7568F">
      <w:pPr>
        <w:sectPr w:rsidR="00A7568F">
          <w:pgSz w:w="8000" w:h="12000"/>
          <w:pgMar w:top="1440" w:right="1440" w:bottom="1440" w:left="1440" w:header="720" w:footer="720" w:gutter="0"/>
          <w:cols w:space="720"/>
          <w:docGrid w:linePitch="360"/>
        </w:sectPr>
      </w:pPr>
    </w:p>
    <w:p w14:paraId="1ED25722" w14:textId="77777777" w:rsidR="00A7568F" w:rsidRDefault="00A7568F">
      <w:pPr>
        <w:autoSpaceDE w:val="0"/>
        <w:autoSpaceDN w:val="0"/>
        <w:spacing w:after="78" w:line="220" w:lineRule="exact"/>
      </w:pPr>
    </w:p>
    <w:p w14:paraId="06657D76" w14:textId="77777777" w:rsidR="00A7568F" w:rsidRDefault="00000000">
      <w:pPr>
        <w:autoSpaceDE w:val="0"/>
        <w:autoSpaceDN w:val="0"/>
        <w:spacing w:before="58" w:after="0" w:line="264" w:lineRule="exact"/>
        <w:ind w:right="288"/>
      </w:pPr>
      <w:r>
        <w:t>strength of a man who was finally beginning to face the darkness within himself.</w:t>
      </w:r>
    </w:p>
    <w:p w14:paraId="7E8ABDA1" w14:textId="77777777" w:rsidR="00A7568F" w:rsidRDefault="00000000">
      <w:pPr>
        <w:autoSpaceDE w:val="0"/>
        <w:autoSpaceDN w:val="0"/>
        <w:spacing w:before="264" w:after="0" w:line="264" w:lineRule="exact"/>
      </w:pPr>
      <w:r>
        <w:t xml:space="preserve">The journey ahead would be long and arduous, filled with </w:t>
        <w:br/>
        <w:t>challenges and setbacks, but I experienced a renewed sense of purpose, a clarity that had been missing for far too long. I had survived a deadly chase, but I also survived a confrontation with my own soul.</w:t>
      </w:r>
    </w:p>
    <w:p w14:paraId="2B99B84F" w14:textId="77777777" w:rsidR="00A7568F" w:rsidRDefault="00000000">
      <w:pPr>
        <w:autoSpaceDE w:val="0"/>
        <w:autoSpaceDN w:val="0"/>
        <w:spacing w:before="58" w:after="0" w:line="264" w:lineRule="exact"/>
      </w:pPr>
      <w:r>
        <w:t xml:space="preserve">I had faced the darkness within, and in that moment of </w:t>
        <w:br/>
        <w:t>confrontation, I discovered a strength I never knew I possessed. The path to redemption would be paved with difficult decisions, but this time, I was ready to walk it. This time, I would fight for my future, not just run from my past.</w:t>
      </w:r>
    </w:p>
    <w:p w14:paraId="43407B0D" w14:textId="77777777" w:rsidR="00A7568F" w:rsidRDefault="00000000">
      <w:pPr>
        <w:autoSpaceDE w:val="0"/>
        <w:autoSpaceDN w:val="0"/>
        <w:spacing w:before="264" w:after="0" w:line="264" w:lineRule="exact"/>
      </w:pPr>
      <w:r>
        <w:t>The sun climbed higher, casting its warm rays upon the landscape, illuminating the road ahead. The road was still long, the journey still arduous, but the fear was receding, replaced by a cautious optimism. I had a lot to atone for, but I also had the hope of a new beginning, a chance to become a better version of myself. The walls were still closing in, but I was no longer just running away. I was fighting back. The fight for redemption had begun.</w:t>
      </w:r>
    </w:p>
    <w:p w14:paraId="1BBD7F16" w14:textId="77777777" w:rsidR="00A7568F" w:rsidRDefault="00A7568F">
      <w:pPr>
        <w:sectPr w:rsidR="00A7568F">
          <w:pgSz w:w="8000" w:h="12000"/>
          <w:pgMar w:top="1440" w:right="1440" w:bottom="1440" w:left="1440" w:header="720" w:footer="720" w:gutter="0"/>
          <w:cols w:space="720"/>
          <w:docGrid w:linePitch="360"/>
        </w:sectPr>
      </w:pPr>
    </w:p>
    <w:p w14:paraId="4FC12EE8" w14:textId="77777777" w:rsidR="00A7568F" w:rsidRDefault="00A7568F">
      <w:pPr>
        <w:autoSpaceDE w:val="0"/>
        <w:autoSpaceDN w:val="0"/>
        <w:spacing w:after="224" w:line="220" w:lineRule="exact"/>
      </w:pPr>
    </w:p>
    <w:p w14:paraId="413151CC" w14:textId="77777777" w:rsidR="00A7568F" w:rsidRDefault="00000000">
      <w:pPr>
        <w:autoSpaceDE w:val="0"/>
        <w:autoSpaceDN w:val="0"/>
        <w:spacing w:after="0" w:line="330" w:lineRule="exact"/>
      </w:pPr>
      <w:r>
        <w:t>The Harsh Reality of Prison</w:t>
      </w:r>
    </w:p>
    <w:p w14:paraId="1C1BDEF2" w14:textId="77777777" w:rsidR="00A7568F" w:rsidRDefault="00000000">
      <w:pPr>
        <w:autoSpaceDE w:val="0"/>
        <w:autoSpaceDN w:val="0"/>
        <w:spacing w:before="286" w:after="0" w:line="264" w:lineRule="exact"/>
      </w:pPr>
      <w:r>
        <w:t xml:space="preserve">The clang of the steel door echoed in the cavernous corridor, a sound that would become the soundtrack to my existence. The initial shock was a physical blow – the cold, damp air, the stench of unwashed bodies and stale sweat, the cacophony of shouting and cursing. It was a sensory assault, a brutal introduction to a world where humanity seemed to have been stripped bare. My cell was a tiny, concrete box, sparsely furnished with a thin mattress, a </w:t>
        <w:br/>
        <w:t>chipped metal toilet, and a sink that dripped incessantly. The walls were cold and unforgiving, scarred with graffiti, a testament to the despair and anger that permeated every corner of this place.</w:t>
      </w:r>
    </w:p>
    <w:p w14:paraId="7444A99A" w14:textId="77777777" w:rsidR="00A7568F" w:rsidRDefault="00000000">
      <w:pPr>
        <w:autoSpaceDE w:val="0"/>
        <w:autoSpaceDN w:val="0"/>
        <w:spacing w:before="264" w:after="0" w:line="264" w:lineRule="exact"/>
      </w:pPr>
      <w:r>
        <w:t xml:space="preserve">The first few days were a blur of disorientation and fear. I was stripped of my identity, reduced to a number – a nameless entity in a sea of faces hardened by suffering. The routine was monotonous and soul-crushing – wake up, count, eat, work, count, sleep. Every aspect of my life was dictated by the rigid structure of prison life, a relentless cycle designed to break the spirit. The food was bland and tasteless, the water tasted of metal, and the constant noise was a relentless assault on the senses. Sleep was a fleeting respite, </w:t>
        <w:br/>
        <w:t>punctuated by nightmares and the sounds of violence emanating from other cells.</w:t>
      </w:r>
    </w:p>
    <w:p w14:paraId="092B61EC" w14:textId="77777777" w:rsidR="00A7568F" w:rsidRDefault="00000000">
      <w:pPr>
        <w:autoSpaceDE w:val="0"/>
        <w:autoSpaceDN w:val="0"/>
        <w:spacing w:before="204" w:after="0" w:line="324" w:lineRule="exact"/>
      </w:pPr>
      <w:r>
        <w:t>The violence wasn't subtle. It was raw, brutal, and often gratuitous.</w:t>
      </w:r>
    </w:p>
    <w:p w14:paraId="605860A4" w14:textId="77777777" w:rsidR="00A7568F" w:rsidRDefault="00000000">
      <w:pPr>
        <w:autoSpaceDE w:val="0"/>
        <w:autoSpaceDN w:val="0"/>
        <w:spacing w:before="60" w:after="0" w:line="264" w:lineRule="exact"/>
      </w:pPr>
      <w:r>
        <w:t xml:space="preserve">Arguments erupted into fistfights, sometimes escalating into full-blown riots. The guards, hardened veterans of this brutal landscape, seemed indifferent, their eyes mirroring the same cold, detached reality that surrounded us. I quickly learned that survival in this place depended on a delicate balance of strength, cunning, and a willingness to adapt. The weak were preyed upon, their </w:t>
        <w:br/>
        <w:t xml:space="preserve">vulnerability exploited by those who witnessed weakness as an </w:t>
        <w:br/>
        <w:t>opportunity.</w:t>
      </w:r>
    </w:p>
    <w:p w14:paraId="39805F7A" w14:textId="77777777" w:rsidR="00A7568F" w:rsidRDefault="00000000">
      <w:pPr>
        <w:autoSpaceDE w:val="0"/>
        <w:autoSpaceDN w:val="0"/>
        <w:spacing w:before="264" w:after="0" w:line="264" w:lineRule="exact"/>
      </w:pPr>
      <w:r>
        <w:t xml:space="preserve">One of the first lessons I learned was the unspoken hierarchy that governed this world. There were the "sharks," the hardened </w:t>
        <w:br/>
        <w:t>criminals who ruled the prison with an iron fist. They had their own codes, their own rituals, and their own forms of justice. Then there were the "guppies," the vulnerable, the naive, the easily</w:t>
      </w:r>
    </w:p>
    <w:p w14:paraId="0CDB9461" w14:textId="77777777" w:rsidR="00A7568F" w:rsidRDefault="00A7568F">
      <w:pPr>
        <w:sectPr w:rsidR="00A7568F">
          <w:pgSz w:w="8000" w:h="12000"/>
          <w:pgMar w:top="1440" w:right="1440" w:bottom="1440" w:left="1440" w:header="720" w:footer="720" w:gutter="0"/>
          <w:cols w:space="720"/>
          <w:docGrid w:linePitch="360"/>
        </w:sectPr>
      </w:pPr>
    </w:p>
    <w:p w14:paraId="5ED80489" w14:textId="77777777" w:rsidR="00A7568F" w:rsidRDefault="00A7568F">
      <w:pPr>
        <w:autoSpaceDE w:val="0"/>
        <w:autoSpaceDN w:val="0"/>
        <w:spacing w:after="78" w:line="220" w:lineRule="exact"/>
      </w:pPr>
    </w:p>
    <w:p w14:paraId="2032D78F" w14:textId="77777777" w:rsidR="00A7568F" w:rsidRDefault="00000000">
      <w:pPr>
        <w:autoSpaceDE w:val="0"/>
        <w:autoSpaceDN w:val="0"/>
        <w:spacing w:before="58" w:after="0" w:line="264" w:lineRule="exact"/>
      </w:pPr>
      <w:r>
        <w:t>manipulated. And somewhere in between were the "survivors," those who learned to navigate the treacherous waters of prison life, finding ways to maintain a sense of dignity and humanity.</w:t>
      </w:r>
    </w:p>
    <w:p w14:paraId="59844FFB" w14:textId="77777777" w:rsidR="00A7568F" w:rsidRDefault="00000000">
      <w:pPr>
        <w:autoSpaceDE w:val="0"/>
        <w:autoSpaceDN w:val="0"/>
        <w:spacing w:before="264" w:after="0" w:line="264" w:lineRule="exact"/>
      </w:pPr>
      <w:r>
        <w:t xml:space="preserve">I found myself among the survivors. I had always been a writer, and even in this bleak environment, I clung to my creativity as a </w:t>
        <w:br/>
        <w:t>lifeline. My notebook became my sanctuary, a place where I could escape the harsh reality of my surroundings. I wrote about my experiences, my fears, my regrets, and my hopes. I wrote about the raw pain, the agonizing loneliness, and the crushing weight of isolation.</w:t>
      </w:r>
    </w:p>
    <w:p w14:paraId="43FD3184" w14:textId="77777777" w:rsidR="00A7568F" w:rsidRDefault="00000000">
      <w:pPr>
        <w:autoSpaceDE w:val="0"/>
        <w:autoSpaceDN w:val="0"/>
        <w:spacing w:before="264" w:after="0" w:line="264" w:lineRule="exact"/>
        <w:ind w:right="144"/>
      </w:pPr>
      <w:r>
        <w:t xml:space="preserve">But I also wrote about the unexpected moments of beauty, </w:t>
        <w:br/>
        <w:t xml:space="preserve">compassion, and unexpected grace. I witnessed acts of kindness, small gestures of empathy that transcended the harshness of this place. I saw men helping each other, sharing food, offering words of encouragement. I saw the enduring power of the human spirit, the resilience of the human heart in the face of overwhelming </w:t>
        <w:br/>
        <w:t>adversity. I witnessed the transformation of hardened criminals, their slow, arduous journey toward redemption.</w:t>
      </w:r>
    </w:p>
    <w:p w14:paraId="63616CEB" w14:textId="77777777" w:rsidR="00A7568F" w:rsidRDefault="00000000">
      <w:pPr>
        <w:autoSpaceDE w:val="0"/>
        <w:autoSpaceDN w:val="0"/>
        <w:spacing w:before="264" w:after="0" w:line="264" w:lineRule="exact"/>
      </w:pPr>
      <w:r>
        <w:t xml:space="preserve">The work was back-breaking, grueling labor that left my body aching and exhausted. But it was also a form of therapy, a way to channel my anger and frustration. I worked alongside men from all walks of life – men who had committed horrific crimes, and men who had made mistakes, whose lives had been shaped by </w:t>
        <w:br/>
        <w:t>circumstance and despair. I detected their stories, their confessions, their pleas for forgiveness. I witnessed the despair in their eyes, the hopelessness that consumed their souls. But I also saw the flicker of hope, the yearning for redemption that lay buried deep within.</w:t>
      </w:r>
    </w:p>
    <w:p w14:paraId="2B9C56A7" w14:textId="77777777" w:rsidR="00A7568F" w:rsidRDefault="00000000">
      <w:pPr>
        <w:autoSpaceDE w:val="0"/>
        <w:autoSpaceDN w:val="0"/>
        <w:spacing w:before="264" w:after="0" w:line="264" w:lineRule="exact"/>
      </w:pPr>
      <w:r>
        <w:t>The prison library, a small, dusty room filled with worn-out books, became my refuge. I lost myself in the worlds created by other writers, finding solace and inspiration in their stories. I discovered the power of literature to transcend time and space, to connect us across cultures and continents. I read poetry that stirred my soul, essays that challenged my thinking, and novels that opened my eyes to different perspectives. I found strength in the words of other writers who had faced hardship and adversity, and who had found ways to overcome their challenges.</w:t>
      </w:r>
    </w:p>
    <w:p w14:paraId="27B511FF" w14:textId="77777777" w:rsidR="00A7568F" w:rsidRDefault="00A7568F">
      <w:pPr>
        <w:sectPr w:rsidR="00A7568F">
          <w:pgSz w:w="8000" w:h="12000"/>
          <w:pgMar w:top="1440" w:right="1440" w:bottom="1440" w:left="1440" w:header="720" w:footer="720" w:gutter="0"/>
          <w:cols w:space="720"/>
          <w:docGrid w:linePitch="360"/>
        </w:sectPr>
      </w:pPr>
    </w:p>
    <w:p w14:paraId="6880287E" w14:textId="77777777" w:rsidR="00A7568F" w:rsidRDefault="00A7568F">
      <w:pPr>
        <w:autoSpaceDE w:val="0"/>
        <w:autoSpaceDN w:val="0"/>
        <w:spacing w:after="210" w:line="220" w:lineRule="exact"/>
      </w:pPr>
    </w:p>
    <w:p w14:paraId="179E6735" w14:textId="77777777" w:rsidR="00A7568F" w:rsidRDefault="00000000">
      <w:pPr>
        <w:autoSpaceDE w:val="0"/>
        <w:autoSpaceDN w:val="0"/>
        <w:spacing w:before="58" w:after="0" w:line="264" w:lineRule="exact"/>
      </w:pPr>
      <w:r>
        <w:t xml:space="preserve">There were times when despair threatened to engulf me, when the crushing weight of my past seemed unbearable. The loneliness was a constant companion, a gnawing emptiness that seemed impossible to fill. But I persevered, clinging to the belief that I could emerge from this crucible a changed man. I found strength in the </w:t>
        <w:br/>
        <w:t>unexpected friendships I formed, in the acts of kindness I witnessed, and in the enduring power of the human spirit.</w:t>
      </w:r>
    </w:p>
    <w:p w14:paraId="32EA1247" w14:textId="77777777" w:rsidR="00A7568F" w:rsidRDefault="00000000">
      <w:pPr>
        <w:autoSpaceDE w:val="0"/>
        <w:autoSpaceDN w:val="0"/>
        <w:spacing w:before="264" w:after="0" w:line="264" w:lineRule="exact"/>
      </w:pPr>
      <w:r>
        <w:t xml:space="preserve">My writing became a way to process my emotions, to make sense of my experiences, to find meaning in the midst of chaos. It was a form of self-therapy, a way to confront my demons and to find a path toward healing. My poetry evolved, becoming more </w:t>
        <w:br/>
        <w:t>introspective, more profound. It was no longer fueled by anger and resentment, but by remorse, regret, and a yearning for forgiveness.</w:t>
      </w:r>
    </w:p>
    <w:p w14:paraId="58CC0635" w14:textId="77777777" w:rsidR="00A7568F" w:rsidRDefault="00000000">
      <w:pPr>
        <w:autoSpaceDE w:val="0"/>
        <w:autoSpaceDN w:val="0"/>
        <w:spacing w:before="264" w:after="0" w:line="264" w:lineRule="exact"/>
      </w:pPr>
      <w:r>
        <w:t>One day, I met an old inmate, a man who had spent decades behind bars. He had seen it all, experienced the worst that humanity had to offer. He had witnessed countless acts of violence, cruelty, and despair. But he had also seen acts of kindness, compassion, and unwavering hope. He told me that prison was a crucible, a place where the human spirit could be broken or forged anew. He said it was a choice, a battle fought within the confines of one's own mind and heart. He told me that I had the power to choose redemption, that I could shape my future, even from this place of despair.</w:t>
      </w:r>
    </w:p>
    <w:p w14:paraId="261705FC" w14:textId="77777777" w:rsidR="00A7568F" w:rsidRDefault="00000000">
      <w:pPr>
        <w:autoSpaceDE w:val="0"/>
        <w:autoSpaceDN w:val="0"/>
        <w:spacing w:before="264" w:after="0" w:line="264" w:lineRule="exact"/>
      </w:pPr>
      <w:r>
        <w:t>His words resonated deeply within me. They were a source of strength, a beacon of hope in the darkness. They reminded me that I was not defined by my past, that I had the power to choose my future. And that even in this place, I could find a purpose, a path toward healing and redemption. The journey was long, filled with obstacles and challenges. But I knew, with a newfound certainty, that it was a journey worth taking. The path to redemption, I knew, wouldn’t be paved with ease or comfort. It would be a constant battle against the shadows of my past, a relentless fight against despair and self-doubt. But I was ready to fight. I had found my purpose, my reason to endure, and I would not surrender. The harsh reality of prison had broken me, but it had also made me stronger, more resilient, more determined than ever before. The journey was far from over, but I had taken the first step, a step toward a future</w:t>
      </w:r>
    </w:p>
    <w:p w14:paraId="5C4D4925" w14:textId="77777777" w:rsidR="00A7568F" w:rsidRDefault="00A7568F">
      <w:pPr>
        <w:sectPr w:rsidR="00A7568F">
          <w:pgSz w:w="8000" w:h="12000"/>
          <w:pgMar w:top="1440" w:right="1440" w:bottom="1440" w:left="1440" w:header="720" w:footer="720" w:gutter="0"/>
          <w:cols w:space="720"/>
          <w:docGrid w:linePitch="360"/>
        </w:sectPr>
      </w:pPr>
    </w:p>
    <w:p w14:paraId="1BFBFDEA" w14:textId="77777777" w:rsidR="00A7568F" w:rsidRDefault="00A7568F">
      <w:pPr>
        <w:autoSpaceDE w:val="0"/>
        <w:autoSpaceDN w:val="0"/>
        <w:spacing w:after="78" w:line="220" w:lineRule="exact"/>
      </w:pPr>
    </w:p>
    <w:p w14:paraId="2D48BBF2" w14:textId="77777777" w:rsidR="00A7568F" w:rsidRDefault="00000000">
      <w:pPr>
        <w:autoSpaceDE w:val="0"/>
        <w:autoSpaceDN w:val="0"/>
        <w:spacing w:after="0" w:line="322" w:lineRule="exact"/>
      </w:pPr>
      <w:r>
        <w:t>beyond the bars.</w:t>
      </w:r>
    </w:p>
    <w:p w14:paraId="5A5F06C2" w14:textId="77777777" w:rsidR="00A7568F" w:rsidRDefault="00A7568F">
      <w:pPr>
        <w:sectPr w:rsidR="00A7568F">
          <w:pgSz w:w="8000" w:h="12000"/>
          <w:pgMar w:top="1440" w:right="1440" w:bottom="1440" w:left="1440" w:header="720" w:footer="720" w:gutter="0"/>
          <w:cols w:space="720"/>
          <w:docGrid w:linePitch="360"/>
        </w:sectPr>
      </w:pPr>
    </w:p>
    <w:p w14:paraId="0A932423" w14:textId="77777777" w:rsidR="00A7568F" w:rsidRDefault="00A7568F">
      <w:pPr>
        <w:autoSpaceDE w:val="0"/>
        <w:autoSpaceDN w:val="0"/>
        <w:spacing w:after="224" w:line="220" w:lineRule="exact"/>
      </w:pPr>
    </w:p>
    <w:p w14:paraId="49DDF628" w14:textId="77777777" w:rsidR="00A7568F" w:rsidRDefault="00000000">
      <w:pPr>
        <w:autoSpaceDE w:val="0"/>
        <w:autoSpaceDN w:val="0"/>
        <w:spacing w:after="0" w:line="330" w:lineRule="exact"/>
      </w:pPr>
      <w:r>
        <w:t>Isolation and Detachment</w:t>
      </w:r>
    </w:p>
    <w:p w14:paraId="63393326" w14:textId="77777777" w:rsidR="00A7568F" w:rsidRDefault="00000000">
      <w:pPr>
        <w:autoSpaceDE w:val="0"/>
        <w:autoSpaceDN w:val="0"/>
        <w:spacing w:before="286" w:after="0" w:line="264" w:lineRule="exact"/>
      </w:pPr>
      <w:r>
        <w:t>The rhythm of prison life, initially a jarring cacophony, settled into a monotonous drone. Each day bled into the next, marked only by the clang of the metal doors, the gruel of meals, and the ever-present weight of isolation. It wasn't just the physical confinement; it was a deeper, more insidious loneliness that seeped into my bones, a detachment from the world I once knew, a world that seemed to exist lightyears away.</w:t>
      </w:r>
    </w:p>
    <w:p w14:paraId="246C11BF" w14:textId="77777777" w:rsidR="00A7568F" w:rsidRDefault="00000000">
      <w:pPr>
        <w:autoSpaceDE w:val="0"/>
        <w:autoSpaceDN w:val="0"/>
        <w:spacing w:before="264" w:after="0" w:line="264" w:lineRule="exact"/>
      </w:pPr>
      <w:r>
        <w:t xml:space="preserve">The letters from my family became infrequent, then ceased </w:t>
        <w:br/>
        <w:t xml:space="preserve">altogether. Their silence was a sharper blow than any physical punishment. It spoke of a slow, agonizing severing of ties, a tacit acknowledgment that I was no longer a part of their world. The photos I kept tucked into my worn-out copy of "The Great Gatsby" –my wife's smiling face, my daughter's cherubic grin – became </w:t>
        <w:br/>
        <w:t>painful reminders of what I’d lost. Each glance was a fresh wound, a brutal reminder of my self-imposed exile.</w:t>
      </w:r>
    </w:p>
    <w:p w14:paraId="60F1972A" w14:textId="77777777" w:rsidR="00A7568F" w:rsidRDefault="00000000">
      <w:pPr>
        <w:autoSpaceDE w:val="0"/>
        <w:autoSpaceDN w:val="0"/>
        <w:spacing w:before="264" w:after="0" w:line="264" w:lineRule="exact"/>
        <w:ind w:right="144"/>
      </w:pPr>
      <w:r>
        <w:t>The outside world, once a vibrant tapestry of sights, sounds, and experiences, shrunk to a distant, hazy memory. The news reports I overheard whispered from cell to cell painted a picture of a world moving on, oblivious to my existence. New trends, new faces, new stories – all unfolding without me, leaving me stranded in this desolate landscape of grey concrete and cold steel. I tried to grasp onto snippets of information, clinging to the illusion of connection.</w:t>
      </w:r>
    </w:p>
    <w:p w14:paraId="2F410ABD" w14:textId="77777777" w:rsidR="00A7568F" w:rsidRDefault="00000000">
      <w:pPr>
        <w:autoSpaceDE w:val="0"/>
        <w:autoSpaceDN w:val="0"/>
        <w:spacing w:before="60" w:after="0" w:line="264" w:lineRule="exact"/>
        <w:ind w:right="864"/>
      </w:pPr>
      <w:r>
        <w:t>But even those fragments experienced distant, refracted through the distorted lens of prison life.</w:t>
      </w:r>
    </w:p>
    <w:p w14:paraId="6D45BE63" w14:textId="77777777" w:rsidR="00A7568F" w:rsidRDefault="00000000">
      <w:pPr>
        <w:autoSpaceDE w:val="0"/>
        <w:autoSpaceDN w:val="0"/>
        <w:spacing w:before="264" w:after="0" w:line="264" w:lineRule="exact"/>
      </w:pPr>
      <w:r>
        <w:t xml:space="preserve">The conversations I overheard, hushed and urgent, spoke of the outside world in hushed tones—a world of freedom, of choices, of sunlight on skin. They were glimpses into a reality that experienced alien, a world I no longer understood, a world that no longer understood me. The prison walls weren't just physical barriers; they were </w:t>
        <w:br/>
        <w:t>invisible walls, separating me not only from my loved ones, but also from my past self, from the person I had once been, before the descent began.</w:t>
      </w:r>
    </w:p>
    <w:p w14:paraId="27A5D1FB" w14:textId="77777777" w:rsidR="00A7568F" w:rsidRDefault="00000000">
      <w:pPr>
        <w:autoSpaceDE w:val="0"/>
        <w:autoSpaceDN w:val="0"/>
        <w:spacing w:before="204" w:after="0" w:line="324" w:lineRule="exact"/>
      </w:pPr>
      <w:r>
        <w:t>Sleep offered little escape. Nightmares haunted me, a relentless</w:t>
      </w:r>
    </w:p>
    <w:p w14:paraId="1F7540F5" w14:textId="77777777" w:rsidR="00A7568F" w:rsidRDefault="00A7568F">
      <w:pPr>
        <w:sectPr w:rsidR="00A7568F">
          <w:pgSz w:w="8000" w:h="12000"/>
          <w:pgMar w:top="1440" w:right="1440" w:bottom="1440" w:left="1440" w:header="720" w:footer="720" w:gutter="0"/>
          <w:cols w:space="720"/>
          <w:docGrid w:linePitch="360"/>
        </w:sectPr>
      </w:pPr>
    </w:p>
    <w:p w14:paraId="7049C860" w14:textId="77777777" w:rsidR="00A7568F" w:rsidRDefault="00A7568F">
      <w:pPr>
        <w:autoSpaceDE w:val="0"/>
        <w:autoSpaceDN w:val="0"/>
        <w:spacing w:after="78" w:line="220" w:lineRule="exact"/>
      </w:pPr>
    </w:p>
    <w:p w14:paraId="5998EEC1" w14:textId="77777777" w:rsidR="00A7568F" w:rsidRDefault="00000000">
      <w:pPr>
        <w:autoSpaceDE w:val="0"/>
        <w:autoSpaceDN w:val="0"/>
        <w:spacing w:before="58" w:after="0" w:line="264" w:lineRule="exact"/>
      </w:pPr>
      <w:r>
        <w:t>replay of my mistakes, a constant reminder of the path that led me here. Even when I did manage to drift into a fitful slumber, the sounds of the prison – the rattling of doors, the coughs and snores of my fellow inmates, the distant shouts of guards – tugged me back to the harsh reality of my existence. The silence, when it finally came, was deafening, a profound void that echoed the emptiness inside me.</w:t>
      </w:r>
    </w:p>
    <w:p w14:paraId="5B0C40E5" w14:textId="77777777" w:rsidR="00A7568F" w:rsidRDefault="00000000">
      <w:pPr>
        <w:autoSpaceDE w:val="0"/>
        <w:autoSpaceDN w:val="0"/>
        <w:spacing w:before="264" w:after="0" w:line="264" w:lineRule="exact"/>
      </w:pPr>
      <w:r>
        <w:t xml:space="preserve">I started writing more, filling notebooks with words, attempting to bridge the chasm that separated me from the world outside. My poetry took on a new dimension, fueled by this deep-seated </w:t>
        <w:br/>
        <w:t>isolation and a desperate need to connect. I wrote about the cold, hard reality of prison life, the crushing monotony, the constant fear, the pervasive sense of hopelessness. But I also wrote about the unexpected moments of beauty, the fleeting glimpses of human connection, the unwavering strength of the human spirit, even in the darkest corners of existence.</w:t>
      </w:r>
    </w:p>
    <w:p w14:paraId="002288C8" w14:textId="77777777" w:rsidR="00A7568F" w:rsidRDefault="00000000">
      <w:pPr>
        <w:autoSpaceDE w:val="0"/>
        <w:autoSpaceDN w:val="0"/>
        <w:spacing w:before="264" w:after="0" w:line="264" w:lineRule="exact"/>
      </w:pPr>
      <w:r>
        <w:t xml:space="preserve">One day, I was assigned to work in the prison laundry. The </w:t>
        <w:br/>
        <w:t>rhythmic monotony of folding towels, surprisingly, became a meditative practice. The repetitive movements were a counterpoint to the chaos in my mind, creating a semblance of order in an otherwise disordered world. It was in the quiet moments, amidst the steam and the scent of detergent, that I found a strange sort of solace, a space to retreat from the cacophony of prison life.</w:t>
      </w:r>
    </w:p>
    <w:p w14:paraId="47E6103C" w14:textId="77777777" w:rsidR="00A7568F" w:rsidRDefault="00000000">
      <w:pPr>
        <w:autoSpaceDE w:val="0"/>
        <w:autoSpaceDN w:val="0"/>
        <w:spacing w:before="264" w:after="0" w:line="264" w:lineRule="exact"/>
      </w:pPr>
      <w:r>
        <w:t xml:space="preserve">I began to observe the other inmates, the men who shared this bleak landscape with me. I noticed the subtle ways they </w:t>
        <w:br/>
        <w:t>communicated, the unspoken language of glances and gestures, the subtle shifts in body language that revealed their anxieties, their hopes, and their fears. Each man carried within him a story, a complex tapestry woven from experience, regret, and resilience.</w:t>
      </w:r>
    </w:p>
    <w:p w14:paraId="6009B4C0" w14:textId="77777777" w:rsidR="00A7568F" w:rsidRDefault="00000000">
      <w:pPr>
        <w:autoSpaceDE w:val="0"/>
        <w:autoSpaceDN w:val="0"/>
        <w:spacing w:before="58" w:after="0" w:line="264" w:lineRule="exact"/>
        <w:ind w:right="864"/>
      </w:pPr>
      <w:r>
        <w:t>They were as detached from the world as I was. We were a collection of broken pieces, adrift in a sea of despair.</w:t>
      </w:r>
    </w:p>
    <w:p w14:paraId="6F6801A3" w14:textId="77777777" w:rsidR="00A7568F" w:rsidRDefault="00000000">
      <w:pPr>
        <w:autoSpaceDE w:val="0"/>
        <w:autoSpaceDN w:val="0"/>
        <w:spacing w:before="264" w:after="0" w:line="264" w:lineRule="exact"/>
      </w:pPr>
      <w:r>
        <w:t>The guards, hardened and indifferent, seemed to exist in a different realm altogether. They were the silent arbiters of our existence, their authority unquestioned, their presence a constant reminder of our powerlessness. They observed us with a detached gaze, their faces devoid of emotion, mirroring the cold, impersonal reality of</w:t>
      </w:r>
    </w:p>
    <w:p w14:paraId="0413CCE5" w14:textId="77777777" w:rsidR="00A7568F" w:rsidRDefault="00A7568F">
      <w:pPr>
        <w:sectPr w:rsidR="00A7568F">
          <w:pgSz w:w="8000" w:h="12000"/>
          <w:pgMar w:top="1440" w:right="1440" w:bottom="1440" w:left="1440" w:header="720" w:footer="720" w:gutter="0"/>
          <w:cols w:space="720"/>
          <w:docGrid w:linePitch="360"/>
        </w:sectPr>
      </w:pPr>
    </w:p>
    <w:p w14:paraId="06A81847" w14:textId="77777777" w:rsidR="00A7568F" w:rsidRDefault="00A7568F">
      <w:pPr>
        <w:autoSpaceDE w:val="0"/>
        <w:autoSpaceDN w:val="0"/>
        <w:spacing w:after="78" w:line="220" w:lineRule="exact"/>
      </w:pPr>
    </w:p>
    <w:p w14:paraId="79B82046" w14:textId="77777777" w:rsidR="00A7568F" w:rsidRDefault="00000000">
      <w:pPr>
        <w:autoSpaceDE w:val="0"/>
        <w:autoSpaceDN w:val="0"/>
        <w:spacing w:before="58" w:after="0" w:line="264" w:lineRule="exact"/>
        <w:ind w:right="144"/>
      </w:pPr>
      <w:r>
        <w:t xml:space="preserve">prison life. They were a part of the system, and I was simply a cog in the machine. That detachment was almost more unnerving than outright cruelty; it was the silent acknowledgment of our </w:t>
        <w:br/>
        <w:t>irrelevance.</w:t>
      </w:r>
    </w:p>
    <w:p w14:paraId="27BB1E62" w14:textId="77777777" w:rsidR="00A7568F" w:rsidRDefault="00000000">
      <w:pPr>
        <w:autoSpaceDE w:val="0"/>
        <w:autoSpaceDN w:val="0"/>
        <w:spacing w:before="206" w:after="0" w:line="322" w:lineRule="exact"/>
        <w:jc w:val="center"/>
      </w:pPr>
      <w:r>
        <w:t>The prison library, despite its limited selection, became a sanctuary.</w:t>
      </w:r>
    </w:p>
    <w:p w14:paraId="5089604E" w14:textId="77777777" w:rsidR="00A7568F" w:rsidRDefault="00000000">
      <w:pPr>
        <w:autoSpaceDE w:val="0"/>
        <w:autoSpaceDN w:val="0"/>
        <w:spacing w:before="58" w:after="0" w:line="264" w:lineRule="exact"/>
      </w:pPr>
      <w:r>
        <w:t xml:space="preserve">Books offered a refuge, a way to escape the bleak reality of my surroundings. I lost myself in the lives of others, in different worlds, finding temporary solace in stories that bore little resemblance to my own. I discovered the power of literature to transport, to </w:t>
        <w:br/>
        <w:t>inspire, and to connect. The words, the ideas, the emotions of others – they were a lifeline, a reminder that there was more to life than the confines of my cell.</w:t>
      </w:r>
    </w:p>
    <w:p w14:paraId="41406DD9" w14:textId="77777777" w:rsidR="00A7568F" w:rsidRDefault="00000000">
      <w:pPr>
        <w:autoSpaceDE w:val="0"/>
        <w:autoSpaceDN w:val="0"/>
        <w:spacing w:before="264" w:after="0" w:line="264" w:lineRule="exact"/>
      </w:pPr>
      <w:r>
        <w:t xml:space="preserve">Yet, despite the books, despite the writing, despite the moments of unexpected solace, the isolation remained. It was a constant, nagging presence, a pervasive sense of emptiness that clung to me like a shroud. It was the knowledge that my world had shrunk to these four walls, that my connections to the world beyond had frayed and weakened. It was the understanding that I was alone, adrift in a sea of indifference, cut off from the life I once knew, condemned to a monotonous existence devoid of hope and </w:t>
        <w:br/>
        <w:t>opportunity. The thought haunted me, sharp and cold as the steel bars of my cell. It was a loneliness unlike any I had ever known, an existential isolation that chipped away at my soul. The weight of it was immense, sometimes unbearable.</w:t>
      </w:r>
    </w:p>
    <w:p w14:paraId="5FC2EBAE" w14:textId="77777777" w:rsidR="00A7568F" w:rsidRDefault="00000000">
      <w:pPr>
        <w:autoSpaceDE w:val="0"/>
        <w:autoSpaceDN w:val="0"/>
        <w:spacing w:before="264" w:after="0" w:line="264" w:lineRule="exact"/>
      </w:pPr>
      <w:r>
        <w:t xml:space="preserve">The rhythmic repetition of life inside the prison became a symbol of my own detachment. The endless cycle of waking, eating, working, sleeping, counting—each act was a step further from the life I'd left behind, each one a reinforcement of my isolation. It was a </w:t>
        <w:br/>
        <w:t>deliberate, systematic process, carefully designed to strip away individuality, to break the human spirit, to leave behind only a numb compliance.</w:t>
      </w:r>
    </w:p>
    <w:p w14:paraId="53D867D9" w14:textId="77777777" w:rsidR="00A7568F" w:rsidRDefault="00000000">
      <w:pPr>
        <w:autoSpaceDE w:val="0"/>
        <w:autoSpaceDN w:val="0"/>
        <w:spacing w:before="264" w:after="0" w:line="264" w:lineRule="exact"/>
        <w:ind w:right="144"/>
      </w:pPr>
      <w:r>
        <w:t>One evening, sitting alone in my cell, the isolation hit me with the force of a physical blow. The despair was palpable, a suffocating weight that threatened to crush me. It was the raw, agonizing pain of irrelevance, of being unseen, unheard, unacknowledged. The simple act of breathing experienced like an effort, and the darkness that</w:t>
      </w:r>
    </w:p>
    <w:p w14:paraId="3014D06A" w14:textId="77777777" w:rsidR="00A7568F" w:rsidRDefault="00A7568F">
      <w:pPr>
        <w:sectPr w:rsidR="00A7568F">
          <w:pgSz w:w="8000" w:h="12000"/>
          <w:pgMar w:top="1440" w:right="1440" w:bottom="1440" w:left="1440" w:header="720" w:footer="720" w:gutter="0"/>
          <w:cols w:space="720"/>
          <w:docGrid w:linePitch="360"/>
        </w:sectPr>
      </w:pPr>
    </w:p>
    <w:p w14:paraId="298C5185" w14:textId="77777777" w:rsidR="00A7568F" w:rsidRDefault="00A7568F">
      <w:pPr>
        <w:autoSpaceDE w:val="0"/>
        <w:autoSpaceDN w:val="0"/>
        <w:spacing w:after="78" w:line="220" w:lineRule="exact"/>
      </w:pPr>
    </w:p>
    <w:p w14:paraId="07201B16" w14:textId="77777777" w:rsidR="00A7568F" w:rsidRDefault="00000000">
      <w:pPr>
        <w:autoSpaceDE w:val="0"/>
        <w:autoSpaceDN w:val="0"/>
        <w:spacing w:before="58" w:after="0" w:line="264" w:lineRule="exact"/>
      </w:pPr>
      <w:r>
        <w:t xml:space="preserve">surrounded me seemed to mirror the emptiness within. I found myself staring at the chipped paint on the wall, wondering if this was to be the final chapter of my life, a slow, painful erosion of hope and the final detachment from any sense of self. The thought was terrifying, yet paradoxically, a cold comfort in the face of such immense loneliness. I had been reduced to nothing but a number, a ghost in a world that had moved on, a soul adrift in a sea of </w:t>
        <w:br/>
        <w:t>isolation, waiting for a storm to break or, perhaps, for a miracle.</w:t>
      </w:r>
    </w:p>
    <w:p w14:paraId="75BBBE35" w14:textId="77777777" w:rsidR="00A7568F" w:rsidRDefault="00A7568F">
      <w:pPr>
        <w:sectPr w:rsidR="00A7568F">
          <w:pgSz w:w="8000" w:h="12000"/>
          <w:pgMar w:top="1440" w:right="1440" w:bottom="1440" w:left="1440" w:header="720" w:footer="720" w:gutter="0"/>
          <w:cols w:space="720"/>
          <w:docGrid w:linePitch="360"/>
        </w:sectPr>
      </w:pPr>
    </w:p>
    <w:p w14:paraId="3E7CDF54" w14:textId="77777777" w:rsidR="00A7568F" w:rsidRDefault="00A7568F">
      <w:pPr>
        <w:autoSpaceDE w:val="0"/>
        <w:autoSpaceDN w:val="0"/>
        <w:spacing w:after="224" w:line="220" w:lineRule="exact"/>
      </w:pPr>
    </w:p>
    <w:p w14:paraId="57907EE4" w14:textId="77777777" w:rsidR="00A7568F" w:rsidRDefault="00000000">
      <w:pPr>
        <w:autoSpaceDE w:val="0"/>
        <w:autoSpaceDN w:val="0"/>
        <w:spacing w:after="0" w:line="330" w:lineRule="exact"/>
      </w:pPr>
      <w:r>
        <w:t>New Dynamics</w:t>
      </w:r>
    </w:p>
    <w:p w14:paraId="5D60E7D0" w14:textId="77777777" w:rsidR="00A7568F" w:rsidRDefault="00000000">
      <w:pPr>
        <w:autoSpaceDE w:val="0"/>
        <w:autoSpaceDN w:val="0"/>
        <w:spacing w:before="286" w:after="0" w:line="264" w:lineRule="exact"/>
        <w:ind w:right="144"/>
      </w:pPr>
      <w:r>
        <w:t>The unspoken laws of the prison, far more intricate than any written rule, began to reveal themselves. The official hierarchy –guards, wardens, administrators – existed alongside a shadow system, a complex web of power and influence forged in the crucible of confinement. There was a pecking order amongst the inmates themselves, a silent, brutal ballet of dominance and submission. It wasn't just about physical strength; it was about cunning, manipulation, and an almost supernatural ability to read the subtle currents of fear and deference that flowed through the population.</w:t>
      </w:r>
    </w:p>
    <w:p w14:paraId="69AA017C" w14:textId="77777777" w:rsidR="00A7568F" w:rsidRDefault="00000000">
      <w:pPr>
        <w:autoSpaceDE w:val="0"/>
        <w:autoSpaceDN w:val="0"/>
        <w:spacing w:before="264" w:after="0" w:line="264" w:lineRule="exact"/>
        <w:ind w:right="144"/>
      </w:pPr>
      <w:r>
        <w:t>I quickly learned to observe, to listen, to understand the subtle nuances of this new society. The “shot callers,” the men who held sway over certain sections of the prison, operated through a network of informants, enforcers, and debtors. They weren't necessarily the biggest or strongest; their power stemmed from a combination of charisma, ruthlessness, and an uncanny ability to exploit the vulnerabilities of others. They controlled access to certain goods, privileges, and even information – making them essential players in this harsh landscape.</w:t>
      </w:r>
    </w:p>
    <w:p w14:paraId="3A07D39B" w14:textId="77777777" w:rsidR="00A7568F" w:rsidRDefault="00000000">
      <w:pPr>
        <w:autoSpaceDE w:val="0"/>
        <w:autoSpaceDN w:val="0"/>
        <w:spacing w:before="264" w:after="0" w:line="264" w:lineRule="exact"/>
      </w:pPr>
      <w:r>
        <w:t xml:space="preserve">One such individual was a man named Silas, a wiry man with eyes that seemed to see right through you. He was a master manipulator, weaving his influence through the prison like a spider spinning its web. He wasn't violent, not overtly, but he wielded a power that was far more insidious: the power of fear. A misplaced glance, a mumbled word, a slight hesitation could mark you as an opponent, and Silas's response would be swift and silent, yet effective. His influence spread through whispers and subtle threats. Disobedience was met not with fists, but with isolation, with the subtle </w:t>
        <w:br/>
        <w:t>withholding of favors, with the slow, deliberate erosion of trust.</w:t>
      </w:r>
    </w:p>
    <w:p w14:paraId="594DA7D1" w14:textId="77777777" w:rsidR="00A7568F" w:rsidRDefault="00000000">
      <w:pPr>
        <w:autoSpaceDE w:val="0"/>
        <w:autoSpaceDN w:val="0"/>
        <w:spacing w:before="264" w:after="0" w:line="264" w:lineRule="exact"/>
      </w:pPr>
      <w:r>
        <w:t xml:space="preserve">I found myself drawn to a different kind of power, however. It was the power of knowledge, the power of words. In the prison library, amidst the worn-out books and flickering fluorescent lights, I </w:t>
        <w:br/>
        <w:t>discovered a small but vibrant community of men who found solace and strength in reading and writing. We shared stories, poems, and</w:t>
      </w:r>
    </w:p>
    <w:p w14:paraId="132BD3D8" w14:textId="77777777" w:rsidR="00A7568F" w:rsidRDefault="00A7568F">
      <w:pPr>
        <w:sectPr w:rsidR="00A7568F">
          <w:pgSz w:w="8000" w:h="12000"/>
          <w:pgMar w:top="1440" w:right="1440" w:bottom="1440" w:left="1440" w:header="720" w:footer="720" w:gutter="0"/>
          <w:cols w:space="720"/>
          <w:docGrid w:linePitch="360"/>
        </w:sectPr>
      </w:pPr>
    </w:p>
    <w:p w14:paraId="136AD3EC" w14:textId="77777777" w:rsidR="00A7568F" w:rsidRDefault="00A7568F">
      <w:pPr>
        <w:autoSpaceDE w:val="0"/>
        <w:autoSpaceDN w:val="0"/>
        <w:spacing w:after="78" w:line="220" w:lineRule="exact"/>
      </w:pPr>
    </w:p>
    <w:p w14:paraId="0450BF08" w14:textId="77777777" w:rsidR="00A7568F" w:rsidRDefault="00000000">
      <w:pPr>
        <w:autoSpaceDE w:val="0"/>
        <w:autoSpaceDN w:val="0"/>
        <w:spacing w:before="58" w:after="0" w:line="264" w:lineRule="exact"/>
        <w:ind w:right="144"/>
      </w:pPr>
      <w:r>
        <w:t>philosophical discussions, creating a fragile refuge from the harsh realities of prison life.</w:t>
      </w:r>
    </w:p>
    <w:p w14:paraId="28BD5586" w14:textId="77777777" w:rsidR="00A7568F" w:rsidRDefault="00000000">
      <w:pPr>
        <w:autoSpaceDE w:val="0"/>
        <w:autoSpaceDN w:val="0"/>
        <w:spacing w:before="264" w:after="0" w:line="264" w:lineRule="exact"/>
      </w:pPr>
      <w:r>
        <w:t xml:space="preserve">Among them was a man named Miguel, an ex-professor serving time for embezzlement. His intellect was sharp, his insights </w:t>
        <w:br/>
        <w:t>profound, his conversation a balm to the wounds of isolation. He taught me about strategy games and chess and philosophy, and it gave me an outlet for my mind to be sharp. He witnessed in me a hunger for knowledge, a yearning to understand, and he nurtured that hunger with patience and wisdom. Our conversations, conducted mostly in hushed tones in the library, spanned history, literature, and the complexities of the human condition. His life, though shattered by his own mistakes, had a depth and richness that surprised me. His stories reminded me of a world beyond the walls, of the intellectual life I had abandoned in my descent into crime.</w:t>
      </w:r>
    </w:p>
    <w:p w14:paraId="0286B154" w14:textId="77777777" w:rsidR="00A7568F" w:rsidRDefault="00000000">
      <w:pPr>
        <w:autoSpaceDE w:val="0"/>
        <w:autoSpaceDN w:val="0"/>
        <w:spacing w:before="264" w:after="0" w:line="264" w:lineRule="exact"/>
      </w:pPr>
      <w:r>
        <w:t>The contrast between Silas's brutal, visceral power and Miguel's quiet, intellectual influence revealed the complex dynamics at play within the prison. Silas's power was immediate, tangible, based on fear and control. Miguel's power, however, was subtler, more enduring: the power of ideas, the power to inspire, the power to change perspectives. Both men, in their own way, held considerable influence within the prison, but their methods and goals were diametrically opposed.</w:t>
      </w:r>
    </w:p>
    <w:p w14:paraId="044D871C" w14:textId="77777777" w:rsidR="00A7568F" w:rsidRDefault="00000000">
      <w:pPr>
        <w:autoSpaceDE w:val="0"/>
        <w:autoSpaceDN w:val="0"/>
        <w:spacing w:before="264" w:after="0" w:line="264" w:lineRule="exact"/>
      </w:pPr>
      <w:r>
        <w:t xml:space="preserve">This created a fascinating tension within the prison society. Silas’s empire relied on obedience and fear. His power was maintained through the threat of violence, the manipulation of information, and the carefully constructed loyalty of his followers. He fostered an environment of distrust and paranoia, making it difficult to form alliances or even to communicate freely. The undercurrent of violence was ever-present. A fight, a disagreement, a simple </w:t>
        <w:br/>
        <w:t>misunderstanding could escalate quickly, leading to violence that was often swift and brutal.</w:t>
      </w:r>
    </w:p>
    <w:p w14:paraId="2D44FB5E" w14:textId="77777777" w:rsidR="00A7568F" w:rsidRDefault="00000000">
      <w:pPr>
        <w:autoSpaceDE w:val="0"/>
        <w:autoSpaceDN w:val="0"/>
        <w:spacing w:before="264" w:after="0" w:line="264" w:lineRule="exact"/>
      </w:pPr>
      <w:r>
        <w:t>Miguel, on the other hand, fostered a sense of community, an island of shared knowledge and intellectual curiosity within the larger sea of despair. He worked toward building trust, encouraging men to use their minds and engage in intellectual pursuits, fostering a sense of collective strength. He showed me that even within the confines</w:t>
      </w:r>
    </w:p>
    <w:p w14:paraId="4A6C067A" w14:textId="77777777" w:rsidR="00A7568F" w:rsidRDefault="00A7568F">
      <w:pPr>
        <w:sectPr w:rsidR="00A7568F">
          <w:pgSz w:w="8000" w:h="12000"/>
          <w:pgMar w:top="1440" w:right="1440" w:bottom="1440" w:left="1440" w:header="720" w:footer="720" w:gutter="0"/>
          <w:cols w:space="720"/>
          <w:docGrid w:linePitch="360"/>
        </w:sectPr>
      </w:pPr>
    </w:p>
    <w:p w14:paraId="2D414FE6" w14:textId="77777777" w:rsidR="00A7568F" w:rsidRDefault="00A7568F">
      <w:pPr>
        <w:autoSpaceDE w:val="0"/>
        <w:autoSpaceDN w:val="0"/>
        <w:spacing w:after="78" w:line="220" w:lineRule="exact"/>
      </w:pPr>
    </w:p>
    <w:p w14:paraId="3DA2F6FB" w14:textId="77777777" w:rsidR="00A7568F" w:rsidRDefault="00000000">
      <w:pPr>
        <w:autoSpaceDE w:val="0"/>
        <w:autoSpaceDN w:val="0"/>
        <w:spacing w:before="58" w:after="0" w:line="264" w:lineRule="exact"/>
        <w:ind w:right="144"/>
      </w:pPr>
      <w:r>
        <w:t>of a prison, one could still find meaning, purpose, and a sense of connection with others. His influence was slower, more subtle, but potentially more profound.</w:t>
      </w:r>
    </w:p>
    <w:p w14:paraId="2FE9DF84" w14:textId="77777777" w:rsidR="00A7568F" w:rsidRDefault="00000000">
      <w:pPr>
        <w:autoSpaceDE w:val="0"/>
        <w:autoSpaceDN w:val="0"/>
        <w:spacing w:before="264" w:after="0" w:line="264" w:lineRule="exact"/>
      </w:pPr>
      <w:r>
        <w:t xml:space="preserve">The relationship between Silas and Miguel's spheres of influence was complex and ever-shifting. Their paths occasionally crossed, generating an uneasy tension. Silas, despite his outward dominance, cautiously avoided direct conflict with Miguel’s group. Perhaps he recognized the subtle power of intellectual discourse, the potential for its ideas to undermine his rule. Or perhaps he simply recognized that direct confrontation with Miguel would be fruitless and </w:t>
        <w:br/>
        <w:t>potentially detrimental to his authority.</w:t>
      </w:r>
    </w:p>
    <w:p w14:paraId="3A3086BF" w14:textId="77777777" w:rsidR="00A7568F" w:rsidRDefault="00000000">
      <w:pPr>
        <w:autoSpaceDE w:val="0"/>
        <w:autoSpaceDN w:val="0"/>
        <w:spacing w:before="264" w:after="0" w:line="264" w:lineRule="exact"/>
      </w:pPr>
      <w:r>
        <w:t xml:space="preserve">The prison was thus not a monolith; it was a microcosm of society, a reflection of the complex power dynamics, the competing </w:t>
        <w:br/>
        <w:t xml:space="preserve">ideologies, and the ongoing struggle between control and freedom. It was a place where brutality and intellectualism could exist side-by-side, a testament to the resilience and adaptability of the human spirit, even in the face of unimaginable adversity. My own </w:t>
        <w:br/>
        <w:t>trajectory through this complex landscape remained uncertain. The lines of allegiance were constantly shifting, the alliances tentative and precarious. The future was unclear, yet the present was a continuous negotiation, a constant assessment of power, risk, and opportunity. I was learning to navigate this treacherous terrain, to recognize the shifting currents of influence, and to find my own place within this brutal, yet strangely intricate society.</w:t>
      </w:r>
    </w:p>
    <w:p w14:paraId="72AE2546" w14:textId="77777777" w:rsidR="00A7568F" w:rsidRDefault="00000000">
      <w:pPr>
        <w:autoSpaceDE w:val="0"/>
        <w:autoSpaceDN w:val="0"/>
        <w:spacing w:before="264" w:after="0" w:line="264" w:lineRule="exact"/>
      </w:pPr>
      <w:r>
        <w:t xml:space="preserve">Life in prison was a slow, agonizing erosion of hope, a systematic stripping away of individuality. But it also fostered resilience, a desperate clinging to the fragments of meaning and human </w:t>
        <w:br/>
        <w:t>connection. I watched as men broke, succumbed to despair, or hardened into shells of their former selves. I also watched as others found surprising sources of strength, drawing upon inner reserves of dignity and hope that I never knew existed.</w:t>
      </w:r>
    </w:p>
    <w:p w14:paraId="1DD8F11B" w14:textId="77777777" w:rsidR="00A7568F" w:rsidRDefault="00000000">
      <w:pPr>
        <w:autoSpaceDE w:val="0"/>
        <w:autoSpaceDN w:val="0"/>
        <w:spacing w:before="264" w:after="0" w:line="264" w:lineRule="exact"/>
        <w:ind w:right="288"/>
      </w:pPr>
      <w:r>
        <w:t xml:space="preserve">One inmate, a young man named Marcus, initially a symbol of youthful naivete, became a model of quiet strength. Accused of a crime he hadn't committed, he faced the injustice with a stoicism that was both heartbreaking and inspiring. His faith, his </w:t>
        <w:br/>
        <w:t>unwavering belief in his innocence, fueled his spirit and enabled</w:t>
      </w:r>
    </w:p>
    <w:p w14:paraId="26A66A42" w14:textId="77777777" w:rsidR="00A7568F" w:rsidRDefault="00A7568F">
      <w:pPr>
        <w:sectPr w:rsidR="00A7568F">
          <w:pgSz w:w="8000" w:h="12000"/>
          <w:pgMar w:top="1440" w:right="1440" w:bottom="1440" w:left="1440" w:header="720" w:footer="720" w:gutter="0"/>
          <w:cols w:space="720"/>
          <w:docGrid w:linePitch="360"/>
        </w:sectPr>
      </w:pPr>
    </w:p>
    <w:p w14:paraId="59472A76" w14:textId="77777777" w:rsidR="00A7568F" w:rsidRDefault="00A7568F">
      <w:pPr>
        <w:autoSpaceDE w:val="0"/>
        <w:autoSpaceDN w:val="0"/>
        <w:spacing w:after="78" w:line="220" w:lineRule="exact"/>
      </w:pPr>
    </w:p>
    <w:p w14:paraId="1A34CB75" w14:textId="77777777" w:rsidR="00A7568F" w:rsidRDefault="00000000">
      <w:pPr>
        <w:autoSpaceDE w:val="0"/>
        <w:autoSpaceDN w:val="0"/>
        <w:spacing w:before="58" w:after="0" w:line="264" w:lineRule="exact"/>
        <w:ind w:right="144"/>
      </w:pPr>
      <w:r>
        <w:t xml:space="preserve">him to survive in the bleakness around him. He found his strength in the simple act of helping others, sharing food, offering </w:t>
        <w:br/>
        <w:t>encouragement, and quietly resisting the brutality that surrounded him.</w:t>
      </w:r>
    </w:p>
    <w:p w14:paraId="766E1221" w14:textId="77777777" w:rsidR="00A7568F" w:rsidRDefault="00000000">
      <w:pPr>
        <w:autoSpaceDE w:val="0"/>
        <w:autoSpaceDN w:val="0"/>
        <w:spacing w:before="264" w:after="0" w:line="264" w:lineRule="exact"/>
      </w:pPr>
      <w:r>
        <w:t xml:space="preserve">Marcus taught me the importance of small acts of resistance, the ways in which hope could flourish even amidst despair. His </w:t>
        <w:br/>
        <w:t>example showed me that even in a place designed to break the human spirit, the spirit could still find a way to endure, to adapt, to thrive in unexpected ways. He showed me that true strength lay not in physical dominance, but in inner resilience, in the unwavering belief in one's own worth, and in the quiet acts of compassion and kindness.</w:t>
      </w:r>
    </w:p>
    <w:p w14:paraId="77BA78E4" w14:textId="77777777" w:rsidR="00A7568F" w:rsidRDefault="00000000">
      <w:pPr>
        <w:autoSpaceDE w:val="0"/>
        <w:autoSpaceDN w:val="0"/>
        <w:spacing w:before="264" w:after="0" w:line="264" w:lineRule="exact"/>
      </w:pPr>
      <w:r>
        <w:t xml:space="preserve">The prison, despite its brutal reality, provided unexpected lessons. It revealed the complex dance between power and influence, the fragile nature of trust, the resilience of the human spirit, and the enduring power of human connection. Even within the cold, hard walls, there were moments of unexpected beauty, glimmers of hope amidst the darkness, and unexpected pockets of community. The monotonous rhythm of prison life could not fully extinguish the spark of humanity, even though it dimmed it significantly. It was in those quiet moments, in the unexpected kindnesses, in the shared moments of understanding, that the possibility of redemption began to flicker, a faint but persistent flame in the darkness. The fight for survival was not simply a physical one but a spiritual and </w:t>
        <w:br/>
        <w:t>psychological one, a constant negotiation for dignity and meaning in a world stripped bare of hope. The battle for the soul continued, both within myself and within the walls of the prison. And it was a battle I wasn't sure I would win.</w:t>
      </w:r>
    </w:p>
    <w:p w14:paraId="47BCBB3D" w14:textId="77777777" w:rsidR="00A7568F" w:rsidRDefault="00A7568F">
      <w:pPr>
        <w:sectPr w:rsidR="00A7568F">
          <w:pgSz w:w="8000" w:h="12000"/>
          <w:pgMar w:top="1440" w:right="1440" w:bottom="1440" w:left="1440" w:header="720" w:footer="720" w:gutter="0"/>
          <w:cols w:space="720"/>
          <w:docGrid w:linePitch="360"/>
        </w:sectPr>
      </w:pPr>
    </w:p>
    <w:p w14:paraId="2E67E91B" w14:textId="77777777" w:rsidR="00A7568F" w:rsidRDefault="00A7568F">
      <w:pPr>
        <w:autoSpaceDE w:val="0"/>
        <w:autoSpaceDN w:val="0"/>
        <w:spacing w:after="224" w:line="220" w:lineRule="exact"/>
      </w:pPr>
    </w:p>
    <w:p w14:paraId="63667165" w14:textId="77777777" w:rsidR="00A7568F" w:rsidRDefault="00000000">
      <w:pPr>
        <w:autoSpaceDE w:val="0"/>
        <w:autoSpaceDN w:val="0"/>
        <w:spacing w:after="0" w:line="330" w:lineRule="exact"/>
      </w:pPr>
      <w:r>
        <w:t>Facing the Past</w:t>
      </w:r>
    </w:p>
    <w:p w14:paraId="6C191F8F" w14:textId="77777777" w:rsidR="00A7568F" w:rsidRDefault="00000000">
      <w:pPr>
        <w:autoSpaceDE w:val="0"/>
        <w:autoSpaceDN w:val="0"/>
        <w:spacing w:before="286" w:after="0" w:line="264" w:lineRule="exact"/>
      </w:pPr>
      <w:r>
        <w:t xml:space="preserve">The rhythmic clang of the metal doors, the echoing shouts, the ever-present smell of stale disinfectant and sweat – these were the </w:t>
        <w:br/>
        <w:t xml:space="preserve">sounds and smells of my new reality. But behind the bars, behind the concrete walls, behind the ever-watchful eyes of the guards, something else was happening. A slow, agonizing process of </w:t>
        <w:br/>
        <w:t>introspection began, a relentless excavation of my past. It wasn't a pleasant journey, this confrontation with my mistakes, but it was unavoidable.</w:t>
      </w:r>
    </w:p>
    <w:p w14:paraId="1ADC920F" w14:textId="77777777" w:rsidR="00A7568F" w:rsidRDefault="00000000">
      <w:pPr>
        <w:autoSpaceDE w:val="0"/>
        <w:autoSpaceDN w:val="0"/>
        <w:spacing w:before="264" w:after="0" w:line="264" w:lineRule="exact"/>
      </w:pPr>
      <w:r>
        <w:t>The initial shock of incarceration had given way to a dull, gnawing ache – a relentless self-examination fueled by boredom, isolation, and the overwhelming weight of my choices. The casual cruelty, the petty thefts, the escalating violence – all the actions that had led me here, played out in my mind like a grim, repetitive film reel. Each frame a stark reminder of the path I had chosen, the lives I had touched, and the damage I had inflicted.</w:t>
      </w:r>
    </w:p>
    <w:p w14:paraId="1ADC0C83" w14:textId="77777777" w:rsidR="00A7568F" w:rsidRDefault="00000000">
      <w:pPr>
        <w:autoSpaceDE w:val="0"/>
        <w:autoSpaceDN w:val="0"/>
        <w:spacing w:before="264" w:after="0" w:line="264" w:lineRule="exact"/>
        <w:ind w:right="144"/>
      </w:pPr>
      <w:r>
        <w:t>I thought of my sister, Sarah. Her face, once bright and hopeful, now haunted by a weariness that mirrored my own. I remembered her pleas, her desperate attempts to pull me back from the abyss, her heartbroken voice echoing in my ears, a constant refrain of "Michael, please…stop." My actions weren't abstract violations of the law; they were concrete wounds inflicted on those who loved me. They had fractured our family, leaving behind a landscape of bitterness and regret.</w:t>
      </w:r>
    </w:p>
    <w:p w14:paraId="06D8C6E0" w14:textId="77777777" w:rsidR="00A7568F" w:rsidRDefault="00000000">
      <w:pPr>
        <w:autoSpaceDE w:val="0"/>
        <w:autoSpaceDN w:val="0"/>
        <w:spacing w:before="264" w:after="0" w:line="264" w:lineRule="exact"/>
      </w:pPr>
      <w:r>
        <w:t xml:space="preserve">The guilt wasn't a sudden, dramatic revelation; it was a slow, </w:t>
        <w:br/>
        <w:t xml:space="preserve">insidious growth, a vine of remorse that wrapped around my heart, tightening its grip with each passing day. It was in the quiet </w:t>
        <w:br/>
        <w:t>moments, in the stillness of the night, that the full impact of my choices became painfully clear. The faces of those I had harmed, the consequences of my actions, these were the ghosts that haunted my cell, a constant reminder of the man I had become.</w:t>
      </w:r>
    </w:p>
    <w:p w14:paraId="45522537" w14:textId="77777777" w:rsidR="00A7568F" w:rsidRDefault="00000000">
      <w:pPr>
        <w:autoSpaceDE w:val="0"/>
        <w:autoSpaceDN w:val="0"/>
        <w:spacing w:before="264" w:after="0" w:line="264" w:lineRule="exact"/>
      </w:pPr>
      <w:r>
        <w:t>I recalled my parents' disappointed faces – their silent accusations hanging heavier.  than any judge's sentence. their faith in me, once unwavering, had been shattered by my actions, their hope replaced</w:t>
      </w:r>
    </w:p>
    <w:p w14:paraId="7B6A7E67" w14:textId="77777777" w:rsidR="00A7568F" w:rsidRDefault="00A7568F">
      <w:pPr>
        <w:sectPr w:rsidR="00A7568F">
          <w:pgSz w:w="8000" w:h="12000"/>
          <w:pgMar w:top="1440" w:right="1440" w:bottom="1440" w:left="1440" w:header="720" w:footer="720" w:gutter="0"/>
          <w:cols w:space="720"/>
          <w:docGrid w:linePitch="360"/>
        </w:sectPr>
      </w:pPr>
    </w:p>
    <w:p w14:paraId="3F8023F0" w14:textId="77777777" w:rsidR="00A7568F" w:rsidRDefault="00A7568F">
      <w:pPr>
        <w:autoSpaceDE w:val="0"/>
        <w:autoSpaceDN w:val="0"/>
        <w:spacing w:after="78" w:line="220" w:lineRule="exact"/>
      </w:pPr>
    </w:p>
    <w:p w14:paraId="31EF8508" w14:textId="77777777" w:rsidR="00A7568F" w:rsidRDefault="00000000">
      <w:pPr>
        <w:autoSpaceDE w:val="0"/>
        <w:autoSpaceDN w:val="0"/>
        <w:spacing w:before="58" w:after="0" w:line="264" w:lineRule="exact"/>
      </w:pPr>
      <w:r>
        <w:t>by a profound sadness that I could never fully comprehend, yet experienced acutely. The weight of their disappointment pressed upon me like a physical burden, a heavy cloak of sorrow that I couldn't escape.</w:t>
      </w:r>
    </w:p>
    <w:p w14:paraId="4CCF4B63" w14:textId="77777777" w:rsidR="00A7568F" w:rsidRDefault="00000000">
      <w:pPr>
        <w:autoSpaceDE w:val="0"/>
        <w:autoSpaceDN w:val="0"/>
        <w:spacing w:before="264" w:after="0" w:line="264" w:lineRule="exact"/>
      </w:pPr>
      <w:r>
        <w:t>The prison library, that sanctuary of quiet contemplation, became my refuge. It wasn't just the books that offered solace; it was the shared silence, the unspoken understanding between men who had all made mistakes, men who were grappling with their pasts, men searching for redemption. Miguel's guidance was invaluable; his insights into philosophy and literature helped me to process my emotions, to understand the complexities of human behavior, to find a framework for interpreting my own failures.</w:t>
      </w:r>
    </w:p>
    <w:p w14:paraId="478BF9BE" w14:textId="77777777" w:rsidR="00A7568F" w:rsidRDefault="00000000">
      <w:pPr>
        <w:autoSpaceDE w:val="0"/>
        <w:autoSpaceDN w:val="0"/>
        <w:spacing w:before="264" w:after="0" w:line="264" w:lineRule="exact"/>
      </w:pPr>
      <w:r>
        <w:t xml:space="preserve">We discussed Dostoevsky, exploring the depths of human depravity and the potential for redemption. We debated Nietzsche, wrestling with concepts of morality and self-overcoming. We delved into the poetry of Walt Whitman, finding solace in his celebration of the human spirit. These intellectual pursuits, these moments of shared contemplation, provided a much-needed counterpoint to the brutal reality of prison life. They offered a glimmer of hope, a path </w:t>
        <w:br/>
        <w:t>towards self-understanding and perhaps, eventually, self-</w:t>
        <w:br/>
        <w:t>forgiveness.</w:t>
      </w:r>
    </w:p>
    <w:p w14:paraId="5FF8D3A0" w14:textId="77777777" w:rsidR="00A7568F" w:rsidRDefault="00000000">
      <w:pPr>
        <w:autoSpaceDE w:val="0"/>
        <w:autoSpaceDN w:val="0"/>
        <w:spacing w:before="264" w:after="0" w:line="264" w:lineRule="exact"/>
      </w:pPr>
      <w:r>
        <w:t xml:space="preserve">Even Silas, the shadowy figure who ruled a section of the prison with an iron fist, was a subject of contemplation. His methods were ruthless, his power built on fear and intimidation, yet he, too, was a product of his environment, a consequence of a broken system that had failed to offer him an alternative path. His hardened exterior concealed a vulnerability, a deep-seated insecurity that he masked with violence and manipulation. Understanding his motivations didn't condone his actions, but it offered a glimpse into the </w:t>
        <w:br/>
        <w:t>complexities of human nature, the factors that can contribute to a descent into darkness.</w:t>
      </w:r>
    </w:p>
    <w:p w14:paraId="67DB86A7" w14:textId="77777777" w:rsidR="00A7568F" w:rsidRDefault="00000000">
      <w:pPr>
        <w:autoSpaceDE w:val="0"/>
        <w:autoSpaceDN w:val="0"/>
        <w:spacing w:before="264" w:after="0" w:line="264" w:lineRule="exact"/>
      </w:pPr>
      <w:r>
        <w:t xml:space="preserve">Marcus, with his unwavering faith and quiet resilience, was an inspiration. His belief in his own innocence, his refusal to be broken by the system, taught me a valuable lesson: true strength lies not in physical power, but in inner fortitude, in the steadfast refusal to surrender one's humanity. His quiet acts of kindness, his </w:t>
        <w:br/>
        <w:t>unwavering support for others, demonstrated the power of</w:t>
      </w:r>
    </w:p>
    <w:p w14:paraId="6BC9933A" w14:textId="77777777" w:rsidR="00A7568F" w:rsidRDefault="00A7568F">
      <w:pPr>
        <w:sectPr w:rsidR="00A7568F">
          <w:pgSz w:w="8000" w:h="12000"/>
          <w:pgMar w:top="1440" w:right="1440" w:bottom="1440" w:left="1440" w:header="720" w:footer="720" w:gutter="0"/>
          <w:cols w:space="720"/>
          <w:docGrid w:linePitch="360"/>
        </w:sectPr>
      </w:pPr>
    </w:p>
    <w:p w14:paraId="2F21FAC1" w14:textId="77777777" w:rsidR="00A7568F" w:rsidRDefault="00A7568F">
      <w:pPr>
        <w:autoSpaceDE w:val="0"/>
        <w:autoSpaceDN w:val="0"/>
        <w:spacing w:after="78" w:line="220" w:lineRule="exact"/>
      </w:pPr>
    </w:p>
    <w:p w14:paraId="459D7A21" w14:textId="77777777" w:rsidR="00A7568F" w:rsidRDefault="00000000">
      <w:pPr>
        <w:autoSpaceDE w:val="0"/>
        <w:autoSpaceDN w:val="0"/>
        <w:spacing w:before="58" w:after="0" w:line="264" w:lineRule="exact"/>
      </w:pPr>
      <w:r>
        <w:t xml:space="preserve">compassion even in the most desolate of environments. He </w:t>
        <w:br/>
        <w:t>embodied a form of resistance far more potent than any physical act of rebellion.</w:t>
      </w:r>
    </w:p>
    <w:p w14:paraId="456330C9" w14:textId="77777777" w:rsidR="00A7568F" w:rsidRDefault="00000000">
      <w:pPr>
        <w:autoSpaceDE w:val="0"/>
        <w:autoSpaceDN w:val="0"/>
        <w:spacing w:before="264" w:after="0" w:line="264" w:lineRule="exact"/>
      </w:pPr>
      <w:r>
        <w:t>The prison walls, though formidable, couldn't contain the currents of reflection that were steadily reshaping my inner world. The past wasn't something to be erased, but something to be confronted, understood, and, perhaps, eventually, forgiven. The process was slow, painstaking, and often painful, but it was necessary. The path to redemption wouldn't be easy, but it began with this honest, unflinching examination of my own culpability.</w:t>
      </w:r>
    </w:p>
    <w:p w14:paraId="09535EF9" w14:textId="77777777" w:rsidR="00A7568F" w:rsidRDefault="00000000">
      <w:pPr>
        <w:autoSpaceDE w:val="0"/>
        <w:autoSpaceDN w:val="0"/>
        <w:spacing w:before="264" w:after="0" w:line="264" w:lineRule="exact"/>
      </w:pPr>
      <w:r>
        <w:t xml:space="preserve">The monotonous routine of prison life – the endless days, the </w:t>
        <w:br/>
        <w:t>repetitive tasks, the constant surveillance – created a fertile ground for introspection. It was in these moments of forced quietude that the seeds of self-awareness began to sprout. I started to journal, pouring my thoughts and emotions onto scraps of paper, using words to wrestle with my demons, to make sense of my actions. The act of writing itself became a form of therapy, a way to confront my past and begin the long process of healing.</w:t>
      </w:r>
    </w:p>
    <w:p w14:paraId="5E6F22AA" w14:textId="77777777" w:rsidR="00A7568F" w:rsidRDefault="00000000">
      <w:pPr>
        <w:autoSpaceDE w:val="0"/>
        <w:autoSpaceDN w:val="0"/>
        <w:spacing w:before="264" w:after="0" w:line="264" w:lineRule="exact"/>
      </w:pPr>
      <w:r>
        <w:t>My poetry, initially clumsy and unrefined, slowly began to reflect this inner transformation. The raw anger and bitterness of my early verses gradually gave way to a more nuanced expression of regret, remorse, and a tentative hope for the future. The rhythm and rhyme became a solace, a means of organizing the chaos of my thoughts and emotions, creating order from the turmoil within.</w:t>
      </w:r>
    </w:p>
    <w:p w14:paraId="6891B40A" w14:textId="77777777" w:rsidR="00A7568F" w:rsidRDefault="00000000">
      <w:pPr>
        <w:autoSpaceDE w:val="0"/>
        <w:autoSpaceDN w:val="0"/>
        <w:spacing w:before="264" w:after="0" w:line="264" w:lineRule="exact"/>
      </w:pPr>
      <w:r>
        <w:t xml:space="preserve">The act of writing, of giving voice to my experiences, was </w:t>
        <w:br/>
        <w:t xml:space="preserve">transformative. It allowed me to articulate the pain and suffering I had inflicted on others, to confront the consequences of my choices, and to begin the long process of coming to terms with my past. It wasn't a simple matter of seeking forgiveness; it was about </w:t>
        <w:br/>
        <w:t>acknowledging the damage done, accepting responsibility for my actions, and beginning the arduous journey of rebuilding my life.</w:t>
      </w:r>
    </w:p>
    <w:p w14:paraId="38B4CD22" w14:textId="77777777" w:rsidR="00A7568F" w:rsidRDefault="00000000">
      <w:pPr>
        <w:autoSpaceDE w:val="0"/>
        <w:autoSpaceDN w:val="0"/>
        <w:spacing w:before="264" w:after="0" w:line="264" w:lineRule="exact"/>
        <w:ind w:right="288"/>
      </w:pPr>
      <w:r>
        <w:t>The rhythmic repetition of the prison routine became a backdrop for this internal transformation. The daily grind, the relentless monotony, ironically, provided the structure and the space necessary for this deep self-reflection. The emptiness of my</w:t>
      </w:r>
    </w:p>
    <w:p w14:paraId="0B2E619A" w14:textId="77777777" w:rsidR="00A7568F" w:rsidRDefault="00A7568F">
      <w:pPr>
        <w:sectPr w:rsidR="00A7568F">
          <w:pgSz w:w="8000" w:h="12000"/>
          <w:pgMar w:top="1440" w:right="1440" w:bottom="1440" w:left="1440" w:header="720" w:footer="720" w:gutter="0"/>
          <w:cols w:space="720"/>
          <w:docGrid w:linePitch="360"/>
        </w:sectPr>
      </w:pPr>
    </w:p>
    <w:p w14:paraId="0D631908" w14:textId="77777777" w:rsidR="00A7568F" w:rsidRDefault="00A7568F">
      <w:pPr>
        <w:autoSpaceDE w:val="0"/>
        <w:autoSpaceDN w:val="0"/>
        <w:spacing w:after="78" w:line="220" w:lineRule="exact"/>
      </w:pPr>
    </w:p>
    <w:p w14:paraId="2DC3F158" w14:textId="77777777" w:rsidR="00A7568F" w:rsidRDefault="00000000">
      <w:pPr>
        <w:autoSpaceDE w:val="0"/>
        <w:autoSpaceDN w:val="0"/>
        <w:spacing w:before="58" w:after="0" w:line="264" w:lineRule="exact"/>
      </w:pPr>
      <w:r>
        <w:t xml:space="preserve">surroundings forced me to confront the emptiness within, to </w:t>
        <w:br/>
        <w:t>acknowledge the void that my criminal activities had created in my life.</w:t>
      </w:r>
    </w:p>
    <w:p w14:paraId="510E819A" w14:textId="77777777" w:rsidR="00A7568F" w:rsidRDefault="00000000">
      <w:pPr>
        <w:autoSpaceDE w:val="0"/>
        <w:autoSpaceDN w:val="0"/>
        <w:spacing w:before="264" w:after="0" w:line="264" w:lineRule="exact"/>
      </w:pPr>
      <w:r>
        <w:t>The faces of my family, etched in my memory, became a constant reminder of the damage I had caused. I witnessed in their eyes not only disappointment and sadness, but also a flicker of hope, a testament to the enduring power of love and forgiveness. That hope, fragile though it may have been, became my guiding light, my driving force in this long and difficult journey of redemption.</w:t>
      </w:r>
    </w:p>
    <w:p w14:paraId="348ED979" w14:textId="77777777" w:rsidR="00A7568F" w:rsidRDefault="00000000">
      <w:pPr>
        <w:autoSpaceDE w:val="0"/>
        <w:autoSpaceDN w:val="0"/>
        <w:spacing w:before="264" w:after="0" w:line="264" w:lineRule="exact"/>
      </w:pPr>
      <w:r>
        <w:t xml:space="preserve">I began to consider not just my own failings, but the systemic factors that contributed to my descent into crime. The lack of opportunity, the absence of support, the pervasive sense of </w:t>
        <w:br/>
        <w:t>hopelessness in my community – these were all contributing factors to my choices. This realization didn't excuse my actions, but it offered a broader context for understanding the complexities of my situation, and those of so many others like me.</w:t>
      </w:r>
    </w:p>
    <w:p w14:paraId="6739B957" w14:textId="77777777" w:rsidR="00A7568F" w:rsidRDefault="00000000">
      <w:pPr>
        <w:autoSpaceDE w:val="0"/>
        <w:autoSpaceDN w:val="0"/>
        <w:spacing w:before="264" w:after="0" w:line="264" w:lineRule="exact"/>
      </w:pPr>
      <w:r>
        <w:t xml:space="preserve">The prison, in its own harsh way, became a crucible for </w:t>
        <w:br/>
        <w:t>transformation. It stripped away the illusions, exposed the raw reality of my choices, and forced me to confront the consequences of my actions. The process was brutal, painful, but ultimately, necessary. It was within those cold, unforgiving walls that the first seeds of hope began to take root, the first steps on the long road to redemption. The future remained uncertain, but the past, for the first time, experienced less like an insurmountable burden, and more like a lesson learned. A lesson etched not in regret, but in a hard-won understanding of the choices I had made, and the man I aspired to become. The struggle was far from over, but the battle had begun within the confines of the very place designed to break me.</w:t>
      </w:r>
    </w:p>
    <w:p w14:paraId="2C883C43" w14:textId="77777777" w:rsidR="00A7568F" w:rsidRDefault="00A7568F">
      <w:pPr>
        <w:sectPr w:rsidR="00A7568F">
          <w:pgSz w:w="8000" w:h="12000"/>
          <w:pgMar w:top="1440" w:right="1440" w:bottom="1440" w:left="1440" w:header="720" w:footer="720" w:gutter="0"/>
          <w:cols w:space="720"/>
          <w:docGrid w:linePitch="360"/>
        </w:sectPr>
      </w:pPr>
    </w:p>
    <w:p w14:paraId="017CA146" w14:textId="77777777" w:rsidR="00A7568F" w:rsidRDefault="00A7568F">
      <w:pPr>
        <w:autoSpaceDE w:val="0"/>
        <w:autoSpaceDN w:val="0"/>
        <w:spacing w:after="224" w:line="220" w:lineRule="exact"/>
      </w:pPr>
    </w:p>
    <w:p w14:paraId="2543A01F" w14:textId="77777777" w:rsidR="00A7568F" w:rsidRDefault="00000000">
      <w:pPr>
        <w:autoSpaceDE w:val="0"/>
        <w:autoSpaceDN w:val="0"/>
        <w:spacing w:after="0" w:line="330" w:lineRule="exact"/>
      </w:pPr>
      <w:r>
        <w:t>A Glimmer of Hope</w:t>
      </w:r>
    </w:p>
    <w:p w14:paraId="2E6286C0" w14:textId="77777777" w:rsidR="00A7568F" w:rsidRDefault="00000000">
      <w:pPr>
        <w:autoSpaceDE w:val="0"/>
        <w:autoSpaceDN w:val="0"/>
        <w:spacing w:before="286" w:after="0" w:line="264" w:lineRule="exact"/>
      </w:pPr>
      <w:r>
        <w:t xml:space="preserve">It started with a book. Not a profound philosophical tome, not a weighty novel exploring the human condition, but a worn </w:t>
        <w:br/>
        <w:t>paperback copy of “The Hobbit.” I’d found it discarded in the yard during a rare moment of outdoor work detail, its cover scuffed and its pages dog-eared. I wasn't much of a reader back then, preferring the brutal reality of the streets to the imagined worlds between pages, but something about the worn cover, the simple promise of adventure, drew me in.</w:t>
      </w:r>
    </w:p>
    <w:p w14:paraId="14D84FA7" w14:textId="77777777" w:rsidR="00A7568F" w:rsidRDefault="00000000">
      <w:pPr>
        <w:autoSpaceDE w:val="0"/>
        <w:autoSpaceDN w:val="0"/>
        <w:spacing w:before="264" w:after="0" w:line="264" w:lineRule="exact"/>
      </w:pPr>
      <w:r>
        <w:t>I began to read it surreptitiously, stealing moments between chores and the ever-present surveillance. The story of Bilbo Baggins, his unexpected journey into the unknown, resonated with my own unexpected descent into the criminal underworld. The unlikely fellowship, the courage found in unexpected places, the triumph of good over evil – these themes resonated deep within me, stirring something long dormant. It wasn't just the escapism; it was the sense of hope, the possibility of transformation that the narrative offered.</w:t>
      </w:r>
    </w:p>
    <w:p w14:paraId="497477F8" w14:textId="77777777" w:rsidR="00A7568F" w:rsidRDefault="00000000">
      <w:pPr>
        <w:autoSpaceDE w:val="0"/>
        <w:autoSpaceDN w:val="0"/>
        <w:spacing w:before="264" w:after="0" w:line="264" w:lineRule="exact"/>
      </w:pPr>
      <w:r>
        <w:t xml:space="preserve">One evening, I shared a passage with Marcus, the quiet, devout man I’d come to respect. He listened attentively, his eyes reflecting the flickering lamplight, and when I finished, he smiled a rare, gentle smile. “There’s magic in stories, Michael,” he said, his voice low and steady. “The power to heal, to inspire, to remind us of the goodness that still exists, even in the darkest of places.” His words, simple yet profound, struck a chord. For the first time in a long time, I experienced a genuine connection with another human being, a shared understanding beyond the shared misery of our </w:t>
        <w:br/>
        <w:t>circumstances.</w:t>
      </w:r>
    </w:p>
    <w:p w14:paraId="142B536E" w14:textId="77777777" w:rsidR="00A7568F" w:rsidRDefault="00000000">
      <w:pPr>
        <w:autoSpaceDE w:val="0"/>
        <w:autoSpaceDN w:val="0"/>
        <w:spacing w:before="264" w:after="0" w:line="264" w:lineRule="exact"/>
      </w:pPr>
      <w:r>
        <w:t xml:space="preserve">This small act of shared experience, this brief moment of </w:t>
        <w:br/>
        <w:t>intellectual communion, was a lifeline. It reminded me of the humanity that had been buried beneath layers of anger, bitterness, and despair. The book became a touchstone, a symbol of hope, a shared secret between us, a silent rebellion against the harsh reality of our confinement. We began to trade books, sharing our favorite passages, discussing themes and characters, finding solace and</w:t>
      </w:r>
    </w:p>
    <w:p w14:paraId="5D2C5529" w14:textId="77777777" w:rsidR="00A7568F" w:rsidRDefault="00A7568F">
      <w:pPr>
        <w:sectPr w:rsidR="00A7568F">
          <w:pgSz w:w="8000" w:h="12000"/>
          <w:pgMar w:top="1440" w:right="1440" w:bottom="1440" w:left="1440" w:header="720" w:footer="720" w:gutter="0"/>
          <w:cols w:space="720"/>
          <w:docGrid w:linePitch="360"/>
        </w:sectPr>
      </w:pPr>
    </w:p>
    <w:p w14:paraId="08CBFA90" w14:textId="77777777" w:rsidR="00A7568F" w:rsidRDefault="00A7568F">
      <w:pPr>
        <w:autoSpaceDE w:val="0"/>
        <w:autoSpaceDN w:val="0"/>
        <w:spacing w:after="78" w:line="220" w:lineRule="exact"/>
      </w:pPr>
    </w:p>
    <w:p w14:paraId="145812AC" w14:textId="77777777" w:rsidR="00A7568F" w:rsidRDefault="00000000">
      <w:pPr>
        <w:autoSpaceDE w:val="0"/>
        <w:autoSpaceDN w:val="0"/>
        <w:spacing w:before="58" w:after="0" w:line="264" w:lineRule="exact"/>
      </w:pPr>
      <w:r>
        <w:t>inspiration in the worlds conjured by authors far removed from the grim reality of our surroundings.</w:t>
      </w:r>
    </w:p>
    <w:p w14:paraId="11D11858" w14:textId="77777777" w:rsidR="00A7568F" w:rsidRDefault="00000000">
      <w:pPr>
        <w:autoSpaceDE w:val="0"/>
        <w:autoSpaceDN w:val="0"/>
        <w:spacing w:before="264" w:after="0" w:line="264" w:lineRule="exact"/>
      </w:pPr>
      <w:r>
        <w:t xml:space="preserve">Another small act of kindness followed. Old Man Fitzwilliam, a wizened inmate with a lifetime of regrets etched onto his face, was struggling with a severe cough. The prison medical care was </w:t>
        <w:br/>
        <w:t xml:space="preserve">inadequate, the staff indifferent to his suffering. I'd witnessed the cruelty, the casual disregard for the well-being of the inmates. It was a stark contrast to the empathy I found in Marcus and the hope in "The Hobbit". I managed to secure a few extra blankets from a sympathetic guard – a small act, but it meant the world to </w:t>
        <w:br/>
        <w:t>Fitzwilliam. His gratitude, expressed in a trembling handclasp and a tear-filled eye, was more rewarding than any stolen possession ever could have been. It was a connection forged in shared vulnerability, a testament to the enduring power of human compassion.</w:t>
      </w:r>
    </w:p>
    <w:p w14:paraId="1D9FA2DD" w14:textId="77777777" w:rsidR="00A7568F" w:rsidRDefault="00000000">
      <w:pPr>
        <w:autoSpaceDE w:val="0"/>
        <w:autoSpaceDN w:val="0"/>
        <w:spacing w:before="264" w:after="0" w:line="264" w:lineRule="exact"/>
        <w:ind w:right="144"/>
      </w:pPr>
      <w:r>
        <w:t xml:space="preserve">These small acts of kindness, these moments of human connection, became increasingly frequent. I found myself seeking them out, participating in them, driven by a growing need to atone for the damage I had caused. Helping a younger inmate learn to read, sharing my meager supplies with those less fortunate, offering a listening ear to someone overwhelmed by despair – these actions, seemingly insignificant in the grand scheme of things, experienced </w:t>
        <w:br/>
        <w:t xml:space="preserve">monumental to me. They were steps on the long road to </w:t>
        <w:br/>
        <w:t>redemption, a testament to the enduring strength of the human spirit.</w:t>
      </w:r>
    </w:p>
    <w:p w14:paraId="1037C949" w14:textId="77777777" w:rsidR="00A7568F" w:rsidRDefault="00000000">
      <w:pPr>
        <w:autoSpaceDE w:val="0"/>
        <w:autoSpaceDN w:val="0"/>
        <w:spacing w:before="264" w:after="0" w:line="264" w:lineRule="exact"/>
      </w:pPr>
      <w:r>
        <w:t xml:space="preserve">The prison library, once merely a refuge from the monotony, transformed into a sanctuary. It wasn't just the books that offered solace; it was the shared pursuit of knowledge, the quiet </w:t>
        <w:br/>
        <w:t xml:space="preserve">camaraderie among inmates who were seeking meaning and </w:t>
        <w:br/>
        <w:t xml:space="preserve">purpose amidst the despair. Miguel, the quiet intellectual I'd </w:t>
        <w:br/>
        <w:t>befriended, introduced me to a new world of ideas, challenging my worldview, pushing me to grapple with complex philosophical concepts. Our discussions, often whispered in the hushed corners of the library, ignited a spark of intellectual curiosity, a yearning for understanding that had been dormant for years.</w:t>
      </w:r>
    </w:p>
    <w:p w14:paraId="4731B68F" w14:textId="77777777" w:rsidR="00A7568F" w:rsidRDefault="00000000">
      <w:pPr>
        <w:autoSpaceDE w:val="0"/>
        <w:autoSpaceDN w:val="0"/>
        <w:spacing w:before="264" w:after="0" w:line="264" w:lineRule="exact"/>
        <w:ind w:right="144"/>
      </w:pPr>
      <w:r>
        <w:t>We explored the works of Shakespeare, finding parallels between his tragic characters and our own lives. We debated the intricacies</w:t>
      </w:r>
    </w:p>
    <w:p w14:paraId="593558E6" w14:textId="77777777" w:rsidR="00A7568F" w:rsidRDefault="00A7568F">
      <w:pPr>
        <w:sectPr w:rsidR="00A7568F">
          <w:pgSz w:w="8000" w:h="12000"/>
          <w:pgMar w:top="1440" w:right="1440" w:bottom="1440" w:left="1440" w:header="720" w:footer="720" w:gutter="0"/>
          <w:cols w:space="720"/>
          <w:docGrid w:linePitch="360"/>
        </w:sectPr>
      </w:pPr>
    </w:p>
    <w:p w14:paraId="6EA05E4C" w14:textId="77777777" w:rsidR="00A7568F" w:rsidRDefault="00A7568F">
      <w:pPr>
        <w:autoSpaceDE w:val="0"/>
        <w:autoSpaceDN w:val="0"/>
        <w:spacing w:after="78" w:line="220" w:lineRule="exact"/>
      </w:pPr>
    </w:p>
    <w:p w14:paraId="194E7549" w14:textId="77777777" w:rsidR="00A7568F" w:rsidRDefault="00000000">
      <w:pPr>
        <w:autoSpaceDE w:val="0"/>
        <w:autoSpaceDN w:val="0"/>
        <w:spacing w:before="58" w:after="0" w:line="264" w:lineRule="exact"/>
      </w:pPr>
      <w:r>
        <w:t xml:space="preserve">of political theory, examining the social structures that had </w:t>
        <w:br/>
        <w:t>contributed to our downfall. We immersed ourselves in the beauty of classical music, finding solace in its intricate harmonies. These shared experiences, these intellectual pursuits, created a sense of community, a shared purpose that transcended the confines of our imprisonment. It was a kind of brotherhood, forged in shared struggle, bound by a common desire for intellectual growth and self-improvement.</w:t>
      </w:r>
    </w:p>
    <w:p w14:paraId="71F625BE" w14:textId="77777777" w:rsidR="00A7568F" w:rsidRDefault="00000000">
      <w:pPr>
        <w:autoSpaceDE w:val="0"/>
        <w:autoSpaceDN w:val="0"/>
        <w:spacing w:before="264" w:after="0" w:line="264" w:lineRule="exact"/>
      </w:pPr>
      <w:r>
        <w:t xml:space="preserve">The poetry I wrote during this time evolved. The raw anger, the self-pitying verses of my earlier work gradually gave way to a more profound expression of introspection, regret, and a tentative hope for the future. I started writing about the small acts of kindness, about the unexpected connections forged in the harshest of </w:t>
        <w:br/>
        <w:t>environments, about the enduring power of the human spirit. My poems, once a reflection of my destructive tendencies, now became a testament to my transformation, my journey towards self-</w:t>
        <w:br/>
        <w:t>discovery and reconciliation.</w:t>
      </w:r>
    </w:p>
    <w:p w14:paraId="0B12DB05" w14:textId="77777777" w:rsidR="00A7568F" w:rsidRDefault="00000000">
      <w:pPr>
        <w:autoSpaceDE w:val="0"/>
        <w:autoSpaceDN w:val="0"/>
        <w:spacing w:before="264" w:after="0" w:line="264" w:lineRule="exact"/>
      </w:pPr>
      <w:r>
        <w:t>One poem, in particular, stood out. It was a simple sonnet, written in the dead of night, under the flickering glow of a solitary bulb. It spoke of the hope found in unexpected places, the resilience of the human spirit, the possibility of redemption, even in the darkest of corners. I shared it with Marcus, and as I recited the lines, I experienced a tremor of emotion, a sense of liberation, a recognition that my journey towards redemption was not just possible, but was, in fact, already underway.</w:t>
      </w:r>
    </w:p>
    <w:p w14:paraId="6D68FEFE" w14:textId="77777777" w:rsidR="00A7568F" w:rsidRDefault="00000000">
      <w:pPr>
        <w:autoSpaceDE w:val="0"/>
        <w:autoSpaceDN w:val="0"/>
        <w:spacing w:before="264" w:after="0" w:line="264" w:lineRule="exact"/>
      </w:pPr>
      <w:r>
        <w:t>The shared experience of crafting and appreciating art, whether through reading, writing, or listening to music, became a powerful force for healing and transformation within the prison walls. It created a sense of community, a shared pursuit of beauty and meaning that helped to counteract the dehumanizing effects of incarceration. The common experiences created a shared bond, a powerful antidote to the isolation and despair that pervaded the prison environment.</w:t>
      </w:r>
    </w:p>
    <w:p w14:paraId="700B4E9B" w14:textId="77777777" w:rsidR="00A7568F" w:rsidRDefault="00000000">
      <w:pPr>
        <w:autoSpaceDE w:val="0"/>
        <w:autoSpaceDN w:val="0"/>
        <w:spacing w:before="264" w:after="0" w:line="264" w:lineRule="exact"/>
        <w:ind w:right="144"/>
      </w:pPr>
      <w:r>
        <w:t>Even Silas, the prison's shadowy ruler, became a subject of my contemplation. His cruelty, his ruthlessness, his complete lack of empathy – all stemmed from a deep-seated insecurity, a profound</w:t>
      </w:r>
    </w:p>
    <w:p w14:paraId="7CD385B8" w14:textId="77777777" w:rsidR="00A7568F" w:rsidRDefault="00A7568F">
      <w:pPr>
        <w:sectPr w:rsidR="00A7568F">
          <w:pgSz w:w="8000" w:h="12000"/>
          <w:pgMar w:top="1440" w:right="1440" w:bottom="1440" w:left="1440" w:header="720" w:footer="720" w:gutter="0"/>
          <w:cols w:space="720"/>
          <w:docGrid w:linePitch="360"/>
        </w:sectPr>
      </w:pPr>
    </w:p>
    <w:p w14:paraId="59BDD5F5" w14:textId="77777777" w:rsidR="00A7568F" w:rsidRDefault="00A7568F">
      <w:pPr>
        <w:autoSpaceDE w:val="0"/>
        <w:autoSpaceDN w:val="0"/>
        <w:spacing w:after="78" w:line="220" w:lineRule="exact"/>
      </w:pPr>
    </w:p>
    <w:p w14:paraId="62C60A6B" w14:textId="77777777" w:rsidR="00A7568F" w:rsidRDefault="00000000">
      <w:pPr>
        <w:autoSpaceDE w:val="0"/>
        <w:autoSpaceDN w:val="0"/>
        <w:spacing w:before="58" w:after="0" w:line="264" w:lineRule="exact"/>
        <w:ind w:right="144"/>
      </w:pPr>
      <w:r>
        <w:t xml:space="preserve">sense of vulnerability that he masked with violence and </w:t>
        <w:br/>
        <w:t>intimidation. Understanding his motivations didn't excuse his actions, but it provided a different lens through which to view his behavior, a more nuanced perspective that allowed for a deeper understanding of the complexities of human nature. My growing capacity for empathy extended even to him, a testament to the power of transformation within.</w:t>
      </w:r>
    </w:p>
    <w:p w14:paraId="628A92B8" w14:textId="77777777" w:rsidR="00A7568F" w:rsidRDefault="00000000">
      <w:pPr>
        <w:autoSpaceDE w:val="0"/>
        <w:autoSpaceDN w:val="0"/>
        <w:spacing w:before="264" w:after="0" w:line="264" w:lineRule="exact"/>
      </w:pPr>
      <w:r>
        <w:t xml:space="preserve">The rhythmic clang of the metal doors, once a symbol of my </w:t>
        <w:br/>
        <w:t xml:space="preserve">confinement, now served as a backdrop to the internal </w:t>
        <w:br/>
        <w:t>transformation that was unfolding. The routine, once monotonous and oppressive, now provided a structure for my self-reflection, the time and space to confront my past, and to build a better future.</w:t>
      </w:r>
    </w:p>
    <w:p w14:paraId="792B939A" w14:textId="77777777" w:rsidR="00A7568F" w:rsidRDefault="00000000">
      <w:pPr>
        <w:autoSpaceDE w:val="0"/>
        <w:autoSpaceDN w:val="0"/>
        <w:spacing w:before="58" w:after="0" w:line="264" w:lineRule="exact"/>
      </w:pPr>
      <w:r>
        <w:t>The process was arduous, painful, at times overwhelming, but it was also profoundly liberating. It was a journey towards healing, towards self-acceptance, towards a future unimaginable just a few months earlier. The bars that once confined my body now seemed less significant than the walls I'd built within my own mind, walls I was slowly, painstakingly, beginning to break down. The glimmer of hope, once a faint spark, now burned steadily, a beacon guiding me towards a future beyond the cold steel and concrete.</w:t>
      </w:r>
    </w:p>
    <w:p w14:paraId="17CA7754" w14:textId="77777777" w:rsidR="00A7568F" w:rsidRDefault="00A7568F">
      <w:pPr>
        <w:sectPr w:rsidR="00A7568F">
          <w:pgSz w:w="8000" w:h="12000"/>
          <w:pgMar w:top="1440" w:right="1440" w:bottom="1440" w:left="1440" w:header="720" w:footer="720" w:gutter="0"/>
          <w:cols w:space="720"/>
          <w:docGrid w:linePitch="360"/>
        </w:sectPr>
      </w:pPr>
    </w:p>
    <w:p w14:paraId="4D509912" w14:textId="77777777" w:rsidR="00A7568F" w:rsidRDefault="00A7568F">
      <w:pPr>
        <w:autoSpaceDE w:val="0"/>
        <w:autoSpaceDN w:val="0"/>
        <w:spacing w:after="224" w:line="220" w:lineRule="exact"/>
      </w:pPr>
    </w:p>
    <w:p w14:paraId="280D334A" w14:textId="77777777" w:rsidR="00A7568F" w:rsidRDefault="00000000">
      <w:pPr>
        <w:autoSpaceDE w:val="0"/>
        <w:autoSpaceDN w:val="0"/>
        <w:spacing w:after="0" w:line="330" w:lineRule="exact"/>
      </w:pPr>
      <w:r>
        <w:t>Inner Turmoil</w:t>
      </w:r>
    </w:p>
    <w:p w14:paraId="1D755901" w14:textId="77777777" w:rsidR="00A7568F" w:rsidRDefault="00000000">
      <w:pPr>
        <w:autoSpaceDE w:val="0"/>
        <w:autoSpaceDN w:val="0"/>
        <w:spacing w:before="286" w:after="0" w:line="264" w:lineRule="exact"/>
      </w:pPr>
      <w:r>
        <w:t xml:space="preserve">The weight of my past actions pressed down on me, a suffocating blanket woven from guilt, regret, and the chilling awareness of lives irrevocably altered by my choices. It wasn't the physical confines of prison that truly imprisoned me; it was the internal landscape, a warzone of conflicting emotions and self-recriminations. Sleep offered little respite; nightmares painted vivid canvases of violence and betrayal, their colors as harsh and unforgiving as the reality I had created. The faces of my victims, blurred yet undeniably </w:t>
        <w:br/>
        <w:t>present, haunted my waking hours, their silent accusations echoing in the emptiness of my cell.</w:t>
      </w:r>
    </w:p>
    <w:p w14:paraId="39E43AE7" w14:textId="77777777" w:rsidR="00A7568F" w:rsidRDefault="00000000">
      <w:pPr>
        <w:autoSpaceDE w:val="0"/>
        <w:autoSpaceDN w:val="0"/>
        <w:spacing w:before="264" w:after="0" w:line="264" w:lineRule="exact"/>
      </w:pPr>
      <w:r>
        <w:t xml:space="preserve">Days bled into weeks, weeks into months, each marked by a </w:t>
        <w:br/>
        <w:t xml:space="preserve">relentless internal dialogue. The justifications, once so readily available, crumbled under the weight of my self-reflection. The rationalizations that had once excused my actions—poverty, </w:t>
        <w:br/>
        <w:t xml:space="preserve">despair, societal injustice—now experienced hollow, inadequate excuses for the pain I had inflicted. The thrill of the transgression, the </w:t>
        <w:br/>
        <w:t>adrenaline rush of the chase, faded into a bitter taste of ashes in my mouth. What remained was the stark, unyielding reality of my choices and their consequences.</w:t>
      </w:r>
    </w:p>
    <w:p w14:paraId="03B48AF6" w14:textId="77777777" w:rsidR="00A7568F" w:rsidRDefault="00000000">
      <w:pPr>
        <w:autoSpaceDE w:val="0"/>
        <w:autoSpaceDN w:val="0"/>
        <w:spacing w:before="264" w:after="0" w:line="264" w:lineRule="exact"/>
      </w:pPr>
      <w:r>
        <w:t xml:space="preserve">The poetry I wrote during this time transformed. The raw anger, the self-pitying verses of my earlier work, gradually gave way to a more profound expression of introspection and regret. I wrote about the faces I witnessed in my dreams, their silent suffering, a silent </w:t>
        <w:br/>
        <w:t xml:space="preserve">condemnation of my actions. I wrote about the hollowness of </w:t>
        <w:br/>
        <w:t xml:space="preserve">victory, the bitter fruit of my selfish ambitions. My words, once weapons, became tools for self-excavation, each line a shovel </w:t>
        <w:br/>
        <w:t>unearthing the buried truths of my past.</w:t>
      </w:r>
    </w:p>
    <w:p w14:paraId="4043A714" w14:textId="77777777" w:rsidR="00A7568F" w:rsidRDefault="00000000">
      <w:pPr>
        <w:autoSpaceDE w:val="0"/>
        <w:autoSpaceDN w:val="0"/>
        <w:spacing w:before="264" w:after="0" w:line="264" w:lineRule="exact"/>
        <w:ind w:right="144"/>
      </w:pPr>
      <w:r>
        <w:t xml:space="preserve">The process was agonizing. It was like staring into a mirror reflecting a stranger, a man I barely recognized, a man capable of such cruelty and self-destruction. The shame was a constant companion, a gnawing worm at the core of my being. Yet, within this darkness, a flicker of something else began to emerge—a tentative hope, a fragile seed of remorse that refused to be </w:t>
        <w:br/>
        <w:t>extinguished.</w:t>
      </w:r>
    </w:p>
    <w:p w14:paraId="7E6D8E71" w14:textId="77777777" w:rsidR="00A7568F" w:rsidRDefault="00A7568F">
      <w:pPr>
        <w:sectPr w:rsidR="00A7568F">
          <w:pgSz w:w="8000" w:h="12000"/>
          <w:pgMar w:top="1440" w:right="1440" w:bottom="1440" w:left="1440" w:header="720" w:footer="720" w:gutter="0"/>
          <w:cols w:space="720"/>
          <w:docGrid w:linePitch="360"/>
        </w:sectPr>
      </w:pPr>
    </w:p>
    <w:p w14:paraId="4BFE7FA2" w14:textId="77777777" w:rsidR="00A7568F" w:rsidRDefault="00A7568F">
      <w:pPr>
        <w:autoSpaceDE w:val="0"/>
        <w:autoSpaceDN w:val="0"/>
        <w:spacing w:after="210" w:line="220" w:lineRule="exact"/>
      </w:pPr>
    </w:p>
    <w:p w14:paraId="7D7349FB" w14:textId="77777777" w:rsidR="00A7568F" w:rsidRDefault="00000000">
      <w:pPr>
        <w:autoSpaceDE w:val="0"/>
        <w:autoSpaceDN w:val="0"/>
        <w:spacing w:before="58" w:after="0" w:line="264" w:lineRule="exact"/>
      </w:pPr>
      <w:r>
        <w:t xml:space="preserve">It wasn't a sudden epiphany, a dramatic conversion. It was a slow, gradual process, a painstaking dismantling of the walls I had built around my heart, walls erected from fear, anger, and a profound sense of isolation. The shared experiences with Marcus, Miguel, and others in the prison library, created a sense of community, a </w:t>
        <w:br/>
        <w:t xml:space="preserve">connection that transcended the bars and the concrete. We shared our vulnerabilities, our fears, our hopes, and in that shared </w:t>
        <w:br/>
        <w:t>vulnerability, a healing began.</w:t>
      </w:r>
    </w:p>
    <w:p w14:paraId="4AEA241C" w14:textId="77777777" w:rsidR="00A7568F" w:rsidRDefault="00000000">
      <w:pPr>
        <w:autoSpaceDE w:val="0"/>
        <w:autoSpaceDN w:val="0"/>
        <w:spacing w:before="264" w:after="0" w:line="264" w:lineRule="exact"/>
      </w:pPr>
      <w:r>
        <w:t xml:space="preserve">I learned to listen, not just to the words of others, but to the </w:t>
        <w:br/>
        <w:t xml:space="preserve">unspoken pain behind them. I witnessed the reflection of my own </w:t>
        <w:br/>
        <w:t>struggles in the eyes of my fellow inmates, and in seeing their pain, I began to understand my own. The small acts of kindness—sharing a book, lending an ear, offering a word of encouragement—became significant rituals, small acts of defiance against the despair that permeated the prison environment.</w:t>
      </w:r>
    </w:p>
    <w:p w14:paraId="13781ED1" w14:textId="77777777" w:rsidR="00A7568F" w:rsidRDefault="00000000">
      <w:pPr>
        <w:autoSpaceDE w:val="0"/>
        <w:autoSpaceDN w:val="0"/>
        <w:spacing w:before="264" w:after="0" w:line="264" w:lineRule="exact"/>
      </w:pPr>
      <w:r>
        <w:t>The books I read, the poems I wrote, the music I listened to—they became more than mere distractions; they became pathways to self-discovery, tools for healing, vehicles for self-expression. They offered a sanctuary from the harsh reality of my surroundings, a refuge where I could explore the complexities of my inner world without judgment. I found solace in the stories of others, their struggles, their triumphs, their defeats, and I witnessed in their journeys a reflection of my own.</w:t>
      </w:r>
    </w:p>
    <w:p w14:paraId="0242E6D6" w14:textId="77777777" w:rsidR="00A7568F" w:rsidRDefault="00000000">
      <w:pPr>
        <w:autoSpaceDE w:val="0"/>
        <w:autoSpaceDN w:val="0"/>
        <w:spacing w:before="264" w:after="0" w:line="264" w:lineRule="exact"/>
      </w:pPr>
      <w:r>
        <w:t xml:space="preserve">There were moments of intense self-loathing, moments when the weight of my past threatened to crush me. I would curl up in the fetal position, the darkness closing in, the voices of my victims echoing in my ears. But then, in the midst of this despair, I would remember the kindness I had received, the connections I had </w:t>
        <w:br/>
        <w:t>forged, the hope I had found in the most unexpected of places. And that hope, however fragile, would sustain me, pulling me back from the brink.</w:t>
      </w:r>
    </w:p>
    <w:p w14:paraId="5B9E47FA" w14:textId="77777777" w:rsidR="00A7568F" w:rsidRDefault="00000000">
      <w:pPr>
        <w:autoSpaceDE w:val="0"/>
        <w:autoSpaceDN w:val="0"/>
        <w:spacing w:before="264" w:after="0" w:line="264" w:lineRule="exact"/>
      </w:pPr>
      <w:r>
        <w:t>I discovered a new strength within me, not the brute force of my past, but a quiet, persistent determination to change, to.  make amends, to become a better man. it wasn't about erasing the past; it was about understanding it, accepting responsibility for my actions,</w:t>
      </w:r>
    </w:p>
    <w:p w14:paraId="623C306A" w14:textId="77777777" w:rsidR="00A7568F" w:rsidRDefault="00A7568F">
      <w:pPr>
        <w:sectPr w:rsidR="00A7568F">
          <w:pgSz w:w="8000" w:h="12000"/>
          <w:pgMar w:top="1440" w:right="1440" w:bottom="1440" w:left="1440" w:header="720" w:footer="720" w:gutter="0"/>
          <w:cols w:space="720"/>
          <w:docGrid w:linePitch="360"/>
        </w:sectPr>
      </w:pPr>
    </w:p>
    <w:p w14:paraId="3A1A473F" w14:textId="77777777" w:rsidR="00A7568F" w:rsidRDefault="00A7568F">
      <w:pPr>
        <w:autoSpaceDE w:val="0"/>
        <w:autoSpaceDN w:val="0"/>
        <w:spacing w:after="78" w:line="220" w:lineRule="exact"/>
      </w:pPr>
    </w:p>
    <w:p w14:paraId="1D2C1594" w14:textId="77777777" w:rsidR="00A7568F" w:rsidRDefault="00000000">
      <w:pPr>
        <w:autoSpaceDE w:val="0"/>
        <w:autoSpaceDN w:val="0"/>
        <w:spacing w:after="0" w:line="322" w:lineRule="exact"/>
      </w:pPr>
      <w:r>
        <w:t>and using that understanding to create a different future.</w:t>
      </w:r>
    </w:p>
    <w:p w14:paraId="3F449280" w14:textId="77777777" w:rsidR="00A7568F" w:rsidRDefault="00000000">
      <w:pPr>
        <w:autoSpaceDE w:val="0"/>
        <w:autoSpaceDN w:val="0"/>
        <w:spacing w:before="264" w:after="0" w:line="264" w:lineRule="exact"/>
        <w:ind w:right="288"/>
      </w:pPr>
      <w:r>
        <w:t>The rhythmic clang of the metal doors, once a symbol of my confinement, now became the soundtrack to my transformation.</w:t>
      </w:r>
    </w:p>
    <w:p w14:paraId="44B51A22" w14:textId="77777777" w:rsidR="00A7568F" w:rsidRDefault="00000000">
      <w:pPr>
        <w:autoSpaceDE w:val="0"/>
        <w:autoSpaceDN w:val="0"/>
        <w:spacing w:before="58" w:after="0" w:line="264" w:lineRule="exact"/>
        <w:ind w:right="144"/>
      </w:pPr>
      <w:r>
        <w:t>The routine, once monotonous and oppressive, provided the structure for my self-reflection, the time.  and space to confront my demons, to grapple with the pain i had caused, and to build a life that reflected the man i hoped to become.</w:t>
      </w:r>
    </w:p>
    <w:p w14:paraId="72B857D3" w14:textId="77777777" w:rsidR="00A7568F" w:rsidRDefault="00000000">
      <w:pPr>
        <w:autoSpaceDE w:val="0"/>
        <w:autoSpaceDN w:val="0"/>
        <w:spacing w:before="264" w:after="0" w:line="264" w:lineRule="exact"/>
      </w:pPr>
      <w:r>
        <w:t>The journey was arduous, painful, and at times, overwhelming. There were days when I experienced like giving up, when the weight of my past threatened to pull me under. But the support of Marcus, Miguel, and others provided a lifeline, a constant reminder that I was not alone, that there was hope, that redemption was possible.</w:t>
      </w:r>
    </w:p>
    <w:p w14:paraId="250E32D0" w14:textId="77777777" w:rsidR="00A7568F" w:rsidRDefault="00000000">
      <w:pPr>
        <w:autoSpaceDE w:val="0"/>
        <w:autoSpaceDN w:val="0"/>
        <w:spacing w:before="264" w:after="0" w:line="264" w:lineRule="exact"/>
        <w:ind w:right="144"/>
      </w:pPr>
      <w:r>
        <w:t xml:space="preserve">The poetry I wrote during this period reflected this internal </w:t>
        <w:br/>
        <w:t xml:space="preserve">struggle, this agonizing journey towards self-discovery. The raw anger gave way to introspection, the self-pity to a deeper </w:t>
        <w:br/>
        <w:t>understanding of the human condition. My verses became a chronicle of my descent into darkness and my subsequent ascent toward the light, a testament to the resilience of the human spirit, the capacity for change, even in the darkest of corners.</w:t>
      </w:r>
    </w:p>
    <w:p w14:paraId="2CC02477" w14:textId="77777777" w:rsidR="00A7568F" w:rsidRDefault="00000000">
      <w:pPr>
        <w:autoSpaceDE w:val="0"/>
        <w:autoSpaceDN w:val="0"/>
        <w:spacing w:before="264" w:after="0" w:line="264" w:lineRule="exact"/>
      </w:pPr>
      <w:r>
        <w:t xml:space="preserve">I wrote about the small acts of kindness that had changed my life, about the transformative power of human connection, about the unexpected beauty that could be found in the harshest of </w:t>
        <w:br/>
        <w:t xml:space="preserve">environments. My poems became a form of confession, a way of acknowledging my mistakes, accepting responsibility for my </w:t>
        <w:br/>
        <w:t>actions, and expressing my profound regret for the pain I had caused. They were also a celebration of hope, a testament to the enduring strength of the human spirit, a promise of a better future.</w:t>
      </w:r>
    </w:p>
    <w:p w14:paraId="6243A6F8" w14:textId="77777777" w:rsidR="00A7568F" w:rsidRDefault="00000000">
      <w:pPr>
        <w:autoSpaceDE w:val="0"/>
        <w:autoSpaceDN w:val="0"/>
        <w:spacing w:before="264" w:after="0" w:line="264" w:lineRule="exact"/>
      </w:pPr>
      <w:r>
        <w:t xml:space="preserve">One particular poem, written in the dead of night, under the dim light of a single bulb, captured the essence of my transformation. It spoke of the unexpected paths to redemption, the power of </w:t>
        <w:br/>
        <w:t>forgiveness, both given and received, and the possibility of finding meaning and purpose, even in the face of overwhelming despair. It was a personal anthem, a declaration of my commitment to a life of purpose and integrity.</w:t>
      </w:r>
    </w:p>
    <w:p w14:paraId="58696BB5" w14:textId="77777777" w:rsidR="00A7568F" w:rsidRDefault="00A7568F">
      <w:pPr>
        <w:sectPr w:rsidR="00A7568F">
          <w:pgSz w:w="8000" w:h="12000"/>
          <w:pgMar w:top="1440" w:right="1440" w:bottom="1440" w:left="1440" w:header="720" w:footer="720" w:gutter="0"/>
          <w:cols w:space="720"/>
          <w:docGrid w:linePitch="360"/>
        </w:sectPr>
      </w:pPr>
    </w:p>
    <w:p w14:paraId="5F55E302" w14:textId="77777777" w:rsidR="00A7568F" w:rsidRDefault="00A7568F">
      <w:pPr>
        <w:autoSpaceDE w:val="0"/>
        <w:autoSpaceDN w:val="0"/>
        <w:spacing w:after="78" w:line="220" w:lineRule="exact"/>
      </w:pPr>
    </w:p>
    <w:p w14:paraId="7CF29EE9" w14:textId="77777777" w:rsidR="00A7568F" w:rsidRDefault="00000000">
      <w:pPr>
        <w:autoSpaceDE w:val="0"/>
        <w:autoSpaceDN w:val="0"/>
        <w:spacing w:before="58" w:after="0" w:line="264" w:lineRule="exact"/>
      </w:pPr>
      <w:r>
        <w:t>The shared experience of creating and appreciating art, whether through reading, writing, or listening to music, proved to be a powerful force for healing and transformation within the prison walls. It fostered a sense of community, a shared pursuit of beauty and meaning that helped counteract the dehumanizing effects of incarceration. The common experiences created a shared bond, a powerful antidote to the isolation and despair that pervaded the prison environment. This community, born of shared struggle and a common desire for self-improvement, offered me a lifeline during the darkest moments of my internal battle.</w:t>
      </w:r>
    </w:p>
    <w:p w14:paraId="02C75306" w14:textId="77777777" w:rsidR="00A7568F" w:rsidRDefault="00000000">
      <w:pPr>
        <w:autoSpaceDE w:val="0"/>
        <w:autoSpaceDN w:val="0"/>
        <w:spacing w:before="264" w:after="0" w:line="264" w:lineRule="exact"/>
        <w:ind w:right="144"/>
      </w:pPr>
      <w:r>
        <w:t xml:space="preserve">Even Silas, the prison's shadowy ruler, became a subject of my contemplation. His cruelty, his ruthlessness, his complete lack of empathy – all stemmed from a deep-seated insecurity, a profound sense of vulnerability that he masked with violence and </w:t>
        <w:br/>
        <w:t>intimidation. Understanding his motivations didn't excuse his actions, but it provided a different lens through which to view his behavior, a more nuanced perspective that allowed for a deeper understanding of the complexities of human nature. My growing capacity for empathy extended even to him, a testament to the power of transformation within.</w:t>
      </w:r>
    </w:p>
    <w:p w14:paraId="33C8C2C1" w14:textId="77777777" w:rsidR="00A7568F" w:rsidRDefault="00000000">
      <w:pPr>
        <w:autoSpaceDE w:val="0"/>
        <w:autoSpaceDN w:val="0"/>
        <w:spacing w:before="264" w:after="0" w:line="264" w:lineRule="exact"/>
      </w:pPr>
      <w:r>
        <w:t xml:space="preserve">The bars that once confined my body now seemed less significant than the walls I'd built within my own mind, walls I was slowly, painstakingly, beginning to break down. The glimmer of hope, once a faint spark, now burned steadily, a beacon guiding me towards a future beyond the cold steel and concrete. The journey was far from over, but I was finally moving forward, step by painful step, </w:t>
        <w:br/>
        <w:t>towards a future I could scarcely imagine, a future built not on transgression but on redemption.</w:t>
      </w:r>
    </w:p>
    <w:p w14:paraId="37E43B16" w14:textId="77777777" w:rsidR="00A7568F" w:rsidRDefault="00A7568F">
      <w:pPr>
        <w:sectPr w:rsidR="00A7568F">
          <w:pgSz w:w="8000" w:h="12000"/>
          <w:pgMar w:top="1440" w:right="1440" w:bottom="1440" w:left="1440" w:header="720" w:footer="720" w:gutter="0"/>
          <w:cols w:space="720"/>
          <w:docGrid w:linePitch="360"/>
        </w:sectPr>
      </w:pPr>
    </w:p>
    <w:p w14:paraId="49BB84B9" w14:textId="77777777" w:rsidR="00A7568F" w:rsidRDefault="00A7568F">
      <w:pPr>
        <w:autoSpaceDE w:val="0"/>
        <w:autoSpaceDN w:val="0"/>
        <w:spacing w:after="224" w:line="220" w:lineRule="exact"/>
      </w:pPr>
    </w:p>
    <w:p w14:paraId="39DF7CDB" w14:textId="77777777" w:rsidR="00A7568F" w:rsidRDefault="00000000">
      <w:pPr>
        <w:autoSpaceDE w:val="0"/>
        <w:autoSpaceDN w:val="0"/>
        <w:spacing w:after="0" w:line="330" w:lineRule="exact"/>
      </w:pPr>
      <w:r>
        <w:t>Regret and Remorse</w:t>
      </w:r>
    </w:p>
    <w:p w14:paraId="4DC5BA9E" w14:textId="77777777" w:rsidR="00A7568F" w:rsidRDefault="00000000">
      <w:pPr>
        <w:autoSpaceDE w:val="0"/>
        <w:autoSpaceDN w:val="0"/>
        <w:spacing w:before="286" w:after="0" w:line="264" w:lineRule="exact"/>
      </w:pPr>
      <w:r>
        <w:t xml:space="preserve">The cold, hard reality of my situation settled upon me like a shroud. The regret wasn't a sudden, dramatic flood; it was a slow, insidious seep, poisoning the very marrow of my being. It wasn’t just the loss of freedom, the absence of sunlight and fresh air. It was the weight of knowing the irreversible damage I’d inflicted, the lives I’d </w:t>
        <w:br/>
        <w:t>shattered, the trust I’d betrayed. Each night, I relived the events, not as a detached observer, but as the active participant, feeling the raw sting of their pain as if it were my own. The faces of my victims swam before my eyes, their expressions etched with fear, betrayal, and a profound sorrow that echoed in the silent chambers of my heart.</w:t>
      </w:r>
    </w:p>
    <w:p w14:paraId="3595302B" w14:textId="77777777" w:rsidR="00A7568F" w:rsidRDefault="00000000">
      <w:pPr>
        <w:autoSpaceDE w:val="0"/>
        <w:autoSpaceDN w:val="0"/>
        <w:spacing w:before="264" w:after="0" w:line="264" w:lineRule="exact"/>
      </w:pPr>
      <w:r>
        <w:t xml:space="preserve">Initially, I tried to bury these feelings, to wall them off with layers of denial and self-justification. I told myself it was their fault, that they had somehow provoked me, that the system had failed them and, by extension, had failed me. These were the tired, worn </w:t>
        <w:br/>
        <w:t xml:space="preserve">excuses I'd used to justify my actions in the past, the same </w:t>
        <w:br/>
        <w:t>justifications that had fueled my descent into the abyss. But the walls were crumbling, the carefully constructed defenses crumbling under the relentless assault of self-reflection.</w:t>
      </w:r>
    </w:p>
    <w:p w14:paraId="3765A342" w14:textId="77777777" w:rsidR="00A7568F" w:rsidRDefault="00000000">
      <w:pPr>
        <w:autoSpaceDE w:val="0"/>
        <w:autoSpaceDN w:val="0"/>
        <w:spacing w:before="264" w:after="0" w:line="264" w:lineRule="exact"/>
      </w:pPr>
      <w:r>
        <w:t>The silence of the prison was deafening, a stark contrast to the cacophony of the streets I once roamed. The silence forced me to confront the echo of my own actions, the relentless whisper of what I had done. It was in those silent moments, those lonely hours, that the true depth of my remorse began to surface. It wasn't a simple feeling of sadness or sorrow; it was a profound, gut-wrenching awareness of the pain I had caused, a searing recognition of the irreparable harm I had inflicted.</w:t>
      </w:r>
    </w:p>
    <w:p w14:paraId="5134F950" w14:textId="77777777" w:rsidR="00A7568F" w:rsidRDefault="00000000">
      <w:pPr>
        <w:autoSpaceDE w:val="0"/>
        <w:autoSpaceDN w:val="0"/>
        <w:spacing w:before="264" w:after="0" w:line="264" w:lineRule="exact"/>
      </w:pPr>
      <w:r>
        <w:t xml:space="preserve">The poetry I’d always used as an escape became a vessel for this remorse, a means of channeling the intense emotional turmoil that raged within me. My verses, once filled with anger and defiance, now resonated with a haunting melancholy. They became a </w:t>
        <w:br/>
        <w:t>confession, a lamentation, a desperate attempt to articulate the inexpressible pain I carried within. I wrote of the shattered dreams, the broken lives, the lingering scars left by my actions. The words</w:t>
      </w:r>
    </w:p>
    <w:p w14:paraId="784D3FD6" w14:textId="77777777" w:rsidR="00A7568F" w:rsidRDefault="00A7568F">
      <w:pPr>
        <w:sectPr w:rsidR="00A7568F">
          <w:pgSz w:w="8000" w:h="12000"/>
          <w:pgMar w:top="1440" w:right="1440" w:bottom="1440" w:left="1440" w:header="720" w:footer="720" w:gutter="0"/>
          <w:cols w:space="720"/>
          <w:docGrid w:linePitch="360"/>
        </w:sectPr>
      </w:pPr>
    </w:p>
    <w:p w14:paraId="4696E369" w14:textId="77777777" w:rsidR="00A7568F" w:rsidRDefault="00A7568F">
      <w:pPr>
        <w:autoSpaceDE w:val="0"/>
        <w:autoSpaceDN w:val="0"/>
        <w:spacing w:after="78" w:line="220" w:lineRule="exact"/>
      </w:pPr>
    </w:p>
    <w:p w14:paraId="259F17ED" w14:textId="77777777" w:rsidR="00A7568F" w:rsidRDefault="00000000">
      <w:pPr>
        <w:autoSpaceDE w:val="0"/>
        <w:autoSpaceDN w:val="0"/>
        <w:spacing w:before="58" w:after="0" w:line="264" w:lineRule="exact"/>
        <w:ind w:right="288"/>
      </w:pPr>
      <w:r>
        <w:t>flowed freely, pouring out of me like a torrent, washing over the guilt and despair that had consumed me.</w:t>
      </w:r>
    </w:p>
    <w:p w14:paraId="63659E56" w14:textId="77777777" w:rsidR="00A7568F" w:rsidRDefault="00000000">
      <w:pPr>
        <w:autoSpaceDE w:val="0"/>
        <w:autoSpaceDN w:val="0"/>
        <w:spacing w:before="264" w:after="0" w:line="264" w:lineRule="exact"/>
      </w:pPr>
      <w:r>
        <w:t>There was a particular poem, titled "The Weight of Shadows," that captured this feeling more vividly than any other. It began with lines describing the chilling solitude of the prison cell, the relentless ticking of the clock, the endless expanse of the night. Then, it shifted to the faces of my victims, their expressions haunting me, their suffering echoing in my heart. I wrote of the hollow victory, the fleeting thrill of the transgression, the bitter taste of ashes in my mouth. The poem ended with a single, stark question: "Can the weight of shadows ever truly be lifted?" The words themselves were a testament to my struggle, to the unrelenting battle against the demons of my past.</w:t>
      </w:r>
    </w:p>
    <w:p w14:paraId="4C782EC5" w14:textId="77777777" w:rsidR="00A7568F" w:rsidRDefault="00000000">
      <w:pPr>
        <w:autoSpaceDE w:val="0"/>
        <w:autoSpaceDN w:val="0"/>
        <w:spacing w:before="264" w:after="0" w:line="264" w:lineRule="exact"/>
        <w:ind w:right="144"/>
      </w:pPr>
      <w:r>
        <w:t xml:space="preserve">Reading the works of other writers, especially those who had explored themes of redemption and forgiveness, offered me a lifeline, a glimmer of hope in the seemingly endless darkness. I devoured books about men and women who had overcome </w:t>
        <w:br/>
        <w:t>immense obstacles, who had found ways to atone for their past mistakes. Their stories gave me a sense of possibility, a belief that even in the depths of despair, transformation was possible. They provided a roadmap, a path towards healing and self-acceptance.</w:t>
      </w:r>
    </w:p>
    <w:p w14:paraId="39A71A20" w14:textId="77777777" w:rsidR="00A7568F" w:rsidRDefault="00000000">
      <w:pPr>
        <w:autoSpaceDE w:val="0"/>
        <w:autoSpaceDN w:val="0"/>
        <w:spacing w:before="264" w:after="0" w:line="264" w:lineRule="exact"/>
      </w:pPr>
      <w:r>
        <w:t xml:space="preserve">The conversations I shared with Marcus and Miguel in the prison library were also invaluable. We talked about our pasts, our </w:t>
        <w:br/>
        <w:t xml:space="preserve">mistakes, our regrets. Sharing our vulnerabilities, our deepest fears and anxieties, created a sense of camaraderie, a shared </w:t>
        <w:br/>
        <w:t>understanding that transcended the bars and the cold, hard reality of our surroundings. In their stories, I witnessed reflections of my own, and in their struggles, I found a strength I didn’t know I possessed.</w:t>
      </w:r>
    </w:p>
    <w:p w14:paraId="5AA2204E" w14:textId="77777777" w:rsidR="00A7568F" w:rsidRDefault="00000000">
      <w:pPr>
        <w:autoSpaceDE w:val="0"/>
        <w:autoSpaceDN w:val="0"/>
        <w:spacing w:before="264" w:after="0" w:line="264" w:lineRule="exact"/>
        <w:ind w:right="144"/>
      </w:pPr>
      <w:r>
        <w:t>There were times when the remorse threatened to overwhelm me, to crush me beneath its weight. I would lie awake in my cell, the darkness pressing down, the faces of my victims swirling in my mind, their silent accusations piercing my soul. But gradually, I learned to cope. I learned to channel my pain into my writing, to use my art as a means of processing my emotions, of confronting the demons that haunted me.</w:t>
      </w:r>
    </w:p>
    <w:p w14:paraId="18BE32A5" w14:textId="77777777" w:rsidR="00A7568F" w:rsidRDefault="00A7568F">
      <w:pPr>
        <w:sectPr w:rsidR="00A7568F">
          <w:pgSz w:w="8000" w:h="12000"/>
          <w:pgMar w:top="1440" w:right="1440" w:bottom="1440" w:left="1440" w:header="720" w:footer="720" w:gutter="0"/>
          <w:cols w:space="720"/>
          <w:docGrid w:linePitch="360"/>
        </w:sectPr>
      </w:pPr>
    </w:p>
    <w:p w14:paraId="53A9A368" w14:textId="77777777" w:rsidR="00A7568F" w:rsidRDefault="00A7568F">
      <w:pPr>
        <w:autoSpaceDE w:val="0"/>
        <w:autoSpaceDN w:val="0"/>
        <w:spacing w:after="78" w:line="220" w:lineRule="exact"/>
      </w:pPr>
    </w:p>
    <w:p w14:paraId="2DEEA0DA" w14:textId="77777777" w:rsidR="00A7568F" w:rsidRDefault="00000000">
      <w:pPr>
        <w:autoSpaceDE w:val="0"/>
        <w:autoSpaceDN w:val="0"/>
        <w:spacing w:before="58" w:after="0" w:line="264" w:lineRule="exact"/>
        <w:ind w:right="144"/>
      </w:pPr>
      <w:r>
        <w:t xml:space="preserve">The act of writing itself became a form of therapy, a ritual of self-forgiveness. Each word was a step towards healing, each line a testament to my resolve to change. It wasn't about erasing the past– I knew that was impossible – but about understanding it, </w:t>
        <w:br/>
        <w:t xml:space="preserve">accepting responsibility for my actions, and using that </w:t>
        <w:br/>
        <w:t>understanding to build a different future.</w:t>
      </w:r>
    </w:p>
    <w:p w14:paraId="369D9D64" w14:textId="77777777" w:rsidR="00A7568F" w:rsidRDefault="00000000">
      <w:pPr>
        <w:autoSpaceDE w:val="0"/>
        <w:autoSpaceDN w:val="0"/>
        <w:spacing w:before="264" w:after="0" w:line="264" w:lineRule="exact"/>
      </w:pPr>
      <w:r>
        <w:t>My writing evolved from self-pitying laments to explorations of empathy and understanding. I began to see my past actions not only through the lens of my own experiences, but also through the perspective of those I had harmed. I attempted to understand the root causes of my own behavior, the societal factors, the personal struggles that had contributed to my descent into crime.</w:t>
      </w:r>
    </w:p>
    <w:p w14:paraId="57ABE922" w14:textId="77777777" w:rsidR="00A7568F" w:rsidRDefault="00000000">
      <w:pPr>
        <w:autoSpaceDE w:val="0"/>
        <w:autoSpaceDN w:val="0"/>
        <w:spacing w:before="264" w:after="0" w:line="264" w:lineRule="exact"/>
      </w:pPr>
      <w:r>
        <w:t>I began to understand that while my actions were inexcusable, they weren't solely the product of my own choices. The cycle of poverty, despair, and lack of opportunity had played a significant role in shaping my life. This understanding, however, didn't absolve me of responsibility; instead, it deepened my remorse, fueling my desire to make amends, to use my experience to help others escape the same destructive cycle.</w:t>
      </w:r>
    </w:p>
    <w:p w14:paraId="791B9517" w14:textId="77777777" w:rsidR="00A7568F" w:rsidRDefault="00000000">
      <w:pPr>
        <w:autoSpaceDE w:val="0"/>
        <w:autoSpaceDN w:val="0"/>
        <w:spacing w:before="264" w:after="0" w:line="264" w:lineRule="exact"/>
      </w:pPr>
      <w:r>
        <w:t xml:space="preserve">The process was agonizing, a slow, painful peeling away of layers of self-deception. But with each layer removed, I experienced a sense of </w:t>
        <w:br/>
        <w:t xml:space="preserve">liberation, a growing awareness of who I truly was, and who I hoped to become. The journey was far from over; the path to </w:t>
        <w:br/>
        <w:t>redemption was long and arduous, littered with obstacles and setbacks. But I was moving forward, driven by the weight of my past mistakes and the unwavering hope for a better future. The hope, however fragile, was a constant flame in the darkness, a beacon guiding me toward a life of purpose and integrity. The regret remained, a constant reminder of the damage I had caused, but it was no longer a paralyzing force. It was a catalyst for change, a driving force behind my journey toward a life free from the chains of my past. And with each poem I wrote, with each word I penned, I felt the weight of shadows lifting, ever so slightly, revealing a flicker of hope in the desolate landscape of my soul.</w:t>
      </w:r>
    </w:p>
    <w:p w14:paraId="32338818" w14:textId="77777777" w:rsidR="00A7568F" w:rsidRDefault="00A7568F">
      <w:pPr>
        <w:sectPr w:rsidR="00A7568F">
          <w:pgSz w:w="8000" w:h="12000"/>
          <w:pgMar w:top="1440" w:right="1440" w:bottom="1440" w:left="1440" w:header="720" w:footer="720" w:gutter="0"/>
          <w:cols w:space="720"/>
          <w:docGrid w:linePitch="360"/>
        </w:sectPr>
      </w:pPr>
    </w:p>
    <w:p w14:paraId="7DF8DA8E" w14:textId="77777777" w:rsidR="00A7568F" w:rsidRDefault="00A7568F">
      <w:pPr>
        <w:autoSpaceDE w:val="0"/>
        <w:autoSpaceDN w:val="0"/>
        <w:spacing w:after="224" w:line="220" w:lineRule="exact"/>
      </w:pPr>
    </w:p>
    <w:p w14:paraId="4EE5719F" w14:textId="77777777" w:rsidR="00A7568F" w:rsidRDefault="00000000">
      <w:pPr>
        <w:autoSpaceDE w:val="0"/>
        <w:autoSpaceDN w:val="0"/>
        <w:spacing w:after="0" w:line="330" w:lineRule="exact"/>
      </w:pPr>
      <w:r>
        <w:t>Seeking Redemption</w:t>
      </w:r>
    </w:p>
    <w:p w14:paraId="5344BA4D" w14:textId="77777777" w:rsidR="00A7568F" w:rsidRDefault="00000000">
      <w:pPr>
        <w:autoSpaceDE w:val="0"/>
        <w:autoSpaceDN w:val="0"/>
        <w:spacing w:before="286" w:after="0" w:line="264" w:lineRule="exact"/>
      </w:pPr>
      <w:r>
        <w:t xml:space="preserve">The prison library became my sanctuary, a refuge from the </w:t>
        <w:br/>
        <w:t>bleakness of my cell. It wasn't just the books, although they were a lifeline, offering solace and a different perspective on life beyond these walls. It was the quiet companionship of Marcus and Miguel, two men who, like me, carried the weight of past mistakes. We didn’t speak often of our crimes, the specifics of our transgressions.</w:t>
      </w:r>
    </w:p>
    <w:p w14:paraId="0EABF823" w14:textId="77777777" w:rsidR="00A7568F" w:rsidRDefault="00000000">
      <w:pPr>
        <w:autoSpaceDE w:val="0"/>
        <w:autoSpaceDN w:val="0"/>
        <w:spacing w:before="60" w:after="0" w:line="264" w:lineRule="exact"/>
      </w:pPr>
      <w:r>
        <w:t xml:space="preserve">The unspoken understanding between us was a silent </w:t>
        <w:br/>
        <w:t xml:space="preserve">acknowledgement of shared guilt, a bond forged in the crucible of remorse. We talked about our families, the dreams we'd abandoned, the futures we'd shattered. We shared poetry, exchanging </w:t>
        <w:br/>
        <w:t xml:space="preserve">handwritten verses, offering each other a glimpse into our souls. Marcus, a former gang leader, had a surprising talent for haiku, his short, sharp poems capturing the raw emotion of regret with </w:t>
        <w:br/>
        <w:t>stunning brevity. Miguel, a once-successful lawyer, poured his anguish into lengthy, melancholic ballads, his words weaving a tapestry of loss and longing.</w:t>
      </w:r>
    </w:p>
    <w:p w14:paraId="765B1A39" w14:textId="77777777" w:rsidR="00A7568F" w:rsidRDefault="00000000">
      <w:pPr>
        <w:autoSpaceDE w:val="0"/>
        <w:autoSpaceDN w:val="0"/>
        <w:spacing w:before="264" w:after="0" w:line="264" w:lineRule="exact"/>
        <w:ind w:right="288"/>
      </w:pPr>
      <w:r>
        <w:t xml:space="preserve">Their stories mirrored my own, echoing the themes of </w:t>
        <w:br/>
        <w:t>disillusionment, betrayal, and the desperate search for meaning.</w:t>
      </w:r>
    </w:p>
    <w:p w14:paraId="2009EFCD" w14:textId="77777777" w:rsidR="00A7568F" w:rsidRDefault="00000000">
      <w:pPr>
        <w:autoSpaceDE w:val="0"/>
        <w:autoSpaceDN w:val="0"/>
        <w:spacing w:before="60" w:after="0" w:line="264" w:lineRule="exact"/>
      </w:pPr>
      <w:r>
        <w:t xml:space="preserve">Marcus’s poems spoke of the seductive power of loyalty, twisted into a destructive force. His words painted a picture of brotherhood betrayed, of violence justified in the name of kinship. He had lost everything – his family, his freedom, his sense of self – and his poetry was a testament to the agonizing process of rebuilding his life from the rubble of his past. Miguel's ballads were filled with the echoes of a life derailed, a promising career sacrificed at the altar of addiction. He spoke of the seductive whisper of temptation, the insidious grip of substance abuse, the slow, agonizing erosion of his spirit. His words were a cautionary tale, a testament to the </w:t>
        <w:br/>
        <w:t>destructive power of unchecked desires.</w:t>
      </w:r>
    </w:p>
    <w:p w14:paraId="38413EF3" w14:textId="77777777" w:rsidR="00A7568F" w:rsidRDefault="00000000">
      <w:pPr>
        <w:autoSpaceDE w:val="0"/>
        <w:autoSpaceDN w:val="0"/>
        <w:spacing w:before="264" w:after="0" w:line="264" w:lineRule="exact"/>
      </w:pPr>
      <w:r>
        <w:t xml:space="preserve">Listening to them, I experienced less alone. Their vulnerability, their </w:t>
        <w:br/>
        <w:t xml:space="preserve">willingness to share their deepest pain, was strangely comforting. It wasn't about minimizing our actions, excusing our transgressions. It was about acknowledging the complexity of our lives, </w:t>
        <w:br/>
        <w:t>understanding the intricate web of circumstances that led us to this place. We found solace in our shared humanity, in the recognition</w:t>
      </w:r>
    </w:p>
    <w:p w14:paraId="3A18C1F3" w14:textId="77777777" w:rsidR="00A7568F" w:rsidRDefault="00A7568F">
      <w:pPr>
        <w:sectPr w:rsidR="00A7568F">
          <w:pgSz w:w="8000" w:h="12000"/>
          <w:pgMar w:top="1440" w:right="1440" w:bottom="1440" w:left="1440" w:header="720" w:footer="720" w:gutter="0"/>
          <w:cols w:space="720"/>
          <w:docGrid w:linePitch="360"/>
        </w:sectPr>
      </w:pPr>
    </w:p>
    <w:p w14:paraId="62D560AA" w14:textId="77777777" w:rsidR="00A7568F" w:rsidRDefault="00A7568F">
      <w:pPr>
        <w:autoSpaceDE w:val="0"/>
        <w:autoSpaceDN w:val="0"/>
        <w:spacing w:after="78" w:line="220" w:lineRule="exact"/>
      </w:pPr>
    </w:p>
    <w:p w14:paraId="2EEA4E59" w14:textId="77777777" w:rsidR="00A7568F" w:rsidRDefault="00000000">
      <w:pPr>
        <w:autoSpaceDE w:val="0"/>
        <w:autoSpaceDN w:val="0"/>
        <w:spacing w:before="58" w:after="0" w:line="264" w:lineRule="exact"/>
      </w:pPr>
      <w:r>
        <w:t>that we were all capable of both profound darkness and unexpected redemption. In our discussions, I began to see that redemption wasn't about erasing the past, but about confronting it, accepting responsibility, and using the experience to fuel positive change.</w:t>
      </w:r>
    </w:p>
    <w:p w14:paraId="6DCC7815" w14:textId="77777777" w:rsidR="00A7568F" w:rsidRDefault="00000000">
      <w:pPr>
        <w:autoSpaceDE w:val="0"/>
        <w:autoSpaceDN w:val="0"/>
        <w:spacing w:before="264" w:after="0" w:line="264" w:lineRule="exact"/>
      </w:pPr>
      <w:r>
        <w:t xml:space="preserve">One day, Marcus handed me a worn copy of "The Brothers </w:t>
        <w:br/>
        <w:t xml:space="preserve">Karamazov." He said, “This book changed my life. Read it slowly, think about it deeply.” Dostoevsky's exploration of faith, guilt, and the complexities of human nature resonated with me on a profound level. I devoured the book, finding echoes of my own struggles within its pages. I related to the character of Dmitri Karamazov, his impulsive nature, his tendency toward self-destruction, his </w:t>
        <w:br/>
        <w:t>desperate yearning for forgiveness. The book became a catalyst for my own self-reflection, prompting me to delve deeper into the root causes of my behavior.</w:t>
      </w:r>
    </w:p>
    <w:p w14:paraId="5827AFF8" w14:textId="77777777" w:rsidR="00A7568F" w:rsidRDefault="00000000">
      <w:pPr>
        <w:autoSpaceDE w:val="0"/>
        <w:autoSpaceDN w:val="0"/>
        <w:spacing w:before="264" w:after="0" w:line="264" w:lineRule="exact"/>
        <w:ind w:right="144"/>
      </w:pPr>
      <w:r>
        <w:t>I started keeping a journal, not just to record my thoughts and feelings, but to actively analyze them, to understand the patterns and motivations behind my actions. I explored my childhood, my relationships, the social and economic forces that shaped my life. I examined my anger, my resentment, my sense of injustice. I didn't shy away from the unpleasant truths, the difficult memories. I confronted my demons head-on, dissecting them with the same rigorous honesty I'd once applied to crafting my criminal schemes.</w:t>
      </w:r>
    </w:p>
    <w:p w14:paraId="05969E21" w14:textId="77777777" w:rsidR="00A7568F" w:rsidRDefault="00000000">
      <w:pPr>
        <w:autoSpaceDE w:val="0"/>
        <w:autoSpaceDN w:val="0"/>
        <w:spacing w:before="264" w:after="0" w:line="264" w:lineRule="exact"/>
      </w:pPr>
      <w:r>
        <w:t>The process was arduous, a slow and painful excavation of my past. There were days when the weight of my actions experienced unbearable, when the self-loathing was overwhelming. There were moments of despair, when I questioned the possibility of redemption, when the darkness threatened to consume me once again. But I persevered, driven by a growing sense of purpose, a desire to make amends for the harm I'd caused.</w:t>
      </w:r>
    </w:p>
    <w:p w14:paraId="7E3D1414" w14:textId="77777777" w:rsidR="00A7568F" w:rsidRDefault="00000000">
      <w:pPr>
        <w:autoSpaceDE w:val="0"/>
        <w:autoSpaceDN w:val="0"/>
        <w:spacing w:before="264" w:after="0" w:line="264" w:lineRule="exact"/>
      </w:pPr>
      <w:r>
        <w:t xml:space="preserve">My writing became my therapy, my means of processing the </w:t>
        <w:br/>
        <w:t>complex emotions churning within me. I didn't just write about my own experiences; I started exploring the perspectives of my victims.</w:t>
      </w:r>
    </w:p>
    <w:p w14:paraId="08383709" w14:textId="77777777" w:rsidR="00A7568F" w:rsidRDefault="00000000">
      <w:pPr>
        <w:autoSpaceDE w:val="0"/>
        <w:autoSpaceDN w:val="0"/>
        <w:spacing w:before="58" w:after="0" w:line="264" w:lineRule="exact"/>
      </w:pPr>
      <w:r>
        <w:t>I tried to imagine their pain, their fear, their sense of betrayal. I wrote poems from their point of view, attempting to capture the lingering impact of my actions. This exercise was excruciating, forcing me to confront the full extent of the damage I had done, but</w:t>
      </w:r>
    </w:p>
    <w:p w14:paraId="6FA3F9CE" w14:textId="77777777" w:rsidR="00A7568F" w:rsidRDefault="00A7568F">
      <w:pPr>
        <w:sectPr w:rsidR="00A7568F">
          <w:pgSz w:w="8000" w:h="12000"/>
          <w:pgMar w:top="1440" w:right="1440" w:bottom="1440" w:left="1440" w:header="720" w:footer="720" w:gutter="0"/>
          <w:cols w:space="720"/>
          <w:docGrid w:linePitch="360"/>
        </w:sectPr>
      </w:pPr>
    </w:p>
    <w:p w14:paraId="00B3541E" w14:textId="77777777" w:rsidR="00A7568F" w:rsidRDefault="00A7568F">
      <w:pPr>
        <w:autoSpaceDE w:val="0"/>
        <w:autoSpaceDN w:val="0"/>
        <w:spacing w:after="78" w:line="220" w:lineRule="exact"/>
      </w:pPr>
    </w:p>
    <w:p w14:paraId="7AAEB52C" w14:textId="77777777" w:rsidR="00A7568F" w:rsidRDefault="00000000">
      <w:pPr>
        <w:autoSpaceDE w:val="0"/>
        <w:autoSpaceDN w:val="0"/>
        <w:spacing w:before="58" w:after="0" w:line="264" w:lineRule="exact"/>
      </w:pPr>
      <w:r>
        <w:t>it was also strangely liberating. It allowed me to move beyond self-pity and begin to cultivate empathy, a crucial element in my journey toward redemption.</w:t>
      </w:r>
    </w:p>
    <w:p w14:paraId="1B69549F" w14:textId="77777777" w:rsidR="00A7568F" w:rsidRDefault="00000000">
      <w:pPr>
        <w:autoSpaceDE w:val="0"/>
        <w:autoSpaceDN w:val="0"/>
        <w:spacing w:before="264" w:after="0" w:line="264" w:lineRule="exact"/>
      </w:pPr>
      <w:r>
        <w:t>I began to see that true redemption wasn't simply about seeking forgiveness from others, but about forgiving myself. It was about accepting the totality of my actions, both the good and the bad, and using the lessons learned to build a better future. It was about understanding that I was capable of both great harm and profound change. This realization wasn't a sudden epiphany; it was a gradual unfolding, a slow but steady shift in my perspective.</w:t>
      </w:r>
    </w:p>
    <w:p w14:paraId="32E00B8A" w14:textId="77777777" w:rsidR="00A7568F" w:rsidRDefault="00000000">
      <w:pPr>
        <w:autoSpaceDE w:val="0"/>
        <w:autoSpaceDN w:val="0"/>
        <w:spacing w:before="264" w:after="0" w:line="264" w:lineRule="exact"/>
        <w:ind w:right="144"/>
      </w:pPr>
      <w:r>
        <w:t>The support of Marcus and Miguel was invaluable during this transformative period. They challenged me, pushed me to confront my flaws, held me accountable for my progress. We formed a brotherhood of sorts, a bond forged in shared suffering and mutual support. We learned from each other's mistakes, celebrating small victories, offering solace during setbacks. Our shared journey towards redemption became a testament to the power of human connection, the possibility of transformation even in the darkest of circumstances.</w:t>
      </w:r>
    </w:p>
    <w:p w14:paraId="58277450" w14:textId="77777777" w:rsidR="00A7568F" w:rsidRDefault="00000000">
      <w:pPr>
        <w:autoSpaceDE w:val="0"/>
        <w:autoSpaceDN w:val="0"/>
        <w:spacing w:before="264" w:after="0" w:line="264" w:lineRule="exact"/>
      </w:pPr>
      <w:r>
        <w:t>The routine of prison life provided a structure, a framework within which I could build a new life. The daily monotony, the lack of freedom, paradoxically, became a source of strength. It forced me to confront myself, to focus on the inner work of self-improvement.</w:t>
      </w:r>
    </w:p>
    <w:p w14:paraId="7CA61054" w14:textId="77777777" w:rsidR="00A7568F" w:rsidRDefault="00000000">
      <w:pPr>
        <w:autoSpaceDE w:val="0"/>
        <w:autoSpaceDN w:val="0"/>
        <w:spacing w:before="58" w:after="0" w:line="264" w:lineRule="exact"/>
        <w:ind w:right="288"/>
      </w:pPr>
      <w:r>
        <w:t>The absence of distractions allowed me to delve deeper into my writing, to explore the depths of my soul, to uncover the hidden truths that had been buried beneath layers of self-deception and denial.</w:t>
      </w:r>
    </w:p>
    <w:p w14:paraId="09CD5C9B" w14:textId="77777777" w:rsidR="00A7568F" w:rsidRDefault="00000000">
      <w:pPr>
        <w:autoSpaceDE w:val="0"/>
        <w:autoSpaceDN w:val="0"/>
        <w:spacing w:before="264" w:after="0" w:line="264" w:lineRule="exact"/>
      </w:pPr>
      <w:r>
        <w:t xml:space="preserve">My poems evolved. They moved beyond the self-pitying </w:t>
        <w:br/>
        <w:t xml:space="preserve">lamentations of my earlier work, transforming into explorations of empathy, understanding, and the enduring power of hope. I began to write about the beauty I found in the mundane aspects of prison life – the simple act of watching a sunrise through the barred </w:t>
        <w:br/>
        <w:t>window, the shared laughter during a rare moment of levity, the unexpected kindness of a fellow inmate. I wrote about the resilience of the human spirit, the capacity for change even in the face of overwhelming adversity.</w:t>
      </w:r>
    </w:p>
    <w:p w14:paraId="266663FA" w14:textId="77777777" w:rsidR="00A7568F" w:rsidRDefault="00A7568F">
      <w:pPr>
        <w:sectPr w:rsidR="00A7568F">
          <w:pgSz w:w="8000" w:h="12000"/>
          <w:pgMar w:top="1440" w:right="1440" w:bottom="1440" w:left="1440" w:header="720" w:footer="720" w:gutter="0"/>
          <w:cols w:space="720"/>
          <w:docGrid w:linePitch="360"/>
        </w:sectPr>
      </w:pPr>
    </w:p>
    <w:p w14:paraId="4116341A" w14:textId="77777777" w:rsidR="00A7568F" w:rsidRDefault="00A7568F">
      <w:pPr>
        <w:autoSpaceDE w:val="0"/>
        <w:autoSpaceDN w:val="0"/>
        <w:spacing w:after="210" w:line="220" w:lineRule="exact"/>
      </w:pPr>
    </w:p>
    <w:p w14:paraId="0BD9B1D3" w14:textId="77777777" w:rsidR="00A7568F" w:rsidRDefault="00000000">
      <w:pPr>
        <w:autoSpaceDE w:val="0"/>
        <w:autoSpaceDN w:val="0"/>
        <w:spacing w:before="58" w:after="0" w:line="264" w:lineRule="exact"/>
      </w:pPr>
      <w:r>
        <w:t>My writing became a testament to the transformative power of self-reflection, a journey of self-discovery that extended far beyond the confines of my prison cell. It became a means of connecting with the world outside, a bridge between my past and my future. It was a process of healing, a slow but steady journey towards self-</w:t>
        <w:br/>
        <w:t xml:space="preserve">acceptance, and ultimately, redemption. The weight of shadows remained, a constant reminder of my past mistakes. But now, it was a weight I was learning to carry with grace, using its burden as fuel to propel me forward, to create a life worthy of the second chance I was striving to earn. The path to redemption was far from over, but with each word I wrote, with each poem I shared, I experienced the weight of shadows lifting, revealing a flicker of light in the desolate </w:t>
        <w:br/>
        <w:t xml:space="preserve">landscape of my soul. The journey was long, arduous, and often painful. But the hope, fragile as it might have been at times, </w:t>
        <w:br/>
        <w:t>persisted. And in that hope, I found the strength to continue, to strive for a future where my past would not define me.</w:t>
      </w:r>
    </w:p>
    <w:p w14:paraId="3987A01A" w14:textId="77777777" w:rsidR="00A7568F" w:rsidRDefault="00A7568F">
      <w:pPr>
        <w:sectPr w:rsidR="00A7568F">
          <w:pgSz w:w="8000" w:h="12000"/>
          <w:pgMar w:top="1440" w:right="1440" w:bottom="1440" w:left="1440" w:header="720" w:footer="720" w:gutter="0"/>
          <w:cols w:space="720"/>
          <w:docGrid w:linePitch="360"/>
        </w:sectPr>
      </w:pPr>
    </w:p>
    <w:p w14:paraId="2315E4FB" w14:textId="77777777" w:rsidR="00A7568F" w:rsidRDefault="00A7568F">
      <w:pPr>
        <w:autoSpaceDE w:val="0"/>
        <w:autoSpaceDN w:val="0"/>
        <w:spacing w:after="224" w:line="220" w:lineRule="exact"/>
      </w:pPr>
    </w:p>
    <w:p w14:paraId="19FE3B5E" w14:textId="77777777" w:rsidR="00A7568F" w:rsidRDefault="00000000">
      <w:pPr>
        <w:autoSpaceDE w:val="0"/>
        <w:autoSpaceDN w:val="0"/>
        <w:spacing w:after="0" w:line="330" w:lineRule="exact"/>
      </w:pPr>
      <w:r>
        <w:t>Acceptance and Forgiveness</w:t>
      </w:r>
    </w:p>
    <w:p w14:paraId="493831E1" w14:textId="77777777" w:rsidR="00A7568F" w:rsidRDefault="00000000">
      <w:pPr>
        <w:autoSpaceDE w:val="0"/>
        <w:autoSpaceDN w:val="0"/>
        <w:spacing w:before="286" w:after="0" w:line="264" w:lineRule="exact"/>
      </w:pPr>
      <w:r>
        <w:t xml:space="preserve">The rusted hinges of the prison library door creaked a familiar song, a soundtrack to my solitary ritual. It wasn't the books themselves that offered solace, though the worn pages held countless stories of redemption and resilience. It was the silence, the quiet hum of introspection that allowed the weight of my past to settle, to be examined, dissected, and ultimately, understood. Acceptance, I learned, wasn't a sudden burst of enlightenment but a slow, </w:t>
        <w:br/>
        <w:t>painstaking process of peeling back the layers of denial, self-</w:t>
        <w:br/>
        <w:t>deception, and bitterness that had encased my heart like a hardened shell.</w:t>
      </w:r>
    </w:p>
    <w:p w14:paraId="0BDE6F71" w14:textId="77777777" w:rsidR="00A7568F" w:rsidRDefault="00000000">
      <w:pPr>
        <w:autoSpaceDE w:val="0"/>
        <w:autoSpaceDN w:val="0"/>
        <w:spacing w:before="266" w:after="0" w:line="264" w:lineRule="exact"/>
      </w:pPr>
      <w:r>
        <w:t>Forgiveness, even more elusive, experienced like a distant star, shimmering on the horizon, seemingly unreachable. I had hurt people, caused pain that echoed far beyond the confines of my cell. The faces of my victims, blurred yet vivid in my memory, haunted my waking hours, their silent accusations a constant torment. How could I possibly ask for forgiveness when I hadn't yet forgiven myself?</w:t>
      </w:r>
    </w:p>
    <w:p w14:paraId="6F65E856" w14:textId="77777777" w:rsidR="00A7568F" w:rsidRDefault="00000000">
      <w:pPr>
        <w:autoSpaceDE w:val="0"/>
        <w:autoSpaceDN w:val="0"/>
        <w:spacing w:before="264" w:after="0" w:line="264" w:lineRule="exact"/>
      </w:pPr>
      <w:r>
        <w:t>My journal became a confessional, a place where I could confront the darkest corners of my soul without judgment. I wrote about my childhood, a tapestry woven with threads of neglect and insecurity. My father, a man consumed by his own demons, had offered little in the way of guidance or affection. My mother, overwhelmed by her struggles, had been emotionally unavailable, leaving me adrift in a sea of loneliness and resentment. I hadn't had a role model, no one to teach me the difference between right and wrong, the value of empathy and compassion. My anger, I realized, wasn't simply a response to my incarceration; it was a deeply ingrained pattern, a legacy of a childhood marked by emotional deprivation.</w:t>
      </w:r>
    </w:p>
    <w:p w14:paraId="338F247A" w14:textId="77777777" w:rsidR="00A7568F" w:rsidRDefault="00000000">
      <w:pPr>
        <w:autoSpaceDE w:val="0"/>
        <w:autoSpaceDN w:val="0"/>
        <w:spacing w:before="264" w:after="0" w:line="264" w:lineRule="exact"/>
        <w:ind w:right="144"/>
      </w:pPr>
      <w:r>
        <w:t>The anger, however, wasn't an excuse. It was a starting point. Understanding its origins was the first step towards dismantling its destructive power. I began to see the ways in which my anger had manifested itself throughout my life – in impulsive actions, in reckless decisions, in a deep-seated mistrust of others. It had been the fuel that propelled me down the dark path, blinding me to the consequences of my actions.</w:t>
      </w:r>
    </w:p>
    <w:p w14:paraId="15773244" w14:textId="77777777" w:rsidR="00A7568F" w:rsidRDefault="00A7568F">
      <w:pPr>
        <w:sectPr w:rsidR="00A7568F">
          <w:pgSz w:w="8000" w:h="12000"/>
          <w:pgMar w:top="1440" w:right="1440" w:bottom="1440" w:left="1440" w:header="720" w:footer="720" w:gutter="0"/>
          <w:cols w:space="720"/>
          <w:docGrid w:linePitch="360"/>
        </w:sectPr>
      </w:pPr>
    </w:p>
    <w:p w14:paraId="18D01B4B" w14:textId="77777777" w:rsidR="00A7568F" w:rsidRDefault="00A7568F">
      <w:pPr>
        <w:autoSpaceDE w:val="0"/>
        <w:autoSpaceDN w:val="0"/>
        <w:spacing w:after="210" w:line="220" w:lineRule="exact"/>
      </w:pPr>
    </w:p>
    <w:p w14:paraId="02B3D5C1" w14:textId="77777777" w:rsidR="00A7568F" w:rsidRDefault="00000000">
      <w:pPr>
        <w:autoSpaceDE w:val="0"/>
        <w:autoSpaceDN w:val="0"/>
        <w:spacing w:before="60" w:after="0" w:line="264" w:lineRule="exact"/>
      </w:pPr>
      <w:r>
        <w:t>The process was excruciating, a relentless self-examination that left me emotionally drained. There were days when the weight of my guilt was unbearable, when the shadows of my past threatened to engulf me. But amidst the darkness, there were glimmers of hope, moments of clarity that provided the strength to persevere.</w:t>
      </w:r>
    </w:p>
    <w:p w14:paraId="481C07DB" w14:textId="77777777" w:rsidR="00A7568F" w:rsidRDefault="00000000">
      <w:pPr>
        <w:autoSpaceDE w:val="0"/>
        <w:autoSpaceDN w:val="0"/>
        <w:spacing w:before="264" w:after="0" w:line="264" w:lineRule="exact"/>
      </w:pPr>
      <w:r>
        <w:t>The poetry of Marcus and Miguel continued to serve as a source of inspiration. Marcus, in his precise, evocative haiku, explored the complexities of guilt and remorse, the subtle nuances of regret. Miguel's ballads, though melancholic, offered a glimmer of hope, a testament to the resilience of the human spirit. Their willingness to share their vulnerabilities, their unflinching honesty, provided a powerful antidote to my own self-imposed isolation. We were fellow travelers on a difficult path, each supporting the other through the darkest moments.</w:t>
      </w:r>
    </w:p>
    <w:p w14:paraId="766645FB" w14:textId="77777777" w:rsidR="00A7568F" w:rsidRDefault="00000000">
      <w:pPr>
        <w:autoSpaceDE w:val="0"/>
        <w:autoSpaceDN w:val="0"/>
        <w:spacing w:before="264" w:after="0" w:line="264" w:lineRule="exact"/>
      </w:pPr>
      <w:r>
        <w:t xml:space="preserve">One day, Miguel shared a poem he had written about forgiveness, a concept that had haunted him for years. His words resonated with me deeply, capturing the essence of my own struggle. He wrote about the slow, arduous journey towards self-acceptance, the gradual healing of wounds, the realization that forgiveness wasn't about erasing the past but about integrating it into the present, using it as a catalyst for positive change. His poem wasn't about minimizing the harm he had caused, but rather about </w:t>
        <w:br/>
        <w:t>acknowledging it, accepting responsibility, and striving to make amends. It was a powerful message of hope, a testament to the transformative power of self-reflection and compassion.</w:t>
      </w:r>
    </w:p>
    <w:p w14:paraId="4C97B4D4" w14:textId="77777777" w:rsidR="00A7568F" w:rsidRDefault="00000000">
      <w:pPr>
        <w:autoSpaceDE w:val="0"/>
        <w:autoSpaceDN w:val="0"/>
        <w:spacing w:before="264" w:after="0" w:line="264" w:lineRule="exact"/>
        <w:ind w:right="288"/>
      </w:pPr>
      <w:r>
        <w:t>I began to realize that forgiveness wasn't a gift I could simply ask for; it was something I had to earn, something that required consistent effort, a lifelong commitment to self-improvement and atonement. It wasn't a singular act but a continuous process, a gradual unraveling of the knots of resentment and bitterness that bound me to my past.</w:t>
      </w:r>
    </w:p>
    <w:p w14:paraId="73011296" w14:textId="77777777" w:rsidR="00A7568F" w:rsidRDefault="00000000">
      <w:pPr>
        <w:autoSpaceDE w:val="0"/>
        <w:autoSpaceDN w:val="0"/>
        <w:spacing w:before="264" w:after="0" w:line="264" w:lineRule="exact"/>
        <w:ind w:right="144"/>
      </w:pPr>
      <w:r>
        <w:t>I wrote letters to my victims, not expecting forgiveness, but hoping to express my remorse, to acknowledge the pain I had inflicted. Writing those letters was one of the most difficult things I’d ever done. It forced me to confront the consequences of my actions in a</w:t>
      </w:r>
    </w:p>
    <w:p w14:paraId="0B330213" w14:textId="77777777" w:rsidR="00A7568F" w:rsidRDefault="00A7568F">
      <w:pPr>
        <w:sectPr w:rsidR="00A7568F">
          <w:pgSz w:w="8000" w:h="12000"/>
          <w:pgMar w:top="1440" w:right="1440" w:bottom="1440" w:left="1440" w:header="720" w:footer="720" w:gutter="0"/>
          <w:cols w:space="720"/>
          <w:docGrid w:linePitch="360"/>
        </w:sectPr>
      </w:pPr>
    </w:p>
    <w:p w14:paraId="3EE356DD" w14:textId="77777777" w:rsidR="00A7568F" w:rsidRDefault="00A7568F">
      <w:pPr>
        <w:autoSpaceDE w:val="0"/>
        <w:autoSpaceDN w:val="0"/>
        <w:spacing w:after="78" w:line="220" w:lineRule="exact"/>
      </w:pPr>
    </w:p>
    <w:p w14:paraId="32882C76" w14:textId="77777777" w:rsidR="00A7568F" w:rsidRDefault="00000000">
      <w:pPr>
        <w:autoSpaceDE w:val="0"/>
        <w:autoSpaceDN w:val="0"/>
        <w:spacing w:before="58" w:after="0" w:line="264" w:lineRule="exact"/>
      </w:pPr>
      <w:r>
        <w:t>visceral way, to truly understand the magnitude of the damage I had caused. The responses I received, when they came, were mixed, a blend of anger, hurt, confusion, and, surprisingly, a measure of understanding. Some rejected my apology outright, their pain too raw, their wounds too deep. Others expressed a willingness to consider forgiveness, recognizing the effort I was making to change.</w:t>
      </w:r>
    </w:p>
    <w:p w14:paraId="2D1E6BFB" w14:textId="77777777" w:rsidR="00A7568F" w:rsidRDefault="00000000">
      <w:pPr>
        <w:autoSpaceDE w:val="0"/>
        <w:autoSpaceDN w:val="0"/>
        <w:spacing w:before="60" w:after="0" w:line="264" w:lineRule="exact"/>
      </w:pPr>
      <w:r>
        <w:t>The process, though painful, was invaluable; it taught me the importance of empathy, of seeing things from another’s perspective.</w:t>
      </w:r>
    </w:p>
    <w:p w14:paraId="0321501B" w14:textId="77777777" w:rsidR="00A7568F" w:rsidRDefault="00000000">
      <w:pPr>
        <w:autoSpaceDE w:val="0"/>
        <w:autoSpaceDN w:val="0"/>
        <w:spacing w:before="264" w:after="0" w:line="264" w:lineRule="exact"/>
      </w:pPr>
      <w:r>
        <w:t>I discovered a certain strange grace in accepting responsibility for my actions, a sense of liberation that came from owning my past, from refusing to be defined by it. This wasn’t a denial of the harm I caused; rather, it was a recognition of the totality of my being – my flaws, my failings, and my capacity for change. It was a recognition that my past didn’t have to dictate my future.</w:t>
      </w:r>
    </w:p>
    <w:p w14:paraId="300AE012" w14:textId="77777777" w:rsidR="00A7568F" w:rsidRDefault="00000000">
      <w:pPr>
        <w:autoSpaceDE w:val="0"/>
        <w:autoSpaceDN w:val="0"/>
        <w:spacing w:before="264" w:after="0" w:line="264" w:lineRule="exact"/>
      </w:pPr>
      <w:r>
        <w:t xml:space="preserve">The path to forgiveness wasn't linear. There were setbacks, </w:t>
        <w:br/>
        <w:t>moments of doubt, days when the weight of my past threatened to overwhelm me. But I had found a new strength, a resilience born of self-awareness and a commitment to personal growth. The support of Marcus and Miguel, the shared journey towards redemption, continued to be a lifeline, a reminder that I wasn’t alone in my struggle.</w:t>
      </w:r>
    </w:p>
    <w:p w14:paraId="2C42D83A" w14:textId="77777777" w:rsidR="00A7568F" w:rsidRDefault="00000000">
      <w:pPr>
        <w:autoSpaceDE w:val="0"/>
        <w:autoSpaceDN w:val="0"/>
        <w:spacing w:before="264" w:after="0" w:line="264" w:lineRule="exact"/>
      </w:pPr>
      <w:r>
        <w:t>My writing became a reflection of this transformation. The raw anger and self-pity of my earlier works gradually gave way to poems that explored themes of acceptance, empathy, and the enduring power of hope. I wrote about the beauty I found in the simple acts of daily life – the warmth of the sun, the quiet murmur of nature, the unexpected kindness of strangers. I found solace in the rhythm of my own words, in the act of creation itself, a process that brought a sense of purpose and meaning to my existence.</w:t>
      </w:r>
    </w:p>
    <w:p w14:paraId="1B6DF0B4" w14:textId="77777777" w:rsidR="00A7568F" w:rsidRDefault="00000000">
      <w:pPr>
        <w:autoSpaceDE w:val="0"/>
        <w:autoSpaceDN w:val="0"/>
        <w:spacing w:before="266" w:after="0" w:line="264" w:lineRule="exact"/>
      </w:pPr>
      <w:r>
        <w:t xml:space="preserve">And so, the journey continued, a slow, deliberate unfolding of the self. The path towards self-acceptance and forgiveness was long and winding, fraught with challenges and setbacks. But with each step I took, with each poem I wrote, with each act of self-reflection, I experienced a growing sense of peace, a quiet confidence that even in the </w:t>
        <w:br/>
        <w:t>darkest of times, the human spirit had the capacity for profound transformation. The shadows of my past would always remain, but</w:t>
      </w:r>
    </w:p>
    <w:p w14:paraId="63B7F5BE" w14:textId="77777777" w:rsidR="00A7568F" w:rsidRDefault="00A7568F">
      <w:pPr>
        <w:sectPr w:rsidR="00A7568F">
          <w:pgSz w:w="8000" w:h="12000"/>
          <w:pgMar w:top="1440" w:right="1440" w:bottom="1440" w:left="1440" w:header="720" w:footer="720" w:gutter="0"/>
          <w:cols w:space="720"/>
          <w:docGrid w:linePitch="360"/>
        </w:sectPr>
      </w:pPr>
    </w:p>
    <w:p w14:paraId="235B5763" w14:textId="77777777" w:rsidR="00A7568F" w:rsidRDefault="00A7568F">
      <w:pPr>
        <w:autoSpaceDE w:val="0"/>
        <w:autoSpaceDN w:val="0"/>
        <w:spacing w:after="78" w:line="220" w:lineRule="exact"/>
      </w:pPr>
    </w:p>
    <w:p w14:paraId="023430E2" w14:textId="77777777" w:rsidR="00A7568F" w:rsidRDefault="00000000">
      <w:pPr>
        <w:autoSpaceDE w:val="0"/>
        <w:autoSpaceDN w:val="0"/>
        <w:spacing w:before="58" w:after="0" w:line="264" w:lineRule="exact"/>
      </w:pPr>
      <w:r>
        <w:t xml:space="preserve">they no longer held the same power, no longer defined the person I was becoming. I was a work in progress, a testament to the </w:t>
        <w:br/>
        <w:t>resilience of the human spirit, a man striving for redemption, not just from the eyes of others but, more importantly, from his own. The journey was far from over, but I walked it now with hope, and with a newfound sense of purpose.</w:t>
      </w:r>
    </w:p>
    <w:p w14:paraId="2743FF42" w14:textId="77777777" w:rsidR="00A7568F" w:rsidRDefault="00A7568F">
      <w:pPr>
        <w:sectPr w:rsidR="00A7568F">
          <w:pgSz w:w="8000" w:h="12000"/>
          <w:pgMar w:top="1440" w:right="1440" w:bottom="1440" w:left="1440" w:header="720" w:footer="720" w:gutter="0"/>
          <w:cols w:space="720"/>
          <w:docGrid w:linePitch="360"/>
        </w:sectPr>
      </w:pPr>
    </w:p>
    <w:p w14:paraId="76A44072" w14:textId="77777777" w:rsidR="00A7568F" w:rsidRDefault="00A7568F">
      <w:pPr>
        <w:autoSpaceDE w:val="0"/>
        <w:autoSpaceDN w:val="0"/>
        <w:spacing w:after="224" w:line="220" w:lineRule="exact"/>
      </w:pPr>
    </w:p>
    <w:p w14:paraId="16495279" w14:textId="77777777" w:rsidR="00A7568F" w:rsidRDefault="00000000">
      <w:pPr>
        <w:autoSpaceDE w:val="0"/>
        <w:autoSpaceDN w:val="0"/>
        <w:spacing w:after="0" w:line="330" w:lineRule="exact"/>
      </w:pPr>
      <w:r>
        <w:t>A Path Forward</w:t>
      </w:r>
    </w:p>
    <w:p w14:paraId="15EDA594" w14:textId="77777777" w:rsidR="00A7568F" w:rsidRDefault="00000000">
      <w:pPr>
        <w:autoSpaceDE w:val="0"/>
        <w:autoSpaceDN w:val="0"/>
        <w:spacing w:before="286" w:after="0" w:line="264" w:lineRule="exact"/>
      </w:pPr>
      <w:r>
        <w:t xml:space="preserve">The rhythmic scrape of my pen against the cheap prison-issue paper became a meditation, a counterpoint to the clang of metal doors and the muffled shouts echoing down the corridors. My journal, once a repository of bitter resentment, was slowly transforming into a roadmap for my future. It wasn't a map with clearly marked routes and destinations; it was more like a series of sketches, </w:t>
        <w:br/>
        <w:t>tentative explorations of possibilities, whispered promises of a different life.</w:t>
      </w:r>
    </w:p>
    <w:p w14:paraId="58F5EC64" w14:textId="77777777" w:rsidR="00A7568F" w:rsidRDefault="00000000">
      <w:pPr>
        <w:autoSpaceDE w:val="0"/>
        <w:autoSpaceDN w:val="0"/>
        <w:spacing w:before="264" w:after="0" w:line="264" w:lineRule="exact"/>
        <w:ind w:right="144"/>
      </w:pPr>
      <w:r>
        <w:t>The anger, once a consuming fire, had begun to subside, leaving behind an unsettling quiet. It wasn't the absence of feeling, but a shift in its nature. The raw, unfocused rage was giving way to a more nuanced understanding of myself, my motivations, and the impact of my actions. I began to see my past not as a collection of isolated incidents, but as a interconnected narrative, a story that had led me to this place, this moment of reflection.</w:t>
      </w:r>
    </w:p>
    <w:p w14:paraId="6D7A990F" w14:textId="77777777" w:rsidR="00A7568F" w:rsidRDefault="00000000">
      <w:pPr>
        <w:autoSpaceDE w:val="0"/>
        <w:autoSpaceDN w:val="0"/>
        <w:spacing w:before="264" w:after="0" w:line="264" w:lineRule="exact"/>
      </w:pPr>
      <w:r>
        <w:t>My newfound clarity wasn't a sudden revelation; it was a gradual process of peeling back the layers of self-deception, confronting the uncomfortable truths about myself, and accepting responsibility for my choices. I had been a victim of circumstance, undoubtedly, but I was also the author of my own downfall. The realization wasn't easy; it was a painful acknowledgment of my flaws, my failures, and the pain I had inflicted on others. But it was also liberating. It was the first step towards taking control of my life, towards shaping a different future.</w:t>
      </w:r>
    </w:p>
    <w:p w14:paraId="134EC166" w14:textId="77777777" w:rsidR="00A7568F" w:rsidRDefault="00000000">
      <w:pPr>
        <w:autoSpaceDE w:val="0"/>
        <w:autoSpaceDN w:val="0"/>
        <w:spacing w:before="264" w:after="0" w:line="264" w:lineRule="exact"/>
      </w:pPr>
      <w:r>
        <w:t xml:space="preserve">I started small. I enrolled in a prison literacy program, devouring books with a voracious hunger. I delved into philosophy, exploring the works of Nietzsche and Sartre, seeking to understand the </w:t>
        <w:br/>
        <w:t>complexities of human nature and the existential dilemmas that had led me astray. I found solace in the writings of Viktor Frankl, whose experiences in Auschwitz resonated deeply with my own struggles.</w:t>
      </w:r>
    </w:p>
    <w:p w14:paraId="4F5E1DBA" w14:textId="77777777" w:rsidR="00A7568F" w:rsidRDefault="00000000">
      <w:pPr>
        <w:autoSpaceDE w:val="0"/>
        <w:autoSpaceDN w:val="0"/>
        <w:spacing w:before="58" w:after="0" w:line="264" w:lineRule="exact"/>
      </w:pPr>
      <w:r>
        <w:t xml:space="preserve">His message of finding meaning in even the most dire of </w:t>
        <w:br/>
        <w:t>circumstances offered a beacon of hope, a reminder that even in the darkest of times, the human spirit could endure, adapt, and even thrive.</w:t>
      </w:r>
    </w:p>
    <w:p w14:paraId="68A740D5" w14:textId="77777777" w:rsidR="00A7568F" w:rsidRDefault="00A7568F">
      <w:pPr>
        <w:sectPr w:rsidR="00A7568F">
          <w:pgSz w:w="8000" w:h="12000"/>
          <w:pgMar w:top="1440" w:right="1440" w:bottom="1440" w:left="1440" w:header="720" w:footer="720" w:gutter="0"/>
          <w:cols w:space="720"/>
          <w:docGrid w:linePitch="360"/>
        </w:sectPr>
      </w:pPr>
    </w:p>
    <w:p w14:paraId="736F2A88" w14:textId="77777777" w:rsidR="00A7568F" w:rsidRDefault="00A7568F">
      <w:pPr>
        <w:autoSpaceDE w:val="0"/>
        <w:autoSpaceDN w:val="0"/>
        <w:spacing w:after="210" w:line="220" w:lineRule="exact"/>
      </w:pPr>
    </w:p>
    <w:p w14:paraId="0ABF869D" w14:textId="77777777" w:rsidR="00A7568F" w:rsidRDefault="00000000">
      <w:pPr>
        <w:autoSpaceDE w:val="0"/>
        <w:autoSpaceDN w:val="0"/>
        <w:spacing w:before="60" w:after="0" w:line="264" w:lineRule="exact"/>
        <w:ind w:right="144"/>
      </w:pPr>
      <w:r>
        <w:t>Beyond the intellectual pursuits, I discovered a passion for creative writing. The act of writing, of transforming my thoughts and emotions into words, became a form of therapy, a way to process my experiences and make sense of my life. My poems, once filled with rage and self-pity, now explored themes of redemption, resilience, and the search for meaning. They were raw, honest, and deeply personal, reflecting my internal struggle and the gradual transformation I was undergoing.</w:t>
      </w:r>
    </w:p>
    <w:p w14:paraId="709BFB64" w14:textId="77777777" w:rsidR="00A7568F" w:rsidRDefault="00000000">
      <w:pPr>
        <w:autoSpaceDE w:val="0"/>
        <w:autoSpaceDN w:val="0"/>
        <w:spacing w:before="264" w:after="0" w:line="264" w:lineRule="exact"/>
      </w:pPr>
      <w:r>
        <w:t xml:space="preserve">My fellow inmates, Marcus and Miguel, became my closest </w:t>
        <w:br/>
        <w:t xml:space="preserve">confidants, our shared experiences forging a bond of understanding and mutual support. We formed a kind of informal writing group, sharing our work and offering each other encouragement and </w:t>
        <w:br/>
        <w:t>constructive criticism. Their unwavering support, their belief in my capacity for change, was a lifeline during those moments when I experienced overwhelmed by doubt and despair.</w:t>
      </w:r>
    </w:p>
    <w:p w14:paraId="2B081AAC" w14:textId="77777777" w:rsidR="00A7568F" w:rsidRDefault="00000000">
      <w:pPr>
        <w:autoSpaceDE w:val="0"/>
        <w:autoSpaceDN w:val="0"/>
        <w:spacing w:before="264" w:after="0" w:line="264" w:lineRule="exact"/>
      </w:pPr>
      <w:r>
        <w:t xml:space="preserve">Marcus, with his sharp wit and insightful observations, challenged me to examine my biases and assumptions, to confront the </w:t>
        <w:br/>
        <w:t xml:space="preserve">limitations of my thinking. Miguel, with his compassionate nature and unwavering optimism, helped me to cultivate hope, to see the possibility of a better future, even amidst the harsh realities of prison life. We would spend hours discussing our work, sharing our vulnerabilities, and offering each other guidance and support. Our discussions transcended the boundaries of our individual </w:t>
        <w:br/>
        <w:t xml:space="preserve">experiences, delving into the universal themes of love, loss, </w:t>
        <w:br/>
        <w:t>forgiveness, and redemption.</w:t>
      </w:r>
    </w:p>
    <w:p w14:paraId="70F40F53" w14:textId="77777777" w:rsidR="00A7568F" w:rsidRDefault="00000000">
      <w:pPr>
        <w:autoSpaceDE w:val="0"/>
        <w:autoSpaceDN w:val="0"/>
        <w:spacing w:before="264" w:after="0" w:line="264" w:lineRule="exact"/>
      </w:pPr>
      <w:r>
        <w:t xml:space="preserve">I began to understand that forgiveness wasn't a singular act but a continuous process, a gradual unraveling of the knots of resentment and bitterness that bound me to my past. It wasn't about erasing the past, but about integrating it into the present, learning from my mistakes, and striving to make amends. I wrote letters to the victims of my crimes, not expecting forgiveness, but hoping to express my remorse, to acknowledge the pain I had caused. It was an </w:t>
        <w:br/>
        <w:t>excruciating process, forcing me to confront the consequences of my actions in a visceral way, to truly understand the magnitude of the damage I had inflicted.</w:t>
      </w:r>
    </w:p>
    <w:p w14:paraId="5DFCD0FF" w14:textId="77777777" w:rsidR="00A7568F" w:rsidRDefault="00A7568F">
      <w:pPr>
        <w:sectPr w:rsidR="00A7568F">
          <w:pgSz w:w="8000" w:h="12000"/>
          <w:pgMar w:top="1440" w:right="1440" w:bottom="1440" w:left="1440" w:header="720" w:footer="720" w:gutter="0"/>
          <w:cols w:space="720"/>
          <w:docGrid w:linePitch="360"/>
        </w:sectPr>
      </w:pPr>
    </w:p>
    <w:p w14:paraId="46EAAB91" w14:textId="77777777" w:rsidR="00A7568F" w:rsidRDefault="00A7568F">
      <w:pPr>
        <w:autoSpaceDE w:val="0"/>
        <w:autoSpaceDN w:val="0"/>
        <w:spacing w:after="78" w:line="220" w:lineRule="exact"/>
      </w:pPr>
    </w:p>
    <w:p w14:paraId="33C4A6DA" w14:textId="77777777" w:rsidR="00A7568F" w:rsidRDefault="00000000">
      <w:pPr>
        <w:autoSpaceDE w:val="0"/>
        <w:autoSpaceDN w:val="0"/>
        <w:spacing w:before="58" w:after="0" w:line="264" w:lineRule="exact"/>
        <w:ind w:right="144"/>
      </w:pPr>
      <w:r>
        <w:t xml:space="preserve">Some of my letters received bitter responses, filled with rage and rejection, a testament to the lasting scars of my actions. Others showed surprising empathy, a willingness to consider forgiveness, recognizing the sincerity of my efforts to change. There were even letters of quiet understanding, the writers acknowledging the systemic factors that had contributed to my actions. These </w:t>
        <w:br/>
        <w:t xml:space="preserve">responses, in all their variety, provided invaluable insights, </w:t>
        <w:br/>
        <w:t>strengthening my resolve to continue on my path of self-</w:t>
        <w:br/>
        <w:t>improvement.</w:t>
      </w:r>
    </w:p>
    <w:p w14:paraId="1A41D67C" w14:textId="77777777" w:rsidR="00A7568F" w:rsidRDefault="00000000">
      <w:pPr>
        <w:autoSpaceDE w:val="0"/>
        <w:autoSpaceDN w:val="0"/>
        <w:spacing w:before="264" w:after="0" w:line="264" w:lineRule="exact"/>
      </w:pPr>
      <w:r>
        <w:t>The support of my fellow inmates, Marcus and Miguel, remained crucial throughout this process. Their own journeys of self-</w:t>
        <w:br/>
        <w:t xml:space="preserve">discovery and redemption inspired and encouraged me, providing a constant reminder that change was possible, even within the </w:t>
        <w:br/>
        <w:t xml:space="preserve">seemingly immutable walls of prison. They were my mirrors, </w:t>
        <w:br/>
        <w:t>reflecting my strengths and weaknesses, helping me to see myself more clearly, to accept my imperfections, and to embrace my potential for growth.</w:t>
      </w:r>
    </w:p>
    <w:p w14:paraId="6ACE0BFD" w14:textId="77777777" w:rsidR="00A7568F" w:rsidRDefault="00000000">
      <w:pPr>
        <w:autoSpaceDE w:val="0"/>
        <w:autoSpaceDN w:val="0"/>
        <w:spacing w:before="264" w:after="0" w:line="264" w:lineRule="exact"/>
      </w:pPr>
      <w:r>
        <w:t xml:space="preserve">Beyond the walls of our shared cell, I found solace in unexpected places. The rhythmic repetition of my daily routines provided a sense of structure and stability. The simple act of observing the natural world—the changing seasons, the patterns of the sky, the subtle shifts in the prison landscape—brought me moments of peace and reflection. I discovered beauty in the ordinary, finding </w:t>
        <w:br/>
        <w:t>inspiration in the everyday details of my environment.</w:t>
      </w:r>
    </w:p>
    <w:p w14:paraId="7DAEEAE8" w14:textId="77777777" w:rsidR="00A7568F" w:rsidRDefault="00000000">
      <w:pPr>
        <w:autoSpaceDE w:val="0"/>
        <w:autoSpaceDN w:val="0"/>
        <w:spacing w:before="264" w:after="0" w:line="264" w:lineRule="exact"/>
      </w:pPr>
      <w:r>
        <w:t>The quiet solitude of the prison library became my sanctuary. I spent hours lost in books, immersing myself in other worlds, other lives, allowing myself to escape the confines of my physical reality.</w:t>
      </w:r>
    </w:p>
    <w:p w14:paraId="3A76CC2E" w14:textId="77777777" w:rsidR="00A7568F" w:rsidRDefault="00000000">
      <w:pPr>
        <w:autoSpaceDE w:val="0"/>
        <w:autoSpaceDN w:val="0"/>
        <w:spacing w:before="58" w:after="0" w:line="264" w:lineRule="exact"/>
        <w:ind w:right="432"/>
        <w:jc w:val="center"/>
      </w:pPr>
      <w:r>
        <w:t>The books became my teachers, offering guidance and insight, shaping my understanding of myself and the world around me.</w:t>
      </w:r>
    </w:p>
    <w:p w14:paraId="7A83CAF6" w14:textId="77777777" w:rsidR="00A7568F" w:rsidRDefault="00000000">
      <w:pPr>
        <w:autoSpaceDE w:val="0"/>
        <w:autoSpaceDN w:val="0"/>
        <w:spacing w:before="56" w:after="0" w:line="266" w:lineRule="exact"/>
        <w:ind w:right="432"/>
      </w:pPr>
      <w:r>
        <w:t>They weren’t just stories; they were pathways to understanding, keys to unlocking hidden potential within myself.</w:t>
      </w:r>
    </w:p>
    <w:p w14:paraId="2D0E3FCC" w14:textId="77777777" w:rsidR="00A7568F" w:rsidRDefault="00000000">
      <w:pPr>
        <w:autoSpaceDE w:val="0"/>
        <w:autoSpaceDN w:val="0"/>
        <w:spacing w:before="264" w:after="0" w:line="264" w:lineRule="exact"/>
      </w:pPr>
      <w:r>
        <w:t>My writing became an increasingly important part of this journey, a means of self-expression and self-discovery. The poems, stories, and essays I created allowed me to process my emotions, to explore my inner landscape, and to share my experiences with others. My writing became a testimony to my struggles, my failures, and my</w:t>
      </w:r>
    </w:p>
    <w:p w14:paraId="16B2357A" w14:textId="77777777" w:rsidR="00A7568F" w:rsidRDefault="00A7568F">
      <w:pPr>
        <w:sectPr w:rsidR="00A7568F">
          <w:pgSz w:w="8000" w:h="12000"/>
          <w:pgMar w:top="1440" w:right="1440" w:bottom="1440" w:left="1440" w:header="720" w:footer="720" w:gutter="0"/>
          <w:cols w:space="720"/>
          <w:docGrid w:linePitch="360"/>
        </w:sectPr>
      </w:pPr>
    </w:p>
    <w:p w14:paraId="4DBA3DEB" w14:textId="77777777" w:rsidR="00A7568F" w:rsidRDefault="00A7568F">
      <w:pPr>
        <w:autoSpaceDE w:val="0"/>
        <w:autoSpaceDN w:val="0"/>
        <w:spacing w:after="78" w:line="220" w:lineRule="exact"/>
      </w:pPr>
    </w:p>
    <w:p w14:paraId="7CE64DD7" w14:textId="77777777" w:rsidR="00A7568F" w:rsidRDefault="00000000">
      <w:pPr>
        <w:autoSpaceDE w:val="0"/>
        <w:autoSpaceDN w:val="0"/>
        <w:spacing w:after="0" w:line="322" w:lineRule="exact"/>
      </w:pPr>
      <w:r>
        <w:t>ultimate quest for redemption.</w:t>
      </w:r>
    </w:p>
    <w:p w14:paraId="2A451968" w14:textId="77777777" w:rsidR="00A7568F" w:rsidRDefault="00000000">
      <w:pPr>
        <w:autoSpaceDE w:val="0"/>
        <w:autoSpaceDN w:val="0"/>
        <w:spacing w:before="266" w:after="0" w:line="264" w:lineRule="exact"/>
      </w:pPr>
      <w:r>
        <w:t>The path ahead remained uncertain, a long and winding road with many obstacles and challenges to overcome. But for the first time in a long time, I experienced a glimmer of hope, a quiet confidence in my ability to build a better life. The shadows of my past would always linger, but they no longer held the same power to define me. I was a work in progress, a testament to the resilience of the human spirit, a man striving for redemption, not just in the eyes of others, but more importantly, in my own.</w:t>
      </w:r>
    </w:p>
    <w:p w14:paraId="37EC7EA0" w14:textId="77777777" w:rsidR="00A7568F" w:rsidRDefault="00A7568F">
      <w:pPr>
        <w:sectPr w:rsidR="00A7568F">
          <w:pgSz w:w="8000" w:h="12000"/>
          <w:pgMar w:top="1440" w:right="1440" w:bottom="1440" w:left="1440" w:header="720" w:footer="720" w:gutter="0"/>
          <w:cols w:space="720"/>
          <w:docGrid w:linePitch="360"/>
        </w:sectPr>
      </w:pPr>
    </w:p>
    <w:p w14:paraId="06C2A3C9" w14:textId="77777777" w:rsidR="00A7568F" w:rsidRDefault="00A7568F">
      <w:pPr>
        <w:autoSpaceDE w:val="0"/>
        <w:autoSpaceDN w:val="0"/>
        <w:spacing w:after="224" w:line="220" w:lineRule="exact"/>
      </w:pPr>
    </w:p>
    <w:p w14:paraId="7411F975" w14:textId="77777777" w:rsidR="00A7568F" w:rsidRDefault="00000000">
      <w:pPr>
        <w:autoSpaceDE w:val="0"/>
        <w:autoSpaceDN w:val="0"/>
        <w:spacing w:after="0" w:line="330" w:lineRule="exact"/>
      </w:pPr>
      <w:r>
        <w:t>Consequences for Others</w:t>
      </w:r>
    </w:p>
    <w:p w14:paraId="709BFA7B" w14:textId="77777777" w:rsidR="00A7568F" w:rsidRDefault="00000000">
      <w:pPr>
        <w:autoSpaceDE w:val="0"/>
        <w:autoSpaceDN w:val="0"/>
        <w:spacing w:before="286" w:after="0" w:line="264" w:lineRule="exact"/>
      </w:pPr>
      <w:r>
        <w:t>The weight of it settled on me, a physical burden, not just the guilt, but the sheer, crushing realization of the ripple effect my choices had created. It wasn't just about me anymore; it was about the lives I'd irrevocably altered, the futures I’d shattered. The anger I’d harbored, the rage that had fueled my actions, now experienced insignificant compared to the profound sorrow I felt for the damage I'd wrought. It was a sorrow so deep, so consuming, that it threatened to drown me.</w:t>
      </w:r>
    </w:p>
    <w:p w14:paraId="2AE53FFD" w14:textId="77777777" w:rsidR="00A7568F" w:rsidRDefault="00000000">
      <w:pPr>
        <w:autoSpaceDE w:val="0"/>
        <w:autoSpaceDN w:val="0"/>
        <w:spacing w:before="264" w:after="0" w:line="264" w:lineRule="exact"/>
      </w:pPr>
      <w:r>
        <w:t>My letters, clumsy attempts at atonement, had revealed the stark reality of my consequences. There was Mrs. Henderson, whose small grocery store I'd robbed, a frail woman whose life savings had vanished in a single night. Her reply, scrawled in a trembling hand, spoke of sleepless nights and the fear that gnawed at her, a fear that went beyond the financial loss, reaching into the very fabric of her security and peace of mind. I had stolen more than money; I had stolen her sense of safety, her trust in the world.</w:t>
      </w:r>
    </w:p>
    <w:p w14:paraId="37D497C4" w14:textId="77777777" w:rsidR="00A7568F" w:rsidRDefault="00000000">
      <w:pPr>
        <w:autoSpaceDE w:val="0"/>
        <w:autoSpaceDN w:val="0"/>
        <w:spacing w:before="264" w:after="0" w:line="264" w:lineRule="exact"/>
      </w:pPr>
      <w:r>
        <w:t xml:space="preserve">Then there was young David, the son of the man I'd assaulted. His letter wasn’t a tirade of rage, but a quiet, heartbreaking account of a boy who had lost his father's protection, his sense of security and stability. His words painted a picture of a child struggling to </w:t>
        <w:br/>
        <w:t>comprehend the violence, the fear, and the lasting emotional scars left by my actions. David's innocence, his vulnerability, struck a chord deep within me, exposing the cruelty of my actions with a raw and brutal honesty. I had not only hurt his father; I had robbed David of his childhood, leaving him to navigate a world far beyond his years.</w:t>
      </w:r>
    </w:p>
    <w:p w14:paraId="71CEFF49" w14:textId="77777777" w:rsidR="00A7568F" w:rsidRDefault="00000000">
      <w:pPr>
        <w:autoSpaceDE w:val="0"/>
        <w:autoSpaceDN w:val="0"/>
        <w:spacing w:before="264" w:after="0" w:line="264" w:lineRule="exact"/>
      </w:pPr>
      <w:r>
        <w:t xml:space="preserve">These weren't just abstract concepts of “victims”; they were real people, with real lives, real emotions, and real suffering. Their words became a mirror, reflecting back the devastating </w:t>
        <w:br/>
        <w:t>consequences of my actions, forcing me to confront the depth of my culpability. It wasn't enough to simply acknowledge my guilt; I had to actively grapple with the pain I'd inflicted, to understand the profound impact of my choices on the lives of others. This wasn't just a matter of legal accountability; it was a moral imperative.</w:t>
      </w:r>
    </w:p>
    <w:p w14:paraId="2D247F7E" w14:textId="77777777" w:rsidR="00A7568F" w:rsidRDefault="00A7568F">
      <w:pPr>
        <w:sectPr w:rsidR="00A7568F">
          <w:pgSz w:w="8000" w:h="12000"/>
          <w:pgMar w:top="1440" w:right="1440" w:bottom="1440" w:left="1440" w:header="720" w:footer="720" w:gutter="0"/>
          <w:cols w:space="720"/>
          <w:docGrid w:linePitch="360"/>
        </w:sectPr>
      </w:pPr>
    </w:p>
    <w:p w14:paraId="6C3BD4DF" w14:textId="77777777" w:rsidR="00A7568F" w:rsidRDefault="00A7568F">
      <w:pPr>
        <w:autoSpaceDE w:val="0"/>
        <w:autoSpaceDN w:val="0"/>
        <w:spacing w:after="210" w:line="220" w:lineRule="exact"/>
      </w:pPr>
    </w:p>
    <w:p w14:paraId="4E624F85" w14:textId="77777777" w:rsidR="00A7568F" w:rsidRDefault="00000000">
      <w:pPr>
        <w:autoSpaceDE w:val="0"/>
        <w:autoSpaceDN w:val="0"/>
        <w:spacing w:before="60" w:after="0" w:line="264" w:lineRule="exact"/>
      </w:pPr>
      <w:r>
        <w:t>My guilt extended beyond the immediate victims. There was Sarah, my sister, whose life had been irrevocably altered by my choices.</w:t>
      </w:r>
    </w:p>
    <w:p w14:paraId="2C91795C" w14:textId="77777777" w:rsidR="00A7568F" w:rsidRDefault="00000000">
      <w:pPr>
        <w:autoSpaceDE w:val="0"/>
        <w:autoSpaceDN w:val="0"/>
        <w:spacing w:before="60" w:after="0" w:line="264" w:lineRule="exact"/>
      </w:pPr>
      <w:r>
        <w:t xml:space="preserve">The shame, the disappointment, the constant worry etched deep lines on her face. Her silence was more damning than any </w:t>
        <w:br/>
        <w:t xml:space="preserve">accusation; it spoke volumes about the betrayal, the deep wounds I’d inflicted. I had failed her, not just as a brother, but as a human being. My actions had created a chasm between us, a divide that seemed impossible to bridge. The weight of her unspoken </w:t>
        <w:br/>
        <w:t>disappointment was almost as crushing as the judgments from those I had directly harmed.</w:t>
      </w:r>
    </w:p>
    <w:p w14:paraId="63E9824E" w14:textId="77777777" w:rsidR="00A7568F" w:rsidRDefault="00000000">
      <w:pPr>
        <w:autoSpaceDE w:val="0"/>
        <w:autoSpaceDN w:val="0"/>
        <w:spacing w:before="264" w:after="0" w:line="264" w:lineRule="exact"/>
      </w:pPr>
      <w:r>
        <w:t>I thought about my parents, their hopes and dreams crushed under the weight of my actions. Their faces, etched with a weariness that went beyond their years, haunted my thoughts. They had loved me unconditionally, despite my flaws, my mistakes. And yet, I had repaid their love with betrayal, with pain, with the ultimate act of disrespect. My actions were not just a personal failure; they were a profound betrayal of the love and trust they had placed in me.</w:t>
      </w:r>
    </w:p>
    <w:p w14:paraId="1038D9E8" w14:textId="77777777" w:rsidR="00A7568F" w:rsidRDefault="00000000">
      <w:pPr>
        <w:autoSpaceDE w:val="0"/>
        <w:autoSpaceDN w:val="0"/>
        <w:spacing w:before="264" w:after="0" w:line="264" w:lineRule="exact"/>
      </w:pPr>
      <w:r>
        <w:t>The understanding that my actions had created a chain reaction, a domino effect of suffering and loss, was terrifying. The pain I’d caused wasn’t confined to those I'd directly harmed; it radiated outwards, affecting their families, their friends, their communities. It was a cascading wave of negativity, fueled by my choices, and it washed over innocent lives, leaving destruction in its wake. This understanding fueled a deep sense of responsibility, a need to make amends, however small the gestures might be.</w:t>
      </w:r>
    </w:p>
    <w:p w14:paraId="700C5E83" w14:textId="77777777" w:rsidR="00A7568F" w:rsidRDefault="00000000">
      <w:pPr>
        <w:autoSpaceDE w:val="0"/>
        <w:autoSpaceDN w:val="0"/>
        <w:spacing w:before="264" w:after="0" w:line="264" w:lineRule="exact"/>
      </w:pPr>
      <w:r>
        <w:t>I began to see my life not as a series of isolated events but as a complex web of interconnected actions and consequences. My past was inextricably linked to the present, and the present would inevitably shape the future. My choices had consequences, and those consequences were not just my own to bear. I had to learn to live with the weight of my actions, not just the legal repercussions, but the moral burden of knowing the pain I had caused. And that burden was immense.</w:t>
      </w:r>
    </w:p>
    <w:p w14:paraId="2592C180" w14:textId="77777777" w:rsidR="00A7568F" w:rsidRDefault="00000000">
      <w:pPr>
        <w:autoSpaceDE w:val="0"/>
        <w:autoSpaceDN w:val="0"/>
        <w:spacing w:before="264" w:after="0" w:line="264" w:lineRule="exact"/>
      </w:pPr>
      <w:r>
        <w:t>The realization that my rehabilitation wasn’t just about me, but also about those I'd harmed, transformed my perspective. My efforts</w:t>
      </w:r>
    </w:p>
    <w:p w14:paraId="0A16135C" w14:textId="77777777" w:rsidR="00A7568F" w:rsidRDefault="00A7568F">
      <w:pPr>
        <w:sectPr w:rsidR="00A7568F">
          <w:pgSz w:w="8000" w:h="12000"/>
          <w:pgMar w:top="1440" w:right="1440" w:bottom="1440" w:left="1440" w:header="720" w:footer="720" w:gutter="0"/>
          <w:cols w:space="720"/>
          <w:docGrid w:linePitch="360"/>
        </w:sectPr>
      </w:pPr>
    </w:p>
    <w:p w14:paraId="0BF16B52" w14:textId="77777777" w:rsidR="00A7568F" w:rsidRDefault="00A7568F">
      <w:pPr>
        <w:autoSpaceDE w:val="0"/>
        <w:autoSpaceDN w:val="0"/>
        <w:spacing w:after="78" w:line="220" w:lineRule="exact"/>
      </w:pPr>
    </w:p>
    <w:p w14:paraId="47AED36C" w14:textId="77777777" w:rsidR="00A7568F" w:rsidRDefault="00000000">
      <w:pPr>
        <w:autoSpaceDE w:val="0"/>
        <w:autoSpaceDN w:val="0"/>
        <w:spacing w:before="58" w:after="0" w:line="264" w:lineRule="exact"/>
      </w:pPr>
      <w:r>
        <w:t>towards self-improvement weren't solely for my own benefit; they were an act of reparation, a way of acknowledging the pain I'd caused and striving to mitigate the consequences. My writing, my studies, my efforts to make amends – these were all part of a larger journey, a quest for redemption that extended far beyond the confines of my prison cell.</w:t>
      </w:r>
    </w:p>
    <w:p w14:paraId="18F1BDA3" w14:textId="77777777" w:rsidR="00A7568F" w:rsidRDefault="00000000">
      <w:pPr>
        <w:autoSpaceDE w:val="0"/>
        <w:autoSpaceDN w:val="0"/>
        <w:spacing w:before="264" w:after="0" w:line="264" w:lineRule="exact"/>
        <w:ind w:right="144"/>
      </w:pPr>
      <w:r>
        <w:t xml:space="preserve">I started to write about the impact of crime, not just from the perspective of the perpetrator but from the perspectives of the victims. I explored themes of forgiveness, understanding, and the complexities of human behavior. My words became a way of processing my guilt, acknowledging the pain I'd inflicted, and attempting to make sense of the chaos I had created. It was </w:t>
        <w:br/>
        <w:t>cathartic, a way of channeling my sorrow and guilt into something productive, something that might eventually help others.</w:t>
      </w:r>
    </w:p>
    <w:p w14:paraId="0D04E32B" w14:textId="77777777" w:rsidR="00A7568F" w:rsidRDefault="00000000">
      <w:pPr>
        <w:autoSpaceDE w:val="0"/>
        <w:autoSpaceDN w:val="0"/>
        <w:spacing w:before="264" w:after="0" w:line="264" w:lineRule="exact"/>
      </w:pPr>
      <w:r>
        <w:t>I considered the economic impact my crimes had on individuals and communities. The loss of employment, the potential for lost income, the strain on the justice system; these were all costs that extended far beyond the immediate consequences. My actions contributed to a cycle of poverty, crime, and despair, perpetuating a system that had already been failing many people. Recognizing this systemic dysfunction was crucial to my understanding of the weight of my responsibility.</w:t>
      </w:r>
    </w:p>
    <w:p w14:paraId="0F8BB101" w14:textId="77777777" w:rsidR="00A7568F" w:rsidRDefault="00000000">
      <w:pPr>
        <w:autoSpaceDE w:val="0"/>
        <w:autoSpaceDN w:val="0"/>
        <w:spacing w:before="264" w:after="0" w:line="264" w:lineRule="exact"/>
      </w:pPr>
      <w:r>
        <w:t xml:space="preserve">It wasn't about finding excuses or diminishing my culpability; it was about a deeper understanding of the complex factors that </w:t>
        <w:br/>
        <w:t>contributed to my criminal behavior. This acknowledgement wasn't about shifting blame, but about accepting the fact that my actions, however influenced by external factors, had still caused significant harm. Understanding this, I knew I had to go beyond mere self-reflection; I had to focus on positive action. The cycle of violence and despair had to end with me.</w:t>
      </w:r>
    </w:p>
    <w:p w14:paraId="7D1238AB" w14:textId="77777777" w:rsidR="00A7568F" w:rsidRDefault="00000000">
      <w:pPr>
        <w:autoSpaceDE w:val="0"/>
        <w:autoSpaceDN w:val="0"/>
        <w:spacing w:before="266" w:after="0" w:line="264" w:lineRule="exact"/>
      </w:pPr>
      <w:r>
        <w:t>The process wasn't easy. There were moments of profound despair, when the weight of my actions experienced unbearable. There were times when I questioned my ability to ever truly make amends, to ever fully atone for the pain I had caused. But the support of Marcus and Miguel, and the responses I received from some of the victims, provided a lifeline, a reminder that change was possible. Even the</w:t>
      </w:r>
    </w:p>
    <w:p w14:paraId="3F14F900" w14:textId="77777777" w:rsidR="00A7568F" w:rsidRDefault="00A7568F">
      <w:pPr>
        <w:sectPr w:rsidR="00A7568F">
          <w:pgSz w:w="8000" w:h="12000"/>
          <w:pgMar w:top="1440" w:right="1440" w:bottom="1440" w:left="1440" w:header="720" w:footer="720" w:gutter="0"/>
          <w:cols w:space="720"/>
          <w:docGrid w:linePitch="360"/>
        </w:sectPr>
      </w:pPr>
    </w:p>
    <w:p w14:paraId="22A138AA" w14:textId="77777777" w:rsidR="00A7568F" w:rsidRDefault="00A7568F">
      <w:pPr>
        <w:autoSpaceDE w:val="0"/>
        <w:autoSpaceDN w:val="0"/>
        <w:spacing w:after="78" w:line="220" w:lineRule="exact"/>
      </w:pPr>
    </w:p>
    <w:p w14:paraId="1E07860F" w14:textId="77777777" w:rsidR="00A7568F" w:rsidRDefault="00000000">
      <w:pPr>
        <w:autoSpaceDE w:val="0"/>
        <w:autoSpaceDN w:val="0"/>
        <w:spacing w:before="56" w:after="0" w:line="264" w:lineRule="exact"/>
      </w:pPr>
      <w:r>
        <w:t xml:space="preserve">anger and rejection in some responses gave me a sense of </w:t>
        <w:br/>
        <w:t>perspective, a reminder that healing takes time, that forgiveness is a process, and that my work to make amends was ongoing.</w:t>
      </w:r>
    </w:p>
    <w:p w14:paraId="21AEBF0C" w14:textId="77777777" w:rsidR="00A7568F" w:rsidRDefault="00000000">
      <w:pPr>
        <w:autoSpaceDE w:val="0"/>
        <w:autoSpaceDN w:val="0"/>
        <w:spacing w:before="264" w:after="0" w:line="264" w:lineRule="exact"/>
      </w:pPr>
      <w:r>
        <w:t xml:space="preserve">I found strength in the small acts of kindness I performed within the prison walls: helping a fellow inmate with his studies, mentoring a younger man struggling with anger issues, offering words of </w:t>
        <w:br/>
        <w:t xml:space="preserve">encouragement to those battling depression. These small acts, seemingly insignificant, became a way of restoring faith in myself, a way of counteracting the damage I had caused. They were acts of restitution, a way of repairing the fractured web of trust and </w:t>
        <w:br/>
        <w:t xml:space="preserve">connection I had helped to destroy. My path to redemption wouldn't be measured solely by external approval, but by the internal </w:t>
        <w:br/>
        <w:t>transformation and the positive impact I could make, however small it might seem.</w:t>
      </w:r>
    </w:p>
    <w:p w14:paraId="47E401C8" w14:textId="77777777" w:rsidR="00A7568F" w:rsidRDefault="00000000">
      <w:pPr>
        <w:autoSpaceDE w:val="0"/>
        <w:autoSpaceDN w:val="0"/>
        <w:spacing w:before="264" w:after="0" w:line="264" w:lineRule="exact"/>
      </w:pPr>
      <w:r>
        <w:t xml:space="preserve">My journey of redemption was far from over. The scars of the past would remain, a permanent reminder of the consequences of my choices. But the weight of responsibility, once crushing, was slowly transforming into a catalyst for change. The journey toward </w:t>
        <w:br/>
        <w:t>forgiveness was an arduous one, both for myself and those I had harmed, and it was a path I would continue to walk for the rest of my life. The weight of responsibility became not a burden to break me, but a guidepost, pointing the way forward, towards a future where I could strive to atone for the pain I’d caused and live a life of purpose and meaning.</w:t>
      </w:r>
    </w:p>
    <w:p w14:paraId="11252801" w14:textId="77777777" w:rsidR="00A7568F" w:rsidRDefault="00A7568F">
      <w:pPr>
        <w:sectPr w:rsidR="00A7568F">
          <w:pgSz w:w="8000" w:h="12000"/>
          <w:pgMar w:top="1440" w:right="1440" w:bottom="1440" w:left="1440" w:header="720" w:footer="720" w:gutter="0"/>
          <w:cols w:space="720"/>
          <w:docGrid w:linePitch="360"/>
        </w:sectPr>
      </w:pPr>
    </w:p>
    <w:p w14:paraId="597C79BD" w14:textId="77777777" w:rsidR="00A7568F" w:rsidRDefault="00A7568F">
      <w:pPr>
        <w:autoSpaceDE w:val="0"/>
        <w:autoSpaceDN w:val="0"/>
        <w:spacing w:after="224" w:line="220" w:lineRule="exact"/>
      </w:pPr>
    </w:p>
    <w:p w14:paraId="17573D86" w14:textId="77777777" w:rsidR="00A7568F" w:rsidRDefault="00000000">
      <w:pPr>
        <w:autoSpaceDE w:val="0"/>
        <w:autoSpaceDN w:val="0"/>
        <w:spacing w:after="0" w:line="330" w:lineRule="exact"/>
      </w:pPr>
      <w:r>
        <w:t>Seeking Atonement</w:t>
      </w:r>
    </w:p>
    <w:p w14:paraId="08E00CCF" w14:textId="77777777" w:rsidR="00A7568F" w:rsidRDefault="00000000">
      <w:pPr>
        <w:autoSpaceDE w:val="0"/>
        <w:autoSpaceDN w:val="0"/>
        <w:spacing w:before="286" w:after="0" w:line="264" w:lineRule="exact"/>
      </w:pPr>
      <w:r>
        <w:t xml:space="preserve">The first step was the hardest. It wasn't a grand gesture, no </w:t>
        <w:br/>
        <w:t>dramatic public confession, but a simple act of writing. I started with letters, painstakingly crafted missives to the individuals whose lives I’d touched – or rather, shattered – with my actions. There was no expectation of forgiveness, no hope of erasing the past. My aim was simply to acknowledge the pain I had inflicted, to articulate the depth of my remorse, and to offer a sincere, albeit inadequate, apology.</w:t>
      </w:r>
    </w:p>
    <w:p w14:paraId="16580D7C" w14:textId="77777777" w:rsidR="00A7568F" w:rsidRDefault="00000000">
      <w:pPr>
        <w:autoSpaceDE w:val="0"/>
        <w:autoSpaceDN w:val="0"/>
        <w:spacing w:before="264" w:after="0" w:line="264" w:lineRule="exact"/>
      </w:pPr>
      <w:r>
        <w:t>The letters were difficult to write. Each one was a journey into the darkest recesses of my guilt, a confrontation with the consequences of my choices. I wrote about the fear, the uncertainty, the lasting trauma I had caused. I poured out my heart, baring my soul in a desperate attempt to convey the sincerity of my regret. I avoided any justifications, any attempts to minimize my culpability. I simply laid bare the reality of my actions and the devastating impact they had had on others.</w:t>
      </w:r>
    </w:p>
    <w:p w14:paraId="4B0A0EEF" w14:textId="77777777" w:rsidR="00A7568F" w:rsidRDefault="00000000">
      <w:pPr>
        <w:autoSpaceDE w:val="0"/>
        <w:autoSpaceDN w:val="0"/>
        <w:spacing w:before="264" w:after="0" w:line="264" w:lineRule="exact"/>
      </w:pPr>
      <w:r>
        <w:t xml:space="preserve">The responses, when they came, were varied. Some were filled with anger, a raw, unfiltered expression of pain and betrayal. Others were laced with sadness, a quiet acknowledgement of the </w:t>
        <w:br/>
        <w:t xml:space="preserve">irreparable damage I had caused. Some were surprisingly </w:t>
        <w:br/>
        <w:t xml:space="preserve">understanding, offering a glimmer of hope, a fragile possibility of reconciliation. Each response, regardless of its tone, was a valuable lesson, a crucial step in my journey of atonement. The anger was a stark reminder of the pain I’d inflicted; the sadness, a mirror </w:t>
        <w:br/>
        <w:t>reflecting the depth of my remorse; the understanding, a beacon of hope in the darkness.</w:t>
      </w:r>
    </w:p>
    <w:p w14:paraId="5BEBCC33" w14:textId="77777777" w:rsidR="00A7568F" w:rsidRDefault="00000000">
      <w:pPr>
        <w:autoSpaceDE w:val="0"/>
        <w:autoSpaceDN w:val="0"/>
        <w:spacing w:before="264" w:after="0" w:line="264" w:lineRule="exact"/>
      </w:pPr>
      <w:r>
        <w:t>One letter, in particular, stands out. It was from the family of Mr. Davies, the elderly man whose house I had burglarized. The letter wasn’t angry, nor was it filled with bitterness. Instead, it expressed a profound sadness, a sense of violation that went beyond the material loss. They wrote about the feeling of insecurity that had settled over their home, the fear that lingered long after the police investigation had concluded. They spoke of the broken sense of trust, the violation of their sanctuary. Their words resonated deeply</w:t>
      </w:r>
    </w:p>
    <w:p w14:paraId="0005B785" w14:textId="77777777" w:rsidR="00A7568F" w:rsidRDefault="00A7568F">
      <w:pPr>
        <w:sectPr w:rsidR="00A7568F">
          <w:pgSz w:w="8000" w:h="12000"/>
          <w:pgMar w:top="1440" w:right="1440" w:bottom="1440" w:left="1440" w:header="720" w:footer="720" w:gutter="0"/>
          <w:cols w:space="720"/>
          <w:docGrid w:linePitch="360"/>
        </w:sectPr>
      </w:pPr>
    </w:p>
    <w:p w14:paraId="765E0782" w14:textId="77777777" w:rsidR="00A7568F" w:rsidRDefault="00A7568F">
      <w:pPr>
        <w:autoSpaceDE w:val="0"/>
        <w:autoSpaceDN w:val="0"/>
        <w:spacing w:after="78" w:line="220" w:lineRule="exact"/>
      </w:pPr>
    </w:p>
    <w:p w14:paraId="10530E27" w14:textId="77777777" w:rsidR="00A7568F" w:rsidRDefault="00000000">
      <w:pPr>
        <w:autoSpaceDE w:val="0"/>
        <w:autoSpaceDN w:val="0"/>
        <w:spacing w:before="58" w:after="0" w:line="264" w:lineRule="exact"/>
      </w:pPr>
      <w:r>
        <w:t>within me, highlighting the unseen wounds that crime inflicts, the lingering scars that extend far beyond the immediate financial or physical damage. The letter served as a stark reminder that my actions had ripple effects, impacting not only the direct victims but also their loved ones and their sense of community.</w:t>
      </w:r>
    </w:p>
    <w:p w14:paraId="5D529C3F" w14:textId="77777777" w:rsidR="00A7568F" w:rsidRDefault="00000000">
      <w:pPr>
        <w:autoSpaceDE w:val="0"/>
        <w:autoSpaceDN w:val="0"/>
        <w:spacing w:before="264" w:after="0" w:line="264" w:lineRule="exact"/>
      </w:pPr>
      <w:r>
        <w:t xml:space="preserve">I began to volunteer my writing skills, offering to help with the prison newsletter and assisting other inmates with their letters to family and friends. It was a small act, almost insignificant in the grand scheme of things, yet it provided a sense of purpose, a way of using my skills to benefit others and, in a small way, to make amends for the harm I’d caused. The act of helping others, of </w:t>
        <w:br/>
        <w:t xml:space="preserve">contributing positively to the prison community, became a form of self-redemption, a way of counteracting the negativity and </w:t>
        <w:br/>
        <w:t>destruction I had sown in my past life.</w:t>
      </w:r>
    </w:p>
    <w:p w14:paraId="454111ED" w14:textId="77777777" w:rsidR="00A7568F" w:rsidRDefault="00000000">
      <w:pPr>
        <w:autoSpaceDE w:val="0"/>
        <w:autoSpaceDN w:val="0"/>
        <w:spacing w:before="264" w:after="0" w:line="264" w:lineRule="exact"/>
      </w:pPr>
      <w:r>
        <w:t xml:space="preserve">I delved deeper into my studies, focusing on areas that could help me contribute positively to society upon my release. I enrolled in courses on conflict resolution, restorative justice, and community development, recognizing that true atonement involved not just acknowledging my past mistakes but actively working to prevent similar harm in the future. These studies were not merely an </w:t>
        <w:br/>
        <w:t>academic pursuit; they became a crucial component of my personal transformation, providing me with the tools and knowledge to contribute constructively to society and make amends for my past actions. My studies became a form of active atonement, a way of using my intellect to help others.</w:t>
      </w:r>
    </w:p>
    <w:p w14:paraId="6C59804B" w14:textId="77777777" w:rsidR="00A7568F" w:rsidRDefault="00000000">
      <w:pPr>
        <w:autoSpaceDE w:val="0"/>
        <w:autoSpaceDN w:val="0"/>
        <w:spacing w:before="264" w:after="0" w:line="264" w:lineRule="exact"/>
      </w:pPr>
      <w:r>
        <w:t xml:space="preserve">Beyond the formal studies, I found solace and purpose in creative writing. I began to write poetry, exploring themes of guilt, remorse, and redemption. My words became a vessel for expressing the depth of my sorrow and regret, a way of processing the emotional turmoil that consumed me. The process of writing became cathartic, a means of transforming my negative energy into something </w:t>
        <w:br/>
        <w:t xml:space="preserve">constructive, something that could resonate with others who might be struggling with similar challenges. My creative work was not merely an outlet for personal expression; it was a tool for </w:t>
        <w:br/>
        <w:t>understanding, and later, attempting to help others understand the complexities of crime, trauma, and healing.</w:t>
      </w:r>
    </w:p>
    <w:p w14:paraId="409BBD39" w14:textId="77777777" w:rsidR="00A7568F" w:rsidRDefault="00A7568F">
      <w:pPr>
        <w:sectPr w:rsidR="00A7568F">
          <w:pgSz w:w="8000" w:h="12000"/>
          <w:pgMar w:top="1440" w:right="1440" w:bottom="1440" w:left="1440" w:header="720" w:footer="720" w:gutter="0"/>
          <w:cols w:space="720"/>
          <w:docGrid w:linePitch="360"/>
        </w:sectPr>
      </w:pPr>
    </w:p>
    <w:p w14:paraId="31B716D7" w14:textId="77777777" w:rsidR="00A7568F" w:rsidRDefault="00A7568F">
      <w:pPr>
        <w:autoSpaceDE w:val="0"/>
        <w:autoSpaceDN w:val="0"/>
        <w:spacing w:after="78" w:line="220" w:lineRule="exact"/>
      </w:pPr>
    </w:p>
    <w:p w14:paraId="57F3F57E" w14:textId="77777777" w:rsidR="00A7568F" w:rsidRDefault="00000000">
      <w:pPr>
        <w:autoSpaceDE w:val="0"/>
        <w:autoSpaceDN w:val="0"/>
        <w:spacing w:before="58" w:after="0" w:line="264" w:lineRule="exact"/>
        <w:ind w:right="144"/>
      </w:pPr>
      <w:r>
        <w:t xml:space="preserve">The weight of responsibility was immense. The knowledge that my actions had had such a profound impact on others was a constant presence in my life. But instead of succumbing to despair, I </w:t>
        <w:br/>
        <w:t xml:space="preserve">channeled that weight into a driving force for positive change. My atonement wasn’t merely about seeking forgiveness; it was about actively working to repair the damage I had caused and </w:t>
        <w:br/>
        <w:t xml:space="preserve">contributing to a better future for myself and for society. It was a long and arduous journey, one that required unwavering </w:t>
        <w:br/>
        <w:t>commitment, unwavering humility, and a constant willingness to confront the darkness of my past. But with every step, with every act of contrition, with every attempt to make amends, I experienced a glimmer of hope, a sense of purpose, a belief that redemption, however unlikely it may seem, was still possible.</w:t>
      </w:r>
    </w:p>
    <w:p w14:paraId="451DD63D" w14:textId="77777777" w:rsidR="00A7568F" w:rsidRDefault="00000000">
      <w:pPr>
        <w:autoSpaceDE w:val="0"/>
        <w:autoSpaceDN w:val="0"/>
        <w:spacing w:before="264" w:after="0" w:line="264" w:lineRule="exact"/>
      </w:pPr>
      <w:r>
        <w:t>My letters, initially filled with trepidation, gradually evolved into a form of communication that allowed me to connect with the victims on a deeper level. The responses, initially filled with anger and resentment, slowly began to reveal glimpses of understanding, of healing, of the possibility of forgiveness. It was a gradual process, a slow unraveling of the damage I'd caused, but it was a journey that filled me with both hope and a profound sense of responsibility. The process of atonement was not just for the benefit of the victims; it was equally important for my own healing and transformation.</w:t>
      </w:r>
    </w:p>
    <w:p w14:paraId="24B0B87B" w14:textId="77777777" w:rsidR="00A7568F" w:rsidRDefault="00000000">
      <w:pPr>
        <w:autoSpaceDE w:val="0"/>
        <w:autoSpaceDN w:val="0"/>
        <w:spacing w:before="264" w:after="0" w:line="264" w:lineRule="exact"/>
      </w:pPr>
      <w:r>
        <w:t xml:space="preserve">The journey was far from linear. There were setbacks, moments of doubt, and times when the weight of my past seemed </w:t>
        <w:br/>
        <w:t xml:space="preserve">insurmountable. There were days when the bitterness and anger of the victims experienced overwhelming, a constant reminder of the pain I had caused. But through it all, I held onto the belief that atonement was possible, that through consistent effort and genuine remorse, I could contribute to the healing of those I had harmed, and </w:t>
        <w:br/>
        <w:t>ultimately, to my own redemption. The process taught me the importance of patience, the necessity of humility, and the value of perseverance in the face of adversity.</w:t>
      </w:r>
    </w:p>
    <w:p w14:paraId="2AA203C0" w14:textId="77777777" w:rsidR="00A7568F" w:rsidRDefault="00000000">
      <w:pPr>
        <w:autoSpaceDE w:val="0"/>
        <w:autoSpaceDN w:val="0"/>
        <w:spacing w:before="264" w:after="0" w:line="264" w:lineRule="exact"/>
      </w:pPr>
      <w:r>
        <w:t xml:space="preserve">The path to atonement wasn't a race; it was a marathon. It required sustained effort, unwavering commitment, and a deep </w:t>
        <w:br/>
        <w:t>understanding of the profound impact of my actions. It wasn't a matter of seeking absolution; it was about taking responsibility for my past, working tirelessly to mitigate the consequences, and</w:t>
      </w:r>
    </w:p>
    <w:p w14:paraId="2476B804" w14:textId="77777777" w:rsidR="00A7568F" w:rsidRDefault="00A7568F">
      <w:pPr>
        <w:sectPr w:rsidR="00A7568F">
          <w:pgSz w:w="8000" w:h="12000"/>
          <w:pgMar w:top="1440" w:right="1440" w:bottom="1440" w:left="1440" w:header="720" w:footer="720" w:gutter="0"/>
          <w:cols w:space="720"/>
          <w:docGrid w:linePitch="360"/>
        </w:sectPr>
      </w:pPr>
    </w:p>
    <w:p w14:paraId="797E2E11" w14:textId="77777777" w:rsidR="00A7568F" w:rsidRDefault="00A7568F">
      <w:pPr>
        <w:autoSpaceDE w:val="0"/>
        <w:autoSpaceDN w:val="0"/>
        <w:spacing w:after="78" w:line="220" w:lineRule="exact"/>
      </w:pPr>
    </w:p>
    <w:p w14:paraId="78BA405A" w14:textId="77777777" w:rsidR="00A7568F" w:rsidRDefault="00000000">
      <w:pPr>
        <w:autoSpaceDE w:val="0"/>
        <w:autoSpaceDN w:val="0"/>
        <w:spacing w:before="58" w:after="0" w:line="264" w:lineRule="exact"/>
      </w:pPr>
      <w:r>
        <w:t xml:space="preserve">contributing positively to society. The journey has taught me the profound importance of empathy, the power of forgiveness, and the resilience of the human spirit. My story remains incomplete, the journey unfinished. The weight of responsibility still rests heavily upon my shoulders, but it is no longer a crushing burden, but a driving force – a catalyst for change, guiding me on my path </w:t>
        <w:br/>
        <w:t>towards a life of purpose and meaning. The work is far from over.</w:t>
      </w:r>
    </w:p>
    <w:p w14:paraId="1C43B868" w14:textId="77777777" w:rsidR="00A7568F" w:rsidRDefault="00000000">
      <w:pPr>
        <w:autoSpaceDE w:val="0"/>
        <w:autoSpaceDN w:val="0"/>
        <w:spacing w:before="60" w:after="0" w:line="264" w:lineRule="exact"/>
      </w:pPr>
      <w:r>
        <w:t xml:space="preserve">But the process of atonement itself has been a profound and </w:t>
        <w:br/>
        <w:t>transformative journey, one that has taught me more about myself, and about humanity, than I ever could have imagined.</w:t>
      </w:r>
    </w:p>
    <w:p w14:paraId="6D061D0F" w14:textId="77777777" w:rsidR="00A7568F" w:rsidRDefault="00A7568F">
      <w:pPr>
        <w:sectPr w:rsidR="00A7568F">
          <w:pgSz w:w="8000" w:h="12000"/>
          <w:pgMar w:top="1440" w:right="1440" w:bottom="1440" w:left="1440" w:header="720" w:footer="720" w:gutter="0"/>
          <w:cols w:space="720"/>
          <w:docGrid w:linePitch="360"/>
        </w:sectPr>
      </w:pPr>
    </w:p>
    <w:p w14:paraId="1E95B9E5" w14:textId="77777777" w:rsidR="00A7568F" w:rsidRDefault="00A7568F">
      <w:pPr>
        <w:autoSpaceDE w:val="0"/>
        <w:autoSpaceDN w:val="0"/>
        <w:spacing w:after="224" w:line="220" w:lineRule="exact"/>
      </w:pPr>
    </w:p>
    <w:p w14:paraId="710939F7" w14:textId="77777777" w:rsidR="00A7568F" w:rsidRDefault="00000000">
      <w:pPr>
        <w:autoSpaceDE w:val="0"/>
        <w:autoSpaceDN w:val="0"/>
        <w:spacing w:after="0" w:line="330" w:lineRule="exact"/>
      </w:pPr>
      <w:r>
        <w:t>Repairing Relationships</w:t>
      </w:r>
    </w:p>
    <w:p w14:paraId="0A01A647" w14:textId="77777777" w:rsidR="00A7568F" w:rsidRDefault="00000000">
      <w:pPr>
        <w:autoSpaceDE w:val="0"/>
        <w:autoSpaceDN w:val="0"/>
        <w:spacing w:before="286" w:after="0" w:line="264" w:lineRule="exact"/>
      </w:pPr>
      <w:r>
        <w:t xml:space="preserve">The prison library became my sanctuary, a place where I could lose myself in the worlds created by others, while simultaneously </w:t>
        <w:br/>
        <w:t>crafting my own narratives of regret and hope. I devoured books on restorative justice, studying the methods used to repair harm and rebuild trust. I learned about the power of dialogue, the importance of empathy, and the transformative potential of shared experiences.</w:t>
      </w:r>
    </w:p>
    <w:p w14:paraId="7C54BAD8" w14:textId="77777777" w:rsidR="00A7568F" w:rsidRDefault="00000000">
      <w:pPr>
        <w:autoSpaceDE w:val="0"/>
        <w:autoSpaceDN w:val="0"/>
        <w:spacing w:before="58" w:after="0" w:line="264" w:lineRule="exact"/>
        <w:ind w:right="462"/>
        <w:jc w:val="both"/>
      </w:pPr>
      <w:r>
        <w:t>I realized that true amends weren't just about saying sorry; they were about actively engaging in the process of healing, both for myself and for those I had hurt.</w:t>
      </w:r>
    </w:p>
    <w:p w14:paraId="5990F47E" w14:textId="77777777" w:rsidR="00A7568F" w:rsidRDefault="00000000">
      <w:pPr>
        <w:autoSpaceDE w:val="0"/>
        <w:autoSpaceDN w:val="0"/>
        <w:spacing w:before="264" w:after="0" w:line="264" w:lineRule="exact"/>
      </w:pPr>
      <w:r>
        <w:t>My newfound knowledge translated into practical action. I began writing letters, not just apologies, but detailed accounts of my actions, acknowledging the specific harm inflicted, and expressing a genuine desire to understand the perspectives of those affected. I stopped focusing on minimizing my role or seeking excuses. Instead, I offered myself as an active participant in the process of restoring what I had broken. This wasn’t about expecting forgiveness – a concept I'd come to understand as a complex and deeply personal journey for each individual. It was about assuming responsibility and accepting the consequences of my actions.</w:t>
      </w:r>
    </w:p>
    <w:p w14:paraId="290061B6" w14:textId="77777777" w:rsidR="00A7568F" w:rsidRDefault="00000000">
      <w:pPr>
        <w:autoSpaceDE w:val="0"/>
        <w:autoSpaceDN w:val="0"/>
        <w:spacing w:before="264" w:after="0" w:line="264" w:lineRule="exact"/>
      </w:pPr>
      <w:r>
        <w:t xml:space="preserve">One of the most challenging letters was to Sarah, the woman whose trust I had violated most profoundly. Her silence had been </w:t>
        <w:br/>
        <w:t>deafening, a void that echoed the depth of my transgression. My first attempts at writing to her were clumsy, filled with self-</w:t>
        <w:br/>
        <w:t>justification and emotional pleas. I quickly realized this approach was ineffective and ultimately disrespectful to her experience. I discarded those drafts, and started again, this time focusing on listening, not speaking. I imagined her perspective, her pain, her sense of betrayal. I wrote not to explain myself, but to attempt to understand her lived reality.</w:t>
      </w:r>
    </w:p>
    <w:p w14:paraId="0EB15817" w14:textId="77777777" w:rsidR="00A7568F" w:rsidRDefault="00000000">
      <w:pPr>
        <w:autoSpaceDE w:val="0"/>
        <w:autoSpaceDN w:val="0"/>
        <w:spacing w:before="264" w:after="0" w:line="264" w:lineRule="exact"/>
        <w:ind w:right="144"/>
      </w:pPr>
      <w:r>
        <w:t xml:space="preserve">I described the events from her point of view, detailing how my actions had impacted her life. I acknowledged the fear, the </w:t>
        <w:br/>
        <w:t xml:space="preserve">humiliation, the shattered trust. I didn't offer excuses or </w:t>
        <w:br/>
        <w:t>explanations, merely expressing my deep regret for the pain I'd caused. I ended the letter with a simple statement: "I understand if</w:t>
      </w:r>
    </w:p>
    <w:p w14:paraId="448D1D15" w14:textId="77777777" w:rsidR="00A7568F" w:rsidRDefault="00A7568F">
      <w:pPr>
        <w:sectPr w:rsidR="00A7568F">
          <w:pgSz w:w="8000" w:h="12000"/>
          <w:pgMar w:top="1440" w:right="1440" w:bottom="1440" w:left="1440" w:header="720" w:footer="720" w:gutter="0"/>
          <w:cols w:space="720"/>
          <w:docGrid w:linePitch="360"/>
        </w:sectPr>
      </w:pPr>
    </w:p>
    <w:p w14:paraId="74A18757" w14:textId="77777777" w:rsidR="00A7568F" w:rsidRDefault="00A7568F">
      <w:pPr>
        <w:autoSpaceDE w:val="0"/>
        <w:autoSpaceDN w:val="0"/>
        <w:spacing w:after="78" w:line="220" w:lineRule="exact"/>
      </w:pPr>
    </w:p>
    <w:p w14:paraId="73D21734" w14:textId="77777777" w:rsidR="00A7568F" w:rsidRDefault="00000000">
      <w:pPr>
        <w:autoSpaceDE w:val="0"/>
        <w:autoSpaceDN w:val="0"/>
        <w:spacing w:before="56" w:after="0" w:line="264" w:lineRule="exact"/>
        <w:ind w:right="144"/>
      </w:pPr>
      <w:r>
        <w:t>you never want to hear from me again, but I wanted you to know that I deeply regret my actions and that I am working hard to become a better person."</w:t>
      </w:r>
    </w:p>
    <w:p w14:paraId="5DD116CE" w14:textId="77777777" w:rsidR="00A7568F" w:rsidRDefault="00000000">
      <w:pPr>
        <w:autoSpaceDE w:val="0"/>
        <w:autoSpaceDN w:val="0"/>
        <w:spacing w:before="264" w:after="0" w:line="264" w:lineRule="exact"/>
      </w:pPr>
      <w:r>
        <w:t>Weeks later, a response arrived. It wasn’t the forgiveness I had craved, but it was a beginning. It was a raw, honest account of her struggle to cope with the consequences of my actions. She didn’t condemn or forgive. She simply described her journey, her pain, her slow, hesitant steps toward healing. Her letter was a gift, a window into her world, a powerful lesson in empathy and understanding.</w:t>
      </w:r>
    </w:p>
    <w:p w14:paraId="3964D2D9" w14:textId="77777777" w:rsidR="00A7568F" w:rsidRDefault="00000000">
      <w:pPr>
        <w:autoSpaceDE w:val="0"/>
        <w:autoSpaceDN w:val="0"/>
        <w:spacing w:before="264" w:after="0" w:line="264" w:lineRule="exact"/>
      </w:pPr>
      <w:r>
        <w:t>Another crucial aspect of repair was engaging in restorative justice programs. I participated in facilitated meetings with victims, where, under the guidance of trained professionals, we could engage in open and honest dialogue. These meetings weren’t easy. The raw emotions, the accusations, the pain – it was overwhelming at times.</w:t>
      </w:r>
    </w:p>
    <w:p w14:paraId="6BF9ABE4" w14:textId="77777777" w:rsidR="00A7568F" w:rsidRDefault="00000000">
      <w:pPr>
        <w:autoSpaceDE w:val="0"/>
        <w:autoSpaceDN w:val="0"/>
        <w:spacing w:before="60" w:after="0" w:line="264" w:lineRule="exact"/>
        <w:ind w:right="144"/>
      </w:pPr>
      <w:r>
        <w:t>But the structured setting, the presence of a facilitator, and the shared commitment to a process of healing created a space where difficult conversations could take place.</w:t>
      </w:r>
    </w:p>
    <w:p w14:paraId="64443A98" w14:textId="77777777" w:rsidR="00A7568F" w:rsidRDefault="00000000">
      <w:pPr>
        <w:autoSpaceDE w:val="0"/>
        <w:autoSpaceDN w:val="0"/>
        <w:spacing w:before="264" w:after="0" w:line="264" w:lineRule="exact"/>
      </w:pPr>
      <w:r>
        <w:t xml:space="preserve">I listened more than I spoke, allowing victims to share their </w:t>
        <w:br/>
        <w:t xml:space="preserve">experiences without interruption or judgment. I detected their stories, their accounts of the long-lasting consequences of my actions – the financial hardship, the emotional trauma, the erosion of trust and security. Their words were a constant reminder of the devastating impact of my choices. These dialogues weren’t about making things "right" – it was impossible to erase the past. It was about </w:t>
        <w:br/>
        <w:t>acknowledging the harm, accepting responsibility, and engaging in a process of healing and reconciliation.</w:t>
      </w:r>
    </w:p>
    <w:p w14:paraId="2888C14C" w14:textId="77777777" w:rsidR="00A7568F" w:rsidRDefault="00000000">
      <w:pPr>
        <w:autoSpaceDE w:val="0"/>
        <w:autoSpaceDN w:val="0"/>
        <w:spacing w:before="264" w:after="0" w:line="264" w:lineRule="exact"/>
      </w:pPr>
      <w:r>
        <w:t xml:space="preserve">Beyond the formal restorative justice programs, I found other ways to make amends. I volunteered at a local community center, </w:t>
        <w:br/>
        <w:t>assisting with youth programs. Working with young people, many of whom came from disadvantaged backgrounds, gave me a new perspective. It provided a sense of purpose, a chance to contribute positively to society, to prevent others from making the same mistakes I had made. I shared my story, not to elicit sympathy, but to offer a warning, a cautionary tale, a testament to the destructive path of crime. My experiences became a tool for education and prevention.</w:t>
      </w:r>
    </w:p>
    <w:p w14:paraId="216C3F8D" w14:textId="77777777" w:rsidR="00A7568F" w:rsidRDefault="00A7568F">
      <w:pPr>
        <w:sectPr w:rsidR="00A7568F">
          <w:pgSz w:w="8000" w:h="12000"/>
          <w:pgMar w:top="1440" w:right="1440" w:bottom="1440" w:left="1440" w:header="720" w:footer="720" w:gutter="0"/>
          <w:cols w:space="720"/>
          <w:docGrid w:linePitch="360"/>
        </w:sectPr>
      </w:pPr>
    </w:p>
    <w:p w14:paraId="50CECDE0" w14:textId="77777777" w:rsidR="00A7568F" w:rsidRDefault="00A7568F">
      <w:pPr>
        <w:autoSpaceDE w:val="0"/>
        <w:autoSpaceDN w:val="0"/>
        <w:spacing w:after="210" w:line="220" w:lineRule="exact"/>
      </w:pPr>
    </w:p>
    <w:p w14:paraId="28BCF96C" w14:textId="77777777" w:rsidR="00A7568F" w:rsidRDefault="00000000">
      <w:pPr>
        <w:autoSpaceDE w:val="0"/>
        <w:autoSpaceDN w:val="0"/>
        <w:spacing w:before="60" w:after="0" w:line="264" w:lineRule="exact"/>
      </w:pPr>
      <w:r>
        <w:t>I understood that genuine repair wasn’t a one-time event, but an ongoing process, a lifelong commitment. It required consistent effort, unwavering humility, and a relentless focus on personal growth. There were times of frustration, moments of doubt, and the lingering shadow of my past actions. But the support of mentors, fellow inmates who were also striving for change, and the gradual, hesitant steps toward reconciliation gave me strength and hope.</w:t>
      </w:r>
    </w:p>
    <w:p w14:paraId="74B95F0D" w14:textId="77777777" w:rsidR="00A7568F" w:rsidRDefault="00000000">
      <w:pPr>
        <w:autoSpaceDE w:val="0"/>
        <w:autoSpaceDN w:val="0"/>
        <w:spacing w:before="264" w:after="0" w:line="264" w:lineRule="exact"/>
      </w:pPr>
      <w:r>
        <w:t>The weight of responsibility didn't disappear, but it transformed. It became a source of motivation, a guiding force that propelled me forward. The desire to make amends, to contribute to a better future, overshadowed the bitterness and regret of my past. My writing became a powerful tool in this process, not just as a form of self-expression, but as a vehicle for understanding, empathy, and ultimately, healing.</w:t>
      </w:r>
    </w:p>
    <w:p w14:paraId="0680661E" w14:textId="77777777" w:rsidR="00A7568F" w:rsidRDefault="00000000">
      <w:pPr>
        <w:autoSpaceDE w:val="0"/>
        <w:autoSpaceDN w:val="0"/>
        <w:spacing w:before="264" w:after="0" w:line="264" w:lineRule="exact"/>
        <w:ind w:right="144"/>
      </w:pPr>
      <w:r>
        <w:t>My poems, initially filled with self-recrimination and despair, evolved into narratives of remorse, hope, and the possibility of redemption. I shared my work with others, finding solace and understanding in the shared experiences of pain and recovery. The creative act of writing became a potent tool for processing trauma, for making sense of the chaos of my past, and for forging a new path forward.</w:t>
      </w:r>
    </w:p>
    <w:p w14:paraId="06DA5210" w14:textId="77777777" w:rsidR="00A7568F" w:rsidRDefault="00000000">
      <w:pPr>
        <w:autoSpaceDE w:val="0"/>
        <w:autoSpaceDN w:val="0"/>
        <w:spacing w:before="264" w:after="0" w:line="264" w:lineRule="exact"/>
      </w:pPr>
      <w:r>
        <w:t xml:space="preserve">The journey of repairing relationships was, and remains, a </w:t>
        <w:br/>
        <w:t xml:space="preserve">challenging, often painful, but ultimately rewarding process. It wasn’t about seeking forgiveness, but about acknowledging the harm, accepting responsibility, and actively working to mitigate the damage. It’s a journey of ongoing atonement, a testament to the resilience of the human spirit, and a profound exploration of what it means to live a life of meaning and purpose in the face of profound regret. The work continues, the path is still unclear, but the </w:t>
        <w:br/>
        <w:t xml:space="preserve">commitment to repair and to atonement remains unwavering. The weight of responsibility, once a crushing burden, now serves as a guiding light, illuminating the path toward a future built on </w:t>
        <w:br/>
        <w:t>humility, empathy, and the tireless pursuit of restorative justice. The scars remain, but they no longer define me. They are a constant reminder of the devastating power of choices, and the ongoing work required to make amends. The journey continues, the weight</w:t>
      </w:r>
    </w:p>
    <w:p w14:paraId="008AD608" w14:textId="77777777" w:rsidR="00A7568F" w:rsidRDefault="00A7568F">
      <w:pPr>
        <w:sectPr w:rsidR="00A7568F">
          <w:pgSz w:w="8000" w:h="12000"/>
          <w:pgMar w:top="1440" w:right="1440" w:bottom="1440" w:left="1440" w:header="720" w:footer="720" w:gutter="0"/>
          <w:cols w:space="720"/>
          <w:docGrid w:linePitch="360"/>
        </w:sectPr>
      </w:pPr>
    </w:p>
    <w:p w14:paraId="69419671" w14:textId="77777777" w:rsidR="00A7568F" w:rsidRDefault="00A7568F">
      <w:pPr>
        <w:autoSpaceDE w:val="0"/>
        <w:autoSpaceDN w:val="0"/>
        <w:spacing w:after="78" w:line="220" w:lineRule="exact"/>
      </w:pPr>
    </w:p>
    <w:p w14:paraId="14356D55" w14:textId="77777777" w:rsidR="00A7568F" w:rsidRDefault="00000000">
      <w:pPr>
        <w:autoSpaceDE w:val="0"/>
        <w:autoSpaceDN w:val="0"/>
        <w:spacing w:before="56" w:after="0" w:line="264" w:lineRule="exact"/>
      </w:pPr>
      <w:r>
        <w:t>remains, but with it, a newfound understanding, a commitment to heal, and a hope for a future defined not by the darkness of the past, but by the light of redemption.</w:t>
      </w:r>
    </w:p>
    <w:p w14:paraId="60B0139E" w14:textId="77777777" w:rsidR="00A7568F" w:rsidRDefault="00A7568F">
      <w:pPr>
        <w:sectPr w:rsidR="00A7568F">
          <w:pgSz w:w="8000" w:h="12000"/>
          <w:pgMar w:top="1440" w:right="1440" w:bottom="1440" w:left="1440" w:header="720" w:footer="720" w:gutter="0"/>
          <w:cols w:space="720"/>
          <w:docGrid w:linePitch="360"/>
        </w:sectPr>
      </w:pPr>
    </w:p>
    <w:p w14:paraId="5DED8803" w14:textId="77777777" w:rsidR="00A7568F" w:rsidRDefault="00A7568F">
      <w:pPr>
        <w:autoSpaceDE w:val="0"/>
        <w:autoSpaceDN w:val="0"/>
        <w:spacing w:after="224" w:line="220" w:lineRule="exact"/>
      </w:pPr>
    </w:p>
    <w:p w14:paraId="7C87BF57" w14:textId="77777777" w:rsidR="00A7568F" w:rsidRDefault="00000000">
      <w:pPr>
        <w:autoSpaceDE w:val="0"/>
        <w:autoSpaceDN w:val="0"/>
        <w:spacing w:after="0" w:line="330" w:lineRule="exact"/>
      </w:pPr>
      <w:r>
        <w:t>Redemptions Path</w:t>
      </w:r>
    </w:p>
    <w:p w14:paraId="7EC46E27" w14:textId="77777777" w:rsidR="00A7568F" w:rsidRDefault="00000000">
      <w:pPr>
        <w:autoSpaceDE w:val="0"/>
        <w:autoSpaceDN w:val="0"/>
        <w:spacing w:before="286" w:after="0" w:line="264" w:lineRule="exact"/>
      </w:pPr>
      <w:r>
        <w:t xml:space="preserve">The prison walls, once symbols of confinement, now experienced like the scaffolding of a slow, painstaking reconstruction. My attempts at redemption weren't met with open arms, nor were they a linear progression toward some idyllic state of forgiveness. It was a brutal, messy process, filled with setbacks, agonizing self-doubt, and the ever-present weight of the past. One particularly harsh winter, I received a letter from David, the younger brother of the man I'd unwittingly involved in a robbery gone wrong. He didn't write to forgive; he wrote to condemn. His words were raw, visceral, laced with the pain of loss and the lingering anger that years of grief could cultivate. He described the emptiness in their lives, the hole left by their brother’s absence, a hole that my actions had </w:t>
        <w:br/>
        <w:t>inadvertently deepened.</w:t>
      </w:r>
    </w:p>
    <w:p w14:paraId="50C2D09E" w14:textId="77777777" w:rsidR="00A7568F" w:rsidRDefault="00000000">
      <w:pPr>
        <w:autoSpaceDE w:val="0"/>
        <w:autoSpaceDN w:val="0"/>
        <w:spacing w:before="264" w:after="0" w:line="264" w:lineRule="exact"/>
      </w:pPr>
      <w:r>
        <w:t>It wasn't a rejection, not exactly. It was a reflection of his pain, a stark reminder that my efforts at reconciliation were just that –efforts . They weren't a magic wand that could erase the past or magically mend broken hearts. This letter chipped away at the fragile sense of progress I'd painstakingly built. The idealized notion of redemption, the one I’d constructed in the quiet corners of the prison library, shattered against the unforgiving reality of the pain I'd caused. I realized then that forgiveness wasn't something to be demanded or earned; it was a gift, freely given or withheld, a decision solely in the hands of those I had wronged.</w:t>
      </w:r>
    </w:p>
    <w:p w14:paraId="5CCA2061" w14:textId="77777777" w:rsidR="00A7568F" w:rsidRDefault="00000000">
      <w:pPr>
        <w:autoSpaceDE w:val="0"/>
        <w:autoSpaceDN w:val="0"/>
        <w:spacing w:before="264" w:after="0" w:line="264" w:lineRule="exact"/>
      </w:pPr>
      <w:r>
        <w:t xml:space="preserve">My response to David was different this time. I didn’t attempt to justify or minimize. I acknowledged the validity of his anger, the depth of his pain. I wrote not to seek forgiveness, but to express my profound and unwavering sorrow for the role I had played in their suffering. I offered no excuses, no platitudes. Just a simple, sincere expression of remorse, a testament to the gravity of my actions and the lifelong consequences they'd borne. The weight of responsibility pressed down heavily, a constant reminder of the irreparable </w:t>
        <w:br/>
        <w:t>damage I had caused.</w:t>
      </w:r>
    </w:p>
    <w:p w14:paraId="5149010E" w14:textId="77777777" w:rsidR="00A7568F" w:rsidRDefault="00000000">
      <w:pPr>
        <w:autoSpaceDE w:val="0"/>
        <w:autoSpaceDN w:val="0"/>
        <w:spacing w:before="264" w:after="0" w:line="264" w:lineRule="exact"/>
        <w:jc w:val="center"/>
      </w:pPr>
      <w:r>
        <w:t>The restorative justice programs, though incredibly difficult, proved to be invaluable. I learned to actively listen, to truly hear the voices</w:t>
      </w:r>
    </w:p>
    <w:p w14:paraId="78BA4B6D" w14:textId="77777777" w:rsidR="00A7568F" w:rsidRDefault="00A7568F">
      <w:pPr>
        <w:sectPr w:rsidR="00A7568F">
          <w:pgSz w:w="8000" w:h="12000"/>
          <w:pgMar w:top="1440" w:right="1440" w:bottom="1440" w:left="1440" w:header="720" w:footer="720" w:gutter="0"/>
          <w:cols w:space="720"/>
          <w:docGrid w:linePitch="360"/>
        </w:sectPr>
      </w:pPr>
    </w:p>
    <w:p w14:paraId="1DEC9088" w14:textId="77777777" w:rsidR="00A7568F" w:rsidRDefault="00A7568F">
      <w:pPr>
        <w:autoSpaceDE w:val="0"/>
        <w:autoSpaceDN w:val="0"/>
        <w:spacing w:after="78" w:line="220" w:lineRule="exact"/>
      </w:pPr>
    </w:p>
    <w:p w14:paraId="177175AB" w14:textId="77777777" w:rsidR="00A7568F" w:rsidRDefault="00000000">
      <w:pPr>
        <w:autoSpaceDE w:val="0"/>
        <w:autoSpaceDN w:val="0"/>
        <w:spacing w:before="58" w:after="0" w:line="264" w:lineRule="exact"/>
      </w:pPr>
      <w:r>
        <w:t>of those I had hurt, to understand the depth of their suffering beyond the surface level of their words. One woman, whose small business I’d inadvertently helped to destroy during a botched robbery, recounted the financial hardship, the emotional turmoil, and the crushing blow to her self-esteem. Her story, told with a quiet dignity that belied the immense pain, was a devastating indictment of my actions. It forced me to confront the harsh reality of my choices, to see the ripple effect of my criminal behavior, far beyond the immediate consequences I’d faced.</w:t>
      </w:r>
    </w:p>
    <w:p w14:paraId="76BBE6CD" w14:textId="77777777" w:rsidR="00A7568F" w:rsidRDefault="00000000">
      <w:pPr>
        <w:autoSpaceDE w:val="0"/>
        <w:autoSpaceDN w:val="0"/>
        <w:spacing w:before="264" w:after="0" w:line="264" w:lineRule="exact"/>
      </w:pPr>
      <w:r>
        <w:t>I began to see my writing not just as a form of self-expression, but as a tool for empathy and understanding. I started writing poems from the perspectives of those I had hurt, attempting to articulate their feelings, their pain, their anger, their sense of betrayal. It was a difficult and humbling process, forcing me to confront not only my own actions, but also the perspectives of those whose lives I had impacted. This act of empathy proved to be a powerful engine for healing, both for myself and, I hoped, for those I had harmed. The poems were raw, unflinching, and intensely personal, bearing witness to the profound impact of my crimes. I found a strange sort of solace in that vulnerability, a painful but necessary act of self-examination.</w:t>
      </w:r>
    </w:p>
    <w:p w14:paraId="219243D4" w14:textId="77777777" w:rsidR="00A7568F" w:rsidRDefault="00000000">
      <w:pPr>
        <w:autoSpaceDE w:val="0"/>
        <w:autoSpaceDN w:val="0"/>
        <w:spacing w:before="264" w:after="0" w:line="264" w:lineRule="exact"/>
      </w:pPr>
      <w:r>
        <w:t>Beyond the formal programs, I sought other avenues for atonement. I started volunteering at a local soup kitchen, serving meals to the homeless and the hungry. The faces of those I served—faces etched with hardship and despair—were a stark reminder of the systemic injustices that contribute to crime. It was a humbling experience, one that forced me to confront the complex interplay of social, economic, and personal factors that lead individuals down the path of criminal behavior. I was not just serving food; I was connecting with people, listening to their stories, sharing a small measure of human connection in a world that often experienced cold and uncaring.</w:t>
      </w:r>
    </w:p>
    <w:p w14:paraId="0340F183" w14:textId="77777777" w:rsidR="00A7568F" w:rsidRDefault="00000000">
      <w:pPr>
        <w:autoSpaceDE w:val="0"/>
        <w:autoSpaceDN w:val="0"/>
        <w:spacing w:before="266" w:after="0" w:line="264" w:lineRule="exact"/>
      </w:pPr>
      <w:r>
        <w:t xml:space="preserve">The work wasn’t glamorous, nor was it easy. There were nights I went home physically and emotionally exhausted, wrestling with the demons of my past. Yet, each interaction, each shared moment of human connection, chipped away at the bitterness and </w:t>
        <w:br/>
        <w:t>resentment that had long plagued me. I started to see the possibility of redemption not just as a personal journey, but as a pathway</w:t>
      </w:r>
    </w:p>
    <w:p w14:paraId="6D7DEBBB" w14:textId="77777777" w:rsidR="00A7568F" w:rsidRDefault="00A7568F">
      <w:pPr>
        <w:sectPr w:rsidR="00A7568F">
          <w:pgSz w:w="8000" w:h="12000"/>
          <w:pgMar w:top="1440" w:right="1440" w:bottom="1440" w:left="1440" w:header="720" w:footer="720" w:gutter="0"/>
          <w:cols w:space="720"/>
          <w:docGrid w:linePitch="360"/>
        </w:sectPr>
      </w:pPr>
    </w:p>
    <w:p w14:paraId="12C9472C" w14:textId="77777777" w:rsidR="00A7568F" w:rsidRDefault="00A7568F">
      <w:pPr>
        <w:autoSpaceDE w:val="0"/>
        <w:autoSpaceDN w:val="0"/>
        <w:spacing w:after="78" w:line="220" w:lineRule="exact"/>
      </w:pPr>
    </w:p>
    <w:p w14:paraId="4EBC0C1F" w14:textId="77777777" w:rsidR="00A7568F" w:rsidRDefault="00000000">
      <w:pPr>
        <w:autoSpaceDE w:val="0"/>
        <w:autoSpaceDN w:val="0"/>
        <w:spacing w:before="56" w:after="0" w:line="266" w:lineRule="exact"/>
      </w:pPr>
      <w:r>
        <w:t>towards positive social change. My criminal past wasn’t erased, but it was slowly losing its grip on my present and future.</w:t>
      </w:r>
    </w:p>
    <w:p w14:paraId="1F29D063" w14:textId="77777777" w:rsidR="00A7568F" w:rsidRDefault="00000000">
      <w:pPr>
        <w:autoSpaceDE w:val="0"/>
        <w:autoSpaceDN w:val="0"/>
        <w:spacing w:before="264" w:after="0" w:line="264" w:lineRule="exact"/>
      </w:pPr>
      <w:r>
        <w:t>Meanwhile, my writing evolved. The self-pity and self-recrimination gave way to a deeper exploration of remorse and the possibility of growth. I wrote about the systemic failures that contributed to my own descent into crime, the lack of opportunity, the feeling of alienation, the pervasive sense of hopelessness that had gripped me during my darkest days. I wrote not to excuse my behavior, but to illustrate the complex web of circumstances that led me to that dark place. This wasn’t about seeking sympathy; it was about fostering understanding, encouraging empathy, and perhaps preventing others from making the same mistakes I made.</w:t>
      </w:r>
    </w:p>
    <w:p w14:paraId="222C389D" w14:textId="77777777" w:rsidR="00A7568F" w:rsidRDefault="00000000">
      <w:pPr>
        <w:autoSpaceDE w:val="0"/>
        <w:autoSpaceDN w:val="0"/>
        <w:spacing w:before="264" w:after="0" w:line="264" w:lineRule="exact"/>
      </w:pPr>
      <w:r>
        <w:t>One particularly impactful poem described the feeling of being trapped in a cycle of despair, feeling like a cog in a machine I couldn’t control. The imagery was visceral: the cold, unforgiving city streets, the desolate landscapes of my inner world, the gnawing emptiness that had driven me to the precipice of self-destruction. I ended the poem with a faint glimmer of hope, a suggestion that even within the darkest depths, there could be a possibility of escape, a path towards a life of purpose and meaning.</w:t>
      </w:r>
    </w:p>
    <w:p w14:paraId="15849FED" w14:textId="77777777" w:rsidR="00A7568F" w:rsidRDefault="00000000">
      <w:pPr>
        <w:autoSpaceDE w:val="0"/>
        <w:autoSpaceDN w:val="0"/>
        <w:spacing w:before="264" w:after="0" w:line="264" w:lineRule="exact"/>
      </w:pPr>
      <w:r>
        <w:t>My work wasn’t always well-received. Some people rejected my attempts at redemption outright, viewing it as a cynical act of self-preservation. Others were hesitant, skeptical of my sincerity. This skepticism fueled my resolve. I knew that true redemption wasn't about seeking the approval of others; it was about living a life of integrity, making amends where possible, and actively contributing to the well-being of the community. This wasn’t about erasing my past; it was about integrating it into a narrative of growth and transformation.</w:t>
      </w:r>
    </w:p>
    <w:p w14:paraId="1BF8061D" w14:textId="77777777" w:rsidR="00A7568F" w:rsidRDefault="00000000">
      <w:pPr>
        <w:autoSpaceDE w:val="0"/>
        <w:autoSpaceDN w:val="0"/>
        <w:spacing w:before="266" w:after="0" w:line="264" w:lineRule="exact"/>
        <w:ind w:right="144"/>
      </w:pPr>
      <w:r>
        <w:t>Years passed. I continued my work at the soup kitchen, my writing became more focused, and my commitment to restorative justice deepened. The weight of responsibility, once a crushing burden, became a catalyst for positive change, a source of strength and motivation. I continued writing to Sarah, though her responses remained infrequent and guarded. But the silence no longer experienced as deafening. It was now punctuated by the small, quiet acts of</w:t>
      </w:r>
    </w:p>
    <w:p w14:paraId="150F5729" w14:textId="77777777" w:rsidR="00A7568F" w:rsidRDefault="00A7568F">
      <w:pPr>
        <w:sectPr w:rsidR="00A7568F">
          <w:pgSz w:w="8000" w:h="12000"/>
          <w:pgMar w:top="1440" w:right="1440" w:bottom="1440" w:left="1440" w:header="720" w:footer="720" w:gutter="0"/>
          <w:cols w:space="720"/>
          <w:docGrid w:linePitch="360"/>
        </w:sectPr>
      </w:pPr>
    </w:p>
    <w:p w14:paraId="088F8475" w14:textId="77777777" w:rsidR="00A7568F" w:rsidRDefault="00A7568F">
      <w:pPr>
        <w:autoSpaceDE w:val="0"/>
        <w:autoSpaceDN w:val="0"/>
        <w:spacing w:after="78" w:line="220" w:lineRule="exact"/>
      </w:pPr>
    </w:p>
    <w:p w14:paraId="04D937B4" w14:textId="77777777" w:rsidR="00A7568F" w:rsidRDefault="00000000">
      <w:pPr>
        <w:autoSpaceDE w:val="0"/>
        <w:autoSpaceDN w:val="0"/>
        <w:spacing w:before="56" w:after="0" w:line="264" w:lineRule="exact"/>
      </w:pPr>
      <w:r>
        <w:t>atonement I undertook daily, a silent testament to the ongoing journey of repair. The path to redemption wasn’t a straight line; it was a winding, arduous climb, fraught with obstacles and setbacks.</w:t>
      </w:r>
    </w:p>
    <w:p w14:paraId="1C3A948A" w14:textId="77777777" w:rsidR="00A7568F" w:rsidRDefault="00000000">
      <w:pPr>
        <w:autoSpaceDE w:val="0"/>
        <w:autoSpaceDN w:val="0"/>
        <w:spacing w:before="60" w:after="0" w:line="264" w:lineRule="exact"/>
      </w:pPr>
      <w:r>
        <w:t xml:space="preserve">But with each step forward, the light of hope grew brighter, </w:t>
        <w:br/>
        <w:t xml:space="preserve">illuminating a future defined not by the darkness of the past but by the unwavering commitment to a life of meaning and purpose. The journey, like life itself, was a continuous process of growth, </w:t>
        <w:br/>
        <w:t>forgiveness, and atonement, an ongoing testament to the resilience of the human spirit.</w:t>
      </w:r>
    </w:p>
    <w:p w14:paraId="0E6122B1" w14:textId="77777777" w:rsidR="00A7568F" w:rsidRDefault="00A7568F">
      <w:pPr>
        <w:sectPr w:rsidR="00A7568F">
          <w:pgSz w:w="8000" w:h="12000"/>
          <w:pgMar w:top="1440" w:right="1440" w:bottom="1440" w:left="1440" w:header="720" w:footer="720" w:gutter="0"/>
          <w:cols w:space="720"/>
          <w:docGrid w:linePitch="360"/>
        </w:sectPr>
      </w:pPr>
    </w:p>
    <w:p w14:paraId="3F7C8863" w14:textId="77777777" w:rsidR="00A7568F" w:rsidRDefault="00A7568F">
      <w:pPr>
        <w:autoSpaceDE w:val="0"/>
        <w:autoSpaceDN w:val="0"/>
        <w:spacing w:after="224" w:line="220" w:lineRule="exact"/>
      </w:pPr>
    </w:p>
    <w:p w14:paraId="27891EA0" w14:textId="77777777" w:rsidR="00A7568F" w:rsidRDefault="00000000">
      <w:pPr>
        <w:autoSpaceDE w:val="0"/>
        <w:autoSpaceDN w:val="0"/>
        <w:spacing w:after="0" w:line="330" w:lineRule="exact"/>
      </w:pPr>
      <w:r>
        <w:t>Finding Purpose</w:t>
      </w:r>
    </w:p>
    <w:p w14:paraId="52689FBD" w14:textId="77777777" w:rsidR="00A7568F" w:rsidRDefault="00000000">
      <w:pPr>
        <w:autoSpaceDE w:val="0"/>
        <w:autoSpaceDN w:val="0"/>
        <w:spacing w:before="286" w:after="0" w:line="264" w:lineRule="exact"/>
      </w:pPr>
      <w:r>
        <w:t xml:space="preserve">The soup kitchen became more than just a place of service; it </w:t>
        <w:br/>
        <w:t>became a classroom. Each conversation with a fellow volunteer or a person seeking a warm meal was a lesson in resilience, a testament to the enduring human spirit. I listened to stories of homelessness, addiction, and despair, stories that mirrored aspects of my own past, though thankfully without the violent undercurrent. These encounters weren’t simply acts of charity; they were opportunities for empathy, a chance to connect with others on a human level, to acknowledge the shared vulnerabilities that bind us together.</w:t>
      </w:r>
    </w:p>
    <w:p w14:paraId="12C4F7AB" w14:textId="77777777" w:rsidR="00A7568F" w:rsidRDefault="00000000">
      <w:pPr>
        <w:autoSpaceDE w:val="0"/>
        <w:autoSpaceDN w:val="0"/>
        <w:spacing w:before="264" w:after="0" w:line="264" w:lineRule="exact"/>
      </w:pPr>
      <w:r>
        <w:t xml:space="preserve">One evening, a young woman named Maria approached me, her eyes red-rimmed, her voice trembling. She’d lost her job, her </w:t>
        <w:br/>
        <w:t>apartment, and was facing eviction. Her story was a chilling echo of my own earlier despair, the overwhelming feeling of being trapped, of having no way out. Unlike me, however, she had no criminal past to burden her; her downfall was purely circumstantial, a harsh testament to the capricious nature of fate and the fragility of life in the city. Listening to her, I experienced a surge of compassion, a profound understanding of her plight. I didn’t offer platitudes or empty assurances; instead, I listened, offering a silent acknowledgement of her pain. I helped her navigate the bureaucratic maze of social services, offering practical advice gleaned from my own hard-won experiences. It wasn’t a grand gesture, but a small act of kindness, a lifeline in a sea of despair. It was, in its quiet way, a profound act of atonement.</w:t>
      </w:r>
    </w:p>
    <w:p w14:paraId="295E2514" w14:textId="77777777" w:rsidR="00A7568F" w:rsidRDefault="00000000">
      <w:pPr>
        <w:autoSpaceDE w:val="0"/>
        <w:autoSpaceDN w:val="0"/>
        <w:spacing w:before="264" w:after="0" w:line="264" w:lineRule="exact"/>
      </w:pPr>
      <w:r>
        <w:t xml:space="preserve">My writing evolved too. The raw, self-flagellating poetry gave way to a more nuanced exploration of human experience, exploring the complexities of grief, loss, and resilience. I started writing short stories, fictional narratives inspired by the lives of the people I met at the soup kitchen, weaving their struggles into narratives that celebrated their strengths, their courage, and their unwavering hope. I tried to capture the dignity and the quiet strength I </w:t>
        <w:br/>
        <w:t xml:space="preserve">witnessed every day. These weren’t just stories about hardship; they were stories about the human capacity for endurance, for </w:t>
        <w:br/>
        <w:t>compassion, and for finding meaning even in the darkest of times.</w:t>
      </w:r>
    </w:p>
    <w:p w14:paraId="1BC12E75" w14:textId="77777777" w:rsidR="00A7568F" w:rsidRDefault="00A7568F">
      <w:pPr>
        <w:sectPr w:rsidR="00A7568F">
          <w:pgSz w:w="8000" w:h="12000"/>
          <w:pgMar w:top="1440" w:right="1440" w:bottom="1440" w:left="1440" w:header="720" w:footer="720" w:gutter="0"/>
          <w:cols w:space="720"/>
          <w:docGrid w:linePitch="360"/>
        </w:sectPr>
      </w:pPr>
    </w:p>
    <w:p w14:paraId="5D200F33" w14:textId="77777777" w:rsidR="00A7568F" w:rsidRDefault="00A7568F">
      <w:pPr>
        <w:autoSpaceDE w:val="0"/>
        <w:autoSpaceDN w:val="0"/>
        <w:spacing w:after="78" w:line="220" w:lineRule="exact"/>
      </w:pPr>
    </w:p>
    <w:p w14:paraId="31F4096B" w14:textId="77777777" w:rsidR="00A7568F" w:rsidRDefault="00000000">
      <w:pPr>
        <w:autoSpaceDE w:val="0"/>
        <w:autoSpaceDN w:val="0"/>
        <w:spacing w:before="58" w:after="0" w:line="264" w:lineRule="exact"/>
      </w:pPr>
      <w:r>
        <w:t>The process was cathartic, a way of processing the weight of my past while simultaneously engaging with the present. I began to see my writing not as a form of confession or self-pity, but as a tool for social commentary, a way to give voice to those whose stories are often unheard. My stories weren't perfect portrayals of reality, but they were honest attempts to capture the spirit of the individuals whose lives I was touching.</w:t>
      </w:r>
    </w:p>
    <w:p w14:paraId="7A1A2B4E" w14:textId="77777777" w:rsidR="00A7568F" w:rsidRDefault="00000000">
      <w:pPr>
        <w:autoSpaceDE w:val="0"/>
        <w:autoSpaceDN w:val="0"/>
        <w:spacing w:before="264" w:after="0" w:line="264" w:lineRule="exact"/>
      </w:pPr>
      <w:r>
        <w:t>The success of these narratives was not measured in book sales or critical acclaim; rather, it was measured in the responses.  i received from those i portrayed, the quiet nods of recognition, the shared smiles, the acknowledgment of their stories being detected, seen, and appreciated.</w:t>
      </w:r>
    </w:p>
    <w:p w14:paraId="58FC3C95" w14:textId="77777777" w:rsidR="00A7568F" w:rsidRDefault="00000000">
      <w:pPr>
        <w:autoSpaceDE w:val="0"/>
        <w:autoSpaceDN w:val="0"/>
        <w:spacing w:before="264" w:after="0" w:line="264" w:lineRule="exact"/>
      </w:pPr>
      <w:r>
        <w:t>The restorative justice program continued to play a crucial role. I met with several victims of my crimes, the encounters ranging from emotionally charged confrontations to quiet, respectful exchanges.</w:t>
      </w:r>
    </w:p>
    <w:p w14:paraId="5FACF3AC" w14:textId="77777777" w:rsidR="00A7568F" w:rsidRDefault="00000000">
      <w:pPr>
        <w:autoSpaceDE w:val="0"/>
        <w:autoSpaceDN w:val="0"/>
        <w:spacing w:before="60" w:after="0" w:line="264" w:lineRule="exact"/>
        <w:ind w:right="144"/>
      </w:pPr>
      <w:r>
        <w:t>Each interaction was a testament to the difficulty of seeking and offering forgiveness. There were moments of anger, moments of tears, moments of profound sadness. But there were also moments of understanding, moments of unexpected empathy, moments of fragile healing. It wasn't about escaping my responsibility; it was about accepting it, confronting it, and allowing others to share in the process of repair.</w:t>
      </w:r>
    </w:p>
    <w:p w14:paraId="090CFBA2" w14:textId="77777777" w:rsidR="00A7568F" w:rsidRDefault="00000000">
      <w:pPr>
        <w:autoSpaceDE w:val="0"/>
        <w:autoSpaceDN w:val="0"/>
        <w:spacing w:before="264" w:after="0" w:line="264" w:lineRule="exact"/>
      </w:pPr>
      <w:r>
        <w:t xml:space="preserve">These experiences were not easily reconciled; they remained deeply embedded in my soul, constant reminders of the consequences of my actions. But, they were also sources of profound personal </w:t>
        <w:br/>
        <w:t>growth. They taught me the importance of empathy, compassion, and the power of shared human experiences. The weight of my past didn’t disappear, but it was slowly, painstakingly being reshaped, becoming less of a burden and more of a motivator for positive change.</w:t>
      </w:r>
    </w:p>
    <w:p w14:paraId="521E29C7" w14:textId="77777777" w:rsidR="00A7568F" w:rsidRDefault="00000000">
      <w:pPr>
        <w:autoSpaceDE w:val="0"/>
        <w:autoSpaceDN w:val="0"/>
        <w:spacing w:before="266" w:after="0" w:line="264" w:lineRule="exact"/>
      </w:pPr>
      <w:r>
        <w:t xml:space="preserve">My life took on a different rhythm. The chaos of my past was </w:t>
        <w:br/>
        <w:t>replaced by a more deliberate pace, a conscious effort to live each day with intention and purpose. The search for meaning had led me not to a simple answer, but to a continuous process of growth, of learning, and of contributing to the well-being of others. The act of writing became intertwined with my acts of service, a continuous</w:t>
      </w:r>
    </w:p>
    <w:p w14:paraId="6A358C69" w14:textId="77777777" w:rsidR="00A7568F" w:rsidRDefault="00A7568F">
      <w:pPr>
        <w:sectPr w:rsidR="00A7568F">
          <w:pgSz w:w="8000" w:h="12000"/>
          <w:pgMar w:top="1440" w:right="1440" w:bottom="1440" w:left="1440" w:header="720" w:footer="720" w:gutter="0"/>
          <w:cols w:space="720"/>
          <w:docGrid w:linePitch="360"/>
        </w:sectPr>
      </w:pPr>
    </w:p>
    <w:p w14:paraId="23587F2C" w14:textId="77777777" w:rsidR="00A7568F" w:rsidRDefault="00A7568F">
      <w:pPr>
        <w:autoSpaceDE w:val="0"/>
        <w:autoSpaceDN w:val="0"/>
        <w:spacing w:after="78" w:line="220" w:lineRule="exact"/>
      </w:pPr>
    </w:p>
    <w:p w14:paraId="15138B76" w14:textId="77777777" w:rsidR="00A7568F" w:rsidRDefault="00000000">
      <w:pPr>
        <w:autoSpaceDE w:val="0"/>
        <w:autoSpaceDN w:val="0"/>
        <w:spacing w:after="0" w:line="322" w:lineRule="exact"/>
      </w:pPr>
      <w:r>
        <w:t>loop of creative expression and compassionate engagement.</w:t>
      </w:r>
    </w:p>
    <w:p w14:paraId="29D9E47E" w14:textId="77777777" w:rsidR="00A7568F" w:rsidRDefault="00000000">
      <w:pPr>
        <w:autoSpaceDE w:val="0"/>
        <w:autoSpaceDN w:val="0"/>
        <w:spacing w:before="266" w:after="0" w:line="264" w:lineRule="exact"/>
      </w:pPr>
      <w:r>
        <w:t xml:space="preserve">One of the most unexpected transformations was my evolving relationship with Sarah. Her letters became more frequent, more open. She didn't offer forgiveness in sweeping gestures, but rather in small, incremental steps. She shared details of her life, her </w:t>
        <w:br/>
        <w:t xml:space="preserve">struggles, and her hopes. It was a process of slow, careful </w:t>
        <w:br/>
        <w:t>reconnection, a testament to the resilience of human relationships and the possibility of reconciliation even after the deepest betrayals.</w:t>
      </w:r>
    </w:p>
    <w:p w14:paraId="271F7936" w14:textId="77777777" w:rsidR="00A7568F" w:rsidRDefault="00000000">
      <w:pPr>
        <w:autoSpaceDE w:val="0"/>
        <w:autoSpaceDN w:val="0"/>
        <w:spacing w:before="264" w:after="0" w:line="264" w:lineRule="exact"/>
      </w:pPr>
      <w:r>
        <w:t>Through my writing, I found a way to connect with her, to express my remorse, not in empty apologies, but in the narratives I crafted, narratives that spoke of healing, forgiveness, and the enduring power of the human spirit. It wasn't easy; the memories of my past still haunted me. The fear of rejection, of never truly being forgiven, was a constant companion. But the hope, however fragile, was there, sustained by the small victories of daily life, the small acts of service, and the steady progress of my relationship with Sarah.</w:t>
      </w:r>
    </w:p>
    <w:p w14:paraId="7D79D25F" w14:textId="77777777" w:rsidR="00A7568F" w:rsidRDefault="00000000">
      <w:pPr>
        <w:autoSpaceDE w:val="0"/>
        <w:autoSpaceDN w:val="0"/>
        <w:spacing w:before="264" w:after="0" w:line="264" w:lineRule="exact"/>
      </w:pPr>
      <w:r>
        <w:t xml:space="preserve">The weight of responsibility, once a crushing burden, gradually became a source of strength, a guiding force shaping my choices and decisions. I found purpose not in escaping the consequences of my past but in confronting them directly, in striving to make </w:t>
        <w:br/>
        <w:t xml:space="preserve">amends, in committing myself to a life of service, and in sharing my experiences through the power of storytelling. My life wasn't </w:t>
        <w:br/>
        <w:t xml:space="preserve">defined by the darkness of my criminal past; it was shaped by the light of my ongoing quest for redemption, a journey that was far from over but one fueled by a newfound sense of purpose and meaning. The process itself became the narrative, a continuous exploration of forgiveness, responsibility, and the enduring </w:t>
        <w:br/>
        <w:t xml:space="preserve">resilience of the human spirit. The words I wrote weren't just </w:t>
        <w:br/>
        <w:t xml:space="preserve">stories; they were a testament to the ongoing struggle for </w:t>
        <w:br/>
        <w:t>redemption, a journey that continued, day by day, word by word, act by act.</w:t>
      </w:r>
    </w:p>
    <w:p w14:paraId="45888AD6" w14:textId="77777777" w:rsidR="00A7568F" w:rsidRDefault="00A7568F">
      <w:pPr>
        <w:sectPr w:rsidR="00A7568F">
          <w:pgSz w:w="8000" w:h="12000"/>
          <w:pgMar w:top="1440" w:right="1440" w:bottom="1440" w:left="1440" w:header="720" w:footer="720" w:gutter="0"/>
          <w:cols w:space="720"/>
          <w:docGrid w:linePitch="360"/>
        </w:sectPr>
      </w:pPr>
    </w:p>
    <w:p w14:paraId="22430531" w14:textId="77777777" w:rsidR="00A7568F" w:rsidRDefault="00A7568F">
      <w:pPr>
        <w:autoSpaceDE w:val="0"/>
        <w:autoSpaceDN w:val="0"/>
        <w:spacing w:after="224" w:line="220" w:lineRule="exact"/>
      </w:pPr>
    </w:p>
    <w:p w14:paraId="002AED4A" w14:textId="77777777" w:rsidR="00A7568F" w:rsidRDefault="00000000">
      <w:pPr>
        <w:autoSpaceDE w:val="0"/>
        <w:autoSpaceDN w:val="0"/>
        <w:spacing w:after="0" w:line="330" w:lineRule="exact"/>
      </w:pPr>
      <w:r>
        <w:t>New Beginnings</w:t>
      </w:r>
    </w:p>
    <w:p w14:paraId="09DDE41D" w14:textId="77777777" w:rsidR="00A7568F" w:rsidRDefault="00000000">
      <w:pPr>
        <w:autoSpaceDE w:val="0"/>
        <w:autoSpaceDN w:val="0"/>
        <w:spacing w:before="286" w:after="0" w:line="264" w:lineRule="exact"/>
      </w:pPr>
      <w:r>
        <w:t>The prison walls, once symbols of confinement, began to feel less like barriers and more like the boundaries of a strangely contained universe. Within those walls, a different kind of life unfolded, a life stripped bare of its former excesses, a life forced to confront its own stark reality. It wasn't freedom, not by a long shot, but it was a space where the seeds of change could be sown, where the barren landscape of my soul could begin to sprout tentative shoots of growth.</w:t>
      </w:r>
    </w:p>
    <w:p w14:paraId="2084D0CE" w14:textId="77777777" w:rsidR="00A7568F" w:rsidRDefault="00000000">
      <w:pPr>
        <w:autoSpaceDE w:val="0"/>
        <w:autoSpaceDN w:val="0"/>
        <w:spacing w:before="264" w:after="0" w:line="264" w:lineRule="exact"/>
      </w:pPr>
      <w:r>
        <w:t xml:space="preserve">The restorative justice program wasn’t just about atoning for my crimes; it was a crucible, forging a new sense of self from the </w:t>
        <w:br/>
        <w:t xml:space="preserve">wreckage of my past. Meeting with the victims, facing their pain and anger directly, was a brutal but necessary process. There were no easy answers, no quick fixes. Each encounter was a unique dance between grief, anger, and, surprisingly often, a flicker of </w:t>
        <w:br/>
        <w:t xml:space="preserve">understanding. One woman, whose business I’d robbed, initially screamed and sobbed, her rage a palpable force. But as I listened to her story, not defensively but with genuine empathy, a shift </w:t>
        <w:br/>
        <w:t>occurred. Her tears transformed from anger to a weariness that resonated deeply within me. She spoke not just of the financial loss but of the violation of her sense of security, the shattering of her trust in the world. She didn't forgive me outright; forgiveness wasn't something that could be demanded or expected. But in the quiet space between our anger and despair, a fragile connection was forged, a shared acknowledgement of the human cost of my actions.</w:t>
      </w:r>
    </w:p>
    <w:p w14:paraId="224B2D65" w14:textId="77777777" w:rsidR="00A7568F" w:rsidRDefault="00000000">
      <w:pPr>
        <w:autoSpaceDE w:val="0"/>
        <w:autoSpaceDN w:val="0"/>
        <w:spacing w:before="264" w:after="0" w:line="264" w:lineRule="exact"/>
      </w:pPr>
      <w:r>
        <w:t xml:space="preserve">The writing workshops, held twice a week in the prison library, became an unexpected refuge. Surrounded by other inmates, each with their own stories of hardship and regret, I discovered a shared vulnerability, a common desire for expression. My poetry, once a lament for a self-destructive path, began to evolve. The raw anger gave way to a more introspective tone, exploring themes of </w:t>
        <w:br/>
        <w:t xml:space="preserve">redemption, resilience, and the complex tapestry of human </w:t>
        <w:br/>
        <w:t xml:space="preserve">experience. I discovered the cathartic power of storytelling, the ability to transform personal pain into a narrative that could </w:t>
        <w:br/>
        <w:t>resonate with others. My fellow inmates, many of whom were far less literate than myself, were surprisingly receptive, sharing their</w:t>
      </w:r>
    </w:p>
    <w:p w14:paraId="3919399F" w14:textId="77777777" w:rsidR="00A7568F" w:rsidRDefault="00A7568F">
      <w:pPr>
        <w:sectPr w:rsidR="00A7568F">
          <w:pgSz w:w="8000" w:h="12000"/>
          <w:pgMar w:top="1440" w:right="1440" w:bottom="1440" w:left="1440" w:header="720" w:footer="720" w:gutter="0"/>
          <w:cols w:space="720"/>
          <w:docGrid w:linePitch="360"/>
        </w:sectPr>
      </w:pPr>
    </w:p>
    <w:p w14:paraId="17C45441" w14:textId="77777777" w:rsidR="00A7568F" w:rsidRDefault="00A7568F">
      <w:pPr>
        <w:autoSpaceDE w:val="0"/>
        <w:autoSpaceDN w:val="0"/>
        <w:spacing w:after="78" w:line="220" w:lineRule="exact"/>
      </w:pPr>
    </w:p>
    <w:p w14:paraId="61E10858" w14:textId="77777777" w:rsidR="00A7568F" w:rsidRDefault="00000000">
      <w:pPr>
        <w:autoSpaceDE w:val="0"/>
        <w:autoSpaceDN w:val="0"/>
        <w:spacing w:before="58" w:after="0" w:line="264" w:lineRule="exact"/>
      </w:pPr>
      <w:r>
        <w:t xml:space="preserve">own stories and offering feedback on my work. We created a </w:t>
        <w:br/>
        <w:t>community of support, a brotherhood of sorts forged in the crucible of shared adversity. Our collective narratives became a powerful testament to the enduring human spirit, a reminder that even within the confines of prison walls, creativity and connection could flourish.</w:t>
      </w:r>
    </w:p>
    <w:p w14:paraId="110A03CB" w14:textId="77777777" w:rsidR="00A7568F" w:rsidRDefault="00000000">
      <w:pPr>
        <w:autoSpaceDE w:val="0"/>
        <w:autoSpaceDN w:val="0"/>
        <w:spacing w:before="264" w:after="0" w:line="264" w:lineRule="exact"/>
      </w:pPr>
      <w:r>
        <w:t xml:space="preserve">I began to study. The prison offered GED courses, and I threw myself into them with a fervor I hadn't known I possessed. The thirst for knowledge, long dormant under layers of cynicism and self-destruction, reawakened. The books became my escape, my sanctuary, transporting me to worlds far removed from the harsh realities of prison life. I devoured literature, history, philosophy, anything that could expand my understanding of the world and my place within it. Learning became a form of self-improvement, a way to rebuild my shattered sense of self-worth. It was a way of </w:t>
        <w:br/>
        <w:t>reclaiming control, of shaping a future that was no longer dictated by impulsive recklessness, but by a conscious striving for self-improvement. Every certificate earned, every exam passed was a small victory, a step towards a future that experienced attainable despite the immense challenges.</w:t>
      </w:r>
    </w:p>
    <w:p w14:paraId="484044D5" w14:textId="77777777" w:rsidR="00A7568F" w:rsidRDefault="00000000">
      <w:pPr>
        <w:autoSpaceDE w:val="0"/>
        <w:autoSpaceDN w:val="0"/>
        <w:spacing w:before="264" w:after="0" w:line="264" w:lineRule="exact"/>
      </w:pPr>
      <w:r>
        <w:t>The routine of the prison, initially a source of frustration, became a surprisingly grounding force. The structure, the predictability, offered a sense of stability I'd never known. The daily tasks, the scheduled activities, created a sense of order, a stark contrast to the chaotic lifestyle I'd previously embraced. This newfound structure wasn't about suppression; it was about control, about creating a disciplined framework within which I could rebuild my life. The sense of purpose, once entirely lacking, began to take shape. The weight of my past still bore down on me, but it was no longer an insurmountable burden; it was a catalyst for change, a constant reminder of the path I would not return to.</w:t>
      </w:r>
    </w:p>
    <w:p w14:paraId="649D8129" w14:textId="77777777" w:rsidR="00A7568F" w:rsidRDefault="00000000">
      <w:pPr>
        <w:autoSpaceDE w:val="0"/>
        <w:autoSpaceDN w:val="0"/>
        <w:spacing w:before="266" w:after="0" w:line="264" w:lineRule="exact"/>
      </w:pPr>
      <w:r>
        <w:t xml:space="preserve">I started to keep a journal, documenting my journey, my thoughts, my struggles, my hopes. It became a chronicle of my </w:t>
        <w:br/>
        <w:t xml:space="preserve">transformation, a record of my inner growth. The act of writing became a meditative practice, a way to process the complex </w:t>
        <w:br/>
        <w:t>emotions that surged within me. The journal wasn't just a personal record; it was a tool for self-discovery, a means of understanding</w:t>
      </w:r>
    </w:p>
    <w:p w14:paraId="0970DD50" w14:textId="77777777" w:rsidR="00A7568F" w:rsidRDefault="00A7568F">
      <w:pPr>
        <w:sectPr w:rsidR="00A7568F">
          <w:pgSz w:w="8000" w:h="12000"/>
          <w:pgMar w:top="1440" w:right="1440" w:bottom="1440" w:left="1440" w:header="720" w:footer="720" w:gutter="0"/>
          <w:cols w:space="720"/>
          <w:docGrid w:linePitch="360"/>
        </w:sectPr>
      </w:pPr>
    </w:p>
    <w:p w14:paraId="49E6EA41" w14:textId="77777777" w:rsidR="00A7568F" w:rsidRDefault="00A7568F">
      <w:pPr>
        <w:autoSpaceDE w:val="0"/>
        <w:autoSpaceDN w:val="0"/>
        <w:spacing w:after="78" w:line="220" w:lineRule="exact"/>
      </w:pPr>
    </w:p>
    <w:p w14:paraId="3AB58F30" w14:textId="77777777" w:rsidR="00A7568F" w:rsidRDefault="00000000">
      <w:pPr>
        <w:autoSpaceDE w:val="0"/>
        <w:autoSpaceDN w:val="0"/>
        <w:spacing w:before="58" w:after="0" w:line="264" w:lineRule="exact"/>
      </w:pPr>
      <w:r>
        <w:t>the motivations behind my past actions and the aspirations that fueled my present transformation. It was a testament to the human capacity for self-reflection, for the ability to confront one's past, acknowledge one's mistakes, and strive for a better future.</w:t>
      </w:r>
    </w:p>
    <w:p w14:paraId="6242FA87" w14:textId="77777777" w:rsidR="00A7568F" w:rsidRDefault="00000000">
      <w:pPr>
        <w:autoSpaceDE w:val="0"/>
        <w:autoSpaceDN w:val="0"/>
        <w:spacing w:before="264" w:after="0" w:line="264" w:lineRule="exact"/>
      </w:pPr>
      <w:r>
        <w:t xml:space="preserve">My relationship with Sarah, initially fraught with uncertainty and suspicion, began to thaw. Her letters, initially short and guarded, became longer, more revealing. They weren't filled with </w:t>
        <w:br/>
        <w:t>forgiveness, not yet, but with a willingness to listen, to understand.</w:t>
      </w:r>
    </w:p>
    <w:p w14:paraId="3E9201EE" w14:textId="77777777" w:rsidR="00A7568F" w:rsidRDefault="00000000">
      <w:pPr>
        <w:autoSpaceDE w:val="0"/>
        <w:autoSpaceDN w:val="0"/>
        <w:spacing w:before="60" w:after="0" w:line="264" w:lineRule="exact"/>
      </w:pPr>
      <w:r>
        <w:t xml:space="preserve">She shared details of her life, her struggles, her hopes. Her words were a lifeline, a beacon in the darkness, providing a sense of connection that sustained me through the challenging days. The shared vulnerability fostered a connection far deeper than anything I could have imagined from behind prison walls. I learned to </w:t>
        <w:br/>
        <w:t>express my remorse, not through hollow apologies, but through the honest account of my transformation detailed in my letters to her. I wrote of my growth, my newfound purpose, and my commitment to a life of service and responsibility. I did not expect forgiveness, but I hoped that my words, my actions, might begin to heal the wounds I had inflicted.</w:t>
      </w:r>
    </w:p>
    <w:p w14:paraId="0260EF17" w14:textId="77777777" w:rsidR="00A7568F" w:rsidRDefault="00000000">
      <w:pPr>
        <w:autoSpaceDE w:val="0"/>
        <w:autoSpaceDN w:val="0"/>
        <w:spacing w:before="264" w:after="0" w:line="264" w:lineRule="exact"/>
      </w:pPr>
      <w:r>
        <w:t xml:space="preserve">The prison chaplain, a kind and empathetic man, became a </w:t>
        <w:br/>
        <w:t xml:space="preserve">surprising confidante. Our conversations weren't about religious doctrine; they were about the human condition, about hope, </w:t>
        <w:br/>
        <w:t xml:space="preserve">forgiveness, and redemption. He listened patiently to my struggles, offering guidance and support without judgment. His belief in my potential, his unwavering support, provided an anchor during moments of doubt and despair. His understanding of the </w:t>
        <w:br/>
        <w:t xml:space="preserve">complexities of the human spirit helped me navigate the turbulent waters of my own transformation. The chaplain's gentle wisdom helped me to understand the importance of not just seeking </w:t>
        <w:br/>
        <w:t>forgiveness, but also granting it to myself, recognizing the profound impact of self-forgiveness on the healing process.</w:t>
      </w:r>
    </w:p>
    <w:p w14:paraId="5BC100D9" w14:textId="77777777" w:rsidR="00A7568F" w:rsidRDefault="00000000">
      <w:pPr>
        <w:autoSpaceDE w:val="0"/>
        <w:autoSpaceDN w:val="0"/>
        <w:spacing w:before="266" w:after="0" w:line="264" w:lineRule="exact"/>
      </w:pPr>
      <w:r>
        <w:t xml:space="preserve">The final year of my sentence passed in a blur of activity. I </w:t>
        <w:br/>
        <w:t xml:space="preserve">completed all my courses, earned my GED, and began working on a collection of my prison writings. The creative process was a </w:t>
        <w:br/>
        <w:t xml:space="preserve">constant companion, helping me to channel my emotions, to </w:t>
        <w:br/>
        <w:t>process my experiences, and to forge a new sense of self. I had a sense of purpose that I had never known in my previous life, a</w:t>
      </w:r>
    </w:p>
    <w:p w14:paraId="164A6738" w14:textId="77777777" w:rsidR="00A7568F" w:rsidRDefault="00A7568F">
      <w:pPr>
        <w:sectPr w:rsidR="00A7568F">
          <w:pgSz w:w="8000" w:h="12000"/>
          <w:pgMar w:top="1440" w:right="1440" w:bottom="1440" w:left="1440" w:header="720" w:footer="720" w:gutter="0"/>
          <w:cols w:space="720"/>
          <w:docGrid w:linePitch="360"/>
        </w:sectPr>
      </w:pPr>
    </w:p>
    <w:p w14:paraId="3F66866B" w14:textId="77777777" w:rsidR="00A7568F" w:rsidRDefault="00A7568F">
      <w:pPr>
        <w:autoSpaceDE w:val="0"/>
        <w:autoSpaceDN w:val="0"/>
        <w:spacing w:after="78" w:line="220" w:lineRule="exact"/>
      </w:pPr>
    </w:p>
    <w:p w14:paraId="5B3F7DC0" w14:textId="77777777" w:rsidR="00A7568F" w:rsidRDefault="00000000">
      <w:pPr>
        <w:autoSpaceDE w:val="0"/>
        <w:autoSpaceDN w:val="0"/>
        <w:spacing w:before="58" w:after="0" w:line="264" w:lineRule="exact"/>
      </w:pPr>
      <w:r>
        <w:t xml:space="preserve">feeling of striving for something more than mere survival. The transformative experience had stripped me bare, but in its place had emerged a sense of strength and self-reliance that had not been there before. I had found a voice, not only through the stories I shared with those around me, but also in a way of finding purpose that was far removed from the emptiness that had previously </w:t>
        <w:br/>
        <w:t xml:space="preserve">defined my life. The process of transforming my life was far from over, but I was learning to trust in the power of hope and the </w:t>
        <w:br/>
        <w:t xml:space="preserve">profound resilience of the human spirit. My newfound freedom was not just the absence of confinement, but the presence of something far more profound: a renewed belief in the possibility of a </w:t>
        <w:br/>
        <w:t xml:space="preserve">meaningful life, even after having made the most grievous of </w:t>
        <w:br/>
        <w:t>mistakes.</w:t>
      </w:r>
    </w:p>
    <w:p w14:paraId="2DC82883" w14:textId="77777777" w:rsidR="00A7568F" w:rsidRDefault="00A7568F">
      <w:pPr>
        <w:sectPr w:rsidR="00A7568F">
          <w:pgSz w:w="8000" w:h="12000"/>
          <w:pgMar w:top="1440" w:right="1440" w:bottom="1440" w:left="1440" w:header="720" w:footer="720" w:gutter="0"/>
          <w:cols w:space="720"/>
          <w:docGrid w:linePitch="360"/>
        </w:sectPr>
      </w:pPr>
    </w:p>
    <w:p w14:paraId="72C6E36F" w14:textId="77777777" w:rsidR="00A7568F" w:rsidRDefault="00A7568F">
      <w:pPr>
        <w:autoSpaceDE w:val="0"/>
        <w:autoSpaceDN w:val="0"/>
        <w:spacing w:after="224" w:line="220" w:lineRule="exact"/>
      </w:pPr>
    </w:p>
    <w:p w14:paraId="530FFBDB" w14:textId="77777777" w:rsidR="00A7568F" w:rsidRDefault="00000000">
      <w:pPr>
        <w:autoSpaceDE w:val="0"/>
        <w:autoSpaceDN w:val="0"/>
        <w:spacing w:after="0" w:line="330" w:lineRule="exact"/>
      </w:pPr>
      <w:r>
        <w:t>Support Systems</w:t>
      </w:r>
    </w:p>
    <w:p w14:paraId="273DD501" w14:textId="77777777" w:rsidR="00A7568F" w:rsidRDefault="00000000">
      <w:pPr>
        <w:autoSpaceDE w:val="0"/>
        <w:autoSpaceDN w:val="0"/>
        <w:spacing w:before="286" w:after="0" w:line="264" w:lineRule="exact"/>
      </w:pPr>
      <w:r>
        <w:t xml:space="preserve">The walls of the prison, once a suffocating cage, now experienced like the temporary confines of a classroom. The restorative justice program, initially a daunting prospect, had become a surprising source of strength. The initial discomfort of facing my victims, of hearing the raw, visceral impact of my actions, had given way to a profound understanding. It wasn't about absolution; it was about </w:t>
        <w:br/>
        <w:t>accountability. It was about acknowledging the pain I had caused and accepting responsibility for my actions. Each encounter, though painful, served as a crucial step in my journey toward self-</w:t>
        <w:br/>
        <w:t>awareness. The process was not about seeking forgiveness, but about learning to truly understand the consequences of my choices. It was a hard-won education that began not with self-pity but with empathy.</w:t>
      </w:r>
    </w:p>
    <w:p w14:paraId="0A21560B" w14:textId="77777777" w:rsidR="00A7568F" w:rsidRDefault="00000000">
      <w:pPr>
        <w:autoSpaceDE w:val="0"/>
        <w:autoSpaceDN w:val="0"/>
        <w:spacing w:before="264" w:after="0" w:line="264" w:lineRule="exact"/>
      </w:pPr>
      <w:r>
        <w:t>One particular encounter stands out. A young woman, her face etched with sorrow and anger, described how my actions had impacted her family, jeopardizing their financial stability and shattering their sense of security. Her words cut deep, not because of her blame, but because of the raw honesty of her pain. I could see the fear in her eyes, the underlying vulnerability that my crime had ruthlessly exploited. There was no grand gesture of forgiveness, no sudden reconciliation. It was, instead, a slow, gradual thawing of the ice between us. The shared recognition of human vulnerability; this was the unexpected balm that began to heal the wounds.</w:t>
      </w:r>
    </w:p>
    <w:p w14:paraId="3BEE8CD5" w14:textId="77777777" w:rsidR="00A7568F" w:rsidRDefault="00000000">
      <w:pPr>
        <w:autoSpaceDE w:val="0"/>
        <w:autoSpaceDN w:val="0"/>
        <w:spacing w:before="264" w:after="0" w:line="264" w:lineRule="exact"/>
        <w:ind w:right="144"/>
      </w:pPr>
      <w:r>
        <w:t xml:space="preserve">This acknowledgment of shared humanity extended far beyond my interactions with victims. It permeated the very fabric of my existence within the prison walls. The support systems that sprung up within this unlikely environment were vital to my </w:t>
        <w:br/>
        <w:t>transformation. It wasn't just about the formal programs, but the organic connections that grew among inmates. I found solace and strength in unexpected places; in shared stories, in whispered hopes, in a community built on a foundation of shared struggle.</w:t>
      </w:r>
    </w:p>
    <w:p w14:paraId="499DA0FE" w14:textId="77777777" w:rsidR="00A7568F" w:rsidRDefault="00000000">
      <w:pPr>
        <w:autoSpaceDE w:val="0"/>
        <w:autoSpaceDN w:val="0"/>
        <w:spacing w:before="264" w:after="0" w:line="264" w:lineRule="exact"/>
      </w:pPr>
      <w:r>
        <w:t>One man, a weathered ex-construction worker named Marcus, became an unlikely mentor. He had been incarcerated for years, a life sentence hanging over his head for a crime he insisted he didn't</w:t>
      </w:r>
    </w:p>
    <w:p w14:paraId="3F361367" w14:textId="77777777" w:rsidR="00A7568F" w:rsidRDefault="00A7568F">
      <w:pPr>
        <w:sectPr w:rsidR="00A7568F">
          <w:pgSz w:w="8000" w:h="12000"/>
          <w:pgMar w:top="1440" w:right="1440" w:bottom="1440" w:left="1440" w:header="720" w:footer="720" w:gutter="0"/>
          <w:cols w:space="720"/>
          <w:docGrid w:linePitch="360"/>
        </w:sectPr>
      </w:pPr>
    </w:p>
    <w:p w14:paraId="18933C2C" w14:textId="77777777" w:rsidR="00A7568F" w:rsidRDefault="00A7568F">
      <w:pPr>
        <w:autoSpaceDE w:val="0"/>
        <w:autoSpaceDN w:val="0"/>
        <w:spacing w:after="78" w:line="220" w:lineRule="exact"/>
      </w:pPr>
    </w:p>
    <w:p w14:paraId="63783115" w14:textId="77777777" w:rsidR="00A7568F" w:rsidRDefault="00000000">
      <w:pPr>
        <w:autoSpaceDE w:val="0"/>
        <w:autoSpaceDN w:val="0"/>
        <w:spacing w:before="58" w:after="0" w:line="264" w:lineRule="exact"/>
      </w:pPr>
      <w:r>
        <w:t>commit. His spirit remained unbroken, a testament to the human capacity for resilience. He had witnessed far more violence and despair than I had, yet his cynicism was tempered with a quiet, unwavering hope. His wisdom was not gleaned from books or lectures; it came from a life lived on the edge, a life that had forced him to confront the realities of human nature in all its complexity.</w:t>
      </w:r>
    </w:p>
    <w:p w14:paraId="14FFEF50" w14:textId="77777777" w:rsidR="00A7568F" w:rsidRDefault="00000000">
      <w:pPr>
        <w:autoSpaceDE w:val="0"/>
        <w:autoSpaceDN w:val="0"/>
        <w:spacing w:before="264" w:after="0" w:line="264" w:lineRule="exact"/>
      </w:pPr>
      <w:r>
        <w:t>He taught me the value of patience, the importance of listening more than speaking, the subtle art of finding hope in seemingly hopeless situations. He shared his own experiences, not as tales of victimhood, but as lessons learned, hard-won insights into the labyrinthine workings of the human psyche. We spent hours talking, often in hushed whispers, sharing stories of survival, of love and loss, of the profound capacity for both destruction and redemption that resided within us all. He became a father figure, a guide, a silent witness to my own slow, gradual transformation.</w:t>
      </w:r>
    </w:p>
    <w:p w14:paraId="398C8D21" w14:textId="77777777" w:rsidR="00A7568F" w:rsidRDefault="00000000">
      <w:pPr>
        <w:autoSpaceDE w:val="0"/>
        <w:autoSpaceDN w:val="0"/>
        <w:spacing w:before="264" w:after="0" w:line="264" w:lineRule="exact"/>
      </w:pPr>
      <w:r>
        <w:t>Fellow inmates also became vital allies. The writing workshops, previously a source of self-expression, now became a space for mutual support and encouragement. We shared our poems, our stories, our anxieties, and our hopes. We formed a brotherhood, bound by shared experience, united by a common desire for change.</w:t>
      </w:r>
    </w:p>
    <w:p w14:paraId="600F0640" w14:textId="77777777" w:rsidR="00A7568F" w:rsidRDefault="00000000">
      <w:pPr>
        <w:autoSpaceDE w:val="0"/>
        <w:autoSpaceDN w:val="0"/>
        <w:spacing w:before="60" w:after="0" w:line="264" w:lineRule="exact"/>
        <w:ind w:right="288"/>
      </w:pPr>
      <w:r>
        <w:t>We weren't just inmates; we were a community, striving together towards a brighter future.</w:t>
      </w:r>
    </w:p>
    <w:p w14:paraId="3B6FA83B" w14:textId="77777777" w:rsidR="00A7568F" w:rsidRDefault="00000000">
      <w:pPr>
        <w:autoSpaceDE w:val="0"/>
        <w:autoSpaceDN w:val="0"/>
        <w:spacing w:before="264" w:after="0" w:line="264" w:lineRule="exact"/>
      </w:pPr>
      <w:r>
        <w:t xml:space="preserve">One man, a former teacher, helped me to focus on my studies. He shared his knowledge, his patience and his unwavering belief in the power of education. His tutoring wasn't just about improving my test scores. It was about reigniting a passion for learning, a passion that had been dormant for years. He reminded me of the </w:t>
        <w:br/>
        <w:t>importance of self-improvement, not as a means of escaping the prison, but as a form of self-respect. His guidance was a crucial element in my journey of self-discovery, a way of reclaiming control and empowering myself from within.</w:t>
      </w:r>
    </w:p>
    <w:p w14:paraId="4595B740" w14:textId="77777777" w:rsidR="00A7568F" w:rsidRDefault="00000000">
      <w:pPr>
        <w:autoSpaceDE w:val="0"/>
        <w:autoSpaceDN w:val="0"/>
        <w:spacing w:before="264" w:after="0" w:line="264" w:lineRule="exact"/>
        <w:ind w:right="288"/>
      </w:pPr>
      <w:r>
        <w:t>The shared struggles, the collective desire for self-improvement, formed a support system unlike any I had known before. It was a support system that was born from adversity, nurtured in the crucible of confinement, yet possessed the strength and resilience that transcended the prison walls. The support we offered each</w:t>
      </w:r>
    </w:p>
    <w:p w14:paraId="1BA3E799" w14:textId="77777777" w:rsidR="00A7568F" w:rsidRDefault="00A7568F">
      <w:pPr>
        <w:sectPr w:rsidR="00A7568F">
          <w:pgSz w:w="8000" w:h="12000"/>
          <w:pgMar w:top="1440" w:right="1440" w:bottom="1440" w:left="1440" w:header="720" w:footer="720" w:gutter="0"/>
          <w:cols w:space="720"/>
          <w:docGrid w:linePitch="360"/>
        </w:sectPr>
      </w:pPr>
    </w:p>
    <w:p w14:paraId="79F887C9" w14:textId="77777777" w:rsidR="00A7568F" w:rsidRDefault="00A7568F">
      <w:pPr>
        <w:autoSpaceDE w:val="0"/>
        <w:autoSpaceDN w:val="0"/>
        <w:spacing w:after="78" w:line="220" w:lineRule="exact"/>
      </w:pPr>
    </w:p>
    <w:p w14:paraId="4E7E147E" w14:textId="77777777" w:rsidR="00A7568F" w:rsidRDefault="00000000">
      <w:pPr>
        <w:autoSpaceDE w:val="0"/>
        <w:autoSpaceDN w:val="0"/>
        <w:spacing w:before="56" w:after="0" w:line="264" w:lineRule="exact"/>
        <w:ind w:right="144"/>
      </w:pPr>
      <w:r>
        <w:t>other, the understanding, the shared vulnerability, this became a powerful tool in navigating the complex and often painful journey towards self-redemption.</w:t>
      </w:r>
    </w:p>
    <w:p w14:paraId="55E503F5" w14:textId="77777777" w:rsidR="00A7568F" w:rsidRDefault="00000000">
      <w:pPr>
        <w:autoSpaceDE w:val="0"/>
        <w:autoSpaceDN w:val="0"/>
        <w:spacing w:before="264" w:after="0" w:line="264" w:lineRule="exact"/>
        <w:ind w:right="144"/>
      </w:pPr>
      <w:r>
        <w:t>Beyond the prison walls, another crucial support system emerged. Sarah, despite the initial uncertainty and hurt, had not abandoned me. Her letters were infrequent at first, but they were a consistent beacon in the darkness. Her words, laced with a mixture of anger, sorrow and hope, served as a lifeline, reminding me that there was a life awaiting me beyond the bars, a life that she still cared about.</w:t>
      </w:r>
    </w:p>
    <w:p w14:paraId="4DD5B435" w14:textId="77777777" w:rsidR="00A7568F" w:rsidRDefault="00000000">
      <w:pPr>
        <w:autoSpaceDE w:val="0"/>
        <w:autoSpaceDN w:val="0"/>
        <w:spacing w:before="264" w:after="0" w:line="264" w:lineRule="exact"/>
      </w:pPr>
      <w:r>
        <w:t xml:space="preserve">Her willingness to listen, to engage with the reality of my </w:t>
        <w:br/>
        <w:t xml:space="preserve">imprisonment, was a testament to her strength. There was no easy forgiveness, no miraculous reconciliation. But there was a </w:t>
        <w:br/>
        <w:t>willingness to engage, a willingness to offer empathy, a willingness to believe in the possibility of my transformation. Her letters were not just words on paper; they were a bridge, a connection across the vast chasm of separation, a reminder that even from the depths of despair, connections of profound significance can remain.</w:t>
      </w:r>
    </w:p>
    <w:p w14:paraId="1A6F25CE" w14:textId="77777777" w:rsidR="00A7568F" w:rsidRDefault="00000000">
      <w:pPr>
        <w:autoSpaceDE w:val="0"/>
        <w:autoSpaceDN w:val="0"/>
        <w:spacing w:before="264" w:after="0" w:line="264" w:lineRule="exact"/>
      </w:pPr>
      <w:r>
        <w:t>Her support was not just emotional; it was practical as well. She helped with the logistics of my release, arranging for housing, employment opportunities, and ongoing support. She believed in my ability to rebuild my life, not because she was naive but because she witnessed the genuine desire within me to change, the willingness to face the consequences of my actions. Her unwavering belief in my transformation became a catalyst for my own belief in my capacity for change. Her support was pivotal in helping me navigate the challenges of re-entry into society.</w:t>
      </w:r>
    </w:p>
    <w:p w14:paraId="350A0D6E" w14:textId="77777777" w:rsidR="00A7568F" w:rsidRDefault="00000000">
      <w:pPr>
        <w:autoSpaceDE w:val="0"/>
        <w:autoSpaceDN w:val="0"/>
        <w:spacing w:before="264" w:after="0" w:line="264" w:lineRule="exact"/>
      </w:pPr>
      <w:r>
        <w:t xml:space="preserve">The support of the prison chaplain also proved invaluable. He listened without judgment, offering guidance and a sense of hope that sustained me through the darkest moments. His presence offered a calm voice of reason and compassion, a refuge in the tempest of my emotional turmoil. He helped me to develop a spiritual foundation that enabled me to see my mistakes as </w:t>
        <w:br/>
        <w:t>opportunities for growth. His insights, coupled with the support from my fellow inmates and Sarah, formed a powerful triad of support that helped me successfully navigate the most challenging aspects of this period of my life. His faith in my potential became a</w:t>
      </w:r>
    </w:p>
    <w:p w14:paraId="5DB1F446" w14:textId="77777777" w:rsidR="00A7568F" w:rsidRDefault="00A7568F">
      <w:pPr>
        <w:sectPr w:rsidR="00A7568F">
          <w:pgSz w:w="8000" w:h="12000"/>
          <w:pgMar w:top="1440" w:right="1440" w:bottom="1440" w:left="1440" w:header="720" w:footer="720" w:gutter="0"/>
          <w:cols w:space="720"/>
          <w:docGrid w:linePitch="360"/>
        </w:sectPr>
      </w:pPr>
    </w:p>
    <w:p w14:paraId="0EF50DEE" w14:textId="77777777" w:rsidR="00A7568F" w:rsidRDefault="00A7568F">
      <w:pPr>
        <w:autoSpaceDE w:val="0"/>
        <w:autoSpaceDN w:val="0"/>
        <w:spacing w:after="78" w:line="220" w:lineRule="exact"/>
      </w:pPr>
    </w:p>
    <w:p w14:paraId="6A241789" w14:textId="77777777" w:rsidR="00A7568F" w:rsidRDefault="00000000">
      <w:pPr>
        <w:autoSpaceDE w:val="0"/>
        <w:autoSpaceDN w:val="0"/>
        <w:spacing w:before="56" w:after="0" w:line="264" w:lineRule="exact"/>
      </w:pPr>
      <w:r>
        <w:t>potent catalyst, fueling my commitment to self-improvement. His wisdom helped me understand the value of self-forgiveness and the importance of extending that forgiveness to others.</w:t>
      </w:r>
    </w:p>
    <w:p w14:paraId="05A7C5D4" w14:textId="77777777" w:rsidR="00A7568F" w:rsidRDefault="00000000">
      <w:pPr>
        <w:autoSpaceDE w:val="0"/>
        <w:autoSpaceDN w:val="0"/>
        <w:spacing w:before="204" w:after="0" w:line="324" w:lineRule="exact"/>
      </w:pPr>
      <w:r>
        <w:t>The journey wasn’t without its setbacks and moments of doubt.</w:t>
      </w:r>
    </w:p>
    <w:p w14:paraId="105D0E71" w14:textId="77777777" w:rsidR="00A7568F" w:rsidRDefault="00000000">
      <w:pPr>
        <w:autoSpaceDE w:val="0"/>
        <w:autoSpaceDN w:val="0"/>
        <w:spacing w:before="60" w:after="0" w:line="264" w:lineRule="exact"/>
      </w:pPr>
      <w:r>
        <w:t xml:space="preserve">There were times when the weight of my past threatened to </w:t>
        <w:br/>
        <w:t xml:space="preserve">overwhelm me, times when the temptation to slip back into old habits was almost unbearable. But the support system I had built, both within and outside the prison walls, became an anchor, </w:t>
        <w:br/>
        <w:t xml:space="preserve">preventing me from being swept away by the tide of despair. It was a constant reminder that I wasn't alone, that there were people who believed in me, people who were willing to offer their support and guidance as I navigated the difficult path toward a new life. The network of individuals who helped me, both personally and </w:t>
        <w:br/>
        <w:t>professionally, were essential to the success of my rehabilitation and ultimate reintegration into society. Their unwavering support served as a vital reminder that even the gravest mistakes don't have to define our future. There’s always hope, always the possibility of redemption, and often, the strength found through shared support. The future remained uncertain, but the support I received instilled in me the strength to face whatever challenges lay ahead, knowing that I was not alone.</w:t>
      </w:r>
    </w:p>
    <w:p w14:paraId="5CFFAFE9" w14:textId="77777777" w:rsidR="00A7568F" w:rsidRDefault="00A7568F">
      <w:pPr>
        <w:sectPr w:rsidR="00A7568F">
          <w:pgSz w:w="8000" w:h="12000"/>
          <w:pgMar w:top="1440" w:right="1440" w:bottom="1440" w:left="1440" w:header="720" w:footer="720" w:gutter="0"/>
          <w:cols w:space="720"/>
          <w:docGrid w:linePitch="360"/>
        </w:sectPr>
      </w:pPr>
    </w:p>
    <w:p w14:paraId="580C5396" w14:textId="77777777" w:rsidR="00A7568F" w:rsidRDefault="00A7568F">
      <w:pPr>
        <w:autoSpaceDE w:val="0"/>
        <w:autoSpaceDN w:val="0"/>
        <w:spacing w:after="224" w:line="220" w:lineRule="exact"/>
      </w:pPr>
    </w:p>
    <w:p w14:paraId="6BEF8871" w14:textId="77777777" w:rsidR="00A7568F" w:rsidRDefault="00000000">
      <w:pPr>
        <w:autoSpaceDE w:val="0"/>
        <w:autoSpaceDN w:val="0"/>
        <w:spacing w:after="0" w:line="330" w:lineRule="exact"/>
      </w:pPr>
      <w:r>
        <w:t>Education and SelfImprovement</w:t>
      </w:r>
    </w:p>
    <w:p w14:paraId="5F5246EB" w14:textId="77777777" w:rsidR="00A7568F" w:rsidRDefault="00000000">
      <w:pPr>
        <w:autoSpaceDE w:val="0"/>
        <w:autoSpaceDN w:val="0"/>
        <w:spacing w:before="286" w:after="0" w:line="264" w:lineRule="exact"/>
      </w:pPr>
      <w:r>
        <w:t>The prison library became my sanctuary. Dust motes danced in the weak sunlight filtering through the grimy windows, illuminating rows of forgotten tomes. Initially, I approached the books with a cynicism born of years spent on the streets, years where knowledge experienced like a luxury I couldn't afford. But the quiet solitude, the weight of the books themselves, started to soothe the restless energy that had always fueled my destructive impulses.</w:t>
      </w:r>
    </w:p>
    <w:p w14:paraId="7277868D" w14:textId="77777777" w:rsidR="00A7568F" w:rsidRDefault="00000000">
      <w:pPr>
        <w:autoSpaceDE w:val="0"/>
        <w:autoSpaceDN w:val="0"/>
        <w:spacing w:before="264" w:after="0" w:line="264" w:lineRule="exact"/>
      </w:pPr>
      <w:r>
        <w:t xml:space="preserve">I began with simple things: basic literacy exercises, working my way through primers and textbooks. The feeling of acquiring knowledge, of unlocking new understanding, was intoxicating. It was a stark contrast to the adrenaline rush of illegal activities, a high that didn't leave me empty and ashamed. This was a different kind of power, a power that filled me with a sense of </w:t>
        <w:br/>
        <w:t>accomplishment, a feeling I'd never experienced before. The simple act of reading, of learning, was a rebellion against my past, a quiet act of defiance against the life that had tried to consume me.</w:t>
      </w:r>
    </w:p>
    <w:p w14:paraId="6E71BF9D" w14:textId="77777777" w:rsidR="00A7568F" w:rsidRDefault="00000000">
      <w:pPr>
        <w:autoSpaceDE w:val="0"/>
        <w:autoSpaceDN w:val="0"/>
        <w:spacing w:before="264" w:after="0" w:line="264" w:lineRule="exact"/>
      </w:pPr>
      <w:r>
        <w:t>My initial efforts were clumsy, awkward, filled with frustration. But the former teacher, whose name was Mr. Henderson, a man whose calm demeanor hid a depth of intellect and unwavering patience, guided me. He didn't patronize or belittle my struggles. Instead, he approached each setback with a gentle understanding, patiently correcting errors, offering encouragement when my confidence wavered. He taught me not just grammar and vocabulary but critical thinking, showing me how to analyze texts, to question assumptions, to construct arguments.</w:t>
      </w:r>
    </w:p>
    <w:p w14:paraId="1CD0D58F" w14:textId="77777777" w:rsidR="00A7568F" w:rsidRDefault="00000000">
      <w:pPr>
        <w:autoSpaceDE w:val="0"/>
        <w:autoSpaceDN w:val="0"/>
        <w:spacing w:before="264" w:after="0" w:line="264" w:lineRule="exact"/>
      </w:pPr>
      <w:r>
        <w:t>He witnessed something in me, a spark of potential that I myself had long extinguished. He helped me unearth it, nurturing it with the careful attention of a gardener tending a delicate seedling. His belief in me was a powerful antidote to the self-doubt that constantly gnawed at my soul. He would often say that education wasn't just about acquiring information; it was about cultivating a love of learning, a lifelong pursuit of knowledge and understanding. He reminded me that it was an act of self-respect, a way of asserting control over my life.</w:t>
      </w:r>
    </w:p>
    <w:p w14:paraId="129D9B9B" w14:textId="77777777" w:rsidR="00A7568F" w:rsidRDefault="00A7568F">
      <w:pPr>
        <w:sectPr w:rsidR="00A7568F">
          <w:pgSz w:w="8000" w:h="12000"/>
          <w:pgMar w:top="1440" w:right="1440" w:bottom="1440" w:left="1440" w:header="720" w:footer="720" w:gutter="0"/>
          <w:cols w:space="720"/>
          <w:docGrid w:linePitch="360"/>
        </w:sectPr>
      </w:pPr>
    </w:p>
    <w:p w14:paraId="436735D1" w14:textId="77777777" w:rsidR="00A7568F" w:rsidRDefault="00A7568F">
      <w:pPr>
        <w:autoSpaceDE w:val="0"/>
        <w:autoSpaceDN w:val="0"/>
        <w:spacing w:after="210" w:line="220" w:lineRule="exact"/>
      </w:pPr>
    </w:p>
    <w:p w14:paraId="698868B7" w14:textId="77777777" w:rsidR="00A7568F" w:rsidRDefault="00000000">
      <w:pPr>
        <w:autoSpaceDE w:val="0"/>
        <w:autoSpaceDN w:val="0"/>
        <w:spacing w:before="60" w:after="0" w:line="264" w:lineRule="exact"/>
      </w:pPr>
      <w:r>
        <w:t xml:space="preserve">Beyond the academic pursuits, I enrolled in vocational training programs. The initial skepticism of my fellow inmates – hardened criminals, many serving life sentences – slowly transformed into grudging respect as they witnessed my dedication. I chose </w:t>
        <w:br/>
        <w:t>carpentry, a craft that appealed to my hands-on nature, my need to create something tangible. The rhythmic pounding of the hammer, the smooth feel of the wood grain under my fingertips, grounded me in the present, offered a welcome respite from the turmoil of my thoughts.</w:t>
      </w:r>
    </w:p>
    <w:p w14:paraId="312633DC" w14:textId="77777777" w:rsidR="00A7568F" w:rsidRDefault="00000000">
      <w:pPr>
        <w:autoSpaceDE w:val="0"/>
        <w:autoSpaceDN w:val="0"/>
        <w:spacing w:before="264" w:after="0" w:line="264" w:lineRule="exact"/>
      </w:pPr>
      <w:r>
        <w:t>Each carefully crafted piece – a simple shelf, a sturdy table –</w:t>
        <w:br/>
        <w:t xml:space="preserve">became a testament to my transformation. It was a tangible symbol of my commitment to change, a visual manifestation of my efforts to rebuild my life. The instructors, initially wary, became impressed with my diligence and determination. They witnessed in me a hunger for self-improvement, a thirst for knowledge that exceeded the </w:t>
        <w:br/>
        <w:t>requirements of the program. They offered extra help, additional challenges, pushing me beyond my self-imposed limits.</w:t>
      </w:r>
    </w:p>
    <w:p w14:paraId="21A050AC" w14:textId="77777777" w:rsidR="00A7568F" w:rsidRDefault="00000000">
      <w:pPr>
        <w:autoSpaceDE w:val="0"/>
        <w:autoSpaceDN w:val="0"/>
        <w:spacing w:before="264" w:after="0" w:line="264" w:lineRule="exact"/>
        <w:ind w:right="144"/>
      </w:pPr>
      <w:r>
        <w:t>The repetitive nature of the work provided a welcome contrast to the chaotic life I had previously led. The measured steps of the carpentry process, the meticulous attention to detail, helped cultivate patience and discipline, qualities that had been sorely lacking in my life before. It was a meditative process, allowing me to quiet the voices of self-doubt and self-loathing that had plagued me for so long. The physical labor also helped channel my restless energy, transforming it into something constructive, something positive.</w:t>
      </w:r>
    </w:p>
    <w:p w14:paraId="1E43907B" w14:textId="77777777" w:rsidR="00A7568F" w:rsidRDefault="00000000">
      <w:pPr>
        <w:autoSpaceDE w:val="0"/>
        <w:autoSpaceDN w:val="0"/>
        <w:spacing w:before="264" w:after="0" w:line="264" w:lineRule="exact"/>
        <w:ind w:right="144"/>
      </w:pPr>
      <w:r>
        <w:t xml:space="preserve">The prison environment, though harsh, provided a unique </w:t>
        <w:br/>
        <w:t xml:space="preserve">opportunity for focused learning. The absence of external </w:t>
        <w:br/>
        <w:t xml:space="preserve">distractions, the structured routine, allowed for a level of </w:t>
        <w:br/>
        <w:t>concentration that was impossible to achieve in the frenetic chaos of the outside world. It wasn't a comfortable environment, but it fostered a level of dedication and commitment that I never could have imagined.</w:t>
      </w:r>
    </w:p>
    <w:p w14:paraId="210A88CA" w14:textId="77777777" w:rsidR="00A7568F" w:rsidRDefault="00000000">
      <w:pPr>
        <w:autoSpaceDE w:val="0"/>
        <w:autoSpaceDN w:val="0"/>
        <w:spacing w:before="264" w:after="0" w:line="264" w:lineRule="exact"/>
        <w:ind w:right="432"/>
        <w:jc w:val="center"/>
      </w:pPr>
      <w:r>
        <w:t>My fellow inmates, initially skeptical, became surprised by my sudden drive for self-improvement. They began to seek advice,</w:t>
      </w:r>
    </w:p>
    <w:p w14:paraId="2C2E7983" w14:textId="77777777" w:rsidR="00A7568F" w:rsidRDefault="00A7568F">
      <w:pPr>
        <w:sectPr w:rsidR="00A7568F">
          <w:pgSz w:w="8000" w:h="12000"/>
          <w:pgMar w:top="1440" w:right="1440" w:bottom="1440" w:left="1440" w:header="720" w:footer="720" w:gutter="0"/>
          <w:cols w:space="720"/>
          <w:docGrid w:linePitch="360"/>
        </w:sectPr>
      </w:pPr>
    </w:p>
    <w:p w14:paraId="0DF85F0D" w14:textId="77777777" w:rsidR="00A7568F" w:rsidRDefault="00A7568F">
      <w:pPr>
        <w:autoSpaceDE w:val="0"/>
        <w:autoSpaceDN w:val="0"/>
        <w:spacing w:after="78" w:line="220" w:lineRule="exact"/>
      </w:pPr>
    </w:p>
    <w:p w14:paraId="0C631BA4" w14:textId="77777777" w:rsidR="00A7568F" w:rsidRDefault="00000000">
      <w:pPr>
        <w:autoSpaceDE w:val="0"/>
        <w:autoSpaceDN w:val="0"/>
        <w:spacing w:before="58" w:after="0" w:line="264" w:lineRule="exact"/>
      </w:pPr>
      <w:r>
        <w:t xml:space="preserve">sharing their own struggles and dreams. I started to see the </w:t>
        <w:br/>
        <w:t>potential in them. Many carried a deep-seated resentment toward the world, a sense of injustice that mirrored my own. We started helping each other. We studied together, sharing resources, pushing one another to excel. This unexpected camaraderie, this bond forged in the crucible of confinement, proved to be more powerful than I could have imagined.</w:t>
      </w:r>
    </w:p>
    <w:p w14:paraId="5128129B" w14:textId="77777777" w:rsidR="00A7568F" w:rsidRDefault="00000000">
      <w:pPr>
        <w:autoSpaceDE w:val="0"/>
        <w:autoSpaceDN w:val="0"/>
        <w:spacing w:before="204" w:after="0" w:line="324" w:lineRule="exact"/>
      </w:pPr>
      <w:r>
        <w:t>Marcus, my mentor, played a pivotal role in this collective effort.</w:t>
      </w:r>
    </w:p>
    <w:p w14:paraId="095EAEB6" w14:textId="77777777" w:rsidR="00A7568F" w:rsidRDefault="00000000">
      <w:pPr>
        <w:autoSpaceDE w:val="0"/>
        <w:autoSpaceDN w:val="0"/>
        <w:spacing w:before="60" w:after="0" w:line="264" w:lineRule="exact"/>
      </w:pPr>
      <w:r>
        <w:t xml:space="preserve">He became a staunch advocate for self-improvement. His own experiences, steeped in bitterness and injustice, had taught him the value of perseverance, the importance of self-respect. He'd often tell me, "Education is the key, son. It's the only way out of this </w:t>
        <w:br/>
        <w:t>hellhole." His words, though harsh, were infused with a quiet hope, a deep-seated belief in the power of transformation.</w:t>
      </w:r>
    </w:p>
    <w:p w14:paraId="10612CE6" w14:textId="77777777" w:rsidR="00A7568F" w:rsidRDefault="00000000">
      <w:pPr>
        <w:autoSpaceDE w:val="0"/>
        <w:autoSpaceDN w:val="0"/>
        <w:spacing w:before="264" w:after="0" w:line="264" w:lineRule="exact"/>
      </w:pPr>
      <w:r>
        <w:t xml:space="preserve">He urged me to set goals, both small and ambitious. He helped me map out a plan, breaking down the seemingly insurmountable task of rebuilding my life into smaller, more manageable steps. He showed me how to identify my strengths and weaknesses, how to leverage my skills, and how to address my shortcomings. His guidance was invaluable, a constant source of strength and </w:t>
        <w:br/>
        <w:t>encouragement throughout my journey.</w:t>
      </w:r>
    </w:p>
    <w:p w14:paraId="7B04308B" w14:textId="77777777" w:rsidR="00A7568F" w:rsidRDefault="00000000">
      <w:pPr>
        <w:autoSpaceDE w:val="0"/>
        <w:autoSpaceDN w:val="0"/>
        <w:spacing w:before="264" w:after="0" w:line="264" w:lineRule="exact"/>
      </w:pPr>
      <w:r>
        <w:t xml:space="preserve">The sense of accomplishment wasn't limited to my academic and vocational successes. The restorative justice program, initially terrifying, had transformed into a catalyst for self-reflection and growth. The conversations with my victims, though painful, had unlocked a level of empathy I hadn't known I possessed. The </w:t>
        <w:br/>
        <w:t xml:space="preserve">willingness of some of them to forgive, to see the possibility of my redemption, was profoundly moving. It gave me hope. It </w:t>
        <w:br/>
        <w:t>demonstrated that even the gravest mistakes didn't have to define a person's future.</w:t>
      </w:r>
    </w:p>
    <w:p w14:paraId="6AC73F27" w14:textId="77777777" w:rsidR="00A7568F" w:rsidRDefault="00000000">
      <w:pPr>
        <w:autoSpaceDE w:val="0"/>
        <w:autoSpaceDN w:val="0"/>
        <w:spacing w:before="266" w:after="0" w:line="264" w:lineRule="exact"/>
        <w:ind w:right="144"/>
      </w:pPr>
      <w:r>
        <w:t xml:space="preserve">The journey was far from easy. There were moments of profound despair, times when the temptation to give up was almost </w:t>
        <w:br/>
        <w:t>overwhelming. But the support of my fellow inmates, my mentors, and Sarah, kept me going. Their belief in me, their unwavering encouragement, became a source of strength, a constant reminder that I wasn't alone in this struggle. It was a shared journey, a</w:t>
      </w:r>
    </w:p>
    <w:p w14:paraId="78CEA257" w14:textId="77777777" w:rsidR="00A7568F" w:rsidRDefault="00A7568F">
      <w:pPr>
        <w:sectPr w:rsidR="00A7568F">
          <w:pgSz w:w="8000" w:h="12000"/>
          <w:pgMar w:top="1440" w:right="1440" w:bottom="1440" w:left="1440" w:header="720" w:footer="720" w:gutter="0"/>
          <w:cols w:space="720"/>
          <w:docGrid w:linePitch="360"/>
        </w:sectPr>
      </w:pPr>
    </w:p>
    <w:p w14:paraId="2A36E874" w14:textId="77777777" w:rsidR="00A7568F" w:rsidRDefault="00A7568F">
      <w:pPr>
        <w:autoSpaceDE w:val="0"/>
        <w:autoSpaceDN w:val="0"/>
        <w:spacing w:after="78" w:line="220" w:lineRule="exact"/>
      </w:pPr>
    </w:p>
    <w:p w14:paraId="178085EE" w14:textId="77777777" w:rsidR="00A7568F" w:rsidRDefault="00000000">
      <w:pPr>
        <w:autoSpaceDE w:val="0"/>
        <w:autoSpaceDN w:val="0"/>
        <w:spacing w:before="56" w:after="0" w:line="266" w:lineRule="exact"/>
        <w:ind w:right="288"/>
      </w:pPr>
      <w:r>
        <w:t>collective effort towards redemption, a testament to the enduring power of hope.</w:t>
      </w:r>
    </w:p>
    <w:p w14:paraId="389EC27E" w14:textId="77777777" w:rsidR="00A7568F" w:rsidRDefault="00000000">
      <w:pPr>
        <w:autoSpaceDE w:val="0"/>
        <w:autoSpaceDN w:val="0"/>
        <w:spacing w:before="264" w:after="0" w:line="264" w:lineRule="exact"/>
      </w:pPr>
      <w:r>
        <w:t xml:space="preserve">The completion of my vocational training program marked a </w:t>
        <w:br/>
        <w:t xml:space="preserve">significant turning point. The sense of accomplishment was </w:t>
        <w:br/>
        <w:t xml:space="preserve">immense, a validation of my efforts, a tangible manifestation of my commitment to change. I experienced a newfound confidence, a belief in my abilities that had been dormant for years. The skills I'd acquired weren't just tools for a future career; they were symbols of self-respect, a declaration of my intention to build a new life. The future remained uncertain, but I felt prepared, equipped with the tools –both intellectual and practical – to face the challenges that lay ahead. The hope I felt was real, not a fleeting illusion, but a </w:t>
        <w:br/>
        <w:t>tangible, growing thing. It was fueled by my commitment to self-improvement, by the support I'd received, and by a deep-seated belief in my own capacity for change. The dawn had broken, and the light was growing stronger.</w:t>
      </w:r>
    </w:p>
    <w:p w14:paraId="3D983D1B" w14:textId="77777777" w:rsidR="00A7568F" w:rsidRDefault="00A7568F">
      <w:pPr>
        <w:sectPr w:rsidR="00A7568F">
          <w:pgSz w:w="8000" w:h="12000"/>
          <w:pgMar w:top="1440" w:right="1440" w:bottom="1440" w:left="1440" w:header="720" w:footer="720" w:gutter="0"/>
          <w:cols w:space="720"/>
          <w:docGrid w:linePitch="360"/>
        </w:sectPr>
      </w:pPr>
    </w:p>
    <w:p w14:paraId="146D0CC7" w14:textId="77777777" w:rsidR="00A7568F" w:rsidRDefault="00A7568F">
      <w:pPr>
        <w:autoSpaceDE w:val="0"/>
        <w:autoSpaceDN w:val="0"/>
        <w:spacing w:after="224" w:line="220" w:lineRule="exact"/>
      </w:pPr>
    </w:p>
    <w:p w14:paraId="368FEB36" w14:textId="77777777" w:rsidR="00A7568F" w:rsidRDefault="00000000">
      <w:pPr>
        <w:autoSpaceDE w:val="0"/>
        <w:autoSpaceDN w:val="0"/>
        <w:spacing w:after="0" w:line="330" w:lineRule="exact"/>
      </w:pPr>
      <w:r>
        <w:t>Inner Strength</w:t>
      </w:r>
    </w:p>
    <w:p w14:paraId="4A3F43F1" w14:textId="77777777" w:rsidR="00A7568F" w:rsidRDefault="00000000">
      <w:pPr>
        <w:autoSpaceDE w:val="0"/>
        <w:autoSpaceDN w:val="0"/>
        <w:spacing w:before="286" w:after="0" w:line="264" w:lineRule="exact"/>
      </w:pPr>
      <w:r>
        <w:t>The parole board hearing experienced like a lifetime away, yet the memory of it still sent a cold shiver down my spine. Sitting there, a small, insignificant figure in a vast, impersonal room, I had felt the weight of my past pressing down on me, threatening to crush me beneath its immense burden. My meticulously crafted statement, rehearsed countless times in my mind, felt inadequate, a feeble attempt to capture the complexity of my transformation. Their skepticism was palpable, a silent accusation hanging heavy in the air. I could practically feel the doubt in their eyes, a reflection of my own lingering self-doubt.</w:t>
      </w:r>
    </w:p>
    <w:p w14:paraId="781E5FC5" w14:textId="77777777" w:rsidR="00A7568F" w:rsidRDefault="00000000">
      <w:pPr>
        <w:autoSpaceDE w:val="0"/>
        <w:autoSpaceDN w:val="0"/>
        <w:spacing w:before="266" w:after="0" w:line="264" w:lineRule="exact"/>
      </w:pPr>
      <w:r>
        <w:t>But something had shifted within me. The years spent in prison, initially a sentence of despair, had become a crucible in which I had forged a new self, a stronger, more resilient version of the man I once was. The arduous process of self-improvement, the relentless pursuit of knowledge, the slow, painstaking reconstruction of my life, had instilled in me a quiet confidence, a deep-seated belief in my own capacity for change. This was not merely a superficial transformation; it was a profound shift in my very being.</w:t>
      </w:r>
    </w:p>
    <w:p w14:paraId="404D05FF" w14:textId="77777777" w:rsidR="00A7568F" w:rsidRDefault="00000000">
      <w:pPr>
        <w:autoSpaceDE w:val="0"/>
        <w:autoSpaceDN w:val="0"/>
        <w:spacing w:before="264" w:after="0" w:line="264" w:lineRule="exact"/>
      </w:pPr>
      <w:r>
        <w:t>The carpentry skills I had honed, the books I had devoured, the conversations I had engaged in with my victims and fellow inmates– all had contributed to this metamorphosis. These weren't just isolated achievements; they were interconnected threads woven together to create a tapestry of self-discovery, a testament to my inner strength. I had learned to channel my anger, my frustration, into something productive, something constructive. The relentless rhythm of the hammer, the precise movements of the chisel, had become a meditative practice, a way of quieting the turbulent storms within my mind.</w:t>
      </w:r>
    </w:p>
    <w:p w14:paraId="65EBE42C" w14:textId="77777777" w:rsidR="00A7568F" w:rsidRDefault="00000000">
      <w:pPr>
        <w:autoSpaceDE w:val="0"/>
        <w:autoSpaceDN w:val="0"/>
        <w:spacing w:before="264" w:after="0" w:line="264" w:lineRule="exact"/>
        <w:ind w:right="144"/>
      </w:pPr>
      <w:r>
        <w:t>The library, once a symbol of my intellectual deprivation, had become a sanctuary, a haven where I could escape the harsh realities of prison life and immerse myself in the worlds created by others. It was through reading that I had discovered a universe of ideas, expanding my understanding of human nature, of history, of myself. I devoured biographies of men and women who had</w:t>
      </w:r>
    </w:p>
    <w:p w14:paraId="259D5257" w14:textId="77777777" w:rsidR="00A7568F" w:rsidRDefault="00A7568F">
      <w:pPr>
        <w:sectPr w:rsidR="00A7568F">
          <w:pgSz w:w="8000" w:h="12000"/>
          <w:pgMar w:top="1440" w:right="1440" w:bottom="1440" w:left="1440" w:header="720" w:footer="720" w:gutter="0"/>
          <w:cols w:space="720"/>
          <w:docGrid w:linePitch="360"/>
        </w:sectPr>
      </w:pPr>
    </w:p>
    <w:p w14:paraId="1F6C8BBB" w14:textId="77777777" w:rsidR="00A7568F" w:rsidRDefault="00A7568F">
      <w:pPr>
        <w:autoSpaceDE w:val="0"/>
        <w:autoSpaceDN w:val="0"/>
        <w:spacing w:after="78" w:line="220" w:lineRule="exact"/>
      </w:pPr>
    </w:p>
    <w:p w14:paraId="22393A49" w14:textId="77777777" w:rsidR="00A7568F" w:rsidRDefault="00000000">
      <w:pPr>
        <w:autoSpaceDE w:val="0"/>
        <w:autoSpaceDN w:val="0"/>
        <w:spacing w:before="58" w:after="0" w:line="264" w:lineRule="exact"/>
        <w:ind w:right="144"/>
      </w:pPr>
      <w:r>
        <w:t xml:space="preserve">overcome incredible adversity, finding solace in their struggles, inspiration in their triumphs. Their stories echoed my own, </w:t>
        <w:br/>
        <w:t>reminding me that even in the darkest of times, hope could flicker and grow, illuminating the path towards redemption.</w:t>
      </w:r>
    </w:p>
    <w:p w14:paraId="087DC296" w14:textId="77777777" w:rsidR="00A7568F" w:rsidRDefault="00000000">
      <w:pPr>
        <w:autoSpaceDE w:val="0"/>
        <w:autoSpaceDN w:val="0"/>
        <w:spacing w:before="264" w:after="0" w:line="264" w:lineRule="exact"/>
      </w:pPr>
      <w:r>
        <w:t xml:space="preserve">The restorative justice program had been particularly challenging. Facing my victims, hearing their stories of pain and loss, had been excruciating. Their words, laced with anger and resentment, were a stark reminder of the consequences of my actions. Yet, it was </w:t>
        <w:br/>
        <w:t xml:space="preserve">through these difficult conversations that I began to cultivate </w:t>
        <w:br/>
        <w:t>empathy, to understand the depth of the harm I had caused. It was a painful process, a slow and arduous journey of self-reckoning, but it was essential to my healing, to my transformation. Some of my victims expressed a willingness to forgive, their words surprising me with their depth and humanity. These acts of forgiveness were not merely gestures of grace; they were powerful affirmations of the transformative potential of restorative justice, a testament to the resilience of the human spirit.</w:t>
      </w:r>
    </w:p>
    <w:p w14:paraId="5B9EB395" w14:textId="77777777" w:rsidR="00A7568F" w:rsidRDefault="00000000">
      <w:pPr>
        <w:autoSpaceDE w:val="0"/>
        <w:autoSpaceDN w:val="0"/>
        <w:spacing w:before="264" w:after="0" w:line="264" w:lineRule="exact"/>
      </w:pPr>
      <w:r>
        <w:t xml:space="preserve">The support of Marcus, my mentor, had been invaluable. He had seen something in me, a flicker of hope amidst the ashes of my past. He had nurtured that spark, fanning it into a flame that eventually consumed my self-doubt and despair. He had taught me the </w:t>
        <w:br/>
        <w:t xml:space="preserve">importance of setting goals, of breaking down seemingly </w:t>
        <w:br/>
        <w:t xml:space="preserve">insurmountable challenges into smaller, more manageable steps. He had instilled in me a sense of self-respect, a belief in my own </w:t>
        <w:br/>
        <w:t>potential that I had long abandoned. His guidance had been more than just advice; it had been a lifeline, a beacon of hope in the darkest of times.</w:t>
      </w:r>
    </w:p>
    <w:p w14:paraId="725C32B8" w14:textId="77777777" w:rsidR="00A7568F" w:rsidRDefault="00000000">
      <w:pPr>
        <w:autoSpaceDE w:val="0"/>
        <w:autoSpaceDN w:val="0"/>
        <w:spacing w:before="264" w:after="0" w:line="264" w:lineRule="exact"/>
      </w:pPr>
      <w:r>
        <w:t>The completion of my vocational training program was not just the culmination of my efforts but a powerful symbol of my commitment to change. The skills I had acquired weren't simply tools for a future career; they were emblems of my self-worth, tangible evidence of my transformation. They represented a rejection of my past, a firm commitment to build a different future. The pride I experienced in my accomplishments was immense, a feeling that transcended the confines of the prison walls, reaching out to embrace a future that once seemed unattainable.</w:t>
      </w:r>
    </w:p>
    <w:p w14:paraId="5612A3A5" w14:textId="77777777" w:rsidR="00A7568F" w:rsidRDefault="00A7568F">
      <w:pPr>
        <w:sectPr w:rsidR="00A7568F">
          <w:pgSz w:w="8000" w:h="12000"/>
          <w:pgMar w:top="1440" w:right="1440" w:bottom="1440" w:left="1440" w:header="720" w:footer="720" w:gutter="0"/>
          <w:cols w:space="720"/>
          <w:docGrid w:linePitch="360"/>
        </w:sectPr>
      </w:pPr>
    </w:p>
    <w:p w14:paraId="241CD2E0" w14:textId="77777777" w:rsidR="00A7568F" w:rsidRDefault="00A7568F">
      <w:pPr>
        <w:autoSpaceDE w:val="0"/>
        <w:autoSpaceDN w:val="0"/>
        <w:spacing w:after="78" w:line="220" w:lineRule="exact"/>
      </w:pPr>
    </w:p>
    <w:p w14:paraId="00D29E5D" w14:textId="77777777" w:rsidR="00A7568F" w:rsidRDefault="00000000">
      <w:pPr>
        <w:autoSpaceDE w:val="0"/>
        <w:autoSpaceDN w:val="0"/>
        <w:spacing w:before="58" w:after="0" w:line="264" w:lineRule="exact"/>
      </w:pPr>
      <w:r>
        <w:t xml:space="preserve">There were moments of doubt, times when the weight of my past threatened to overwhelm me, moments when the temptation to give up was almost unbearable. But the unwavering support of my fellow inmates, the encouragement of Mr. Henderson, the </w:t>
        <w:br/>
        <w:t>unwavering belief of Sarah – all combined to create a shield against despair, a source of strength that propelled me forward. Their belief in me became a mirror reflecting my own growing belief in the potential for change, in the power of hope.</w:t>
      </w:r>
    </w:p>
    <w:p w14:paraId="2B121819" w14:textId="77777777" w:rsidR="00A7568F" w:rsidRDefault="00000000">
      <w:pPr>
        <w:autoSpaceDE w:val="0"/>
        <w:autoSpaceDN w:val="0"/>
        <w:spacing w:before="264" w:after="0" w:line="264" w:lineRule="exact"/>
      </w:pPr>
      <w:r>
        <w:t xml:space="preserve">The parole board, initially skeptical, eventually acknowledged the depth of my transformation. Their decision, though a relief, was not the culmination of my journey but a new beginning. The road ahead would be long and challenging, filled with obstacles and uncertainties. But I was ready to face them, armed with the tools I had acquired in prison, a quiet confidence in my resilience, a </w:t>
        <w:br/>
        <w:t>newfound belief in the transformative power of hope. I had learned that true inner strength wasn't about the absence of fear or doubt but about the ability to overcome those feelings, to rise above them, to move forward despite the obstacles.</w:t>
      </w:r>
    </w:p>
    <w:p w14:paraId="70334767" w14:textId="77777777" w:rsidR="00A7568F" w:rsidRDefault="00000000">
      <w:pPr>
        <w:autoSpaceDE w:val="0"/>
        <w:autoSpaceDN w:val="0"/>
        <w:spacing w:before="264" w:after="0" w:line="264" w:lineRule="exact"/>
      </w:pPr>
      <w:r>
        <w:t xml:space="preserve">The freedom I experienced upon release experienced surreal, a stark contrast to the confined existence I had known for so long. The vibrant colors of the world, the sounds of the city – everything was </w:t>
        <w:br/>
        <w:t xml:space="preserve">heightened, alive with a newfound intensity. Yet, the transition was not without its challenges. The world outside prison was vastly different from the structured environment I had become </w:t>
        <w:br/>
        <w:t>accustomed to. The temptation to revert to my old ways was ever-present, a constant threat whispering insidious suggestions in my ear.</w:t>
      </w:r>
    </w:p>
    <w:p w14:paraId="7A473B54" w14:textId="77777777" w:rsidR="00A7568F" w:rsidRDefault="00000000">
      <w:pPr>
        <w:autoSpaceDE w:val="0"/>
        <w:autoSpaceDN w:val="0"/>
        <w:spacing w:before="264" w:after="0" w:line="264" w:lineRule="exact"/>
      </w:pPr>
      <w:r>
        <w:t xml:space="preserve">But the inner strength I had cultivated in prison served as an anchor, grounding me in the present moment, preventing me from being swept away by the currents of doubt and despair. The skills I had learned – carpentry, writing, critical thinking – became </w:t>
        <w:br/>
        <w:t>invaluable tools, enabling me to navigate this new landscape with resilience and determination. I started my own small carpentry business, using my skills to build furniture and repair homes. The rhythmic pounding of the hammer, the familiar scent of sawdust, grounded me, providing a sense of continuity and purpose. My writing, initially a form of self-expression, gradually became a</w:t>
      </w:r>
    </w:p>
    <w:p w14:paraId="19BC0652" w14:textId="77777777" w:rsidR="00A7568F" w:rsidRDefault="00A7568F">
      <w:pPr>
        <w:sectPr w:rsidR="00A7568F">
          <w:pgSz w:w="8000" w:h="12000"/>
          <w:pgMar w:top="1440" w:right="1440" w:bottom="1440" w:left="1440" w:header="720" w:footer="720" w:gutter="0"/>
          <w:cols w:space="720"/>
          <w:docGrid w:linePitch="360"/>
        </w:sectPr>
      </w:pPr>
    </w:p>
    <w:p w14:paraId="5D4B348E" w14:textId="77777777" w:rsidR="00A7568F" w:rsidRDefault="00A7568F">
      <w:pPr>
        <w:autoSpaceDE w:val="0"/>
        <w:autoSpaceDN w:val="0"/>
        <w:spacing w:after="78" w:line="220" w:lineRule="exact"/>
      </w:pPr>
    </w:p>
    <w:p w14:paraId="292C1157" w14:textId="77777777" w:rsidR="00A7568F" w:rsidRDefault="00000000">
      <w:pPr>
        <w:autoSpaceDE w:val="0"/>
        <w:autoSpaceDN w:val="0"/>
        <w:spacing w:before="56" w:after="0" w:line="266" w:lineRule="exact"/>
        <w:ind w:right="576"/>
      </w:pPr>
      <w:r>
        <w:t>vehicle for sharing my story, inspiring others to find their own paths towards redemption.</w:t>
      </w:r>
    </w:p>
    <w:p w14:paraId="1AA203B6" w14:textId="77777777" w:rsidR="00A7568F" w:rsidRDefault="00000000">
      <w:pPr>
        <w:autoSpaceDE w:val="0"/>
        <w:autoSpaceDN w:val="0"/>
        <w:spacing w:before="264" w:after="0" w:line="264" w:lineRule="exact"/>
      </w:pPr>
      <w:r>
        <w:t xml:space="preserve">The journey continues, with its share of setbacks and challenges. There are still moments of doubt, times when the past rears its ugly head, threatening to engulf me. But I have learned to recognize these moments for what they are – temporary setbacks, not </w:t>
        <w:br/>
        <w:t xml:space="preserve">permanent defeats. I have learned to draw strength from the lessons I've learned, from the support I've received, from my own </w:t>
        <w:br/>
        <w:t xml:space="preserve">unwavering commitment to a better life. The light of hope </w:t>
        <w:br/>
        <w:t xml:space="preserve">continues to grow stronger, illuminating the path ahead. The </w:t>
        <w:br/>
        <w:t>transformation is ongoing, a constant process of growth, of learning, of self-discovery. And in that ongoing process lies the true measure of my inner strength. The strength born not from the absence of adversity but from the unwavering resolve to overcome it, to find hope even in the darkest corners of the soul. The strength to keep breaking the cycle, not of the law, but of self-destruction.</w:t>
      </w:r>
    </w:p>
    <w:p w14:paraId="54750D12" w14:textId="77777777" w:rsidR="00A7568F" w:rsidRDefault="00A7568F">
      <w:pPr>
        <w:sectPr w:rsidR="00A7568F">
          <w:pgSz w:w="8000" w:h="12000"/>
          <w:pgMar w:top="1440" w:right="1440" w:bottom="1440" w:left="1440" w:header="720" w:footer="720" w:gutter="0"/>
          <w:cols w:space="720"/>
          <w:docGrid w:linePitch="360"/>
        </w:sectPr>
      </w:pPr>
    </w:p>
    <w:p w14:paraId="29834EF8" w14:textId="77777777" w:rsidR="00A7568F" w:rsidRDefault="00A7568F">
      <w:pPr>
        <w:autoSpaceDE w:val="0"/>
        <w:autoSpaceDN w:val="0"/>
        <w:spacing w:after="224" w:line="220" w:lineRule="exact"/>
      </w:pPr>
    </w:p>
    <w:p w14:paraId="2D795B5C" w14:textId="77777777" w:rsidR="00A7568F" w:rsidRDefault="00000000">
      <w:pPr>
        <w:autoSpaceDE w:val="0"/>
        <w:autoSpaceDN w:val="0"/>
        <w:spacing w:after="0" w:line="330" w:lineRule="exact"/>
      </w:pPr>
      <w:r>
        <w:t>A New Perspective</w:t>
      </w:r>
    </w:p>
    <w:p w14:paraId="23B2950A" w14:textId="77777777" w:rsidR="00A7568F" w:rsidRDefault="00000000">
      <w:pPr>
        <w:autoSpaceDE w:val="0"/>
        <w:autoSpaceDN w:val="0"/>
        <w:spacing w:before="286" w:after="0" w:line="264" w:lineRule="exact"/>
      </w:pPr>
      <w:r>
        <w:t>The first few months after release experienced like walking a tightrope. One wrong step, one lapse in judgment, and the whole precarious structure could collapse. The freedom, initially exhilarating, soon became a source of anxiety. The city, once a symbol of oppression and despair, now seemed overwhelming, a cacophony of sights and sounds that threatened to swallow me whole. The silence of my prison cell, once a torment, now seemed a distant, almost utopian dream.</w:t>
      </w:r>
    </w:p>
    <w:p w14:paraId="150C7874" w14:textId="77777777" w:rsidR="00A7568F" w:rsidRDefault="00000000">
      <w:pPr>
        <w:autoSpaceDE w:val="0"/>
        <w:autoSpaceDN w:val="0"/>
        <w:spacing w:before="264" w:after="0" w:line="264" w:lineRule="exact"/>
      </w:pPr>
      <w:r>
        <w:t xml:space="preserve">I had anticipated challenges, but the sheer intensity of them </w:t>
        <w:br/>
        <w:t xml:space="preserve">surprised me. The constant pressure to prove myself, to live up to the expectations of the parole board, of Marcus, of Sarah, of myself, was immense. The weight of their belief in me experienced like a </w:t>
        <w:br/>
        <w:t xml:space="preserve">responsibility, a burden I carried with a mixture of pride and </w:t>
        <w:br/>
        <w:t>trepidation. Sleep became elusive, my mind racing with anxieties, replaying past mistakes, agonizing over potential future failures.</w:t>
      </w:r>
    </w:p>
    <w:p w14:paraId="1A75A920" w14:textId="77777777" w:rsidR="00A7568F" w:rsidRDefault="00000000">
      <w:pPr>
        <w:autoSpaceDE w:val="0"/>
        <w:autoSpaceDN w:val="0"/>
        <w:spacing w:before="60" w:after="0" w:line="264" w:lineRule="exact"/>
        <w:ind w:right="288"/>
      </w:pPr>
      <w:r>
        <w:t>The shadow of my past stretched long, its tendrils reaching into every aspect of my present.</w:t>
      </w:r>
    </w:p>
    <w:p w14:paraId="2EE5DFD5" w14:textId="77777777" w:rsidR="00A7568F" w:rsidRDefault="00000000">
      <w:pPr>
        <w:autoSpaceDE w:val="0"/>
        <w:autoSpaceDN w:val="0"/>
        <w:spacing w:before="264" w:after="0" w:line="264" w:lineRule="exact"/>
      </w:pPr>
      <w:r>
        <w:t xml:space="preserve">My carpentry business, initially a source of pride and purpose, became a battlefield where I fought against self-doubt. The </w:t>
        <w:br/>
        <w:t xml:space="preserve">rhythmic hammering, once meditative, sometimes experienced like a </w:t>
        <w:br/>
        <w:t>relentless, self-imposed punishment. The wood, once a malleable material I could shape to my will, felt resistant, mirroring my own inner struggle. There were days when the urge to abandon it all, to retreat back into the familiar darkness, was almost overwhelming. The comforting routine of prison life, with its predictable structure, seemed alluring in comparison to the uncertainty and ambiguity of freedom.</w:t>
      </w:r>
    </w:p>
    <w:p w14:paraId="43C8B27D" w14:textId="77777777" w:rsidR="00A7568F" w:rsidRDefault="00000000">
      <w:pPr>
        <w:autoSpaceDE w:val="0"/>
        <w:autoSpaceDN w:val="0"/>
        <w:spacing w:before="264" w:after="0" w:line="264" w:lineRule="exact"/>
      </w:pPr>
      <w:r>
        <w:t>It was during one of these particularly dark periods that I stumbled upon a poetry workshop. I had always enjoyed reading poetry – in prison, I had discovered the works of Langston Hughes, Walt Whitman, and Pablo Neruda – but the idea of writing my own seemed daunting, almost ludicrous. Yet, the invitation to join the workshop represented something else, a chance to express the unexpressed, to confront my inner demons through the act of</w:t>
      </w:r>
    </w:p>
    <w:p w14:paraId="05744386" w14:textId="77777777" w:rsidR="00A7568F" w:rsidRDefault="00A7568F">
      <w:pPr>
        <w:sectPr w:rsidR="00A7568F">
          <w:pgSz w:w="8000" w:h="12000"/>
          <w:pgMar w:top="1440" w:right="1440" w:bottom="1440" w:left="1440" w:header="720" w:footer="720" w:gutter="0"/>
          <w:cols w:space="720"/>
          <w:docGrid w:linePitch="360"/>
        </w:sectPr>
      </w:pPr>
    </w:p>
    <w:p w14:paraId="584F248D" w14:textId="77777777" w:rsidR="00A7568F" w:rsidRDefault="00A7568F">
      <w:pPr>
        <w:autoSpaceDE w:val="0"/>
        <w:autoSpaceDN w:val="0"/>
        <w:spacing w:after="78" w:line="220" w:lineRule="exact"/>
      </w:pPr>
    </w:p>
    <w:p w14:paraId="6F3A09E4" w14:textId="77777777" w:rsidR="00A7568F" w:rsidRDefault="00000000">
      <w:pPr>
        <w:autoSpaceDE w:val="0"/>
        <w:autoSpaceDN w:val="0"/>
        <w:spacing w:after="0" w:line="322" w:lineRule="exact"/>
      </w:pPr>
      <w:r>
        <w:t>creation.</w:t>
      </w:r>
    </w:p>
    <w:p w14:paraId="209A5369" w14:textId="77777777" w:rsidR="00A7568F" w:rsidRDefault="00000000">
      <w:pPr>
        <w:autoSpaceDE w:val="0"/>
        <w:autoSpaceDN w:val="0"/>
        <w:spacing w:before="266" w:after="0" w:line="264" w:lineRule="exact"/>
      </w:pPr>
      <w:r>
        <w:t>The workshop was a revelation. Surrounded by people from diverse backgrounds, all sharing their vulnerabilities through words, I experienced a sense of camaraderie, a shared understanding that transcended the boundaries of our individual experiences. Writing became a form of therapy, a way of processing my emotions, of making sense of my past. The words, at first hesitant and clumsy, gradually began to flow, revealing a depth of feeling I hadn't realized existed within me. The poems I wrote weren't pretty or polished; they were raw, honest expressions of my struggles, my fears, my hopes. They were a testament to my journey, a narrative of transformation etched in ink.</w:t>
      </w:r>
    </w:p>
    <w:p w14:paraId="5B7EA60E" w14:textId="77777777" w:rsidR="00A7568F" w:rsidRDefault="00000000">
      <w:pPr>
        <w:autoSpaceDE w:val="0"/>
        <w:autoSpaceDN w:val="0"/>
        <w:spacing w:before="264" w:after="0" w:line="264" w:lineRule="exact"/>
      </w:pPr>
      <w:r>
        <w:t>My writing began to attract attention, attracting positive feedback that surprised me. My experiences resonated with others, offering a different perspective on the criminal justice system, a humanizing counterpoint to the often-dehumanizing narratives that dominate public discourse. I started to receive invitations to speak at schools and community centers, sharing my story with younger generations.</w:t>
      </w:r>
    </w:p>
    <w:p w14:paraId="24B548CB" w14:textId="77777777" w:rsidR="00A7568F" w:rsidRDefault="00000000">
      <w:pPr>
        <w:autoSpaceDE w:val="0"/>
        <w:autoSpaceDN w:val="0"/>
        <w:spacing w:before="60" w:after="0" w:line="264" w:lineRule="exact"/>
        <w:ind w:right="432"/>
      </w:pPr>
      <w:r>
        <w:t>The act of sharing my story became another form of restorative justice, a way of making amends for the harm I had caused.</w:t>
      </w:r>
    </w:p>
    <w:p w14:paraId="59B66830" w14:textId="77777777" w:rsidR="00A7568F" w:rsidRDefault="00000000">
      <w:pPr>
        <w:autoSpaceDE w:val="0"/>
        <w:autoSpaceDN w:val="0"/>
        <w:spacing w:before="264" w:after="0" w:line="264" w:lineRule="exact"/>
      </w:pPr>
      <w:r>
        <w:t xml:space="preserve">These speaking engagements were just as challenging as facing my victims in the restorative justice program. Standing before a group of strangers, often teenagers, sharing the most vulnerable aspects of my life, was daunting. The fear of judgment, of being seen as a monster, was ever-present. Yet, the response I received was </w:t>
        <w:br/>
        <w:t xml:space="preserve">overwhelmingly positive. The young people were receptive, often moved by the honesty and vulnerability of my words. Their </w:t>
        <w:br/>
        <w:t>questions were sharp, insightful, and hopeful. The conversations that ensued were often more rewarding than any professional accomplishment I had ever achieved.</w:t>
      </w:r>
    </w:p>
    <w:p w14:paraId="45C7EE7A" w14:textId="77777777" w:rsidR="00A7568F" w:rsidRDefault="00000000">
      <w:pPr>
        <w:autoSpaceDE w:val="0"/>
        <w:autoSpaceDN w:val="0"/>
        <w:spacing w:before="266" w:after="0" w:line="264" w:lineRule="exact"/>
      </w:pPr>
      <w:r>
        <w:t>Through my writing and speaking engagements, I began to develop a new perspective on my own life and my relationship to the world. I realized that my mistakes didn't define me; they were part of my story, but not the entirety of it. My past, once a source of shame and despair, became a foundation upon which I could build a meaningful life. I learned to embrace my vulnerabilities,</w:t>
      </w:r>
    </w:p>
    <w:p w14:paraId="22148D86" w14:textId="77777777" w:rsidR="00A7568F" w:rsidRDefault="00A7568F">
      <w:pPr>
        <w:sectPr w:rsidR="00A7568F">
          <w:pgSz w:w="8000" w:h="12000"/>
          <w:pgMar w:top="1440" w:right="1440" w:bottom="1440" w:left="1440" w:header="720" w:footer="720" w:gutter="0"/>
          <w:cols w:space="720"/>
          <w:docGrid w:linePitch="360"/>
        </w:sectPr>
      </w:pPr>
    </w:p>
    <w:p w14:paraId="098600EF" w14:textId="77777777" w:rsidR="00A7568F" w:rsidRDefault="00A7568F">
      <w:pPr>
        <w:autoSpaceDE w:val="0"/>
        <w:autoSpaceDN w:val="0"/>
        <w:spacing w:after="78" w:line="220" w:lineRule="exact"/>
      </w:pPr>
    </w:p>
    <w:p w14:paraId="74DE8D97" w14:textId="77777777" w:rsidR="00A7568F" w:rsidRDefault="00000000">
      <w:pPr>
        <w:autoSpaceDE w:val="0"/>
        <w:autoSpaceDN w:val="0"/>
        <w:spacing w:after="0" w:line="322" w:lineRule="exact"/>
      </w:pPr>
      <w:r>
        <w:t>recognizing them as opportunities for growth and understanding.</w:t>
      </w:r>
    </w:p>
    <w:p w14:paraId="18EABF9C" w14:textId="77777777" w:rsidR="00A7568F" w:rsidRDefault="00000000">
      <w:pPr>
        <w:autoSpaceDE w:val="0"/>
        <w:autoSpaceDN w:val="0"/>
        <w:spacing w:before="266" w:after="0" w:line="264" w:lineRule="exact"/>
      </w:pPr>
      <w:r>
        <w:t xml:space="preserve">The process of writing my own story also helped me to understand the stories of others. I began to see the interconnectedness of </w:t>
        <w:br/>
        <w:t xml:space="preserve">people's lives, the common threads of hope and despair that run through human experience. The social and economic factors that contributed to my descent into crime became clearer, more </w:t>
        <w:br/>
        <w:t>nuanced. I learned to see the system not as a monolithic entity of oppression, but as a complex network of individuals, many of whom were struggling with their own challenges and limitations.</w:t>
      </w:r>
    </w:p>
    <w:p w14:paraId="00C590ED" w14:textId="77777777" w:rsidR="00A7568F" w:rsidRDefault="00000000">
      <w:pPr>
        <w:autoSpaceDE w:val="0"/>
        <w:autoSpaceDN w:val="0"/>
        <w:spacing w:before="264" w:after="0" w:line="264" w:lineRule="exact"/>
        <w:ind w:right="144"/>
      </w:pPr>
      <w:r>
        <w:t>My perspective on justice also shifted. I realized that true justice was not simply about punishment but about repair, about healing, about restoring balance. Retribution had its place, but it was insufficient without the additional elements of reconciliation, understanding and empathy. I came to understand the importance of forgiveness, not only for my victims, but also for myself.</w:t>
      </w:r>
    </w:p>
    <w:p w14:paraId="365591FD" w14:textId="77777777" w:rsidR="00A7568F" w:rsidRDefault="00000000">
      <w:pPr>
        <w:autoSpaceDE w:val="0"/>
        <w:autoSpaceDN w:val="0"/>
        <w:spacing w:before="60" w:after="0" w:line="264" w:lineRule="exact"/>
        <w:ind w:right="144"/>
      </w:pPr>
      <w:r>
        <w:t>Forgiving myself for the mistakes I had made was just as crucial to my healing as securing the forgiveness of those I had harmed. This journey of self-forgiveness was a long and arduous one, but a crucial stage in my ongoing process of redemption.</w:t>
      </w:r>
    </w:p>
    <w:p w14:paraId="0BCE721A" w14:textId="77777777" w:rsidR="00A7568F" w:rsidRDefault="00000000">
      <w:pPr>
        <w:autoSpaceDE w:val="0"/>
        <w:autoSpaceDN w:val="0"/>
        <w:spacing w:before="264" w:after="0" w:line="264" w:lineRule="exact"/>
      </w:pPr>
      <w:r>
        <w:t>The journey is far from over. The challenges continue, but now they feel different, somehow less insurmountable. The weight of my past remains, but it no longer crushes me. It has become a reminder of where I have been, a source of strength and wisdom that guides me on my path forward. The light of hope, once a distant flicker, now shines brightly, illuminating the way forward, guiding me towards a future I couldn't have imagined possible during those bleak years in prison. I am still learning, still growing, still evolving. But the fundamental shift in my worldview, the new perspective I have cultivated, is irreversible. The man who entered prison is gone. In his place stands a man forged in the crucible of adversity, a man committed to living a life worthy of the second chance he has been given. A man who, despite the scars of his past, embraces the hope of a brighter future. A future built on a foundation of empathy, understanding, and the transformative power of restorative justice. A future free from the destructive cycle of "breaking the law." The breaking of that cycle is a continuous process and one that demands relentless self-examination and dedication to personal growth. And</w:t>
      </w:r>
    </w:p>
    <w:p w14:paraId="09FC1090" w14:textId="77777777" w:rsidR="00A7568F" w:rsidRDefault="00A7568F">
      <w:pPr>
        <w:sectPr w:rsidR="00A7568F">
          <w:pgSz w:w="8000" w:h="12000"/>
          <w:pgMar w:top="1440" w:right="1440" w:bottom="1440" w:left="1440" w:header="720" w:footer="720" w:gutter="0"/>
          <w:cols w:space="720"/>
          <w:docGrid w:linePitch="360"/>
        </w:sectPr>
      </w:pPr>
    </w:p>
    <w:p w14:paraId="261411DF" w14:textId="77777777" w:rsidR="00A7568F" w:rsidRDefault="00A7568F">
      <w:pPr>
        <w:autoSpaceDE w:val="0"/>
        <w:autoSpaceDN w:val="0"/>
        <w:spacing w:after="78" w:line="220" w:lineRule="exact"/>
      </w:pPr>
    </w:p>
    <w:p w14:paraId="6AFE5C45" w14:textId="77777777" w:rsidR="00A7568F" w:rsidRDefault="00000000">
      <w:pPr>
        <w:autoSpaceDE w:val="0"/>
        <w:autoSpaceDN w:val="0"/>
        <w:spacing w:after="0" w:line="322" w:lineRule="exact"/>
      </w:pPr>
      <w:r>
        <w:t>that is a future I am determined to create.</w:t>
      </w:r>
    </w:p>
    <w:p w14:paraId="3B26AF1D" w14:textId="77777777" w:rsidR="00A7568F" w:rsidRDefault="00A7568F">
      <w:pPr>
        <w:sectPr w:rsidR="00A7568F">
          <w:pgSz w:w="8000" w:h="12000"/>
          <w:pgMar w:top="1440" w:right="1440" w:bottom="1440" w:left="1440" w:header="720" w:footer="720" w:gutter="0"/>
          <w:cols w:space="720"/>
          <w:docGrid w:linePitch="360"/>
        </w:sectPr>
      </w:pPr>
    </w:p>
    <w:p w14:paraId="5618C2AD" w14:textId="77777777" w:rsidR="00A7568F" w:rsidRDefault="00A7568F">
      <w:pPr>
        <w:autoSpaceDE w:val="0"/>
        <w:autoSpaceDN w:val="0"/>
        <w:spacing w:after="224" w:line="220" w:lineRule="exact"/>
      </w:pPr>
    </w:p>
    <w:p w14:paraId="0EF14A35" w14:textId="77777777" w:rsidR="00A7568F" w:rsidRDefault="00000000">
      <w:pPr>
        <w:autoSpaceDE w:val="0"/>
        <w:autoSpaceDN w:val="0"/>
        <w:spacing w:after="0" w:line="330" w:lineRule="exact"/>
      </w:pPr>
      <w:r>
        <w:t>Parole Hearing</w:t>
      </w:r>
    </w:p>
    <w:p w14:paraId="59B8812F" w14:textId="77777777" w:rsidR="00A7568F" w:rsidRDefault="00000000">
      <w:pPr>
        <w:autoSpaceDE w:val="0"/>
        <w:autoSpaceDN w:val="0"/>
        <w:spacing w:before="286" w:after="0" w:line="264" w:lineRule="exact"/>
      </w:pPr>
      <w:r>
        <w:t xml:space="preserve">The air in the waiting room hung thick with the scent of stale coffee and nervous sweat. My hands, usually steady enough to craft </w:t>
        <w:br/>
        <w:t xml:space="preserve">intricate wood joints, trembled slightly as I reread the prepared statement for what experienced like the hundredth time. Each word, </w:t>
        <w:br/>
        <w:t xml:space="preserve">carefully chosen, felt heavy with the weight of my past and the fragile hope of my future. The fluorescent lights hummed a </w:t>
        <w:br/>
        <w:t xml:space="preserve">monotonous tune, a soundtrack to the anxiety that gnawed at the edges of my composure. Around me, others sat in a similar state of suspended animation, their faces etched with a mixture of </w:t>
        <w:br/>
        <w:t>apprehension and resignation. The shared silence was broken only by the occasional cough or the rustling of papers, a symphony of unspoken fears and desperate hopes.</w:t>
      </w:r>
    </w:p>
    <w:p w14:paraId="1640CF2E" w14:textId="77777777" w:rsidR="00A7568F" w:rsidRDefault="00000000">
      <w:pPr>
        <w:autoSpaceDE w:val="0"/>
        <w:autoSpaceDN w:val="0"/>
        <w:spacing w:before="264" w:after="0" w:line="264" w:lineRule="exact"/>
      </w:pPr>
      <w:r>
        <w:t xml:space="preserve">I watched the clock’s second hand tick by, each second an agonizing eternity. The waiting room experienced claustrophobic, a microcosm of the larger cage of the criminal justice system. The echoes of prison life– the metallic clang of cell doors, the barked orders of guards, the hushed whispers of inmates – seemed to reverberate in the spaces between the uncomfortable plastic chairs. A wave of nausea </w:t>
        <w:br/>
        <w:t>threatened to overwhelm me; the familiar sensation of impending doom, a ghost from my past, threatened to consume me.</w:t>
      </w:r>
    </w:p>
    <w:p w14:paraId="4F58C8CA" w14:textId="77777777" w:rsidR="00A7568F" w:rsidRDefault="00000000">
      <w:pPr>
        <w:autoSpaceDE w:val="0"/>
        <w:autoSpaceDN w:val="0"/>
        <w:spacing w:before="264" w:after="0" w:line="264" w:lineRule="exact"/>
      </w:pPr>
      <w:r>
        <w:t xml:space="preserve">Marcus, my ever-supportive friend, had insisted on being here. He sat beside me, his presence a silent anchor in the storm of my anxiety. His steady gaze offered a reassuring reassurance, a </w:t>
        <w:br/>
        <w:t>counterpoint to the churning chaos within me. He squeezed my hand, a small gesture of comfort, and I managed a weak smile in return. Sarah, too, had wanted to come, but I had asked her to stay home. I didn’t want to burden her with this emotional ordeal, this purgatorial waiting game. She was a beacon of light in my life, and I didn’t want to taint her optimism with the grim reality of my situation.</w:t>
      </w:r>
    </w:p>
    <w:p w14:paraId="1C1BC640" w14:textId="77777777" w:rsidR="00A7568F" w:rsidRDefault="00000000">
      <w:pPr>
        <w:autoSpaceDE w:val="0"/>
        <w:autoSpaceDN w:val="0"/>
        <w:spacing w:before="264" w:after="0" w:line="264" w:lineRule="exact"/>
        <w:ind w:right="144"/>
      </w:pPr>
      <w:r>
        <w:t>My mind raced through scenarios, playing out potential outcomes. The possibilities ranged from the devastating to the euphoric, each extreme feeding the emotional rollercoaster I was enduring. The possibility of a successful parole hinged on a thousand minute</w:t>
      </w:r>
    </w:p>
    <w:p w14:paraId="7091490F" w14:textId="77777777" w:rsidR="00A7568F" w:rsidRDefault="00A7568F">
      <w:pPr>
        <w:sectPr w:rsidR="00A7568F">
          <w:pgSz w:w="8000" w:h="12000"/>
          <w:pgMar w:top="1440" w:right="1440" w:bottom="1440" w:left="1440" w:header="720" w:footer="720" w:gutter="0"/>
          <w:cols w:space="720"/>
          <w:docGrid w:linePitch="360"/>
        </w:sectPr>
      </w:pPr>
    </w:p>
    <w:p w14:paraId="10ACAD0D" w14:textId="77777777" w:rsidR="00A7568F" w:rsidRDefault="00A7568F">
      <w:pPr>
        <w:autoSpaceDE w:val="0"/>
        <w:autoSpaceDN w:val="0"/>
        <w:spacing w:after="78" w:line="220" w:lineRule="exact"/>
      </w:pPr>
    </w:p>
    <w:p w14:paraId="4B779514" w14:textId="77777777" w:rsidR="00A7568F" w:rsidRDefault="00000000">
      <w:pPr>
        <w:autoSpaceDE w:val="0"/>
        <w:autoSpaceDN w:val="0"/>
        <w:spacing w:before="58" w:after="0" w:line="264" w:lineRule="exact"/>
      </w:pPr>
      <w:r>
        <w:t>details, a delicate balance of contrition, rehabilitation, and a convincing demonstration of my commitment to change. Would they.  see the work i had done, the poetry i had written, the lives i had touched? or would they simply see the shadow of my past, the indelible mark of my past mistakes?</w:t>
      </w:r>
    </w:p>
    <w:p w14:paraId="459EF370" w14:textId="77777777" w:rsidR="00A7568F" w:rsidRDefault="00000000">
      <w:pPr>
        <w:autoSpaceDE w:val="0"/>
        <w:autoSpaceDN w:val="0"/>
        <w:spacing w:before="264" w:after="0" w:line="264" w:lineRule="exact"/>
        <w:ind w:right="144"/>
      </w:pPr>
      <w:r>
        <w:t>The door finally opened, and a stern-faced officer called my name. My heart pounded against my ribs, a frantic drumbeat echoing the rhythm of my fear. I stood, feeling the eyes of the other waiting individuals on me, a silent judgment weighing upon me. I took a deep breath, straightened my shoulders, and walked towards the door, Marcus’s hand briefly resting on mine. The room seemed to fall silent as I passed, all other anxieties momentarily forgotten in the focus of my moment.</w:t>
      </w:r>
    </w:p>
    <w:p w14:paraId="7DEDDAFD" w14:textId="77777777" w:rsidR="00A7568F" w:rsidRDefault="00000000">
      <w:pPr>
        <w:autoSpaceDE w:val="0"/>
        <w:autoSpaceDN w:val="0"/>
        <w:spacing w:before="264" w:after="0" w:line="264" w:lineRule="exact"/>
      </w:pPr>
      <w:r>
        <w:t>The parole hearing room was surprisingly small and sterile, devoid of any human warmth. The board members, three serious-looking individuals, sat behind a long table, their faces impassive, almost judgmental. I sat opposite them, feeling the weight of their scrutiny. They seemed to dissect every word I spoke, their silence a powerful tool of their assessment.</w:t>
      </w:r>
    </w:p>
    <w:p w14:paraId="28F70ACE" w14:textId="77777777" w:rsidR="00A7568F" w:rsidRDefault="00000000">
      <w:pPr>
        <w:autoSpaceDE w:val="0"/>
        <w:autoSpaceDN w:val="0"/>
        <w:spacing w:before="264" w:after="0" w:line="264" w:lineRule="exact"/>
      </w:pPr>
      <w:r>
        <w:t xml:space="preserve">My prepared statement, which I’d rehearsed countless times, experienced inadequate in the face of their intense scrutiny. The carefully </w:t>
        <w:br/>
        <w:t xml:space="preserve">chosen words felt insufficient to convey the depth of my </w:t>
        <w:br/>
        <w:t xml:space="preserve">transformation, the magnitude of my regret, and the unshakeable commitment to rebuilding my life. I faltered momentarily, but quickly regained my composure. The words of my poems, my writing, my community service, and my restorative justice work flowed from my mouth in a manner I never thought possible. It became a conversation, a narrative of my descent and my </w:t>
        <w:br/>
        <w:t>subsequent ascent, a testament to the resilience of the human spirit.</w:t>
      </w:r>
    </w:p>
    <w:p w14:paraId="28665415" w14:textId="77777777" w:rsidR="00A7568F" w:rsidRDefault="00000000">
      <w:pPr>
        <w:autoSpaceDE w:val="0"/>
        <w:autoSpaceDN w:val="0"/>
        <w:spacing w:before="266" w:after="0" w:line="264" w:lineRule="exact"/>
      </w:pPr>
      <w:r>
        <w:t xml:space="preserve">Their questions were sharp, probing, designed to expose any </w:t>
        <w:br/>
        <w:t>weakness in my narrative. They questioned my motives, challenged my claims of rehabilitation, and probed the depths of my remorse. They questioned the genuineness of my commitment. Each question experienced like an interrogation, a test of my resolve. I answered honestly, unflinchingly, holding nothing back. I spoke about my struggles, my vulnerabilities, my failures. I didn't shy away from the</w:t>
      </w:r>
    </w:p>
    <w:p w14:paraId="78B47BE6" w14:textId="77777777" w:rsidR="00A7568F" w:rsidRDefault="00A7568F">
      <w:pPr>
        <w:sectPr w:rsidR="00A7568F">
          <w:pgSz w:w="8000" w:h="12000"/>
          <w:pgMar w:top="1440" w:right="1440" w:bottom="1440" w:left="1440" w:header="720" w:footer="720" w:gutter="0"/>
          <w:cols w:space="720"/>
          <w:docGrid w:linePitch="360"/>
        </w:sectPr>
      </w:pPr>
    </w:p>
    <w:p w14:paraId="3F021154" w14:textId="77777777" w:rsidR="00A7568F" w:rsidRDefault="00A7568F">
      <w:pPr>
        <w:autoSpaceDE w:val="0"/>
        <w:autoSpaceDN w:val="0"/>
        <w:spacing w:after="78" w:line="220" w:lineRule="exact"/>
      </w:pPr>
    </w:p>
    <w:p w14:paraId="4D5F9736" w14:textId="77777777" w:rsidR="00A7568F" w:rsidRDefault="00000000">
      <w:pPr>
        <w:autoSpaceDE w:val="0"/>
        <w:autoSpaceDN w:val="0"/>
        <w:spacing w:after="0" w:line="322" w:lineRule="exact"/>
      </w:pPr>
      <w:r>
        <w:t>uncomfortable truths, the harsh realities of my past.</w:t>
      </w:r>
    </w:p>
    <w:p w14:paraId="6738C855" w14:textId="77777777" w:rsidR="00A7568F" w:rsidRDefault="00000000">
      <w:pPr>
        <w:autoSpaceDE w:val="0"/>
        <w:autoSpaceDN w:val="0"/>
        <w:spacing w:before="266" w:after="0" w:line="264" w:lineRule="exact"/>
      </w:pPr>
      <w:r>
        <w:t xml:space="preserve">I talked about the poetry, explaining how it had become a </w:t>
        <w:br/>
        <w:t xml:space="preserve">therapeutic outlet, a way to process my emotions, to make sense of my past. I recited a few lines from one of my poems, a piece about the feeling of confinement both in prison and in the confines of self-doubt. The silence that followed was palpable, heavy with </w:t>
        <w:br/>
        <w:t>unspoken thoughts and evaluations. I experienced like a specimen under a microscope, my every word meticulously analyzed and assessed.</w:t>
      </w:r>
    </w:p>
    <w:p w14:paraId="086A5D4B" w14:textId="77777777" w:rsidR="00A7568F" w:rsidRDefault="00000000">
      <w:pPr>
        <w:autoSpaceDE w:val="0"/>
        <w:autoSpaceDN w:val="0"/>
        <w:spacing w:before="264" w:after="0" w:line="264" w:lineRule="exact"/>
      </w:pPr>
      <w:r>
        <w:t xml:space="preserve">Then, I spoke about my carpentry business, the satisfaction of creating something tangible, the quiet rhythm of the work </w:t>
        <w:br/>
        <w:t>providing a calming influence against the storms of my inner life. I explained the steps I had taken to ensure its long-term success, the steps I had taken to ensure the business operated within the law and was a positive influence upon the community. The details, both practical and emotional, were presented in a manner that spoke volumes about my intent.</w:t>
      </w:r>
    </w:p>
    <w:p w14:paraId="7389B5BF" w14:textId="77777777" w:rsidR="00A7568F" w:rsidRDefault="00000000">
      <w:pPr>
        <w:autoSpaceDE w:val="0"/>
        <w:autoSpaceDN w:val="0"/>
        <w:spacing w:before="264" w:after="0" w:line="264" w:lineRule="exact"/>
      </w:pPr>
      <w:r>
        <w:t>I explained my participation in the restorative justice program, the daunting yet necessary process of facing my victims and seeking their forgiveness. I shared the agonizing experience of hearing their pain, their anger, their devastation, and the profound relief that had come from their ultimate capacity to forgive me. I shared the sense of responsibility that now drove me. I spoke about the importance of empathy, and understanding, and the long journey of self-</w:t>
        <w:br/>
        <w:t>forgiveness.</w:t>
      </w:r>
    </w:p>
    <w:p w14:paraId="050E66BD" w14:textId="77777777" w:rsidR="00A7568F" w:rsidRDefault="00000000">
      <w:pPr>
        <w:autoSpaceDE w:val="0"/>
        <w:autoSpaceDN w:val="0"/>
        <w:spacing w:before="264" w:after="0" w:line="264" w:lineRule="exact"/>
      </w:pPr>
      <w:r>
        <w:t xml:space="preserve">After what seemed like an eternity, the questioning ceased. The board members exchanged glances, their faces still unreadable. A palpable silence filled the room, a silence that experienced both suffocating and expectant. The weight of their decision hung in the air, </w:t>
        <w:br/>
        <w:t xml:space="preserve">palpable and heavy. This silence, this suspense, this was the </w:t>
        <w:br/>
        <w:t>defining moment. My fate lay in the hands of strangers who held the power to define my future, to either grant me the second chance I desperately craved or to condemn me to a life defined by my past mistakes.</w:t>
      </w:r>
    </w:p>
    <w:p w14:paraId="14880800" w14:textId="77777777" w:rsidR="00A7568F" w:rsidRDefault="00000000">
      <w:pPr>
        <w:autoSpaceDE w:val="0"/>
        <w:autoSpaceDN w:val="0"/>
        <w:spacing w:before="264" w:after="0" w:line="264" w:lineRule="exact"/>
      </w:pPr>
      <w:r>
        <w:t>Finally, one of the board members cleared his throat. "Mr. Jackson," he began, his voice devoid of emotion. "The board has reached a</w:t>
      </w:r>
    </w:p>
    <w:p w14:paraId="41A7A956" w14:textId="77777777" w:rsidR="00A7568F" w:rsidRDefault="00A7568F">
      <w:pPr>
        <w:sectPr w:rsidR="00A7568F">
          <w:pgSz w:w="8000" w:h="12000"/>
          <w:pgMar w:top="1440" w:right="1440" w:bottom="1440" w:left="1440" w:header="720" w:footer="720" w:gutter="0"/>
          <w:cols w:space="720"/>
          <w:docGrid w:linePitch="360"/>
        </w:sectPr>
      </w:pPr>
    </w:p>
    <w:p w14:paraId="58183111" w14:textId="77777777" w:rsidR="00A7568F" w:rsidRDefault="00A7568F">
      <w:pPr>
        <w:autoSpaceDE w:val="0"/>
        <w:autoSpaceDN w:val="0"/>
        <w:spacing w:after="78" w:line="220" w:lineRule="exact"/>
      </w:pPr>
    </w:p>
    <w:p w14:paraId="331F3770" w14:textId="77777777" w:rsidR="00A7568F" w:rsidRDefault="00000000">
      <w:pPr>
        <w:autoSpaceDE w:val="0"/>
        <w:autoSpaceDN w:val="0"/>
        <w:spacing w:before="56" w:after="0" w:line="264" w:lineRule="exact"/>
      </w:pPr>
      <w:r>
        <w:t xml:space="preserve">decision." My breath caught in my throat. My heart pounded in my ears, drowning out all other sounds. Time seemed to warp, </w:t>
        <w:br/>
        <w:t>stretching and contracting.</w:t>
      </w:r>
    </w:p>
    <w:p w14:paraId="4F9E8A7E" w14:textId="77777777" w:rsidR="00A7568F" w:rsidRDefault="00000000">
      <w:pPr>
        <w:autoSpaceDE w:val="0"/>
        <w:autoSpaceDN w:val="0"/>
        <w:spacing w:before="204" w:after="0" w:line="324" w:lineRule="exact"/>
      </w:pPr>
      <w:r>
        <w:t>"Your parole is granted."</w:t>
      </w:r>
    </w:p>
    <w:p w14:paraId="1033F691" w14:textId="77777777" w:rsidR="00A7568F" w:rsidRDefault="00000000">
      <w:pPr>
        <w:autoSpaceDE w:val="0"/>
        <w:autoSpaceDN w:val="0"/>
        <w:spacing w:before="264" w:after="0" w:line="264" w:lineRule="exact"/>
      </w:pPr>
      <w:r>
        <w:t>The words hung in the air, simple yet momentous. Relief washed over me, a tidal wave of emotion so intense it almost brought me to my knees. The weight that had been crushing me lifted, leaving me weak but elated. It was over. I was free. Not just free from prison walls, but free from the suffocating weight of my past. I had been given a second chance, a chance to live a life of meaning, a life free from the destructive cycle of “breaking the law.”</w:t>
      </w:r>
    </w:p>
    <w:p w14:paraId="3486D6A4" w14:textId="77777777" w:rsidR="00A7568F" w:rsidRDefault="00000000">
      <w:pPr>
        <w:autoSpaceDE w:val="0"/>
        <w:autoSpaceDN w:val="0"/>
        <w:spacing w:before="204" w:after="0" w:line="324" w:lineRule="exact"/>
      </w:pPr>
      <w:r>
        <w:t>Leaving the hearing room, I experienced a lightness I hadn't felt in years.</w:t>
      </w:r>
    </w:p>
    <w:p w14:paraId="33E533BC" w14:textId="77777777" w:rsidR="00A7568F" w:rsidRDefault="00000000">
      <w:pPr>
        <w:autoSpaceDE w:val="0"/>
        <w:autoSpaceDN w:val="0"/>
        <w:spacing w:before="60" w:after="0" w:line="264" w:lineRule="exact"/>
      </w:pPr>
      <w:r>
        <w:t xml:space="preserve">The city, once a menacing shadow, seemed to gleam with a </w:t>
        <w:br/>
        <w:t xml:space="preserve">newfound vibrancy. The sun, warm and bright, seemed to shine more brightly for me. The sounds of the city, once a cacophony of distress, were transformed into a symphony of hope. This wasn't an ending, but a beginning, a new chapter, a new life, built not on the ruins of my past, but on the foundation of redemption, hope, and an unwavering belief in the power of change. The future was </w:t>
        <w:br/>
        <w:t>uncertain, full of challenges that would require continued effort and unwavering commitment. But armed with the lessons of the past and the strength of a renewed spirit, I experienced ready to face whatever lay ahead. The journey of restorative justice, of self-forgiveness, and of building a life free from the law, was far from over, but at this moment, the possibility itself filled me with exhilaration and a profound sense of gratitude. This was not just a parole; it was a renaissance.</w:t>
      </w:r>
    </w:p>
    <w:p w14:paraId="7AFE8B2F" w14:textId="77777777" w:rsidR="00A7568F" w:rsidRDefault="00A7568F">
      <w:pPr>
        <w:sectPr w:rsidR="00A7568F">
          <w:pgSz w:w="8000" w:h="12000"/>
          <w:pgMar w:top="1440" w:right="1440" w:bottom="1440" w:left="1440" w:header="720" w:footer="720" w:gutter="0"/>
          <w:cols w:space="720"/>
          <w:docGrid w:linePitch="360"/>
        </w:sectPr>
      </w:pPr>
    </w:p>
    <w:p w14:paraId="122E8CC1" w14:textId="77777777" w:rsidR="00A7568F" w:rsidRDefault="00A7568F">
      <w:pPr>
        <w:autoSpaceDE w:val="0"/>
        <w:autoSpaceDN w:val="0"/>
        <w:spacing w:after="224" w:line="220" w:lineRule="exact"/>
      </w:pPr>
    </w:p>
    <w:p w14:paraId="1EDA7333" w14:textId="77777777" w:rsidR="00A7568F" w:rsidRDefault="00000000">
      <w:pPr>
        <w:autoSpaceDE w:val="0"/>
        <w:autoSpaceDN w:val="0"/>
        <w:spacing w:after="0" w:line="330" w:lineRule="exact"/>
      </w:pPr>
      <w:r>
        <w:t>Facing the Board</w:t>
      </w:r>
    </w:p>
    <w:p w14:paraId="3D823003" w14:textId="77777777" w:rsidR="00A7568F" w:rsidRDefault="00000000">
      <w:pPr>
        <w:autoSpaceDE w:val="0"/>
        <w:autoSpaceDN w:val="0"/>
        <w:spacing w:before="286" w:after="0" w:line="264" w:lineRule="exact"/>
      </w:pPr>
      <w:r>
        <w:t xml:space="preserve">The room was smaller than I expected, sterile and devoid of any comforting elements. Three figures sat behind a long, polished table, their faces impassive, their expressions unreadable. They didn't look like judges, more like accountants meticulously </w:t>
        <w:br/>
        <w:t>reviewing a balance sheet, each line item representing a potential misstep in my life. I sat across from them, my hands clasped tightly in my lap, the cheap fabric of my trousers suddenly feeling rough and uncomfortable against my skin. My carefully constructed statement, rehearsed countless times in my mind, experienced suddenly inadequate, a pale imitation of the raw emotion churning within me.</w:t>
      </w:r>
    </w:p>
    <w:p w14:paraId="4678BDAE" w14:textId="77777777" w:rsidR="00A7568F" w:rsidRDefault="00000000">
      <w:pPr>
        <w:autoSpaceDE w:val="0"/>
        <w:autoSpaceDN w:val="0"/>
        <w:spacing w:before="266" w:after="0" w:line="264" w:lineRule="exact"/>
      </w:pPr>
      <w:r>
        <w:t xml:space="preserve">The silence was deafening, punctuated only by the occasional rustle of papers, the subtle creak of a chair, and the steady beat of my own heart, a frantic drum solo against the backdrop of their silent judgment. They didn't seem to be looking at me, not really. Their gaze was distant, focused somewhere beyond me, perhaps on the files stacked neatly before them, each file a chronicle of my </w:t>
        <w:br/>
        <w:t>mistakes, a testament to my failures. I wondered if they witnessed the man I was now, or only the ghost of the man I once was.</w:t>
      </w:r>
    </w:p>
    <w:p w14:paraId="211186D7" w14:textId="77777777" w:rsidR="00A7568F" w:rsidRDefault="00000000">
      <w:pPr>
        <w:autoSpaceDE w:val="0"/>
        <w:autoSpaceDN w:val="0"/>
        <w:spacing w:before="264" w:after="0" w:line="264" w:lineRule="exact"/>
        <w:ind w:right="144"/>
      </w:pPr>
      <w:r>
        <w:t>One of them, a woman with sharp eyes and an even sharper gaze, leaned forward. "Mr. Jackson," she began, her voice low and measured, devoid of any warmth or inflection, "let's dispense with the formalities. We've read your statement. Tell us, in your own words, why you believe you deserve a second chance."</w:t>
      </w:r>
    </w:p>
    <w:p w14:paraId="386EBCA6" w14:textId="77777777" w:rsidR="00A7568F" w:rsidRDefault="00000000">
      <w:pPr>
        <w:autoSpaceDE w:val="0"/>
        <w:autoSpaceDN w:val="0"/>
        <w:spacing w:before="264" w:after="0" w:line="264" w:lineRule="exact"/>
        <w:ind w:right="144"/>
      </w:pPr>
      <w:r>
        <w:t>The question hung in the air, heavy with unspoken implications. I swallowed, the dryness in my throat making the simple act feel monumental. My prepared statement had been meticulously crafted, each sentence weighed and measured, each word chosen with care. But now, faced with the weight of their scrutiny, it seemed inadequate, almost childish in its attempts to convey the depth of my transformation.</w:t>
      </w:r>
    </w:p>
    <w:p w14:paraId="0B47FE48" w14:textId="77777777" w:rsidR="00A7568F" w:rsidRDefault="00000000">
      <w:pPr>
        <w:autoSpaceDE w:val="0"/>
        <w:autoSpaceDN w:val="0"/>
        <w:spacing w:before="264" w:after="0" w:line="264" w:lineRule="exact"/>
        <w:ind w:right="288"/>
        <w:jc w:val="center"/>
      </w:pPr>
      <w:r>
        <w:t>I spoke then, not from the rehearsed script, but from the heart. I spoke of the despair that had driven me, the crushing weight of</w:t>
      </w:r>
    </w:p>
    <w:p w14:paraId="63F2B8B1" w14:textId="77777777" w:rsidR="00A7568F" w:rsidRDefault="00A7568F">
      <w:pPr>
        <w:sectPr w:rsidR="00A7568F">
          <w:pgSz w:w="8000" w:h="12000"/>
          <w:pgMar w:top="1440" w:right="1440" w:bottom="1440" w:left="1440" w:header="720" w:footer="720" w:gutter="0"/>
          <w:cols w:space="720"/>
          <w:docGrid w:linePitch="360"/>
        </w:sectPr>
      </w:pPr>
    </w:p>
    <w:p w14:paraId="71A44267" w14:textId="77777777" w:rsidR="00A7568F" w:rsidRDefault="00A7568F">
      <w:pPr>
        <w:autoSpaceDE w:val="0"/>
        <w:autoSpaceDN w:val="0"/>
        <w:spacing w:after="78" w:line="220" w:lineRule="exact"/>
      </w:pPr>
    </w:p>
    <w:p w14:paraId="45945D08" w14:textId="77777777" w:rsidR="00A7568F" w:rsidRDefault="00000000">
      <w:pPr>
        <w:autoSpaceDE w:val="0"/>
        <w:autoSpaceDN w:val="0"/>
        <w:spacing w:before="58" w:after="0" w:line="264" w:lineRule="exact"/>
      </w:pPr>
      <w:r>
        <w:t>unemployment and disillusionment, the sense of abandonment that had left me feeling adrift in a sea of hopelessness. I spoke of the bitterness, the anger, the self-destructive tendencies that had led me down a path of lawlessness. I didn't sugarcoat my past; I laid it bare, unflinchingly, acknowledging the pain I had caused, the harm I had inflicted.</w:t>
      </w:r>
    </w:p>
    <w:p w14:paraId="67C1E03C" w14:textId="77777777" w:rsidR="00A7568F" w:rsidRDefault="00000000">
      <w:pPr>
        <w:autoSpaceDE w:val="0"/>
        <w:autoSpaceDN w:val="0"/>
        <w:spacing w:before="264" w:after="0" w:line="264" w:lineRule="exact"/>
      </w:pPr>
      <w:r>
        <w:t xml:space="preserve">I spoke of the prison, the monotonous routine, the claustrophobic confines, the ever-present sense of isolation. I spoke of the fear, the despair, the slow, agonizing realization of the path I had chosen and the devastating consequences of those choices. I didn't try to excuse my actions, only to explain them, to offer a glimpse into the </w:t>
        <w:br/>
        <w:t>darkness that had once consumed me.</w:t>
      </w:r>
    </w:p>
    <w:p w14:paraId="13C43FF5" w14:textId="77777777" w:rsidR="00A7568F" w:rsidRDefault="00000000">
      <w:pPr>
        <w:autoSpaceDE w:val="0"/>
        <w:autoSpaceDN w:val="0"/>
        <w:spacing w:before="264" w:after="0" w:line="264" w:lineRule="exact"/>
        <w:ind w:right="144"/>
      </w:pPr>
      <w:r>
        <w:t xml:space="preserve">And then, I spoke of the change. The change wasn't sudden, </w:t>
        <w:br/>
        <w:t xml:space="preserve">miraculous, or easy. It was a gradual process, a slow and painful shedding of old habits, old ways of thinking, old patterns of </w:t>
        <w:br/>
        <w:t xml:space="preserve">behavior. I talked about the therapy sessions, the long hours spent confronting my demons, the difficult work of self-reflection and self-forgiveness. I spoke of the support I had received from Marcus, his unwavering belief in my ability to change, his constant </w:t>
        <w:br/>
        <w:t>encouragement even when I experienced like giving up.</w:t>
      </w:r>
    </w:p>
    <w:p w14:paraId="6AD64B87" w14:textId="77777777" w:rsidR="00A7568F" w:rsidRDefault="00000000">
      <w:pPr>
        <w:autoSpaceDE w:val="0"/>
        <w:autoSpaceDN w:val="0"/>
        <w:spacing w:before="264" w:after="0" w:line="264" w:lineRule="exact"/>
      </w:pPr>
      <w:r>
        <w:t xml:space="preserve">I spoke of the poetry, how it had become a lifeline, a way to express the emotions that words could not contain, a method to process the pain and trauma of my past. I shared snippets of my work, poems about confinement, about loss, about redemption, about the </w:t>
        <w:br/>
        <w:t>struggle to find meaning and purpose in a life that had once experienced meaningless and purposeless. I recited a piece about the quiet dignity of honest work, about the healing power of creation, and the profound satisfaction of building something with one's own hands.</w:t>
      </w:r>
    </w:p>
    <w:p w14:paraId="3A1C7CB8" w14:textId="77777777" w:rsidR="00A7568F" w:rsidRDefault="00000000">
      <w:pPr>
        <w:autoSpaceDE w:val="0"/>
        <w:autoSpaceDN w:val="0"/>
        <w:spacing w:before="266" w:after="0" w:line="264" w:lineRule="exact"/>
      </w:pPr>
      <w:r>
        <w:t>The members of the board listened intently, their expressions remaining unchanged. There was no outward show of emotion, no hint of their thoughts or opinions. Their silence was a wall, a barrier that experienced both intimidating and impenetrable. Yet, beneath the surface, I sensed a shift, a subtle change in the atmosphere. The initial skepticism seemed to be giving way to a cautious curiosity, a tentative willingness to consider the possibility of my</w:t>
      </w:r>
    </w:p>
    <w:p w14:paraId="71E9704A" w14:textId="77777777" w:rsidR="00A7568F" w:rsidRDefault="00A7568F">
      <w:pPr>
        <w:sectPr w:rsidR="00A7568F">
          <w:pgSz w:w="8000" w:h="12000"/>
          <w:pgMar w:top="1440" w:right="1440" w:bottom="1440" w:left="1440" w:header="720" w:footer="720" w:gutter="0"/>
          <w:cols w:space="720"/>
          <w:docGrid w:linePitch="360"/>
        </w:sectPr>
      </w:pPr>
    </w:p>
    <w:p w14:paraId="2385B1BC" w14:textId="77777777" w:rsidR="00A7568F" w:rsidRDefault="00A7568F">
      <w:pPr>
        <w:autoSpaceDE w:val="0"/>
        <w:autoSpaceDN w:val="0"/>
        <w:spacing w:after="78" w:line="220" w:lineRule="exact"/>
      </w:pPr>
    </w:p>
    <w:p w14:paraId="5B002DAC" w14:textId="77777777" w:rsidR="00A7568F" w:rsidRDefault="00000000">
      <w:pPr>
        <w:autoSpaceDE w:val="0"/>
        <w:autoSpaceDN w:val="0"/>
        <w:spacing w:after="0" w:line="322" w:lineRule="exact"/>
      </w:pPr>
      <w:r>
        <w:t>transformation.</w:t>
      </w:r>
    </w:p>
    <w:p w14:paraId="30E4F80D" w14:textId="77777777" w:rsidR="00A7568F" w:rsidRDefault="00000000">
      <w:pPr>
        <w:autoSpaceDE w:val="0"/>
        <w:autoSpaceDN w:val="0"/>
        <w:spacing w:before="266" w:after="0" w:line="264" w:lineRule="exact"/>
      </w:pPr>
      <w:r>
        <w:t xml:space="preserve">I continued, speaking of my carpentry business, the pride I took in my work, the honest effort I put into each project. I explained the challenges I faced in securing funding, the obstacles I had to </w:t>
        <w:br/>
        <w:t xml:space="preserve">overcome to build a sustainable and legitimate business. I </w:t>
        <w:br/>
        <w:t>emphasized the importance of community, my commitment to employing formerly incarcerated individuals, and giving back to the community that had once rejected me. I wanted them to see not just a reformed criminal, but a contributing member of society.</w:t>
      </w:r>
    </w:p>
    <w:p w14:paraId="5B0CD905" w14:textId="77777777" w:rsidR="00A7568F" w:rsidRDefault="00000000">
      <w:pPr>
        <w:autoSpaceDE w:val="0"/>
        <w:autoSpaceDN w:val="0"/>
        <w:spacing w:before="264" w:after="0" w:line="264" w:lineRule="exact"/>
      </w:pPr>
      <w:r>
        <w:t>Then, I spoke of the restorative justice program. I spoke of the daunting task of confronting my victims, of facing their anger, their hurt, their pain. I shared the excruciating experience of hearing their stories, of acknowledging the depth of their suffering, and the immense responsibility I carried for causing it. I spoke of the act of seeking their forgiveness, not just as a legal requirement, but as a moral imperative. I spoke of the profound relief that came with their ultimate forgiveness, a sign of hope not only for them, but for myself.</w:t>
      </w:r>
    </w:p>
    <w:p w14:paraId="16EE8DE7" w14:textId="77777777" w:rsidR="00A7568F" w:rsidRDefault="00000000">
      <w:pPr>
        <w:autoSpaceDE w:val="0"/>
        <w:autoSpaceDN w:val="0"/>
        <w:spacing w:before="264" w:after="0" w:line="264" w:lineRule="exact"/>
        <w:ind w:right="144"/>
      </w:pPr>
      <w:r>
        <w:t>Finally, after what experienced like an eternity, the questions began. They were sharp, pointed, designed to probe the depths of my sincerity, to expose any cracks in my carefully constructed narrative. They questioned my motivations, my commitment, the sustainability of my change. They challenged my claims of remorse, scrutinizing every word, every gesture, every inflection in my voice.</w:t>
      </w:r>
    </w:p>
    <w:p w14:paraId="58C69EC6" w14:textId="77777777" w:rsidR="00A7568F" w:rsidRDefault="00000000">
      <w:pPr>
        <w:autoSpaceDE w:val="0"/>
        <w:autoSpaceDN w:val="0"/>
        <w:spacing w:before="264" w:after="0" w:line="264" w:lineRule="exact"/>
        <w:ind w:right="144"/>
      </w:pPr>
      <w:r>
        <w:t>I answered each question honestly, directly, without evasion or embellishment. I didn't flinch, didn't waver, didn't try to hide anything. I laid bare my vulnerabilities, my struggles, my ongoing challenges. I showed them the scars of my past, not as marks of shame, but as evidence of my growth, the evidence of my journey of healing and self-discovery.</w:t>
      </w:r>
    </w:p>
    <w:p w14:paraId="56C5F32F" w14:textId="77777777" w:rsidR="00A7568F" w:rsidRDefault="00000000">
      <w:pPr>
        <w:autoSpaceDE w:val="0"/>
        <w:autoSpaceDN w:val="0"/>
        <w:spacing w:before="264" w:after="0" w:line="264" w:lineRule="exact"/>
      </w:pPr>
      <w:r>
        <w:t>When the questioning finally ended, a silence descended upon the room, heavy with unspoken expectation. The members of the board exchanged glances, their faces still unreadable. Time seemed to stretch, to warp, to slow to a crawl. The weight of their decision hung heavy in the air, a palpable burden that experienced almost physical.</w:t>
      </w:r>
    </w:p>
    <w:p w14:paraId="030F4970" w14:textId="77777777" w:rsidR="00A7568F" w:rsidRDefault="00A7568F">
      <w:pPr>
        <w:sectPr w:rsidR="00A7568F">
          <w:pgSz w:w="8000" w:h="12000"/>
          <w:pgMar w:top="1440" w:right="1440" w:bottom="1440" w:left="1440" w:header="720" w:footer="720" w:gutter="0"/>
          <w:cols w:space="720"/>
          <w:docGrid w:linePitch="360"/>
        </w:sectPr>
      </w:pPr>
    </w:p>
    <w:p w14:paraId="7C810EB9" w14:textId="77777777" w:rsidR="00A7568F" w:rsidRDefault="00A7568F">
      <w:pPr>
        <w:autoSpaceDE w:val="0"/>
        <w:autoSpaceDN w:val="0"/>
        <w:spacing w:after="78" w:line="220" w:lineRule="exact"/>
      </w:pPr>
    </w:p>
    <w:p w14:paraId="7E1EC285" w14:textId="77777777" w:rsidR="00A7568F" w:rsidRDefault="00000000">
      <w:pPr>
        <w:autoSpaceDE w:val="0"/>
        <w:autoSpaceDN w:val="0"/>
        <w:spacing w:before="56" w:after="0" w:line="266" w:lineRule="exact"/>
      </w:pPr>
      <w:r>
        <w:t>This was it. The culmination of years of struggle, of pain, of hope, all distilled into this single, agonizing moment of suspense.</w:t>
      </w:r>
    </w:p>
    <w:p w14:paraId="7D196E0F" w14:textId="77777777" w:rsidR="00A7568F" w:rsidRDefault="00000000">
      <w:pPr>
        <w:autoSpaceDE w:val="0"/>
        <w:autoSpaceDN w:val="0"/>
        <w:spacing w:before="264" w:after="0" w:line="264" w:lineRule="exact"/>
      </w:pPr>
      <w:r>
        <w:t>And then, one of them spoke. "Mr. Jackson," the woman said, her voice still devoid of emotion, but with a hint of something else, something that I could only interpret as a flicker of understanding.</w:t>
      </w:r>
    </w:p>
    <w:p w14:paraId="53A03E7E" w14:textId="77777777" w:rsidR="00A7568F" w:rsidRDefault="00000000">
      <w:pPr>
        <w:autoSpaceDE w:val="0"/>
        <w:autoSpaceDN w:val="0"/>
        <w:spacing w:after="0" w:line="324" w:lineRule="exact"/>
      </w:pPr>
      <w:r>
        <w:t>"Your parole is granted."</w:t>
      </w:r>
    </w:p>
    <w:p w14:paraId="458A4A27" w14:textId="77777777" w:rsidR="00A7568F" w:rsidRDefault="00A7568F">
      <w:pPr>
        <w:sectPr w:rsidR="00A7568F">
          <w:pgSz w:w="8000" w:h="12000"/>
          <w:pgMar w:top="1440" w:right="1440" w:bottom="1440" w:left="1440" w:header="720" w:footer="720" w:gutter="0"/>
          <w:cols w:space="720"/>
          <w:docGrid w:linePitch="360"/>
        </w:sectPr>
      </w:pPr>
    </w:p>
    <w:p w14:paraId="654BA6F6" w14:textId="77777777" w:rsidR="00A7568F" w:rsidRDefault="00A7568F">
      <w:pPr>
        <w:autoSpaceDE w:val="0"/>
        <w:autoSpaceDN w:val="0"/>
        <w:spacing w:after="224" w:line="220" w:lineRule="exact"/>
      </w:pPr>
    </w:p>
    <w:p w14:paraId="225121AE" w14:textId="77777777" w:rsidR="00A7568F" w:rsidRDefault="00000000">
      <w:pPr>
        <w:autoSpaceDE w:val="0"/>
        <w:autoSpaceDN w:val="0"/>
        <w:spacing w:after="0" w:line="330" w:lineRule="exact"/>
      </w:pPr>
      <w:r>
        <w:t>The Verdict</w:t>
      </w:r>
    </w:p>
    <w:p w14:paraId="1D85E2C9" w14:textId="77777777" w:rsidR="00A7568F" w:rsidRDefault="00000000">
      <w:pPr>
        <w:autoSpaceDE w:val="0"/>
        <w:autoSpaceDN w:val="0"/>
        <w:spacing w:before="286" w:after="0" w:line="264" w:lineRule="exact"/>
      </w:pPr>
      <w:r>
        <w:t>The word “granted” hung in the air, a fragile thing, easily shattered. It wasn't a booming declaration, a triumphant fanfare. It was a quiet acknowledgment, a carefully chosen word, carrying the weight of a thousand unspoken possibilities. A chance. A second chance. The phrase echoed in my mind, a reverberation that slowly spread through my body, thawing the icy grip of fear that had held me captive for so long.</w:t>
      </w:r>
    </w:p>
    <w:p w14:paraId="3459F2F1" w14:textId="77777777" w:rsidR="00A7568F" w:rsidRDefault="00000000">
      <w:pPr>
        <w:autoSpaceDE w:val="0"/>
        <w:autoSpaceDN w:val="0"/>
        <w:spacing w:before="264" w:after="0" w:line="264" w:lineRule="exact"/>
      </w:pPr>
      <w:r>
        <w:t xml:space="preserve">The weight lifted, not in a sudden, dramatic release, but more like the slow receding of a tide, leaving behind the damp sand of </w:t>
        <w:br/>
        <w:t>lingering anxieties. My carefully constructed composure, the shield I’d erected against their scrutiny, finally cracked. A single tear escaped, tracing a path down my cheek, followed by another, and another, until a torrent of relief washed over me. Years of pent-up emotion, of suppressed hope, of simmering despair, finally found an outlet.</w:t>
      </w:r>
    </w:p>
    <w:p w14:paraId="79C9CAAF" w14:textId="77777777" w:rsidR="00A7568F" w:rsidRDefault="00000000">
      <w:pPr>
        <w:autoSpaceDE w:val="0"/>
        <w:autoSpaceDN w:val="0"/>
        <w:spacing w:before="264" w:after="0" w:line="264" w:lineRule="exact"/>
      </w:pPr>
      <w:r>
        <w:t xml:space="preserve">The three figures behind the table remained impassive, their </w:t>
        <w:br/>
        <w:t>expressions unchanged. Their professionalism was a stark contrast to the turmoil raging within me. I wanted to thank them, to express my gratitude, but the words caught in my throat, choked by the overwhelming tide of emotion. The silence stretched, broken only by my ragged breathing and the soft sniffles that betrayed my carefully maintained composure.</w:t>
      </w:r>
    </w:p>
    <w:p w14:paraId="4D71922F" w14:textId="77777777" w:rsidR="00A7568F" w:rsidRDefault="00000000">
      <w:pPr>
        <w:autoSpaceDE w:val="0"/>
        <w:autoSpaceDN w:val="0"/>
        <w:spacing w:before="204" w:after="0" w:line="324" w:lineRule="exact"/>
      </w:pPr>
      <w:r>
        <w:t>Finally, the woman spoke again. "This is not a pardon, Mr. Jackson.</w:t>
      </w:r>
    </w:p>
    <w:p w14:paraId="19020399" w14:textId="77777777" w:rsidR="00A7568F" w:rsidRDefault="00000000">
      <w:pPr>
        <w:autoSpaceDE w:val="0"/>
        <w:autoSpaceDN w:val="0"/>
        <w:spacing w:before="60" w:after="0" w:line="264" w:lineRule="exact"/>
      </w:pPr>
      <w:r>
        <w:t>This is a chance. A chance to prove you've changed. Understand that the road ahead will not be easy." Her words, though firm, held a hint of something akin to empathy. A glimmer of hope in the cold, clinical setting.</w:t>
      </w:r>
    </w:p>
    <w:p w14:paraId="7D50B4FB" w14:textId="77777777" w:rsidR="00A7568F" w:rsidRDefault="00000000">
      <w:pPr>
        <w:autoSpaceDE w:val="0"/>
        <w:autoSpaceDN w:val="0"/>
        <w:spacing w:before="204" w:after="0" w:line="324" w:lineRule="exact"/>
      </w:pPr>
      <w:r>
        <w:t>The implications of her words settled upon me like a gentle rain.</w:t>
      </w:r>
    </w:p>
    <w:p w14:paraId="1C3C0E6D" w14:textId="77777777" w:rsidR="00A7568F" w:rsidRDefault="00000000">
      <w:pPr>
        <w:autoSpaceDE w:val="0"/>
        <w:autoSpaceDN w:val="0"/>
        <w:spacing w:before="60" w:after="0" w:line="264" w:lineRule="exact"/>
      </w:pPr>
      <w:r>
        <w:t>This wasn't a free pass. It wasn't an erasure of my past. It was a conditional release, a probationary period of sorts. I had been given a chance to demonstrate that the changes I had claimed to have made were genuine, lasting, and sustainable. This was not the end of my journey; it was simply a new beginning, a new chapter in a</w:t>
      </w:r>
    </w:p>
    <w:p w14:paraId="47022E35" w14:textId="77777777" w:rsidR="00A7568F" w:rsidRDefault="00A7568F">
      <w:pPr>
        <w:sectPr w:rsidR="00A7568F">
          <w:pgSz w:w="8000" w:h="12000"/>
          <w:pgMar w:top="1440" w:right="1440" w:bottom="1440" w:left="1440" w:header="720" w:footer="720" w:gutter="0"/>
          <w:cols w:space="720"/>
          <w:docGrid w:linePitch="360"/>
        </w:sectPr>
      </w:pPr>
    </w:p>
    <w:p w14:paraId="39B39373" w14:textId="77777777" w:rsidR="00A7568F" w:rsidRDefault="00A7568F">
      <w:pPr>
        <w:autoSpaceDE w:val="0"/>
        <w:autoSpaceDN w:val="0"/>
        <w:spacing w:after="78" w:line="220" w:lineRule="exact"/>
      </w:pPr>
    </w:p>
    <w:p w14:paraId="392C87B5" w14:textId="77777777" w:rsidR="00A7568F" w:rsidRDefault="00000000">
      <w:pPr>
        <w:autoSpaceDE w:val="0"/>
        <w:autoSpaceDN w:val="0"/>
        <w:spacing w:after="0" w:line="322" w:lineRule="exact"/>
      </w:pPr>
      <w:r>
        <w:t>life that had once seemed irrevocably marred.</w:t>
      </w:r>
    </w:p>
    <w:p w14:paraId="7C5EF7ED" w14:textId="77777777" w:rsidR="00A7568F" w:rsidRDefault="00000000">
      <w:pPr>
        <w:autoSpaceDE w:val="0"/>
        <w:autoSpaceDN w:val="0"/>
        <w:spacing w:before="266" w:after="0" w:line="264" w:lineRule="exact"/>
      </w:pPr>
      <w:r>
        <w:t xml:space="preserve">Leaving the sterile confines of the hearing room experienced like stepping out of a suffocating cage into the fresh, invigorating air. The </w:t>
        <w:br/>
        <w:t>sunlight, which had seemed muted and distant during the hearing, now felt warm and welcoming on my skin. The city noises, which had previously sounded harsh and menacing, now held a certain charm, a melody of life continuing despite the shadows of the past. The world felt different, brighter, somehow cleansed.</w:t>
      </w:r>
    </w:p>
    <w:p w14:paraId="625A42BF" w14:textId="77777777" w:rsidR="00A7568F" w:rsidRDefault="00000000">
      <w:pPr>
        <w:autoSpaceDE w:val="0"/>
        <w:autoSpaceDN w:val="0"/>
        <w:spacing w:before="264" w:after="0" w:line="264" w:lineRule="exact"/>
      </w:pPr>
      <w:r>
        <w:t xml:space="preserve">The first few weeks were a blur of activity. I was released under strict supervision, my every move monitored, every action </w:t>
        <w:br/>
        <w:t>scrutinized. I had regular check-ins with my parole officer, a stern but fair woman who seemed determined to both assist and assess my progress. I attended mandatory therapy sessions, revisiting the wounds of my past, confronting the demons that had haunted me for so long. I continued my carpentry work, pouring my energy into each project, finding solace in the tangible results of my efforts.</w:t>
      </w:r>
    </w:p>
    <w:p w14:paraId="3BBF78C5" w14:textId="77777777" w:rsidR="00A7568F" w:rsidRDefault="00000000">
      <w:pPr>
        <w:autoSpaceDE w:val="0"/>
        <w:autoSpaceDN w:val="0"/>
        <w:spacing w:before="264" w:after="0" w:line="264" w:lineRule="exact"/>
      </w:pPr>
      <w:r>
        <w:t>The challenges were immense. Finding steady work, securing funding for my business, navigating the complexities of the legal system – it all experienced like scaling a sheer cliff face, one precarious handhold at a time. The weight of expectations, both my own and those of the parole board, was immense. The fear of relapse, of returning to my old ways, loomed like a dark shadow, ever-present, a constant reminder of the precariousness of my new life.</w:t>
      </w:r>
    </w:p>
    <w:p w14:paraId="3B89002C" w14:textId="77777777" w:rsidR="00A7568F" w:rsidRDefault="00000000">
      <w:pPr>
        <w:autoSpaceDE w:val="0"/>
        <w:autoSpaceDN w:val="0"/>
        <w:spacing w:before="264" w:after="0" w:line="264" w:lineRule="exact"/>
      </w:pPr>
      <w:r>
        <w:t xml:space="preserve">However, I found strength in unexpected places. Marcus, my </w:t>
        <w:br/>
        <w:t>steadfast friend, remained a source of unwavering support, offering encouragement and practical assistance whenever I needed it. My poetry became my refuge, my catharsis, my way of processing the complex emotions that surged within me. I began to write about my experiences, about the transformation I had undergone, about the challenges I faced, and about the flickering hope that kept me going.</w:t>
      </w:r>
    </w:p>
    <w:p w14:paraId="11D87353" w14:textId="77777777" w:rsidR="00A7568F" w:rsidRDefault="00000000">
      <w:pPr>
        <w:autoSpaceDE w:val="0"/>
        <w:autoSpaceDN w:val="0"/>
        <w:spacing w:before="264" w:after="0" w:line="264" w:lineRule="exact"/>
      </w:pPr>
      <w:r>
        <w:t>The restorative justice program also played a crucial role in my rehabilitation. The process of confronting my victims had been agonizing, facing the raw pain and anger they carried. Hearing their stories, listening to their accounts of the suffering I had caused, had</w:t>
      </w:r>
    </w:p>
    <w:p w14:paraId="37CCFABD" w14:textId="77777777" w:rsidR="00A7568F" w:rsidRDefault="00A7568F">
      <w:pPr>
        <w:sectPr w:rsidR="00A7568F">
          <w:pgSz w:w="8000" w:h="12000"/>
          <w:pgMar w:top="1440" w:right="1440" w:bottom="1440" w:left="1440" w:header="720" w:footer="720" w:gutter="0"/>
          <w:cols w:space="720"/>
          <w:docGrid w:linePitch="360"/>
        </w:sectPr>
      </w:pPr>
    </w:p>
    <w:p w14:paraId="4DBBF85B" w14:textId="77777777" w:rsidR="00A7568F" w:rsidRDefault="00A7568F">
      <w:pPr>
        <w:autoSpaceDE w:val="0"/>
        <w:autoSpaceDN w:val="0"/>
        <w:spacing w:after="78" w:line="220" w:lineRule="exact"/>
      </w:pPr>
    </w:p>
    <w:p w14:paraId="3F3390C7" w14:textId="77777777" w:rsidR="00A7568F" w:rsidRDefault="00000000">
      <w:pPr>
        <w:autoSpaceDE w:val="0"/>
        <w:autoSpaceDN w:val="0"/>
        <w:spacing w:before="58" w:after="0" w:line="264" w:lineRule="exact"/>
      </w:pPr>
      <w:r>
        <w:t xml:space="preserve">been a gut-wrenching experience, but it was also an essential step in my journey toward self-forgiveness and redemption. I worked tirelessly to make amends, not as a legal obligation but as a moral imperative. And to my immense relief, some of my victims </w:t>
        <w:br/>
        <w:t>expressed forgiveness, offering a glimmer of hope and a chance to rebuild shattered trust.</w:t>
      </w:r>
    </w:p>
    <w:p w14:paraId="3845F457" w14:textId="77777777" w:rsidR="00A7568F" w:rsidRDefault="00000000">
      <w:pPr>
        <w:autoSpaceDE w:val="0"/>
        <w:autoSpaceDN w:val="0"/>
        <w:spacing w:before="264" w:after="0" w:line="264" w:lineRule="exact"/>
      </w:pPr>
      <w:r>
        <w:t xml:space="preserve">Slowly, gradually, I began to build a new life. Not a perfect life, not a life without its challenges, but a life grounded in honesty, </w:t>
        <w:br/>
        <w:t>integrity, and a commitment to making amends. My carpentry business thrived, employing other formerly incarcerated individuals and providing them with opportunities they might otherwise have lacked. I became involved in my community, contributing to local initiatives, and mentoring younger people at risk.</w:t>
      </w:r>
    </w:p>
    <w:p w14:paraId="6EBB8379" w14:textId="77777777" w:rsidR="00A7568F" w:rsidRDefault="00000000">
      <w:pPr>
        <w:autoSpaceDE w:val="0"/>
        <w:autoSpaceDN w:val="0"/>
        <w:spacing w:before="264" w:after="0" w:line="264" w:lineRule="exact"/>
        <w:ind w:right="144"/>
      </w:pPr>
      <w:r>
        <w:t>The years that followed were not without their trials. There were times when the old temptations whispered, when the shadows of my past threatened to engulf me. But I had learned to recognize those signals, to confront them head-on, to draw strength from the support network I had built. I had learned that change wasn’t a destination but a continuous process, an ongoing journey that required constant vigilance and self-reflection.</w:t>
      </w:r>
    </w:p>
    <w:p w14:paraId="2AAF98F1" w14:textId="77777777" w:rsidR="00A7568F" w:rsidRDefault="00000000">
      <w:pPr>
        <w:autoSpaceDE w:val="0"/>
        <w:autoSpaceDN w:val="0"/>
        <w:spacing w:before="264" w:after="0" w:line="264" w:lineRule="exact"/>
      </w:pPr>
      <w:r>
        <w:t xml:space="preserve">The parole board's decision had been a turning point, a moment that had marked not the end of my struggles, but the start of a new chapter. It had been a chance, a second chance that I had seized with both hands, a chance that I was determined to make the most of. The memory of that small, sterile room, the weight of their silent judgment, remained a reminder of the path I had walked, a constant reminder of the fragility of freedom, and the importance of </w:t>
        <w:br/>
        <w:t xml:space="preserve">cherishing every breath of my new life. The verdict had been </w:t>
        <w:br/>
        <w:t>granted, but the journey of redemption was far from over. It was a continuous process, a relentless pursuit of self-improvement and a commitment to rebuilding a life worthy of the second chance I had been given. And in the quiet moments, amidst the sounds of the city’s bustling life, the rhythm of my hammer against wood, and the cadence of my poems, I found peace, a hard-won peace that was worth more than all the freedom in the world.</w:t>
      </w:r>
    </w:p>
    <w:p w14:paraId="2D8B2341" w14:textId="77777777" w:rsidR="00A7568F" w:rsidRDefault="00A7568F">
      <w:pPr>
        <w:sectPr w:rsidR="00A7568F">
          <w:pgSz w:w="8000" w:h="12000"/>
          <w:pgMar w:top="1440" w:right="1440" w:bottom="1440" w:left="1440" w:header="720" w:footer="720" w:gutter="0"/>
          <w:cols w:space="720"/>
          <w:docGrid w:linePitch="360"/>
        </w:sectPr>
      </w:pPr>
    </w:p>
    <w:p w14:paraId="4DD435F3" w14:textId="77777777" w:rsidR="00A7568F" w:rsidRDefault="00A7568F">
      <w:pPr>
        <w:autoSpaceDE w:val="0"/>
        <w:autoSpaceDN w:val="0"/>
        <w:spacing w:after="224" w:line="220" w:lineRule="exact"/>
      </w:pPr>
    </w:p>
    <w:p w14:paraId="6126941A" w14:textId="77777777" w:rsidR="00A7568F" w:rsidRDefault="00000000">
      <w:pPr>
        <w:autoSpaceDE w:val="0"/>
        <w:autoSpaceDN w:val="0"/>
        <w:spacing w:after="0" w:line="330" w:lineRule="exact"/>
      </w:pPr>
      <w:r>
        <w:t>Release and Uncertainties</w:t>
      </w:r>
    </w:p>
    <w:p w14:paraId="200C87B5" w14:textId="77777777" w:rsidR="00A7568F" w:rsidRDefault="00000000">
      <w:pPr>
        <w:autoSpaceDE w:val="0"/>
        <w:autoSpaceDN w:val="0"/>
        <w:spacing w:before="286" w:after="0" w:line="264" w:lineRule="exact"/>
      </w:pPr>
      <w:r>
        <w:t xml:space="preserve">The prison gates swung open, a metallic clang that echoed the dissonant symphony playing in my head. Freedom. The word tasted like ash on my tongue, bitter and unfamiliar. It wasn't the </w:t>
        <w:br/>
        <w:t>triumphant release I'd imagined, no joyous reunion waiting on the other side. Just the cold, indifferent stare of the city, its concrete canyons looming, a stark contrast to the regimented rows of cells I'd known for so long.</w:t>
      </w:r>
    </w:p>
    <w:p w14:paraId="1BBEF190" w14:textId="77777777" w:rsidR="00A7568F" w:rsidRDefault="00000000">
      <w:pPr>
        <w:autoSpaceDE w:val="0"/>
        <w:autoSpaceDN w:val="0"/>
        <w:spacing w:before="264" w:after="0" w:line="264" w:lineRule="exact"/>
        <w:ind w:right="144"/>
      </w:pPr>
      <w:r>
        <w:t xml:space="preserve">Marcus was there, his familiar face a beacon in the swirling </w:t>
        <w:br/>
        <w:t xml:space="preserve">uncertainty. He didn't offer platitudes, just a firm handshake and a knowing look. We drove in silence, the city's pulse a steady </w:t>
        <w:br/>
        <w:t>drumbeat against the car's chassis. The world had changed, not dramatically, but subtly, the subtle shift in energy palpable.</w:t>
      </w:r>
    </w:p>
    <w:p w14:paraId="0745EDBE" w14:textId="77777777" w:rsidR="00A7568F" w:rsidRDefault="00000000">
      <w:pPr>
        <w:autoSpaceDE w:val="0"/>
        <w:autoSpaceDN w:val="0"/>
        <w:spacing w:before="60" w:after="0" w:line="264" w:lineRule="exact"/>
        <w:ind w:right="288"/>
      </w:pPr>
      <w:r>
        <w:t>Familiar streets experienced alien, their vibrancy a jarring contrast to the muted tones of prison life.</w:t>
      </w:r>
    </w:p>
    <w:p w14:paraId="20BE4FFE" w14:textId="77777777" w:rsidR="00A7568F" w:rsidRDefault="00000000">
      <w:pPr>
        <w:autoSpaceDE w:val="0"/>
        <w:autoSpaceDN w:val="0"/>
        <w:spacing w:before="264" w:after="0" w:line="264" w:lineRule="exact"/>
      </w:pPr>
      <w:r>
        <w:t xml:space="preserve">My tiny apartment, a haven secured by Marcus's tireless efforts, experienced claustrophobic. The silence, once a sought-after luxury, now pressed down on me, a suffocating blanket. The memories, once subdued by the routine of incarceration, now clawed their way to the surface, vivid and raw. Sleep was a distant dream, haunted by the </w:t>
        <w:br/>
        <w:t>fragmented echoes of past actions, the faces of those I had wronged.</w:t>
      </w:r>
    </w:p>
    <w:p w14:paraId="400F7F11" w14:textId="77777777" w:rsidR="00A7568F" w:rsidRDefault="00000000">
      <w:pPr>
        <w:autoSpaceDE w:val="0"/>
        <w:autoSpaceDN w:val="0"/>
        <w:spacing w:before="264" w:after="0" w:line="264" w:lineRule="exact"/>
      </w:pPr>
      <w:r>
        <w:t xml:space="preserve">The first days were a blur of administrative tasks – registering with the parole board, securing benefits, attending mandatory therapy sessions. Each appointment was a stark reminder of my status, a brand burned into my identity. The therapist, a woman with kind eyes and a voice that cut through the layers of my carefully </w:t>
        <w:br/>
        <w:t>constructed defenses, gently coaxed stories from me, stories I had buried deep within, stories that stained my soul.</w:t>
      </w:r>
    </w:p>
    <w:p w14:paraId="2D8A8711" w14:textId="77777777" w:rsidR="00A7568F" w:rsidRDefault="00000000">
      <w:pPr>
        <w:autoSpaceDE w:val="0"/>
        <w:autoSpaceDN w:val="0"/>
        <w:spacing w:before="264" w:after="0" w:line="264" w:lineRule="exact"/>
        <w:ind w:right="144"/>
      </w:pPr>
      <w:r>
        <w:t>The work was harder than I remembered. My hands, once deft and skilled, experienced clumsy and awkward. The physical exertion was a welcome distraction, but the mental strain was relentless. The fear of failure, of reverting to old habits, cast a long, dark shadow over every task. The weight of expectations, both self-imposed and external, pressed down with the force of a physical burden.</w:t>
      </w:r>
    </w:p>
    <w:p w14:paraId="366C737D" w14:textId="77777777" w:rsidR="00A7568F" w:rsidRDefault="00A7568F">
      <w:pPr>
        <w:sectPr w:rsidR="00A7568F">
          <w:pgSz w:w="8000" w:h="12000"/>
          <w:pgMar w:top="1440" w:right="1440" w:bottom="1440" w:left="1440" w:header="720" w:footer="720" w:gutter="0"/>
          <w:cols w:space="720"/>
          <w:docGrid w:linePitch="360"/>
        </w:sectPr>
      </w:pPr>
    </w:p>
    <w:p w14:paraId="799753DB" w14:textId="77777777" w:rsidR="00A7568F" w:rsidRDefault="00A7568F">
      <w:pPr>
        <w:autoSpaceDE w:val="0"/>
        <w:autoSpaceDN w:val="0"/>
        <w:spacing w:after="210" w:line="220" w:lineRule="exact"/>
      </w:pPr>
    </w:p>
    <w:p w14:paraId="3D78E368" w14:textId="77777777" w:rsidR="00A7568F" w:rsidRDefault="00000000">
      <w:pPr>
        <w:autoSpaceDE w:val="0"/>
        <w:autoSpaceDN w:val="0"/>
        <w:spacing w:before="60" w:after="0" w:line="264" w:lineRule="exact"/>
        <w:ind w:right="144"/>
      </w:pPr>
      <w:r>
        <w:t>The poetry, my longtime companion, became a lifeline. The words poured out, a torrent of raw emotion, of fear, guilt, and desperate hope. It was a catharsis, a way of processing the turmoil within, of giving voice to the demons that haunted my waking hours and invaded my dreams. I wrote about the cold steel of the bars, about the silent screams in the darkness, about the slow, agonizing crawl towards redemption.</w:t>
      </w:r>
    </w:p>
    <w:p w14:paraId="61B8E785" w14:textId="77777777" w:rsidR="00A7568F" w:rsidRDefault="00000000">
      <w:pPr>
        <w:autoSpaceDE w:val="0"/>
        <w:autoSpaceDN w:val="0"/>
        <w:spacing w:before="264" w:after="0" w:line="264" w:lineRule="exact"/>
      </w:pPr>
      <w:r>
        <w:t>The restorative justice program was a crucible. Meeting my victims, facing their pain and anger head-on, was a harrowing experience.</w:t>
      </w:r>
    </w:p>
    <w:p w14:paraId="0D96B1E3" w14:textId="77777777" w:rsidR="00A7568F" w:rsidRDefault="00000000">
      <w:pPr>
        <w:autoSpaceDE w:val="0"/>
        <w:autoSpaceDN w:val="0"/>
        <w:spacing w:before="60" w:after="0" w:line="264" w:lineRule="exact"/>
      </w:pPr>
      <w:r>
        <w:t xml:space="preserve">Their stories, recounted with chilling detail, were a constant </w:t>
        <w:br/>
        <w:t>reminder of the profound damage I had inflicted. There were tears, anger, and a desperate plea for understanding, a search for some measure of reconciliation.</w:t>
      </w:r>
    </w:p>
    <w:p w14:paraId="6932F966" w14:textId="77777777" w:rsidR="00A7568F" w:rsidRDefault="00000000">
      <w:pPr>
        <w:autoSpaceDE w:val="0"/>
        <w:autoSpaceDN w:val="0"/>
        <w:spacing w:before="264" w:after="0" w:line="264" w:lineRule="exact"/>
      </w:pPr>
      <w:r>
        <w:t>One victim, a young woman whose life I had irrevocably altered, spoke of the shattering impact of my actions. Her words, raw and honest, carved themselves into my soul. She did not forgive me, not yet, but her willingness to meet with me, to share her pain, was a testament to her strength and a powerful catalyst for my own healing. It was in these encounters that I began to understand the true meaning of remorse, of taking ownership of my actions, and of the long road towards making amends.</w:t>
      </w:r>
    </w:p>
    <w:p w14:paraId="6396B723" w14:textId="77777777" w:rsidR="00A7568F" w:rsidRDefault="00000000">
      <w:pPr>
        <w:autoSpaceDE w:val="0"/>
        <w:autoSpaceDN w:val="0"/>
        <w:spacing w:before="264" w:after="0" w:line="264" w:lineRule="exact"/>
      </w:pPr>
      <w:r>
        <w:t xml:space="preserve">My carpentry business, a project envisioned during my </w:t>
        <w:br/>
        <w:t xml:space="preserve">incarceration, was slow to take off. Funding was tight, the </w:t>
        <w:br/>
        <w:t xml:space="preserve">competition fierce, and the stigma of my past loomed large. But Marcus, ever the steadfast friend, stood by me, offering both moral and financial support. He helped me secure contracts, introducing me to his network of contacts. Slowly, gradually, the business began to thrive, a testament to both our perseverance and our </w:t>
        <w:br/>
        <w:t>commitment to building a new future.</w:t>
      </w:r>
    </w:p>
    <w:p w14:paraId="27FCA7F0" w14:textId="77777777" w:rsidR="00A7568F" w:rsidRDefault="00000000">
      <w:pPr>
        <w:autoSpaceDE w:val="0"/>
        <w:autoSpaceDN w:val="0"/>
        <w:spacing w:before="266" w:after="0" w:line="264" w:lineRule="exact"/>
      </w:pPr>
      <w:r>
        <w:t>The city, once a hostile entity, began to reveal its hidden beauty. I found solace in the rhythm of my work, the satisfying thud of the hammer against wood, the steady progress of each project. The poetry became a bridge between the fractured self I had been and the person I was striving to become. The words flowed more freely, imbued with a renewed sense of purpose, of hope, and a growing</w:t>
      </w:r>
    </w:p>
    <w:p w14:paraId="22C35D15" w14:textId="77777777" w:rsidR="00A7568F" w:rsidRDefault="00A7568F">
      <w:pPr>
        <w:sectPr w:rsidR="00A7568F">
          <w:pgSz w:w="8000" w:h="12000"/>
          <w:pgMar w:top="1440" w:right="1440" w:bottom="1440" w:left="1440" w:header="720" w:footer="720" w:gutter="0"/>
          <w:cols w:space="720"/>
          <w:docGrid w:linePitch="360"/>
        </w:sectPr>
      </w:pPr>
    </w:p>
    <w:p w14:paraId="3BD6BFA1" w14:textId="77777777" w:rsidR="00A7568F" w:rsidRDefault="00A7568F">
      <w:pPr>
        <w:autoSpaceDE w:val="0"/>
        <w:autoSpaceDN w:val="0"/>
        <w:spacing w:after="78" w:line="220" w:lineRule="exact"/>
      </w:pPr>
    </w:p>
    <w:p w14:paraId="38824487" w14:textId="77777777" w:rsidR="00A7568F" w:rsidRDefault="00000000">
      <w:pPr>
        <w:autoSpaceDE w:val="0"/>
        <w:autoSpaceDN w:val="0"/>
        <w:spacing w:after="0" w:line="322" w:lineRule="exact"/>
      </w:pPr>
      <w:r>
        <w:t>sense of peace.</w:t>
      </w:r>
    </w:p>
    <w:p w14:paraId="788BBBFE" w14:textId="77777777" w:rsidR="00A7568F" w:rsidRDefault="00000000">
      <w:pPr>
        <w:autoSpaceDE w:val="0"/>
        <w:autoSpaceDN w:val="0"/>
        <w:spacing w:before="266" w:after="0" w:line="264" w:lineRule="exact"/>
      </w:pPr>
      <w:r>
        <w:t>Evenings were spent volunteering at a community center, working with at-risk youth. Sharing my story, my struggles, my mistakes, became a way of giving back, of guiding others away from the path I had once walked. Their vulnerability mirrored my own past, their struggles echoing my own journey. In helping them, I found a measure of redemption.</w:t>
      </w:r>
    </w:p>
    <w:p w14:paraId="23B7EE05" w14:textId="77777777" w:rsidR="00A7568F" w:rsidRDefault="00000000">
      <w:pPr>
        <w:autoSpaceDE w:val="0"/>
        <w:autoSpaceDN w:val="0"/>
        <w:spacing w:before="264" w:after="0" w:line="264" w:lineRule="exact"/>
      </w:pPr>
      <w:r>
        <w:t xml:space="preserve">My parole officer, a stern but fair woman named Ms. Evans, </w:t>
        <w:br/>
        <w:t>remained a constant presence, her scrutiny a necessary reminder of the precariousness of my situation. She pushed me, challenged me, and occasionally, surprised me with a hint of understanding. Her tough love, coupled with her unwavering commitment to my progress, was invaluable.</w:t>
      </w:r>
    </w:p>
    <w:p w14:paraId="6232FB46" w14:textId="77777777" w:rsidR="00A7568F" w:rsidRDefault="00000000">
      <w:pPr>
        <w:autoSpaceDE w:val="0"/>
        <w:autoSpaceDN w:val="0"/>
        <w:spacing w:before="264" w:after="0" w:line="264" w:lineRule="exact"/>
      </w:pPr>
      <w:r>
        <w:t>The anniversaries of my past crimes were difficult. The memories resurfaced, the guilt and shame threatening to engulf me. But I had learned coping mechanisms, strategies for managing the intense emotional onslaught. I found solace in my poetry, in the support of my friends, and in the quiet reflection of my work.</w:t>
      </w:r>
    </w:p>
    <w:p w14:paraId="58DE94E1" w14:textId="77777777" w:rsidR="00A7568F" w:rsidRDefault="00000000">
      <w:pPr>
        <w:autoSpaceDE w:val="0"/>
        <w:autoSpaceDN w:val="0"/>
        <w:spacing w:before="264" w:after="0" w:line="264" w:lineRule="exact"/>
        <w:ind w:right="144"/>
      </w:pPr>
      <w:r>
        <w:t xml:space="preserve">The process of rebuilding my life was slow, painstaking, but </w:t>
        <w:br/>
        <w:t>ultimately rewarding. It wasn't a linear progression, but a winding, often treacherous path, riddled with setbacks and moments of despair. But with each challenge overcome, with each obstacle surmounted, my resolve grew stronger, my hope burned brighter.</w:t>
      </w:r>
    </w:p>
    <w:p w14:paraId="6E025D84" w14:textId="77777777" w:rsidR="00A7568F" w:rsidRDefault="00000000">
      <w:pPr>
        <w:autoSpaceDE w:val="0"/>
        <w:autoSpaceDN w:val="0"/>
        <w:spacing w:before="264" w:after="0" w:line="264" w:lineRule="exact"/>
        <w:ind w:right="144"/>
      </w:pPr>
      <w:r>
        <w:t xml:space="preserve">The uncertainty never truly disappeared, but it became a </w:t>
        <w:br/>
        <w:t xml:space="preserve">manageable presence, a constant companion rather than a </w:t>
        <w:br/>
        <w:t>suffocating enemy. The release from prison wasn't the end, but a new beginning, a chance to rewrite the narrative of my life. The journey of redemption was a long and arduous one, but it was a journey I was committed to walking, one step at a time, with my head held high and my heart filled with a fragile, hard-won hope.</w:t>
      </w:r>
    </w:p>
    <w:p w14:paraId="6BCA92BA" w14:textId="77777777" w:rsidR="00A7568F" w:rsidRDefault="00000000">
      <w:pPr>
        <w:autoSpaceDE w:val="0"/>
        <w:autoSpaceDN w:val="0"/>
        <w:spacing w:before="60" w:after="0" w:line="264" w:lineRule="exact"/>
      </w:pPr>
      <w:r>
        <w:t>The city lights twinkled outside, reflecting the quiet hope that flickered within my soul. The future was still uncertain, but for the first time in a long time, I experienced a sense of peace, a stillness that spoke of a future being built, brick by painful brick, on the foundations of a changed life.</w:t>
      </w:r>
    </w:p>
    <w:p w14:paraId="556BDA7C" w14:textId="77777777" w:rsidR="00A7568F" w:rsidRDefault="00A7568F">
      <w:pPr>
        <w:sectPr w:rsidR="00A7568F">
          <w:pgSz w:w="8000" w:h="12000"/>
          <w:pgMar w:top="1440" w:right="1440" w:bottom="1440" w:left="1440" w:header="720" w:footer="720" w:gutter="0"/>
          <w:cols w:space="720"/>
          <w:docGrid w:linePitch="360"/>
        </w:sectPr>
      </w:pPr>
    </w:p>
    <w:p w14:paraId="25A9BD10" w14:textId="77777777" w:rsidR="00A7568F" w:rsidRDefault="00A7568F">
      <w:pPr>
        <w:autoSpaceDE w:val="0"/>
        <w:autoSpaceDN w:val="0"/>
        <w:spacing w:after="224" w:line="220" w:lineRule="exact"/>
      </w:pPr>
    </w:p>
    <w:p w14:paraId="7BC6C582" w14:textId="77777777" w:rsidR="00A7568F" w:rsidRDefault="00000000">
      <w:pPr>
        <w:autoSpaceDE w:val="0"/>
        <w:autoSpaceDN w:val="0"/>
        <w:spacing w:after="0" w:line="330" w:lineRule="exact"/>
      </w:pPr>
      <w:r>
        <w:t>A Step into the Unknown</w:t>
      </w:r>
    </w:p>
    <w:p w14:paraId="1393FCFF" w14:textId="77777777" w:rsidR="00A7568F" w:rsidRDefault="00000000">
      <w:pPr>
        <w:autoSpaceDE w:val="0"/>
        <w:autoSpaceDN w:val="0"/>
        <w:spacing w:before="286" w:after="0" w:line="264" w:lineRule="exact"/>
        <w:ind w:right="144"/>
      </w:pPr>
      <w:r>
        <w:t xml:space="preserve">The morning sun, a pale imitation of the vibrant hues I’d seen in photographs, cast long shadows across my tiny apartment. It experienced less like a haven and more like a cage, albeit a slightly less </w:t>
        <w:br/>
        <w:t>restrictive one than the concrete and steel I’d recently left behind.</w:t>
      </w:r>
    </w:p>
    <w:p w14:paraId="2F5D845A" w14:textId="77777777" w:rsidR="00A7568F" w:rsidRDefault="00000000">
      <w:pPr>
        <w:autoSpaceDE w:val="0"/>
        <w:autoSpaceDN w:val="0"/>
        <w:spacing w:before="58" w:after="0" w:line="264" w:lineRule="exact"/>
      </w:pPr>
      <w:r>
        <w:t xml:space="preserve">The silence was still there, but now it was punctuated by the </w:t>
        <w:br/>
        <w:t>insistent chirping of sparrows outside my window – a soundtrack to the unease that gnawed at the edges of my newfound freedom. Freedom. The word still tasted like ash, but this time, there was a faint, almost imperceptible sweetness underlying the bitterness.</w:t>
      </w:r>
    </w:p>
    <w:p w14:paraId="31AB2FA3" w14:textId="77777777" w:rsidR="00A7568F" w:rsidRDefault="00000000">
      <w:pPr>
        <w:autoSpaceDE w:val="0"/>
        <w:autoSpaceDN w:val="0"/>
        <w:spacing w:before="262" w:after="0" w:line="266" w:lineRule="exact"/>
      </w:pPr>
      <w:r>
        <w:t>Marcus had left early, heading to his own responsibilities, his usual quiet efficiency a stark contrast to the turmoil raging within me.</w:t>
      </w:r>
    </w:p>
    <w:p w14:paraId="0F4F49DF" w14:textId="77777777" w:rsidR="00A7568F" w:rsidRDefault="00000000">
      <w:pPr>
        <w:autoSpaceDE w:val="0"/>
        <w:autoSpaceDN w:val="0"/>
        <w:spacing w:before="60" w:after="0" w:line="264" w:lineRule="exact"/>
      </w:pPr>
      <w:r>
        <w:t xml:space="preserve">He’d promised to help me navigate this new landscape, but his support couldn’t entirely alleviate the knot of apprehension twisting in my gut. The therapy sessions had helped, peeling back layers of ingrained cynicism and self-destructive behavior, but the raw </w:t>
        <w:br/>
        <w:t>wounds remained, tender and easily reopened. The therapist’s gentle probing had exposed the festering core of my resentment, the deep-seated anger at a system that had seemed to conspire against me, leaving me feeling abandoned and hopeless.</w:t>
      </w:r>
    </w:p>
    <w:p w14:paraId="6FD1B8B1" w14:textId="77777777" w:rsidR="00A7568F" w:rsidRDefault="00000000">
      <w:pPr>
        <w:autoSpaceDE w:val="0"/>
        <w:autoSpaceDN w:val="0"/>
        <w:spacing w:before="264" w:after="0" w:line="264" w:lineRule="exact"/>
      </w:pPr>
      <w:r>
        <w:t>Today, I was starting the job training program. Carpentry. A skill I'd honed during my incarceration, a skill that held the promise of not only a livelihood but a sense of purpose, of accomplishment. But the prospect filled me with a mixture of anticipation and dread. Would I be able to compete with those who hadn’t wasted years of their lives behind bars? Would the stigma of my past follow me, a shadow clinging to my every move? The doubts whispered insidious lies, attempting to undermine my fragile resolve.</w:t>
      </w:r>
    </w:p>
    <w:p w14:paraId="5BA73F7B" w14:textId="77777777" w:rsidR="00A7568F" w:rsidRDefault="00000000">
      <w:pPr>
        <w:autoSpaceDE w:val="0"/>
        <w:autoSpaceDN w:val="0"/>
        <w:spacing w:before="264" w:after="0" w:line="264" w:lineRule="exact"/>
      </w:pPr>
      <w:r>
        <w:t>The training center was a sprawling warehouse, the air thick with the scent of sawdust and varnish. The instructors, grizzled veterans of the trade, seemed to regard me with a mixture of curiosity and skepticism. I tried to maintain a confident demeanor, a carefully constructed facade to mask the uncertainty that gnawed at me. The initial tasks were deceptively simple – measuring, cutting, sanding –yet each movement experienced heavy, burdened by the weight of my past</w:t>
      </w:r>
    </w:p>
    <w:p w14:paraId="3A3B4227" w14:textId="77777777" w:rsidR="00A7568F" w:rsidRDefault="00A7568F">
      <w:pPr>
        <w:sectPr w:rsidR="00A7568F">
          <w:pgSz w:w="8000" w:h="12000"/>
          <w:pgMar w:top="1440" w:right="1440" w:bottom="1440" w:left="1440" w:header="720" w:footer="720" w:gutter="0"/>
          <w:cols w:space="720"/>
          <w:docGrid w:linePitch="360"/>
        </w:sectPr>
      </w:pPr>
    </w:p>
    <w:p w14:paraId="0E659E4C" w14:textId="77777777" w:rsidR="00A7568F" w:rsidRDefault="00A7568F">
      <w:pPr>
        <w:autoSpaceDE w:val="0"/>
        <w:autoSpaceDN w:val="0"/>
        <w:spacing w:after="78" w:line="220" w:lineRule="exact"/>
      </w:pPr>
    </w:p>
    <w:p w14:paraId="6B769210" w14:textId="77777777" w:rsidR="00A7568F" w:rsidRDefault="00000000">
      <w:pPr>
        <w:autoSpaceDE w:val="0"/>
        <w:autoSpaceDN w:val="0"/>
        <w:spacing w:after="0" w:line="322" w:lineRule="exact"/>
      </w:pPr>
      <w:r>
        <w:t>mistakes.</w:t>
      </w:r>
    </w:p>
    <w:p w14:paraId="3ECE6274" w14:textId="77777777" w:rsidR="00A7568F" w:rsidRDefault="00000000">
      <w:pPr>
        <w:autoSpaceDE w:val="0"/>
        <w:autoSpaceDN w:val="0"/>
        <w:spacing w:before="266" w:after="0" w:line="264" w:lineRule="exact"/>
      </w:pPr>
      <w:r>
        <w:t>The other trainees, a diverse group of individuals from all walks of life, were surprisingly welcoming. There was a quiet understanding between us, a shared sense of needing a second chance. We worked alongside each other, the rhythmic clatter of tools a hypnotic counterpoint to the internal monologue of self-doubt. Slowly, gradually, I began to find a rhythm, a sense of flow. The feel of the wood under my hands, the precise movements of the chisel and witnessed, brought a sense of calm, a grounding presence that helped quiet the noise in my head.</w:t>
      </w:r>
    </w:p>
    <w:p w14:paraId="0EA3D2B0" w14:textId="77777777" w:rsidR="00A7568F" w:rsidRDefault="00000000">
      <w:pPr>
        <w:autoSpaceDE w:val="0"/>
        <w:autoSpaceDN w:val="0"/>
        <w:spacing w:before="264" w:after="0" w:line="264" w:lineRule="exact"/>
        <w:ind w:right="144"/>
      </w:pPr>
      <w:r>
        <w:t xml:space="preserve">Evenings were spent writing. The poetry poured forth, a torrent of raw emotion, now tempered with a glimmer of hope. The words were no longer solely about despair and regret; they now spoke of resilience, of the fight to reclaim my life. I wrote about the gritty texture of the reclaimed wood I was working with, about the quiet dignity of creation, about the slow, painstaking process of </w:t>
        <w:br/>
        <w:t>rebuilding not just my career but my sense of self-worth.</w:t>
      </w:r>
    </w:p>
    <w:p w14:paraId="3DD6558C" w14:textId="77777777" w:rsidR="00A7568F" w:rsidRDefault="00000000">
      <w:pPr>
        <w:autoSpaceDE w:val="0"/>
        <w:autoSpaceDN w:val="0"/>
        <w:spacing w:before="264" w:after="0" w:line="264" w:lineRule="exact"/>
      </w:pPr>
      <w:r>
        <w:t xml:space="preserve">The restorative justice program continued, the encounters with my victims both harrowing and strangely cathartic. While some </w:t>
        <w:br/>
        <w:t>remained unforgiving, their anger a justifiable response to the pain I had caused, others showed a surprising capacity for compassion. Their willingness to engage with me, to share their stories, was a powerful force for change, a potent antidote to my self-loathing. I learned to listen, truly listen, to the depth of their suffering, to the lingering effects of my actions.</w:t>
      </w:r>
    </w:p>
    <w:p w14:paraId="629CAAC2" w14:textId="77777777" w:rsidR="00A7568F" w:rsidRDefault="00000000">
      <w:pPr>
        <w:autoSpaceDE w:val="0"/>
        <w:autoSpaceDN w:val="0"/>
        <w:spacing w:before="264" w:after="0" w:line="264" w:lineRule="exact"/>
      </w:pPr>
      <w:r>
        <w:t xml:space="preserve">One evening, I met with a young man, the victim of a robbery I had committed years ago. He wasn’t angry, not in the explosive way some others had been. Instead, he spoke quietly, his words carrying the weight of a profound sadness. He talked about the impact the robbery had had on his family, the fear and insecurity it had </w:t>
        <w:br/>
        <w:t xml:space="preserve">instilled. He didn’t demand an apology; he simply expressed the hope that I had learned from my mistakes. His quiet dignity, his unwavering humanity, was more potent than any fiery outburst could have been. It affirmed my commitment to the path of </w:t>
        <w:br/>
        <w:t>redemption.</w:t>
      </w:r>
    </w:p>
    <w:p w14:paraId="2F4FB895" w14:textId="77777777" w:rsidR="00A7568F" w:rsidRDefault="00A7568F">
      <w:pPr>
        <w:sectPr w:rsidR="00A7568F">
          <w:pgSz w:w="8000" w:h="12000"/>
          <w:pgMar w:top="1440" w:right="1440" w:bottom="1440" w:left="1440" w:header="720" w:footer="720" w:gutter="0"/>
          <w:cols w:space="720"/>
          <w:docGrid w:linePitch="360"/>
        </w:sectPr>
      </w:pPr>
    </w:p>
    <w:p w14:paraId="2068F962" w14:textId="77777777" w:rsidR="00A7568F" w:rsidRDefault="00A7568F">
      <w:pPr>
        <w:autoSpaceDE w:val="0"/>
        <w:autoSpaceDN w:val="0"/>
        <w:spacing w:after="78" w:line="220" w:lineRule="exact"/>
      </w:pPr>
    </w:p>
    <w:p w14:paraId="7633E27D" w14:textId="77777777" w:rsidR="00A7568F" w:rsidRDefault="00000000">
      <w:pPr>
        <w:autoSpaceDE w:val="0"/>
        <w:autoSpaceDN w:val="0"/>
        <w:spacing w:before="58" w:after="0" w:line="264" w:lineRule="exact"/>
      </w:pPr>
      <w:r>
        <w:t>My carpentry business remained a slow burn, a testament to the challenges of starting from scratch with a criminal record. Marcus, my constant anchor, continued to support me, not just financially but emotionally. He'd become more than a friend; he was a lifeline, a steadfast presence in the turbulent sea of my rehabilitation. He understood the subtle nuances of my struggles, the moments of doubt and despair, the quiet victories that experienced so significant.</w:t>
      </w:r>
    </w:p>
    <w:p w14:paraId="3F84D6F6" w14:textId="77777777" w:rsidR="00A7568F" w:rsidRDefault="00000000">
      <w:pPr>
        <w:autoSpaceDE w:val="0"/>
        <w:autoSpaceDN w:val="0"/>
        <w:spacing w:before="264" w:after="0" w:line="264" w:lineRule="exact"/>
        <w:ind w:right="144"/>
      </w:pPr>
      <w:r>
        <w:t>The city, once a hostile environment, was slowly revealing a different side. I witnessed its beauty in the subtle details, the way the light filtered through the leaves of ancient trees in the park, the quiet strength of the buildings that had endured the test of time. I found connections in the most unexpected places - a shared smile with a shop owner, a brief conversation with a stranger on the street. These small interactions chipped away at the isolation that had once been my constant companion.</w:t>
      </w:r>
    </w:p>
    <w:p w14:paraId="66377774" w14:textId="77777777" w:rsidR="00A7568F" w:rsidRDefault="00000000">
      <w:pPr>
        <w:autoSpaceDE w:val="0"/>
        <w:autoSpaceDN w:val="0"/>
        <w:spacing w:before="264" w:after="0" w:line="264" w:lineRule="exact"/>
      </w:pPr>
      <w:r>
        <w:t>One day, I received a letter from Ms. Evans, my parole officer. It wasn't a reprimand, but a quiet acknowledgment of my progress. She mentioned a community project, a restoration effort at a local park. It was an opportunity to give back, to use my carpentry skills to contribute to the community I was trying so hard to be a part of.</w:t>
      </w:r>
    </w:p>
    <w:p w14:paraId="78EE800B" w14:textId="77777777" w:rsidR="00A7568F" w:rsidRDefault="00000000">
      <w:pPr>
        <w:autoSpaceDE w:val="0"/>
        <w:autoSpaceDN w:val="0"/>
        <w:spacing w:before="60" w:after="0" w:line="264" w:lineRule="exact"/>
      </w:pPr>
      <w:r>
        <w:t xml:space="preserve">The invitation experienced like a significant milestone, a sign that I was slowly moving beyond the shadow of my past. It felt like a step into a brighter future, a future I was finally starting to believe I could claim. The future remained uncertain, undeniably so, but the </w:t>
        <w:br/>
        <w:t>uncertainty no longer felt like a suffocating blanket. It was now a challenge, an opportunity to demonstrate the transformation I was striving for, a testament to the hard-won hope flickering within my soul. The city lights still twinkled outside my window, but now they held a different kind of promise. Not just freedom, but a future.</w:t>
      </w:r>
    </w:p>
    <w:p w14:paraId="70B31D34" w14:textId="77777777" w:rsidR="00A7568F" w:rsidRDefault="00A7568F">
      <w:pPr>
        <w:sectPr w:rsidR="00A7568F">
          <w:pgSz w:w="8000" w:h="12000"/>
          <w:pgMar w:top="1440" w:right="1440" w:bottom="1440" w:left="1440" w:header="720" w:footer="720" w:gutter="0"/>
          <w:cols w:space="720"/>
          <w:docGrid w:linePitch="360"/>
        </w:sectPr>
      </w:pPr>
    </w:p>
    <w:p w14:paraId="227453CC" w14:textId="77777777" w:rsidR="00A7568F" w:rsidRDefault="00A7568F">
      <w:pPr>
        <w:autoSpaceDE w:val="0"/>
        <w:autoSpaceDN w:val="0"/>
        <w:spacing w:after="224" w:line="220" w:lineRule="exact"/>
      </w:pPr>
    </w:p>
    <w:p w14:paraId="63BF6EFB" w14:textId="77777777" w:rsidR="00A7568F" w:rsidRDefault="00000000">
      <w:pPr>
        <w:autoSpaceDE w:val="0"/>
        <w:autoSpaceDN w:val="0"/>
        <w:spacing w:after="0" w:line="330" w:lineRule="exact"/>
      </w:pPr>
      <w:r>
        <w:t>Challenges of Reentry</w:t>
      </w:r>
    </w:p>
    <w:p w14:paraId="42118407" w14:textId="77777777" w:rsidR="00A7568F" w:rsidRDefault="00000000">
      <w:pPr>
        <w:autoSpaceDE w:val="0"/>
        <w:autoSpaceDN w:val="0"/>
        <w:spacing w:before="286" w:after="0" w:line="264" w:lineRule="exact"/>
      </w:pPr>
      <w:r>
        <w:t>The community project was a revelation. The park, a neglected patch of green bordering a bustling neighborhood, was a microcosm of the city itself – scarred by neglect, yet possessing an underlying resilience. Working alongside volunteers, many of whom were former inmates like myself, I found a sense of camaraderie, a shared understanding of the struggles we were all facing. The rhythmic thud of hammers, the rasp of saws, became a soundtrack to our collective efforts, a symphony of rehabilitation. We weren't just rebuilding a park; we were rebuilding ourselves, brick by broken brick.</w:t>
      </w:r>
    </w:p>
    <w:p w14:paraId="3502C926" w14:textId="77777777" w:rsidR="00A7568F" w:rsidRDefault="00000000">
      <w:pPr>
        <w:autoSpaceDE w:val="0"/>
        <w:autoSpaceDN w:val="0"/>
        <w:spacing w:before="266" w:after="0" w:line="264" w:lineRule="exact"/>
      </w:pPr>
      <w:r>
        <w:t xml:space="preserve">Ms. Evans, my parole officer, visited the site several times, </w:t>
        <w:br/>
        <w:t>observing our progress with a quiet satisfaction. Her presence was no longer a looming reminder of my past, but a reassuring presence, a sign that she believed in my transformation. She had witnessed my struggles, my moments of doubt, my quiet perseverance, and her quiet approval experienced like a significant accomplishment. It was a validation of the arduous journey I had undertaken, a testament to the hope that had taken root in my soul.</w:t>
      </w:r>
    </w:p>
    <w:p w14:paraId="46EB9105" w14:textId="77777777" w:rsidR="00A7568F" w:rsidRDefault="00000000">
      <w:pPr>
        <w:autoSpaceDE w:val="0"/>
        <w:autoSpaceDN w:val="0"/>
        <w:spacing w:before="264" w:after="0" w:line="264" w:lineRule="exact"/>
      </w:pPr>
      <w:r>
        <w:t xml:space="preserve">But the challenges remained. The stares, the whispers, the unspoken prejudices—they were a constant, insidious presence. Finding employment proved more difficult than I'd anticipated. My </w:t>
        <w:br/>
        <w:t>carpentry skills were marketable, but my criminal record was a scarlet letter, a brand that marked me as “damaged goods.” Many employers, even those who initially seemed receptive, ultimately withdrew their offers after a background check. The frustration was palpable, a bitter reminder of the systemic obstacles that hindered reintegration.</w:t>
      </w:r>
    </w:p>
    <w:p w14:paraId="56273AF7" w14:textId="77777777" w:rsidR="00A7568F" w:rsidRDefault="00000000">
      <w:pPr>
        <w:autoSpaceDE w:val="0"/>
        <w:autoSpaceDN w:val="0"/>
        <w:spacing w:before="264" w:after="0" w:line="264" w:lineRule="exact"/>
      </w:pPr>
      <w:r>
        <w:t>The financial strain was immense. The meager earnings from odd carpentry jobs were barely enough to cover rent and basic expenses.</w:t>
      </w:r>
    </w:p>
    <w:p w14:paraId="3A0E00E1" w14:textId="77777777" w:rsidR="00A7568F" w:rsidRDefault="00000000">
      <w:pPr>
        <w:autoSpaceDE w:val="0"/>
        <w:autoSpaceDN w:val="0"/>
        <w:spacing w:before="60" w:after="0" w:line="264" w:lineRule="exact"/>
      </w:pPr>
      <w:r>
        <w:t>I found myself constantly teetering on the brink of financial ruin, the anxiety a constant companion. Marcus’s unwavering support was crucial during these lean times; his help extended beyond financial assistance; it was a lifeline in the tumultuous waters of my re-entry.</w:t>
      </w:r>
    </w:p>
    <w:p w14:paraId="464487D6" w14:textId="77777777" w:rsidR="00A7568F" w:rsidRDefault="00A7568F">
      <w:pPr>
        <w:sectPr w:rsidR="00A7568F">
          <w:pgSz w:w="8000" w:h="12000"/>
          <w:pgMar w:top="1440" w:right="1440" w:bottom="1440" w:left="1440" w:header="720" w:footer="720" w:gutter="0"/>
          <w:cols w:space="720"/>
          <w:docGrid w:linePitch="360"/>
        </w:sectPr>
      </w:pPr>
    </w:p>
    <w:p w14:paraId="4E1BFD40" w14:textId="77777777" w:rsidR="00A7568F" w:rsidRDefault="00A7568F">
      <w:pPr>
        <w:autoSpaceDE w:val="0"/>
        <w:autoSpaceDN w:val="0"/>
        <w:spacing w:after="210" w:line="220" w:lineRule="exact"/>
      </w:pPr>
    </w:p>
    <w:p w14:paraId="22CF584B" w14:textId="77777777" w:rsidR="00A7568F" w:rsidRDefault="00000000">
      <w:pPr>
        <w:autoSpaceDE w:val="0"/>
        <w:autoSpaceDN w:val="0"/>
        <w:spacing w:before="60" w:after="0" w:line="264" w:lineRule="exact"/>
      </w:pPr>
      <w:r>
        <w:t xml:space="preserve">Loneliness became a familiar shadow. The friendships forged in prison, while born of shared adversity, had largely dissolved with our release. My fellow trainees, though supportive, were moving on with their lives. The restorative justice program, while valuable, was not a substitute for genuine human connection. The isolation gnawed at me, fueling the self-doubt that never seemed to </w:t>
        <w:br/>
        <w:t>completely disappear.</w:t>
      </w:r>
    </w:p>
    <w:p w14:paraId="077AF923" w14:textId="77777777" w:rsidR="00A7568F" w:rsidRDefault="00000000">
      <w:pPr>
        <w:autoSpaceDE w:val="0"/>
        <w:autoSpaceDN w:val="0"/>
        <w:spacing w:before="264" w:after="0" w:line="264" w:lineRule="exact"/>
        <w:ind w:right="144"/>
      </w:pPr>
      <w:r>
        <w:t>The nights were the hardest. The city, once a symbol of my alienation, now experienced overwhelmingly vast and indifferent. The silence of my apartment was often deafening, punctuated by the echoes of my past mistakes. I found solace in writing, pouring my feelings onto the page, transforming my pain into poetry, finding rhythm and solace in the act of creation.</w:t>
      </w:r>
    </w:p>
    <w:p w14:paraId="13B4568F" w14:textId="77777777" w:rsidR="00A7568F" w:rsidRDefault="00000000">
      <w:pPr>
        <w:autoSpaceDE w:val="0"/>
        <w:autoSpaceDN w:val="0"/>
        <w:spacing w:before="264" w:after="0" w:line="264" w:lineRule="exact"/>
      </w:pPr>
      <w:r>
        <w:t xml:space="preserve">My poetry became a conduit for my emotions, a way to articulate the complexity of my reentry. I wrote about the weight of </w:t>
        <w:br/>
        <w:t>expectation, the burden of a criminal record, the constant struggle against prejudice and discrimination. I wrote about the fragility of hope, the resilience of the human spirit, the power of redemption. My poems became a testament to the challenges I faced, but also to the quiet triumphs of my journey. They were my confession, my lament, and my anthem of perseverance.</w:t>
      </w:r>
    </w:p>
    <w:p w14:paraId="08697130" w14:textId="77777777" w:rsidR="00A7568F" w:rsidRDefault="00000000">
      <w:pPr>
        <w:autoSpaceDE w:val="0"/>
        <w:autoSpaceDN w:val="0"/>
        <w:spacing w:before="264" w:after="0" w:line="264" w:lineRule="exact"/>
      </w:pPr>
      <w:r>
        <w:t>The restorative justice program continued, bringing me into contact with more of my victims. Some encounters were emotionally brutal. The raw pain and anger of those I had wronged were hard to bear.</w:t>
      </w:r>
    </w:p>
    <w:p w14:paraId="5027EB9E" w14:textId="77777777" w:rsidR="00A7568F" w:rsidRDefault="00000000">
      <w:pPr>
        <w:autoSpaceDE w:val="0"/>
        <w:autoSpaceDN w:val="0"/>
        <w:spacing w:before="58" w:after="0" w:line="264" w:lineRule="exact"/>
        <w:ind w:right="720"/>
        <w:jc w:val="center"/>
      </w:pPr>
      <w:r>
        <w:t>The weight of my actions continued to weigh heavily on my conscience, a stark reminder of the devastation I had caused.</w:t>
      </w:r>
    </w:p>
    <w:p w14:paraId="2686FA8B" w14:textId="77777777" w:rsidR="00A7568F" w:rsidRDefault="00000000">
      <w:pPr>
        <w:autoSpaceDE w:val="0"/>
        <w:autoSpaceDN w:val="0"/>
        <w:spacing w:before="264" w:after="0" w:line="264" w:lineRule="exact"/>
      </w:pPr>
      <w:r>
        <w:t>But other encounters held a different kind of power. Some victims, surprisingly, expressed a willingness to forgive, to move beyond the trauma I had inflicted. Their compassion, their willingness to engage in dialogue, was a powerful catalyst for change. Their forgiveness wasn't a simple absolution, but a gift, a recognition of my efforts towards rehabilitation. It provided a sense of hope, a feeling that I might someday find genuine peace.</w:t>
      </w:r>
    </w:p>
    <w:p w14:paraId="234680C9" w14:textId="77777777" w:rsidR="00A7568F" w:rsidRDefault="00000000">
      <w:pPr>
        <w:autoSpaceDE w:val="0"/>
        <w:autoSpaceDN w:val="0"/>
        <w:spacing w:before="204" w:after="0" w:line="324" w:lineRule="exact"/>
      </w:pPr>
      <w:r>
        <w:t>One such encounter was with Sarah, a young woman whose</w:t>
      </w:r>
    </w:p>
    <w:p w14:paraId="62C77423" w14:textId="77777777" w:rsidR="00A7568F" w:rsidRDefault="00A7568F">
      <w:pPr>
        <w:sectPr w:rsidR="00A7568F">
          <w:pgSz w:w="8000" w:h="12000"/>
          <w:pgMar w:top="1440" w:right="1440" w:bottom="1440" w:left="1440" w:header="720" w:footer="720" w:gutter="0"/>
          <w:cols w:space="720"/>
          <w:docGrid w:linePitch="360"/>
        </w:sectPr>
      </w:pPr>
    </w:p>
    <w:p w14:paraId="18BF49BE" w14:textId="77777777" w:rsidR="00A7568F" w:rsidRDefault="00A7568F">
      <w:pPr>
        <w:autoSpaceDE w:val="0"/>
        <w:autoSpaceDN w:val="0"/>
        <w:spacing w:after="78" w:line="220" w:lineRule="exact"/>
      </w:pPr>
    </w:p>
    <w:p w14:paraId="7D7CCE7E" w14:textId="77777777" w:rsidR="00A7568F" w:rsidRDefault="00000000">
      <w:pPr>
        <w:autoSpaceDE w:val="0"/>
        <w:autoSpaceDN w:val="0"/>
        <w:spacing w:before="58" w:after="0" w:line="264" w:lineRule="exact"/>
        <w:ind w:right="144"/>
      </w:pPr>
      <w:r>
        <w:t>apartment I had burgled years ago. She had initially been filled with rage, but during our meeting, she spoke calmly, her voice laced with a quiet weariness. She described the violation she had experienced, the long-lasting sense of insecurity. But she also spoke of her desire to move forward, to put the past behind her. She expressed her hope that I would use my second chance wisely. Her words, delivered with a remarkable grace and dignity, resonated deeply within me. They felt like a profound act of generosity, a testament to the resilience of the human spirit.</w:t>
      </w:r>
    </w:p>
    <w:p w14:paraId="380ABB20" w14:textId="77777777" w:rsidR="00A7568F" w:rsidRDefault="00000000">
      <w:pPr>
        <w:autoSpaceDE w:val="0"/>
        <w:autoSpaceDN w:val="0"/>
        <w:spacing w:before="264" w:after="0" w:line="264" w:lineRule="exact"/>
      </w:pPr>
      <w:r>
        <w:t>My carpentry business, still a fledgling enterprise, slowly began to gain traction. I landed several small contracts, repairing fences, building sheds, making custom furniture. Word-of-mouth referrals increased, slowly building my client base. My work, meticulous and precise, spoke for itself, transcending the stigma associated with my past. I found immense satisfaction in creating something beautiful and functional from raw materials, in transforming discarded wood into works of art.</w:t>
      </w:r>
    </w:p>
    <w:p w14:paraId="0EB97E24" w14:textId="77777777" w:rsidR="00A7568F" w:rsidRDefault="00000000">
      <w:pPr>
        <w:autoSpaceDE w:val="0"/>
        <w:autoSpaceDN w:val="0"/>
        <w:spacing w:before="264" w:after="0" w:line="264" w:lineRule="exact"/>
      </w:pPr>
      <w:r>
        <w:t xml:space="preserve">The city, once a place of alienation, was slowly becoming home. I started to develop a sense of belonging, a feeling of connection to the community. I found solace in the daily rhythms of my work, in the simple pleasures of life, in the quiet moments of reflection. The scars of my past remained, but they were no longer defining </w:t>
        <w:br/>
        <w:t>features of my identity. They were a part of my story, a reminder of the journey I had undertaken, a testament to my resilience.</w:t>
      </w:r>
    </w:p>
    <w:p w14:paraId="7D28D170" w14:textId="77777777" w:rsidR="00A7568F" w:rsidRDefault="00000000">
      <w:pPr>
        <w:autoSpaceDE w:val="0"/>
        <w:autoSpaceDN w:val="0"/>
        <w:spacing w:before="264" w:after="0" w:line="264" w:lineRule="exact"/>
      </w:pPr>
      <w:r>
        <w:t xml:space="preserve">One evening, as I sat on my porch, watching the city lights twinkle in the distance, I experienced a profound sense of peace. The journey had been arduous, filled with challenges and setbacks. But I had </w:t>
        <w:br/>
        <w:t xml:space="preserve">persevered. I had faced my past, confronted my demons, and strived towards redemption. The future remained uncertain, but the </w:t>
        <w:br/>
        <w:t xml:space="preserve">uncertainty no longer felt like a burden. It was a challenge, an opportunity, a blank canvas on which I could paint a new life. The scars of my past would always be a part of me, but they would not define me. I was a work in progress, a testament to the </w:t>
        <w:br/>
        <w:t>transformative power of hope, a man striving to build a life worthy of a second chance. And in the quiet contemplation of the city lights, I felt a deep, unwavering sense of gratitude for the journey, for the resilience, for the hope that had finally taken root within</w:t>
      </w:r>
    </w:p>
    <w:p w14:paraId="21F7B5E4" w14:textId="77777777" w:rsidR="00A7568F" w:rsidRDefault="00A7568F">
      <w:pPr>
        <w:sectPr w:rsidR="00A7568F">
          <w:pgSz w:w="8000" w:h="12000"/>
          <w:pgMar w:top="1440" w:right="1440" w:bottom="1440" w:left="1440" w:header="720" w:footer="720" w:gutter="0"/>
          <w:cols w:space="720"/>
          <w:docGrid w:linePitch="360"/>
        </w:sectPr>
      </w:pPr>
    </w:p>
    <w:p w14:paraId="3709BD93" w14:textId="77777777" w:rsidR="00A7568F" w:rsidRDefault="00A7568F">
      <w:pPr>
        <w:autoSpaceDE w:val="0"/>
        <w:autoSpaceDN w:val="0"/>
        <w:spacing w:after="78" w:line="220" w:lineRule="exact"/>
      </w:pPr>
    </w:p>
    <w:p w14:paraId="0BBA90C3" w14:textId="77777777" w:rsidR="00A7568F" w:rsidRDefault="00000000">
      <w:pPr>
        <w:autoSpaceDE w:val="0"/>
        <w:autoSpaceDN w:val="0"/>
        <w:spacing w:before="56" w:after="0" w:line="264" w:lineRule="exact"/>
      </w:pPr>
      <w:r>
        <w:t>me. The song of my soul was no longer a lament, but a hopeful melody, rising above the cacophony of the past, a testament to the enduring power of the human spirit.</w:t>
      </w:r>
    </w:p>
    <w:p w14:paraId="0F5052F2" w14:textId="77777777" w:rsidR="00A7568F" w:rsidRDefault="00A7568F">
      <w:pPr>
        <w:sectPr w:rsidR="00A7568F">
          <w:pgSz w:w="8000" w:h="12000"/>
          <w:pgMar w:top="1440" w:right="1440" w:bottom="1440" w:left="1440" w:header="720" w:footer="720" w:gutter="0"/>
          <w:cols w:space="720"/>
          <w:docGrid w:linePitch="360"/>
        </w:sectPr>
      </w:pPr>
    </w:p>
    <w:p w14:paraId="178ADA0B" w14:textId="77777777" w:rsidR="00A7568F" w:rsidRDefault="00A7568F">
      <w:pPr>
        <w:autoSpaceDE w:val="0"/>
        <w:autoSpaceDN w:val="0"/>
        <w:spacing w:after="224" w:line="220" w:lineRule="exact"/>
      </w:pPr>
    </w:p>
    <w:p w14:paraId="44DBA074" w14:textId="77777777" w:rsidR="00A7568F" w:rsidRDefault="00000000">
      <w:pPr>
        <w:autoSpaceDE w:val="0"/>
        <w:autoSpaceDN w:val="0"/>
        <w:spacing w:after="0" w:line="330" w:lineRule="exact"/>
      </w:pPr>
      <w:r>
        <w:t>Finding Employment</w:t>
      </w:r>
    </w:p>
    <w:p w14:paraId="38A74E6B" w14:textId="77777777" w:rsidR="00A7568F" w:rsidRDefault="00000000">
      <w:pPr>
        <w:autoSpaceDE w:val="0"/>
        <w:autoSpaceDN w:val="0"/>
        <w:spacing w:before="286" w:after="0" w:line="264" w:lineRule="exact"/>
        <w:ind w:right="144"/>
      </w:pPr>
      <w:r>
        <w:t>The first few applications were met with polite, yet ultimately dismissive, responses. Generic rejection emails, devoid of any specific feedback, landed in my inbox like tiny, sharp stones. I’d meticulously crafted each cover letter, highlighting my newfound carpentry skills, emphasizing my commitment to rehabilitation, even including glowing testimonials from Ms. Evans and the community project leaders. It seemed to matter little. My criminal record, that indelible stain on my past, overshadowed everything else.</w:t>
      </w:r>
    </w:p>
    <w:p w14:paraId="05783544" w14:textId="77777777" w:rsidR="00A7568F" w:rsidRDefault="00000000">
      <w:pPr>
        <w:autoSpaceDE w:val="0"/>
        <w:autoSpaceDN w:val="0"/>
        <w:spacing w:before="264" w:after="0" w:line="264" w:lineRule="exact"/>
      </w:pPr>
      <w:r>
        <w:t>One employer, a small construction company, seemed genuinely interested initially. The foreman, a burly man with calloused hands and a surprisingly kind gaze, spent nearly an hour talking to me, impressed by my portfolio of work from the community project.</w:t>
      </w:r>
    </w:p>
    <w:p w14:paraId="6FA035BC" w14:textId="77777777" w:rsidR="00A7568F" w:rsidRDefault="00000000">
      <w:pPr>
        <w:autoSpaceDE w:val="0"/>
        <w:autoSpaceDN w:val="0"/>
        <w:spacing w:before="60" w:after="0" w:line="264" w:lineRule="exact"/>
      </w:pPr>
      <w:r>
        <w:t>He'd even commented on the intricate detail in a birdhouse I'd crafted – a small project that had become a source of unexpected pride. He talked about the need for skilled carpenters, about the long hours, the physical demands, and the overall satisfaction of building something tangible. Hope flickered, bright and intense, for the first time in a long while. I envisioned myself fitting seamlessly into the crew, contributing my skills, earning a decent wage, finally achieving a sense of normalcy.</w:t>
      </w:r>
    </w:p>
    <w:p w14:paraId="703A6ACD" w14:textId="77777777" w:rsidR="00A7568F" w:rsidRDefault="00000000">
      <w:pPr>
        <w:autoSpaceDE w:val="0"/>
        <w:autoSpaceDN w:val="0"/>
        <w:spacing w:before="264" w:after="0" w:line="264" w:lineRule="exact"/>
        <w:ind w:right="144"/>
      </w:pPr>
      <w:r>
        <w:t>Then came the background check. The subsequent phone call was curt, devoid of any explanation other than a simple, crushing“We’ve decided to go with another candidate.” The silence on the other end of the line experienced heavier than any words could have expressed. The hope, so vibrant just moments before, evaporated, leaving behind a bitter residue of disappointment and despair.</w:t>
      </w:r>
    </w:p>
    <w:p w14:paraId="0C201DE8" w14:textId="77777777" w:rsidR="00A7568F" w:rsidRDefault="00000000">
      <w:pPr>
        <w:autoSpaceDE w:val="0"/>
        <w:autoSpaceDN w:val="0"/>
        <w:spacing w:before="264" w:after="0" w:line="264" w:lineRule="exact"/>
      </w:pPr>
      <w:r>
        <w:t xml:space="preserve">The rejection stung, deeply. It wasn't just about the lost </w:t>
        <w:br/>
        <w:t xml:space="preserve">opportunity; it was a stark reminder of the societal barriers I faced, the invisible walls erected against me because of my past. The frustration was a physical weight, pressing down on my chest, making breathing difficult. I found myself pacing my small </w:t>
        <w:br/>
        <w:t>apartment, the rhythmic thud of my footsteps mirroring the frantic beat of my heart. I experienced the familiar surge of anger, a bitter cocktail</w:t>
      </w:r>
    </w:p>
    <w:p w14:paraId="47280241" w14:textId="77777777" w:rsidR="00A7568F" w:rsidRDefault="00A7568F">
      <w:pPr>
        <w:sectPr w:rsidR="00A7568F">
          <w:pgSz w:w="8000" w:h="12000"/>
          <w:pgMar w:top="1440" w:right="1440" w:bottom="1440" w:left="1440" w:header="720" w:footer="720" w:gutter="0"/>
          <w:cols w:space="720"/>
          <w:docGrid w:linePitch="360"/>
        </w:sectPr>
      </w:pPr>
    </w:p>
    <w:p w14:paraId="64EB618F" w14:textId="77777777" w:rsidR="00A7568F" w:rsidRDefault="00A7568F">
      <w:pPr>
        <w:autoSpaceDE w:val="0"/>
        <w:autoSpaceDN w:val="0"/>
        <w:spacing w:after="78" w:line="220" w:lineRule="exact"/>
      </w:pPr>
    </w:p>
    <w:p w14:paraId="350AA502" w14:textId="77777777" w:rsidR="00A7568F" w:rsidRDefault="00000000">
      <w:pPr>
        <w:autoSpaceDE w:val="0"/>
        <w:autoSpaceDN w:val="0"/>
        <w:spacing w:before="56" w:after="0" w:line="264" w:lineRule="exact"/>
        <w:ind w:right="288"/>
      </w:pPr>
      <w:r>
        <w:t xml:space="preserve">of resentment and self-pity. The urge to retreat, to give up, to slip back into the familiar darkness of despair, was almost </w:t>
        <w:br/>
        <w:t>overwhelming.</w:t>
      </w:r>
    </w:p>
    <w:p w14:paraId="74691371" w14:textId="77777777" w:rsidR="00A7568F" w:rsidRDefault="00000000">
      <w:pPr>
        <w:autoSpaceDE w:val="0"/>
        <w:autoSpaceDN w:val="0"/>
        <w:spacing w:before="264" w:after="0" w:line="264" w:lineRule="exact"/>
      </w:pPr>
      <w:r>
        <w:t xml:space="preserve">Marcus, my steadfast friend, sensed my distress. He found me sitting on the edge of my bed, staring blankly at the wall, the rejection email still open on my laptop screen. Without a word, he sat beside me, his hand resting gently on my shoulder. His silence was </w:t>
        <w:br/>
        <w:t>comforting, a quiet acknowledgment of my pain. He didn’t offer platitudes or false reassurances. He simply sat there, his presence a reassuring anchor in the storm of my emotions.</w:t>
      </w:r>
    </w:p>
    <w:p w14:paraId="7E1BCE75" w14:textId="77777777" w:rsidR="00A7568F" w:rsidRDefault="00000000">
      <w:pPr>
        <w:autoSpaceDE w:val="0"/>
        <w:autoSpaceDN w:val="0"/>
        <w:spacing w:before="204" w:after="0" w:line="324" w:lineRule="exact"/>
      </w:pPr>
      <w:r>
        <w:t>“It’s not fair,” I finally mumbled, the words catching in my throat.</w:t>
      </w:r>
    </w:p>
    <w:p w14:paraId="0BCC5AD0" w14:textId="77777777" w:rsidR="00A7568F" w:rsidRDefault="00000000">
      <w:pPr>
        <w:autoSpaceDE w:val="0"/>
        <w:autoSpaceDN w:val="0"/>
        <w:spacing w:before="264" w:after="0" w:line="264" w:lineRule="exact"/>
        <w:ind w:right="288"/>
      </w:pPr>
      <w:r>
        <w:t>He nodded, his gaze understanding. “It’s not. But it’s the reality we’re dealing with. We can’t change the past, but we can control how we react to it.”</w:t>
      </w:r>
    </w:p>
    <w:p w14:paraId="39C49E3A" w14:textId="77777777" w:rsidR="00A7568F" w:rsidRDefault="00000000">
      <w:pPr>
        <w:autoSpaceDE w:val="0"/>
        <w:autoSpaceDN w:val="0"/>
        <w:spacing w:before="264" w:after="0" w:line="264" w:lineRule="exact"/>
        <w:ind w:right="288"/>
      </w:pPr>
      <w:r>
        <w:t>His words, simple yet profound, pierced through my despair. He was right. Dwelling on the injustice wouldn't change anything. I needed to find a way to navigate this system, to overcome these obstacles.</w:t>
      </w:r>
    </w:p>
    <w:p w14:paraId="46F6E78B" w14:textId="77777777" w:rsidR="00A7568F" w:rsidRDefault="00000000">
      <w:pPr>
        <w:autoSpaceDE w:val="0"/>
        <w:autoSpaceDN w:val="0"/>
        <w:spacing w:before="264" w:after="0" w:line="264" w:lineRule="exact"/>
      </w:pPr>
      <w:r>
        <w:t xml:space="preserve">The next few months were a relentless cycle of applications, </w:t>
        <w:br/>
        <w:t>interviews, and rejections. I started applying for jobs that didn't require the same level of skill, taking on odd jobs – anything to earn some money. I repaired fences, built small sheds in backyards, even did some basic handyman work, tasks far below my capabilities.</w:t>
      </w:r>
    </w:p>
    <w:p w14:paraId="091D9C7C" w14:textId="77777777" w:rsidR="00A7568F" w:rsidRDefault="00000000">
      <w:pPr>
        <w:autoSpaceDE w:val="0"/>
        <w:autoSpaceDN w:val="0"/>
        <w:spacing w:before="58" w:after="0" w:line="264" w:lineRule="exact"/>
        <w:ind w:right="432"/>
      </w:pPr>
      <w:r>
        <w:t>The work was often physically grueling, the pay meager, but it provided a sense of purpose, a distraction from the gnawing anxiety.</w:t>
      </w:r>
    </w:p>
    <w:p w14:paraId="5009047B" w14:textId="77777777" w:rsidR="00A7568F" w:rsidRDefault="00000000">
      <w:pPr>
        <w:autoSpaceDE w:val="0"/>
        <w:autoSpaceDN w:val="0"/>
        <w:spacing w:before="264" w:after="0" w:line="264" w:lineRule="exact"/>
        <w:ind w:right="144"/>
      </w:pPr>
      <w:r>
        <w:t>I also intensified my efforts on building my own small carpentry business. I started networking, attending local business events, handing out flyers, even creating a simple website showcasing my work. I poured my energy into every aspect, meticulous in my craftsmanship, relentless in my marketing efforts. It was slow, painstaking work, but gradually, I started to see some progress.</w:t>
      </w:r>
    </w:p>
    <w:p w14:paraId="04FDCECF" w14:textId="77777777" w:rsidR="00A7568F" w:rsidRDefault="00000000">
      <w:pPr>
        <w:autoSpaceDE w:val="0"/>
        <w:autoSpaceDN w:val="0"/>
        <w:spacing w:before="204" w:after="0" w:line="324" w:lineRule="exact"/>
      </w:pPr>
      <w:r>
        <w:t>Word-of-mouth referrals started to trickle in. Neighbors, impressed</w:t>
      </w:r>
    </w:p>
    <w:p w14:paraId="17F392CC" w14:textId="77777777" w:rsidR="00A7568F" w:rsidRDefault="00A7568F">
      <w:pPr>
        <w:sectPr w:rsidR="00A7568F">
          <w:pgSz w:w="8000" w:h="12000"/>
          <w:pgMar w:top="1440" w:right="1440" w:bottom="1440" w:left="1440" w:header="720" w:footer="720" w:gutter="0"/>
          <w:cols w:space="720"/>
          <w:docGrid w:linePitch="360"/>
        </w:sectPr>
      </w:pPr>
    </w:p>
    <w:p w14:paraId="76536D67" w14:textId="77777777" w:rsidR="00A7568F" w:rsidRDefault="00A7568F">
      <w:pPr>
        <w:autoSpaceDE w:val="0"/>
        <w:autoSpaceDN w:val="0"/>
        <w:spacing w:after="78" w:line="220" w:lineRule="exact"/>
      </w:pPr>
    </w:p>
    <w:p w14:paraId="79990BB0" w14:textId="77777777" w:rsidR="00A7568F" w:rsidRDefault="00000000">
      <w:pPr>
        <w:autoSpaceDE w:val="0"/>
        <w:autoSpaceDN w:val="0"/>
        <w:spacing w:before="58" w:after="0" w:line="264" w:lineRule="exact"/>
      </w:pPr>
      <w:r>
        <w:t>by my work on their fences or sheds, recommended me to their friends. A local artist commissioned me to create custom furniture for her studio. Slowly, painstakingly, I was building a reputation for myself, a reputation that transcended my criminal record. My work spoke for itself – the quality, the precision, the care I put into every detail.</w:t>
      </w:r>
    </w:p>
    <w:p w14:paraId="7F626821" w14:textId="77777777" w:rsidR="00A7568F" w:rsidRDefault="00000000">
      <w:pPr>
        <w:autoSpaceDE w:val="0"/>
        <w:autoSpaceDN w:val="0"/>
        <w:spacing w:before="264" w:after="0" w:line="264" w:lineRule="exact"/>
        <w:ind w:right="144"/>
      </w:pPr>
      <w:r>
        <w:t>It wasn’t easy. There were still moments of doubt, times when the frustration threatened to overwhelm me. But I persevered, driven by a quiet determination, fueled by a need to prove to myself, and perhaps to the world, that I was more than my past.</w:t>
      </w:r>
    </w:p>
    <w:p w14:paraId="7D41AA4D" w14:textId="77777777" w:rsidR="00A7568F" w:rsidRDefault="00000000">
      <w:pPr>
        <w:autoSpaceDE w:val="0"/>
        <w:autoSpaceDN w:val="0"/>
        <w:spacing w:before="264" w:after="0" w:line="264" w:lineRule="exact"/>
      </w:pPr>
      <w:r>
        <w:t xml:space="preserve">One particularly challenging project involved restoring antique furniture for a local museum. The task was daunting, requiring meticulous attention to detail, a deep understanding of </w:t>
        <w:br/>
        <w:t>woodworking techniques, and a high level of patience. It was a high-stakes job, one that could significantly enhance my reputation, or potentially ruin it completely.</w:t>
      </w:r>
    </w:p>
    <w:p w14:paraId="5B2F56F7" w14:textId="77777777" w:rsidR="00A7568F" w:rsidRDefault="00000000">
      <w:pPr>
        <w:autoSpaceDE w:val="0"/>
        <w:autoSpaceDN w:val="0"/>
        <w:spacing w:before="264" w:after="0" w:line="264" w:lineRule="exact"/>
      </w:pPr>
      <w:r>
        <w:t>I poured my heart and soul into the project, spending countless hours in my workshop, meticulously repairing and restoring each piece. I treated each item with respect, understanding that I was not just fixing furniture; I was preserving history. The work became a form of meditation, a means of channeling my energy and focus, a way to escape the persistent anxieties that still lingered.</w:t>
      </w:r>
    </w:p>
    <w:p w14:paraId="42281979" w14:textId="77777777" w:rsidR="00A7568F" w:rsidRDefault="00000000">
      <w:pPr>
        <w:autoSpaceDE w:val="0"/>
        <w:autoSpaceDN w:val="0"/>
        <w:spacing w:before="264" w:after="0" w:line="264" w:lineRule="exact"/>
      </w:pPr>
      <w:r>
        <w:t xml:space="preserve">When the project was finally completed, the museum curator was effusive in her praise. She described my work as "masterful," </w:t>
        <w:br/>
        <w:t>highlighting the precision, the craftsmanship, and the respect I had shown for the antique pieces. The museum's director even invited me to participate in a public exhibition, showcasing my restoration work. It was a watershed moment, a public acknowledgment of my skills and my dedication.</w:t>
      </w:r>
    </w:p>
    <w:p w14:paraId="17660556" w14:textId="77777777" w:rsidR="00A7568F" w:rsidRDefault="00000000">
      <w:pPr>
        <w:autoSpaceDE w:val="0"/>
        <w:autoSpaceDN w:val="0"/>
        <w:spacing w:before="266" w:after="0" w:line="264" w:lineRule="exact"/>
      </w:pPr>
      <w:r>
        <w:t xml:space="preserve">The exhibition was a resounding success. People were genuinely impressed by my work, by the story behind it. The local newspaper ran a feature article about my journey, my rehabilitation, and my triumph over adversity. The article didn't shy away from my past; it acknowledged it, but it focused on my transformation, my </w:t>
        <w:br/>
        <w:t>resilience, and my unwavering commitment to building a better life.</w:t>
      </w:r>
    </w:p>
    <w:p w14:paraId="3FE76792" w14:textId="77777777" w:rsidR="00A7568F" w:rsidRDefault="00A7568F">
      <w:pPr>
        <w:sectPr w:rsidR="00A7568F">
          <w:pgSz w:w="8000" w:h="12000"/>
          <w:pgMar w:top="1440" w:right="1440" w:bottom="1440" w:left="1440" w:header="720" w:footer="720" w:gutter="0"/>
          <w:cols w:space="720"/>
          <w:docGrid w:linePitch="360"/>
        </w:sectPr>
      </w:pPr>
    </w:p>
    <w:p w14:paraId="2B7D0FC7" w14:textId="77777777" w:rsidR="00A7568F" w:rsidRDefault="00A7568F">
      <w:pPr>
        <w:autoSpaceDE w:val="0"/>
        <w:autoSpaceDN w:val="0"/>
        <w:spacing w:after="210" w:line="220" w:lineRule="exact"/>
      </w:pPr>
    </w:p>
    <w:p w14:paraId="77D3008F" w14:textId="77777777" w:rsidR="00A7568F" w:rsidRDefault="00000000">
      <w:pPr>
        <w:autoSpaceDE w:val="0"/>
        <w:autoSpaceDN w:val="0"/>
        <w:spacing w:before="60" w:after="0" w:line="264" w:lineRule="exact"/>
      </w:pPr>
      <w:r>
        <w:t>The positive publicity led to a surge in new clients. My carpentry business finally took off, allowing me to hire a few apprentices, passing on my skills and my passion for woodworking to others who were starting their own paths to redemption.</w:t>
      </w:r>
    </w:p>
    <w:p w14:paraId="74C961C9" w14:textId="77777777" w:rsidR="00A7568F" w:rsidRDefault="00000000">
      <w:pPr>
        <w:autoSpaceDE w:val="0"/>
        <w:autoSpaceDN w:val="0"/>
        <w:spacing w:before="264" w:after="0" w:line="264" w:lineRule="exact"/>
      </w:pPr>
      <w:r>
        <w:t xml:space="preserve">The path to reintegration was arduous, a relentless climb up a steep and unforgiving mountain. But I had found my footing, my purpose, my way forward. The scars of my past remained, but they were no longer chains binding me; they were reminders of the long and difficult journey, testaments to my strength, my perseverance, and my unwavering hope for a future I had painstakingly crafted with my own two hands. The song of my soul was a triumphant ballad now, a testament to resilience and the unwavering power of </w:t>
        <w:br/>
        <w:t>redemption.</w:t>
      </w:r>
    </w:p>
    <w:p w14:paraId="6CB95553" w14:textId="77777777" w:rsidR="00A7568F" w:rsidRDefault="00A7568F">
      <w:pPr>
        <w:sectPr w:rsidR="00A7568F">
          <w:pgSz w:w="8000" w:h="12000"/>
          <w:pgMar w:top="1440" w:right="1440" w:bottom="1440" w:left="1440" w:header="720" w:footer="720" w:gutter="0"/>
          <w:cols w:space="720"/>
          <w:docGrid w:linePitch="360"/>
        </w:sectPr>
      </w:pPr>
    </w:p>
    <w:p w14:paraId="1D0B545B" w14:textId="77777777" w:rsidR="00A7568F" w:rsidRDefault="00A7568F">
      <w:pPr>
        <w:autoSpaceDE w:val="0"/>
        <w:autoSpaceDN w:val="0"/>
        <w:spacing w:after="224" w:line="220" w:lineRule="exact"/>
      </w:pPr>
    </w:p>
    <w:p w14:paraId="56AFDCA2" w14:textId="77777777" w:rsidR="00A7568F" w:rsidRDefault="00000000">
      <w:pPr>
        <w:autoSpaceDE w:val="0"/>
        <w:autoSpaceDN w:val="0"/>
        <w:spacing w:after="0" w:line="330" w:lineRule="exact"/>
      </w:pPr>
      <w:r>
        <w:t>Social Stigma</w:t>
      </w:r>
    </w:p>
    <w:p w14:paraId="33B007D2" w14:textId="77777777" w:rsidR="00A7568F" w:rsidRDefault="00000000">
      <w:pPr>
        <w:autoSpaceDE w:val="0"/>
        <w:autoSpaceDN w:val="0"/>
        <w:spacing w:before="286" w:after="0" w:line="264" w:lineRule="exact"/>
      </w:pPr>
      <w:r>
        <w:t>The museum exhibition was a turning point, not just professionally, but personally. It experienced like a public shedding of the old skin, a declaration that I was finally moving beyond the shadow of my past. Yet, the social stigma, the invisible weight of my criminal record, continued to linger. It was a subtle, insidious presence, a persistent undercurrent that affected every aspect of my life, from the way people appeared at me to the opportunities that remained frustratingly out of reach.</w:t>
      </w:r>
    </w:p>
    <w:p w14:paraId="0328DC62" w14:textId="77777777" w:rsidR="00A7568F" w:rsidRDefault="00000000">
      <w:pPr>
        <w:autoSpaceDE w:val="0"/>
        <w:autoSpaceDN w:val="0"/>
        <w:spacing w:before="264" w:after="0" w:line="264" w:lineRule="exact"/>
      </w:pPr>
      <w:r>
        <w:t xml:space="preserve">Even with the positive press and the growing success of my </w:t>
        <w:br/>
        <w:t xml:space="preserve">business, there were still moments of acute awareness of my </w:t>
        <w:br/>
        <w:t xml:space="preserve">"otherness." A casual comment from a potential client, a hesitant handshake, a slightly averted gaze – these seemingly small </w:t>
        <w:br/>
        <w:t>interactions carried a significant weight, a constant reminder of the judgment I faced. The unspoken question hung in the air, always present, always implied: "Can we really trust him? Is this a risk we're willing to take?"</w:t>
      </w:r>
    </w:p>
    <w:p w14:paraId="519B4DF4" w14:textId="77777777" w:rsidR="00A7568F" w:rsidRDefault="00000000">
      <w:pPr>
        <w:autoSpaceDE w:val="0"/>
        <w:autoSpaceDN w:val="0"/>
        <w:spacing w:before="264" w:after="0" w:line="264" w:lineRule="exact"/>
      </w:pPr>
      <w:r>
        <w:t xml:space="preserve">One evening, I was at a local networking event, mingling with other business owners. I found myself engaged in a lively conversation with a woman who owned a successful design firm. We discussed our businesses, our challenges, our aspirations. She seemed </w:t>
        <w:br/>
        <w:t xml:space="preserve">genuinely interested in my work, impressed by my portfolio, and we exchanged business cards with the promise of future </w:t>
        <w:br/>
        <w:t xml:space="preserve">collaboration. Later that evening, I overheard a snippet of her conversation with another person. I couldn't make out all the </w:t>
        <w:br/>
        <w:t xml:space="preserve">words, but I detected my name and the phrase "ex-con" whispered, followed by a change in tone, a shift from enthusiasm to </w:t>
        <w:br/>
        <w:t xml:space="preserve">apprehension. The sting of that word, that label, was immediate and sharp, even though it wasn't directly aimed at me. It was a stark reminder that despite my efforts, the stigma remained a </w:t>
        <w:br/>
        <w:t>powerful force, capable of undermining even the most promising opportunities.</w:t>
      </w:r>
    </w:p>
    <w:p w14:paraId="4E0A65E1" w14:textId="77777777" w:rsidR="00A7568F" w:rsidRDefault="00000000">
      <w:pPr>
        <w:autoSpaceDE w:val="0"/>
        <w:autoSpaceDN w:val="0"/>
        <w:spacing w:before="264" w:after="0" w:line="264" w:lineRule="exact"/>
      </w:pPr>
      <w:r>
        <w:t>This wasn't just about individual prejudices; it was a systemic issue. The background.  check system, designed to protect businesses from potential risks, often ended up creating insurmountable barriers for</w:t>
      </w:r>
    </w:p>
    <w:p w14:paraId="7FF34A37" w14:textId="77777777" w:rsidR="00A7568F" w:rsidRDefault="00A7568F">
      <w:pPr>
        <w:sectPr w:rsidR="00A7568F">
          <w:pgSz w:w="8000" w:h="12000"/>
          <w:pgMar w:top="1440" w:right="1440" w:bottom="1440" w:left="1440" w:header="720" w:footer="720" w:gutter="0"/>
          <w:cols w:space="720"/>
          <w:docGrid w:linePitch="360"/>
        </w:sectPr>
      </w:pPr>
    </w:p>
    <w:p w14:paraId="33732C3F" w14:textId="77777777" w:rsidR="00A7568F" w:rsidRDefault="00A7568F">
      <w:pPr>
        <w:autoSpaceDE w:val="0"/>
        <w:autoSpaceDN w:val="0"/>
        <w:spacing w:after="78" w:line="220" w:lineRule="exact"/>
      </w:pPr>
    </w:p>
    <w:p w14:paraId="647547EC" w14:textId="77777777" w:rsidR="00A7568F" w:rsidRDefault="00000000">
      <w:pPr>
        <w:autoSpaceDE w:val="0"/>
        <w:autoSpaceDN w:val="0"/>
        <w:spacing w:before="58" w:after="0" w:line="264" w:lineRule="exact"/>
      </w:pPr>
      <w:r>
        <w:t xml:space="preserve">those trying to rebuild their lives. My criminal record, regardless of its age or the nature of the crime, served as an automatic </w:t>
        <w:br/>
        <w:t>disqualifier for many positions. It was a system that prioritized past mistakes over present capabilities, a system that often failed to recognize the potential for rehabilitation, the possibility of genuine transformation.</w:t>
      </w:r>
    </w:p>
    <w:p w14:paraId="02551D2D" w14:textId="77777777" w:rsidR="00A7568F" w:rsidRDefault="00000000">
      <w:pPr>
        <w:autoSpaceDE w:val="0"/>
        <w:autoSpaceDN w:val="0"/>
        <w:spacing w:before="264" w:after="0" w:line="264" w:lineRule="exact"/>
      </w:pPr>
      <w:r>
        <w:t xml:space="preserve">The frustration was not merely personal; it was a shared experience amongst those I met in my rehabilitation program. I formed close bonds with many individuals who, like me, struggled to shake off the label of “ex-offender.” We shared stories of relentless </w:t>
        <w:br/>
        <w:t>applications, of crushing rejections, of the constant feeling of being watched, of being judged, of being seen not as individuals, but as a risk, a liability.</w:t>
      </w:r>
    </w:p>
    <w:p w14:paraId="164D052B" w14:textId="77777777" w:rsidR="00A7568F" w:rsidRDefault="00000000">
      <w:pPr>
        <w:autoSpaceDE w:val="0"/>
        <w:autoSpaceDN w:val="0"/>
        <w:spacing w:before="264" w:after="0" w:line="264" w:lineRule="exact"/>
      </w:pPr>
      <w:r>
        <w:t xml:space="preserve">Many of us had completed educational programs, obtained </w:t>
        <w:br/>
        <w:t xml:space="preserve">vocational skills, and demonstrated a strong commitment to </w:t>
        <w:br/>
        <w:t xml:space="preserve">changing our lives. But our past actions often overshadowed our present efforts. One man I knew, a gifted chef who had served time for a non-violent crime, worked tirelessly to open his own </w:t>
        <w:br/>
        <w:t xml:space="preserve">restaurant. Despite having developed an award-winning menu and securing a loan, he faced constant hurdles: securing the necessary licenses, finding reliable suppliers, and attracting investors. He eventually failed not due to lack of skill or determination, but because the stigma attached to his criminal record made it </w:t>
        <w:br/>
        <w:t>impossible to navigate the bureaucratic complexities and social barriers he faced.</w:t>
      </w:r>
    </w:p>
    <w:p w14:paraId="23CBF07B" w14:textId="77777777" w:rsidR="00A7568F" w:rsidRDefault="00000000">
      <w:pPr>
        <w:autoSpaceDE w:val="0"/>
        <w:autoSpaceDN w:val="0"/>
        <w:spacing w:before="264" w:after="0" w:line="264" w:lineRule="exact"/>
      </w:pPr>
      <w:r>
        <w:t xml:space="preserve">Another former inmate I connected with, a talented writer, had completed a creative writing course while incarcerated. She had a powerful voice, capable of expressing the pain and resilience of her experience. She submitted numerous pieces to literary magazines, only to receive polite rejections, often without feedback. She told me that the very act of revealing her background experienced like a </w:t>
        <w:br/>
        <w:t>dangerous risk, despite her belief that her work had value. There was a fear that the label would overshadow the art. She felt her talent was being judged alongside her past mistakes.</w:t>
      </w:r>
    </w:p>
    <w:p w14:paraId="61D56F74" w14:textId="77777777" w:rsidR="00A7568F" w:rsidRDefault="00000000">
      <w:pPr>
        <w:autoSpaceDE w:val="0"/>
        <w:autoSpaceDN w:val="0"/>
        <w:spacing w:before="264" w:after="0" w:line="264" w:lineRule="exact"/>
      </w:pPr>
      <w:r>
        <w:t>The systemic nature of the stigma extended beyond employment and creative pursuits. Housing was another major challenge. Many</w:t>
      </w:r>
    </w:p>
    <w:p w14:paraId="5421AE00" w14:textId="77777777" w:rsidR="00A7568F" w:rsidRDefault="00A7568F">
      <w:pPr>
        <w:sectPr w:rsidR="00A7568F">
          <w:pgSz w:w="8000" w:h="12000"/>
          <w:pgMar w:top="1440" w:right="1440" w:bottom="1440" w:left="1440" w:header="720" w:footer="720" w:gutter="0"/>
          <w:cols w:space="720"/>
          <w:docGrid w:linePitch="360"/>
        </w:sectPr>
      </w:pPr>
    </w:p>
    <w:p w14:paraId="2B1D0F51" w14:textId="77777777" w:rsidR="00A7568F" w:rsidRDefault="00A7568F">
      <w:pPr>
        <w:autoSpaceDE w:val="0"/>
        <w:autoSpaceDN w:val="0"/>
        <w:spacing w:after="78" w:line="220" w:lineRule="exact"/>
      </w:pPr>
    </w:p>
    <w:p w14:paraId="14E15DAF" w14:textId="77777777" w:rsidR="00A7568F" w:rsidRDefault="00000000">
      <w:pPr>
        <w:autoSpaceDE w:val="0"/>
        <w:autoSpaceDN w:val="0"/>
        <w:spacing w:before="58" w:after="0" w:line="264" w:lineRule="exact"/>
      </w:pPr>
      <w:r>
        <w:t xml:space="preserve">landlords, unwilling to risk renting to former inmates, despite strict background checks and the support of parole officers, rejected applications without explanation. This led to a cycle of instability, making it harder to maintain stable employment, secure childcare, and participate in community programs. Finding stable housing was crucial for maintaining a stable environment for successful </w:t>
        <w:br/>
        <w:t>reintegration, and yet, it remained a major impediment.</w:t>
      </w:r>
    </w:p>
    <w:p w14:paraId="24D3D273" w14:textId="77777777" w:rsidR="00A7568F" w:rsidRDefault="00000000">
      <w:pPr>
        <w:autoSpaceDE w:val="0"/>
        <w:autoSpaceDN w:val="0"/>
        <w:spacing w:before="264" w:after="0" w:line="264" w:lineRule="exact"/>
      </w:pPr>
      <w:r>
        <w:t xml:space="preserve">The social isolation that often accompanied a criminal record was equally debilitating. The fear of judgment, the worry about being ostracized, could lead to withdrawal from society, hindering efforts at reintegration. The feeling of being perceived as inherently </w:t>
        <w:br/>
        <w:t>flawed, unworthy of trust, damaged the self-esteem of many I knew, often leading to depression and relapse. Even within families, there could be a reluctance to embrace former inmates, leading to broken relationships and added emotional burdens. This sense of isolation, this inability to fully participate in society, was as insidious and damaging as any physical barrier.</w:t>
      </w:r>
    </w:p>
    <w:p w14:paraId="6D3D5161" w14:textId="77777777" w:rsidR="00A7568F" w:rsidRDefault="00000000">
      <w:pPr>
        <w:autoSpaceDE w:val="0"/>
        <w:autoSpaceDN w:val="0"/>
        <w:spacing w:before="264" w:after="0" w:line="264" w:lineRule="exact"/>
        <w:ind w:right="144"/>
      </w:pPr>
      <w:r>
        <w:t xml:space="preserve">But even amidst these challenges, there was an unyielding spirit of resilience. Many of us, including myself, found solace and support in each other. We created networks of mutual support, offering guidance, encouragement, and practical help. We shared our struggles, our triumphs, and our fears. This camaraderie became a source of strength, a beacon of hope in the midst of adversity. We found inspiration in each other's resilience, recognizing that our shared experiences, though painful, bound us together in a </w:t>
        <w:br/>
        <w:t>powerful, mutually sustaining way.</w:t>
      </w:r>
    </w:p>
    <w:p w14:paraId="6467DAA4" w14:textId="77777777" w:rsidR="00A7568F" w:rsidRDefault="00000000">
      <w:pPr>
        <w:autoSpaceDE w:val="0"/>
        <w:autoSpaceDN w:val="0"/>
        <w:spacing w:before="264" w:after="0" w:line="264" w:lineRule="exact"/>
        <w:ind w:right="144"/>
      </w:pPr>
      <w:r>
        <w:t xml:space="preserve">My success, however incremental, served as a testament to the possibility of reintegration, a proof that the stigma could be overcome, if not eliminated entirely. My story, though unique, reflected a larger truth: that people are capable of change, that second chances should be offered, and that the social barriers that hinder reintegration are a profound societal failure. The ongoing struggle against the social stigma was not just a personal battle; it was a collective one, a fight for fairness, for compassion, and for a future where everyone is given the opportunity to redeem </w:t>
        <w:br/>
        <w:t>themselves and contribute to society. The song of our collective redemption is a long and arduous composition, but it is one worth</w:t>
      </w:r>
    </w:p>
    <w:p w14:paraId="7F3BAEB3" w14:textId="77777777" w:rsidR="00A7568F" w:rsidRDefault="00A7568F">
      <w:pPr>
        <w:sectPr w:rsidR="00A7568F">
          <w:pgSz w:w="8000" w:h="12000"/>
          <w:pgMar w:top="1440" w:right="1440" w:bottom="1440" w:left="1440" w:header="720" w:footer="720" w:gutter="0"/>
          <w:cols w:space="720"/>
          <w:docGrid w:linePitch="360"/>
        </w:sectPr>
      </w:pPr>
    </w:p>
    <w:p w14:paraId="2FAA0329" w14:textId="77777777" w:rsidR="00A7568F" w:rsidRDefault="00A7568F">
      <w:pPr>
        <w:autoSpaceDE w:val="0"/>
        <w:autoSpaceDN w:val="0"/>
        <w:spacing w:after="78" w:line="220" w:lineRule="exact"/>
      </w:pPr>
    </w:p>
    <w:p w14:paraId="284818BC" w14:textId="77777777" w:rsidR="00A7568F" w:rsidRDefault="00000000">
      <w:pPr>
        <w:autoSpaceDE w:val="0"/>
        <w:autoSpaceDN w:val="0"/>
        <w:spacing w:after="0" w:line="322" w:lineRule="exact"/>
      </w:pPr>
      <w:r>
        <w:t>fighting for, one that deserves to be detected.</w:t>
      </w:r>
    </w:p>
    <w:p w14:paraId="70E999CB" w14:textId="77777777" w:rsidR="00A7568F" w:rsidRDefault="00A7568F">
      <w:pPr>
        <w:sectPr w:rsidR="00A7568F">
          <w:pgSz w:w="8000" w:h="12000"/>
          <w:pgMar w:top="1440" w:right="1440" w:bottom="1440" w:left="1440" w:header="720" w:footer="720" w:gutter="0"/>
          <w:cols w:space="720"/>
          <w:docGrid w:linePitch="360"/>
        </w:sectPr>
      </w:pPr>
    </w:p>
    <w:p w14:paraId="4CBDF51C" w14:textId="77777777" w:rsidR="00A7568F" w:rsidRDefault="00A7568F">
      <w:pPr>
        <w:autoSpaceDE w:val="0"/>
        <w:autoSpaceDN w:val="0"/>
        <w:spacing w:after="224" w:line="220" w:lineRule="exact"/>
      </w:pPr>
    </w:p>
    <w:p w14:paraId="2E711076" w14:textId="77777777" w:rsidR="00A7568F" w:rsidRDefault="00000000">
      <w:pPr>
        <w:autoSpaceDE w:val="0"/>
        <w:autoSpaceDN w:val="0"/>
        <w:spacing w:after="0" w:line="330" w:lineRule="exact"/>
      </w:pPr>
      <w:r>
        <w:t>Support Networks</w:t>
      </w:r>
    </w:p>
    <w:p w14:paraId="429137D0" w14:textId="77777777" w:rsidR="00A7568F" w:rsidRDefault="00000000">
      <w:pPr>
        <w:autoSpaceDE w:val="0"/>
        <w:autoSpaceDN w:val="0"/>
        <w:spacing w:before="286" w:after="0" w:line="264" w:lineRule="exact"/>
      </w:pPr>
      <w:r>
        <w:t xml:space="preserve">The museum exhibition, while a public triumph, hadn't erased the deep-seated anxieties that clung to me like a second skin. The subtle slights, the averted gazes, the whispered insinuations – they </w:t>
        <w:br/>
        <w:t xml:space="preserve">chipped away at my confidence, a constant reminder that my past cast a long shadow. It was then that I truly understood the profound importance of support networks, the vital role they play in </w:t>
        <w:br/>
        <w:t>navigating the treacherous waters of reintegration.</w:t>
      </w:r>
    </w:p>
    <w:p w14:paraId="58170233" w14:textId="77777777" w:rsidR="00A7568F" w:rsidRDefault="00000000">
      <w:pPr>
        <w:autoSpaceDE w:val="0"/>
        <w:autoSpaceDN w:val="0"/>
        <w:spacing w:before="264" w:after="0" w:line="264" w:lineRule="exact"/>
      </w:pPr>
      <w:r>
        <w:t xml:space="preserve">My own family, fractured by years of estrangement and </w:t>
        <w:br/>
        <w:t>disappointment, initially offered little comfort. My mother, bless her heart, wanted to believe in my transformation, but her fear and distrust were deeply ingrained. She’d seen firsthand the destructive power of my choices, the pain it had caused her. Her tentative support experienced conditional, laden with anxieties about my potential to relapse. My father, on the other hand, remained distant, his silence a heavy blanket of disapproval. He refused to engage, preferring to maintain a safe distance from the turmoil of my past. The emotional chasm between us remained vast, a silent testament to the damage years of conflict had wrought.</w:t>
      </w:r>
    </w:p>
    <w:p w14:paraId="05BC3DFD" w14:textId="77777777" w:rsidR="00A7568F" w:rsidRDefault="00000000">
      <w:pPr>
        <w:autoSpaceDE w:val="0"/>
        <w:autoSpaceDN w:val="0"/>
        <w:spacing w:before="264" w:after="0" w:line="264" w:lineRule="exact"/>
      </w:pPr>
      <w:r>
        <w:t xml:space="preserve">But even in the face of familial uncertainty, I found solace in </w:t>
        <w:br/>
        <w:t xml:space="preserve">unexpected places. The rehabilitation program itself formed a vital support network. The group therapy sessions, while initially </w:t>
        <w:br/>
        <w:t xml:space="preserve">daunting, became a sanctuary of sorts. Hearing the stories of others, men and women grappling with similar demons, helped me feel less alone, less isolated in my struggle. We shared our vulnerabilities, our fears, and our triumphs. We offered each other empathy, </w:t>
        <w:br/>
        <w:t>understanding, and a shared understanding of the arduous journey towards redemption.</w:t>
      </w:r>
    </w:p>
    <w:p w14:paraId="21A2D61F" w14:textId="77777777" w:rsidR="00A7568F" w:rsidRDefault="00000000">
      <w:pPr>
        <w:autoSpaceDE w:val="0"/>
        <w:autoSpaceDN w:val="0"/>
        <w:spacing w:before="264" w:after="0" w:line="264" w:lineRule="exact"/>
      </w:pPr>
      <w:r>
        <w:t xml:space="preserve">One woman in particular, a former drug addict named Sarah, </w:t>
        <w:br/>
        <w:t xml:space="preserve">became a vital confidante. Her path had been drastically different from mine, but the struggles she described – the crippling addiction, the loss of loved ones, the fight to reclaim her life – resonated deeply with my own experience. Her strength, her unwavering determination to rebuild her life, became an inspiration, a </w:t>
        <w:br/>
        <w:t>testament to the enduring power of the human spirit. We would</w:t>
      </w:r>
    </w:p>
    <w:p w14:paraId="7EFD3A7A" w14:textId="77777777" w:rsidR="00A7568F" w:rsidRDefault="00A7568F">
      <w:pPr>
        <w:sectPr w:rsidR="00A7568F">
          <w:pgSz w:w="8000" w:h="12000"/>
          <w:pgMar w:top="1440" w:right="1440" w:bottom="1440" w:left="1440" w:header="720" w:footer="720" w:gutter="0"/>
          <w:cols w:space="720"/>
          <w:docGrid w:linePitch="360"/>
        </w:sectPr>
      </w:pPr>
    </w:p>
    <w:p w14:paraId="53B944A5" w14:textId="77777777" w:rsidR="00A7568F" w:rsidRDefault="00A7568F">
      <w:pPr>
        <w:autoSpaceDE w:val="0"/>
        <w:autoSpaceDN w:val="0"/>
        <w:spacing w:after="78" w:line="220" w:lineRule="exact"/>
      </w:pPr>
    </w:p>
    <w:p w14:paraId="058B3E32" w14:textId="77777777" w:rsidR="00A7568F" w:rsidRDefault="00000000">
      <w:pPr>
        <w:autoSpaceDE w:val="0"/>
        <w:autoSpaceDN w:val="0"/>
        <w:spacing w:before="56" w:after="0" w:line="266" w:lineRule="exact"/>
        <w:ind w:right="576"/>
      </w:pPr>
      <w:r>
        <w:t>meet for coffee after group sessions, sharing our anxieties and celebrating our small victories.</w:t>
      </w:r>
    </w:p>
    <w:p w14:paraId="49DDA5E2" w14:textId="77777777" w:rsidR="00A7568F" w:rsidRDefault="00000000">
      <w:pPr>
        <w:autoSpaceDE w:val="0"/>
        <w:autoSpaceDN w:val="0"/>
        <w:spacing w:before="264" w:after="0" w:line="264" w:lineRule="exact"/>
      </w:pPr>
      <w:r>
        <w:t xml:space="preserve">Beyond the structured support of the rehabilitation program, I found solace in the unexpected kindness of strangers. A local church, known for its outreach programs, provided a safe haven, offering practical assistance and spiritual guidance. The volunteers, many of them former offenders themselves, understood the unique challenges I faced, offering a listening ear and a hand up when I needed it. They organized community events, providing </w:t>
        <w:br/>
        <w:t>opportunities to socialize and engage in constructive activities, breaking the cycle of isolation that often traps those reintegrating into society. The feeling of belonging, of being accepted for who I was, not just what I had done, was invaluable. It chipped away at the hardened shell of self-doubt and isolation that had formed around me.</w:t>
      </w:r>
    </w:p>
    <w:p w14:paraId="57319EE6" w14:textId="77777777" w:rsidR="00A7568F" w:rsidRDefault="00000000">
      <w:pPr>
        <w:autoSpaceDE w:val="0"/>
        <w:autoSpaceDN w:val="0"/>
        <w:spacing w:before="264" w:after="0" w:line="264" w:lineRule="exact"/>
      </w:pPr>
      <w:r>
        <w:t>My growing success as an artist and entrepreneur also created its own unique support network. While the stigma remained, the sense of accomplishment helped bolster my self-esteem and resilience. The positive feedback I received from clients and colleagues fueled my determination to persevere. I cultivated relationships with mentors and collaborators, individuals who recognized my talent and potential, providing invaluable guidance and encouragement.</w:t>
      </w:r>
    </w:p>
    <w:p w14:paraId="25A9C88E" w14:textId="77777777" w:rsidR="00A7568F" w:rsidRDefault="00000000">
      <w:pPr>
        <w:autoSpaceDE w:val="0"/>
        <w:autoSpaceDN w:val="0"/>
        <w:spacing w:before="58" w:after="0" w:line="264" w:lineRule="exact"/>
      </w:pPr>
      <w:r>
        <w:t>These weren't just professional connections; they evolved into genuine friendships, offering both practical and emotional support.</w:t>
      </w:r>
    </w:p>
    <w:p w14:paraId="7D7FB1BF" w14:textId="77777777" w:rsidR="00A7568F" w:rsidRDefault="00000000">
      <w:pPr>
        <w:autoSpaceDE w:val="0"/>
        <w:autoSpaceDN w:val="0"/>
        <w:spacing w:before="264" w:after="0" w:line="264" w:lineRule="exact"/>
      </w:pPr>
      <w:r>
        <w:t xml:space="preserve">However, maintaining these support networks required consistent effort. Trust, once broken, takes time to rebuild. I had to be willing to be vulnerable, to share my struggles openly, even when it experienced uncomfortable or risky. I had to learn to accept help, to </w:t>
        <w:br/>
        <w:t>acknowledge my limitations, and to reach out for support when I needed it. This was a challenging process, requiring humility and a willingness to let go of my pride.</w:t>
      </w:r>
    </w:p>
    <w:p w14:paraId="26D2D523" w14:textId="77777777" w:rsidR="00A7568F" w:rsidRDefault="00000000">
      <w:pPr>
        <w:autoSpaceDE w:val="0"/>
        <w:autoSpaceDN w:val="0"/>
        <w:spacing w:before="264" w:after="0" w:line="264" w:lineRule="exact"/>
        <w:ind w:right="144"/>
      </w:pPr>
      <w:r>
        <w:t xml:space="preserve">One particularly difficult period tested my reliance on my support systems. A particularly nasty article, written by a journalist who clearly hadn’t delved beyond the surface of my past, threatened to unravel everything I had worked so hard to achieve. The </w:t>
        <w:br/>
        <w:t>accusations, though unsubstantiated, were inflammatory. The</w:t>
      </w:r>
    </w:p>
    <w:p w14:paraId="01477729" w14:textId="77777777" w:rsidR="00A7568F" w:rsidRDefault="00A7568F">
      <w:pPr>
        <w:sectPr w:rsidR="00A7568F">
          <w:pgSz w:w="8000" w:h="12000"/>
          <w:pgMar w:top="1440" w:right="1440" w:bottom="1440" w:left="1440" w:header="720" w:footer="720" w:gutter="0"/>
          <w:cols w:space="720"/>
          <w:docGrid w:linePitch="360"/>
        </w:sectPr>
      </w:pPr>
    </w:p>
    <w:p w14:paraId="2DB31266" w14:textId="77777777" w:rsidR="00A7568F" w:rsidRDefault="00A7568F">
      <w:pPr>
        <w:autoSpaceDE w:val="0"/>
        <w:autoSpaceDN w:val="0"/>
        <w:spacing w:after="78" w:line="220" w:lineRule="exact"/>
      </w:pPr>
    </w:p>
    <w:p w14:paraId="49D596DE" w14:textId="77777777" w:rsidR="00A7568F" w:rsidRDefault="00000000">
      <w:pPr>
        <w:autoSpaceDE w:val="0"/>
        <w:autoSpaceDN w:val="0"/>
        <w:spacing w:before="58" w:after="0" w:line="264" w:lineRule="exact"/>
      </w:pPr>
      <w:r>
        <w:t xml:space="preserve">article stirred up old wounds, reigniting the sense of shame and fear I had worked so hard to overcome. It was in this moment that I reached out to Sarah, to the pastor at the church, and to a few close colleagues. Their support, their unwavering belief in me, helped me navigate the crisis. They helped me see beyond the media frenzy, reaffirming my self-worth and my commitment to my path of </w:t>
        <w:br/>
        <w:t>redemption.</w:t>
      </w:r>
    </w:p>
    <w:p w14:paraId="22099064" w14:textId="77777777" w:rsidR="00A7568F" w:rsidRDefault="00000000">
      <w:pPr>
        <w:autoSpaceDE w:val="0"/>
        <w:autoSpaceDN w:val="0"/>
        <w:spacing w:before="264" w:after="0" w:line="264" w:lineRule="exact"/>
      </w:pPr>
      <w:r>
        <w:t>The process of reintegration is not linear; it’s a journey punctuated by setbacks and triumphs. There will be moments of doubt, of despair, where the weight of the past threatens to overwhelm the hope for the future. But it is during these moments that the strength and resilience of one's support network becomes paramount. These relationships are not merely helpful; they are life-affirming, offering a lifeline in the face of adversity.</w:t>
      </w:r>
    </w:p>
    <w:p w14:paraId="63F4FDEE" w14:textId="77777777" w:rsidR="00A7568F" w:rsidRDefault="00000000">
      <w:pPr>
        <w:autoSpaceDE w:val="0"/>
        <w:autoSpaceDN w:val="0"/>
        <w:spacing w:before="264" w:after="0" w:line="264" w:lineRule="exact"/>
      </w:pPr>
      <w:r>
        <w:t xml:space="preserve">My own journey of reintegration underscored the critical </w:t>
        <w:br/>
        <w:t xml:space="preserve">importance of these support structures. Without the support of the rehabilitation program, the church community, Sarah, and a select few trusted colleagues, I doubt I would have been able to navigate the complexities and challenges of rebuilding my life. The process wasn't easy, but it demonstrated the transformative power of human connection, of empathy, and of unwavering support. It is a </w:t>
        <w:br/>
        <w:t xml:space="preserve">testament to the idea that redemption is not a solitary journey, but a collective one, a journey undertaken with the help of others who believe in the possibility of change, even in the darkest of </w:t>
        <w:br/>
        <w:t>circumstances. The scars of my past remain, but they are now interwoven with the threads of hope, resilience, and the enduring power of human connection. The song of my redemption continues to be written, and it's a song sung in harmony with those who have chosen to walk alongside me.</w:t>
      </w:r>
    </w:p>
    <w:p w14:paraId="48BE76BE" w14:textId="77777777" w:rsidR="00A7568F" w:rsidRDefault="00A7568F">
      <w:pPr>
        <w:sectPr w:rsidR="00A7568F">
          <w:pgSz w:w="8000" w:h="12000"/>
          <w:pgMar w:top="1440" w:right="1440" w:bottom="1440" w:left="1440" w:header="720" w:footer="720" w:gutter="0"/>
          <w:cols w:space="720"/>
          <w:docGrid w:linePitch="360"/>
        </w:sectPr>
      </w:pPr>
    </w:p>
    <w:p w14:paraId="4DDE2459" w14:textId="77777777" w:rsidR="00A7568F" w:rsidRDefault="00A7568F">
      <w:pPr>
        <w:autoSpaceDE w:val="0"/>
        <w:autoSpaceDN w:val="0"/>
        <w:spacing w:after="224" w:line="220" w:lineRule="exact"/>
      </w:pPr>
    </w:p>
    <w:p w14:paraId="5E25558E" w14:textId="77777777" w:rsidR="00A7568F" w:rsidRDefault="00000000">
      <w:pPr>
        <w:autoSpaceDE w:val="0"/>
        <w:autoSpaceDN w:val="0"/>
        <w:spacing w:after="0" w:line="330" w:lineRule="exact"/>
      </w:pPr>
      <w:r>
        <w:t>Building a New Life</w:t>
      </w:r>
    </w:p>
    <w:p w14:paraId="594FFFA7" w14:textId="77777777" w:rsidR="00A7568F" w:rsidRDefault="00000000">
      <w:pPr>
        <w:autoSpaceDE w:val="0"/>
        <w:autoSpaceDN w:val="0"/>
        <w:spacing w:before="286" w:after="0" w:line="264" w:lineRule="exact"/>
      </w:pPr>
      <w:r>
        <w:t>The initial euphoria of my art exhibition faded, leaving behind the gnawing unease of a life lived under constant scrutiny. The public might have celebrated my “redemption,” but the whispers followed me like a shadow. It wasn’t the overt hostility that hurt the most; it was the subtle avoidance, the hesitant smiles, the way people seemed to hold their breath when I was near. It was a constant reminder that my past, like a stubborn stain, refused to be entirely erased. Building a new life wasn’t about escaping my past; it was about learning to live alongside it, to integrate it into the narrative of who I was becoming.</w:t>
      </w:r>
    </w:p>
    <w:p w14:paraId="6D0F860D" w14:textId="77777777" w:rsidR="00A7568F" w:rsidRDefault="00000000">
      <w:pPr>
        <w:autoSpaceDE w:val="0"/>
        <w:autoSpaceDN w:val="0"/>
        <w:spacing w:before="266" w:after="0" w:line="264" w:lineRule="exact"/>
      </w:pPr>
      <w:r>
        <w:t>This understanding became crucial as I navigated the labyrinthine pathways of reintegration. It wasn't simply about finding a job or a place to live; it was about rebuilding trust, not only with society but with myself. The legal hurdles were significant, of course. Parole hearings, mandatory check-ins, the constant fear of a slip-up that could send me back to the system – these were the anxieties that gnawed at my peace of mind. But the far greater challenge lay in the emotional and psychological realm.</w:t>
      </w:r>
    </w:p>
    <w:p w14:paraId="07969F81" w14:textId="77777777" w:rsidR="00A7568F" w:rsidRDefault="00000000">
      <w:pPr>
        <w:autoSpaceDE w:val="0"/>
        <w:autoSpaceDN w:val="0"/>
        <w:spacing w:before="264" w:after="0" w:line="264" w:lineRule="exact"/>
      </w:pPr>
      <w:r>
        <w:t>My relationship with my brother, once close, remained strained. He had always been my rock, a constant presence in my life even through the darkest periods. Yet, the betrayal I'd inflicted upon him cast a long, cold shadow. While he expressed a tentative willingness to rebuild our relationship, a deep-seated distrust persisted, a silent barrier between us. He’d often visit the gallery, always hovering near the edge of the space, observing from a distance, yet his eyes never met mine. His visits experienced more like inspections than brotherly encounters. He would quietly comment on a piece, nod briefly, and then retreat. It was a form of cautious optimism, but the unspoken words remained potent. His silence spoke volumes.</w:t>
      </w:r>
    </w:p>
    <w:p w14:paraId="3871D83A" w14:textId="77777777" w:rsidR="00A7568F" w:rsidRDefault="00000000">
      <w:pPr>
        <w:autoSpaceDE w:val="0"/>
        <w:autoSpaceDN w:val="0"/>
        <w:spacing w:before="264" w:after="0" w:line="264" w:lineRule="exact"/>
        <w:ind w:right="144"/>
      </w:pPr>
      <w:r>
        <w:t>Finding employment was an ordeal in itself. My criminal record loomed large, a scarlet letter permanently stamped on my resume. Countless applications were met with silence, a polite rejection, or the abrupt termination of the interview process. The hope and optimism I’d initially experienced gradually diminished. Yet, I pressed on,</w:t>
      </w:r>
    </w:p>
    <w:p w14:paraId="0281040A" w14:textId="77777777" w:rsidR="00A7568F" w:rsidRDefault="00A7568F">
      <w:pPr>
        <w:sectPr w:rsidR="00A7568F">
          <w:pgSz w:w="8000" w:h="12000"/>
          <w:pgMar w:top="1440" w:right="1440" w:bottom="1440" w:left="1440" w:header="720" w:footer="720" w:gutter="0"/>
          <w:cols w:space="720"/>
          <w:docGrid w:linePitch="360"/>
        </w:sectPr>
      </w:pPr>
    </w:p>
    <w:p w14:paraId="2A849461" w14:textId="77777777" w:rsidR="00A7568F" w:rsidRDefault="00A7568F">
      <w:pPr>
        <w:autoSpaceDE w:val="0"/>
        <w:autoSpaceDN w:val="0"/>
        <w:spacing w:after="78" w:line="220" w:lineRule="exact"/>
      </w:pPr>
    </w:p>
    <w:p w14:paraId="3B3D0F2E" w14:textId="77777777" w:rsidR="00A7568F" w:rsidRDefault="00000000">
      <w:pPr>
        <w:autoSpaceDE w:val="0"/>
        <w:autoSpaceDN w:val="0"/>
        <w:spacing w:before="58" w:after="0" w:line="264" w:lineRule="exact"/>
        <w:ind w:right="144"/>
      </w:pPr>
      <w:r>
        <w:t xml:space="preserve">driven by a fierce determination to prove that I was more than my past. I found work in a small, unassuming print shop. The owner, a gruff but fair man with a weathered face and kind eyes, witnessed </w:t>
        <w:br/>
        <w:t>something in me, a spark of resilience amidst the ashes of my past. He didn’t dwell on my history; instead, he focused on my ability to learn, my dedication to the craft. It was a quiet acceptance, a tacit agreement to look beyond the label and see the individual.</w:t>
      </w:r>
    </w:p>
    <w:p w14:paraId="307C1C32" w14:textId="77777777" w:rsidR="00A7568F" w:rsidRDefault="00000000">
      <w:pPr>
        <w:autoSpaceDE w:val="0"/>
        <w:autoSpaceDN w:val="0"/>
        <w:spacing w:before="264" w:after="0" w:line="264" w:lineRule="exact"/>
      </w:pPr>
      <w:r>
        <w:t>Living in the community was its own form of rehabilitation. The constant judgment, the subtle prejudice, the ever-present fear of recognition – these were challenges I grappled with daily. I had to learn to navigate the social landscape with caution, to avoid places and situations that could trigger unwanted attention. Simple outings became fraught with anxiety, a stark reminder of the fractured trust I had to painstakingly rebuild. This involved learning to manage my own self-image, to combat self-doubt and anxiety. This battle was internal, a constant negotiation between the person I had become and the person I had once been.</w:t>
      </w:r>
    </w:p>
    <w:p w14:paraId="245284C1" w14:textId="77777777" w:rsidR="00A7568F" w:rsidRDefault="00000000">
      <w:pPr>
        <w:autoSpaceDE w:val="0"/>
        <w:autoSpaceDN w:val="0"/>
        <w:spacing w:before="264" w:after="0" w:line="264" w:lineRule="exact"/>
      </w:pPr>
      <w:r>
        <w:t xml:space="preserve">One evening, a chance encounter in a local coffee shop nearly derailed my progress. I witnessed a former associate, someone involved in the same crimes that had led to my imprisonment. His presence sent a shiver down my spine, a wave of fear and anxiety that washed over me. He was different now, gaunt and haunted, his eyes devoid of the bravado he once possessed. He attempted to initiate a </w:t>
        <w:br/>
        <w:t>conversation, a desperate attempt at connection, but the past was too heavy a burden to share. I politely declined, the rejection experienced sharper than any physical blow. The incident served as a harsh reminder of the delicate balance I had to maintain, a constant vigilance against relapse.</w:t>
      </w:r>
    </w:p>
    <w:p w14:paraId="0CBBAABF" w14:textId="77777777" w:rsidR="00A7568F" w:rsidRDefault="00000000">
      <w:pPr>
        <w:autoSpaceDE w:val="0"/>
        <w:autoSpaceDN w:val="0"/>
        <w:spacing w:before="264" w:after="0" w:line="264" w:lineRule="exact"/>
      </w:pPr>
      <w:r>
        <w:t>The support group I attended became an anchor in this tumultuous sea. Sharing my struggles with others who understood my pain was a form of catharsis, a release from the weight of secrecy. Hearing their stories, their battles with temptation and despair, helped me feel less alone in my struggle. They became my mirrors, reflecting my fears and vulnerabilities back at me, yet simultaneously offering an unwavering support that kept my spirits aloft. We celebrated each other's small victories, mourned our setbacks, and always held each other accountable. The support group was an island of</w:t>
      </w:r>
    </w:p>
    <w:p w14:paraId="16921192" w14:textId="77777777" w:rsidR="00A7568F" w:rsidRDefault="00A7568F">
      <w:pPr>
        <w:sectPr w:rsidR="00A7568F">
          <w:pgSz w:w="8000" w:h="12000"/>
          <w:pgMar w:top="1440" w:right="1440" w:bottom="1440" w:left="1440" w:header="720" w:footer="720" w:gutter="0"/>
          <w:cols w:space="720"/>
          <w:docGrid w:linePitch="360"/>
        </w:sectPr>
      </w:pPr>
    </w:p>
    <w:p w14:paraId="7CB8B9A5" w14:textId="77777777" w:rsidR="00A7568F" w:rsidRDefault="00A7568F">
      <w:pPr>
        <w:autoSpaceDE w:val="0"/>
        <w:autoSpaceDN w:val="0"/>
        <w:spacing w:after="78" w:line="220" w:lineRule="exact"/>
      </w:pPr>
    </w:p>
    <w:p w14:paraId="55B6E434" w14:textId="77777777" w:rsidR="00A7568F" w:rsidRDefault="00000000">
      <w:pPr>
        <w:autoSpaceDE w:val="0"/>
        <w:autoSpaceDN w:val="0"/>
        <w:spacing w:after="0" w:line="322" w:lineRule="exact"/>
      </w:pPr>
      <w:r>
        <w:t>community in a vast, unforgiving sea.</w:t>
      </w:r>
    </w:p>
    <w:p w14:paraId="645D8311" w14:textId="77777777" w:rsidR="00A7568F" w:rsidRDefault="00000000">
      <w:pPr>
        <w:autoSpaceDE w:val="0"/>
        <w:autoSpaceDN w:val="0"/>
        <w:spacing w:before="266" w:after="0" w:line="264" w:lineRule="exact"/>
        <w:ind w:right="144"/>
      </w:pPr>
      <w:r>
        <w:t>Over time, the fear gradually diminished, replaced by a quiet confidence. My artwork became a form of expression, a way to process my emotions and experiences. The vibrant colors and bold strokes on my canvases were a stark contrast to the grey world I had once inhabited. My art reflected not just my skills but my journey, my struggle, my eventual triumph over adversity. It became a testament to the resilience of the human spirit.</w:t>
      </w:r>
    </w:p>
    <w:p w14:paraId="727A1DC1" w14:textId="77777777" w:rsidR="00A7568F" w:rsidRDefault="00000000">
      <w:pPr>
        <w:autoSpaceDE w:val="0"/>
        <w:autoSpaceDN w:val="0"/>
        <w:spacing w:before="264" w:after="0" w:line="264" w:lineRule="exact"/>
      </w:pPr>
      <w:r>
        <w:t xml:space="preserve">Building a new life is not a sprint; it’s a marathon. It's a journey filled with setbacks and triumphs, moments of doubt and despair, interspersed with glimmers of hope and the quiet satisfaction of progress. The scars remain, a testament to the harsh lessons </w:t>
        <w:br/>
        <w:t>learned, but these scars are now interwoven with the threads of resilience, determination, and the transformative power of human connection. The song of my redemption isn't a solo performance; it's a symphony played in harmony with those who believed in the possibility of my transformation, even when I doubted myself. It's a testament to the enduring power of forgiveness, self-belief, and the unwavering support of others who chose to see beyond the shadow of my past. The journey continues, but with each step, I feel a growing sense of peace and purpose. The future is not yet fully written, but the page is steadily filling with the ink of hope and promise.</w:t>
      </w:r>
    </w:p>
    <w:p w14:paraId="51D47B9C" w14:textId="77777777" w:rsidR="00A7568F" w:rsidRDefault="00A7568F">
      <w:pPr>
        <w:sectPr w:rsidR="00A7568F">
          <w:pgSz w:w="8000" w:h="12000"/>
          <w:pgMar w:top="1440" w:right="1440" w:bottom="1440" w:left="1440" w:header="720" w:footer="720" w:gutter="0"/>
          <w:cols w:space="720"/>
          <w:docGrid w:linePitch="360"/>
        </w:sectPr>
      </w:pPr>
    </w:p>
    <w:p w14:paraId="5F96EB4F" w14:textId="77777777" w:rsidR="00A7568F" w:rsidRDefault="00A7568F">
      <w:pPr>
        <w:autoSpaceDE w:val="0"/>
        <w:autoSpaceDN w:val="0"/>
        <w:spacing w:after="224" w:line="220" w:lineRule="exact"/>
      </w:pPr>
    </w:p>
    <w:p w14:paraId="3BCE1529" w14:textId="77777777" w:rsidR="00A7568F" w:rsidRDefault="00000000">
      <w:pPr>
        <w:autoSpaceDE w:val="0"/>
        <w:autoSpaceDN w:val="0"/>
        <w:spacing w:after="0" w:line="330" w:lineRule="exact"/>
      </w:pPr>
      <w:r>
        <w:t>Old Habits</w:t>
      </w:r>
    </w:p>
    <w:p w14:paraId="6C0E891A" w14:textId="77777777" w:rsidR="00A7568F" w:rsidRDefault="00000000">
      <w:pPr>
        <w:autoSpaceDE w:val="0"/>
        <w:autoSpaceDN w:val="0"/>
        <w:spacing w:before="286" w:after="0" w:line="264" w:lineRule="exact"/>
        <w:ind w:right="144"/>
      </w:pPr>
      <w:r>
        <w:t xml:space="preserve">The quiet hum of the print shop was a stark contrast to the </w:t>
        <w:br/>
        <w:t xml:space="preserve">cacophony of the streets I'd once known. The rhythmic whir of the press, the scent of ink and paper, it was a sanctuary, a world away from the shadows and whispers of my past. But even in this </w:t>
        <w:br/>
        <w:t>sanctuary, the past had a way of intruding. It wasn't a sudden, dramatic intrusion, but a slow, insidious creep, like the tendrils of ivy snaking up a crumbling wall.</w:t>
      </w:r>
    </w:p>
    <w:p w14:paraId="04AEA807" w14:textId="77777777" w:rsidR="00A7568F" w:rsidRDefault="00000000">
      <w:pPr>
        <w:autoSpaceDE w:val="0"/>
        <w:autoSpaceDN w:val="0"/>
        <w:spacing w:before="264" w:after="0" w:line="264" w:lineRule="exact"/>
      </w:pPr>
      <w:r>
        <w:t>It started with a phone call. A blocked number. My heart pounded against my ribs, a frantic drumbeat against the quiet rhythm of the shop. I hesitated, my hand hovering over the receiver, before finally answering. A voice, gravelly and familiar, sent a chill down my spine. It was Sal.</w:t>
      </w:r>
    </w:p>
    <w:p w14:paraId="3B70D881" w14:textId="77777777" w:rsidR="00A7568F" w:rsidRDefault="00000000">
      <w:pPr>
        <w:autoSpaceDE w:val="0"/>
        <w:autoSpaceDN w:val="0"/>
        <w:spacing w:before="264" w:after="0" w:line="264" w:lineRule="exact"/>
      </w:pPr>
      <w:r>
        <w:t>Salvatore "Sal" Moretti. My former partner in crime. The name itself conjured images of smoky backrooms, hushed conversations, the adrenaline rush of a successful heist, and the cold dread of a near-miss. He hadn't changed much. The voice, still laced with that same cynical humor, masked a desperation that pierced through the bravado.</w:t>
      </w:r>
    </w:p>
    <w:p w14:paraId="732E9D09" w14:textId="77777777" w:rsidR="00A7568F" w:rsidRDefault="00000000">
      <w:pPr>
        <w:autoSpaceDE w:val="0"/>
        <w:autoSpaceDN w:val="0"/>
        <w:spacing w:before="264" w:after="0" w:line="264" w:lineRule="exact"/>
        <w:ind w:right="288"/>
      </w:pPr>
      <w:r>
        <w:t>"Mikey, it's Sal," he said, the words slithering out like venomous snakes. "Long time, no see. detected you're doing… well. Good for you." The sarcasm was thick enough to spread on toast. He knew what he was doing. He was testing me.</w:t>
      </w:r>
    </w:p>
    <w:p w14:paraId="5E4B49BE" w14:textId="77777777" w:rsidR="00A7568F" w:rsidRDefault="00000000">
      <w:pPr>
        <w:autoSpaceDE w:val="0"/>
        <w:autoSpaceDN w:val="0"/>
        <w:spacing w:before="264" w:after="0" w:line="264" w:lineRule="exact"/>
      </w:pPr>
      <w:r>
        <w:t xml:space="preserve">He spoke of old times, of shared memories, of the "good old days," as if those days hadn't been punctuated by betrayal, violence, and the ever-present threat of imprisonment. He painted a vivid picture of life outside the structured routine of my current existence, a life of freedom – his version of freedom, that is – devoid of </w:t>
        <w:br/>
        <w:t>accountability, a life where rules were merely suggestions.</w:t>
      </w:r>
    </w:p>
    <w:p w14:paraId="0958F863" w14:textId="77777777" w:rsidR="00A7568F" w:rsidRDefault="00000000">
      <w:pPr>
        <w:autoSpaceDE w:val="0"/>
        <w:autoSpaceDN w:val="0"/>
        <w:spacing w:before="264" w:after="0" w:line="264" w:lineRule="exact"/>
      </w:pPr>
      <w:r>
        <w:t>He wanted me back in. Not explicitly, of course. He didn't need to be explicit. His words were carefully chosen, designed to subtly unravel the carefully constructed walls of my new life. He spoke of a "lucrative opportunity," a "one-time thing," an easy score that</w:t>
      </w:r>
    </w:p>
    <w:p w14:paraId="353D92D5" w14:textId="77777777" w:rsidR="00A7568F" w:rsidRDefault="00A7568F">
      <w:pPr>
        <w:sectPr w:rsidR="00A7568F">
          <w:pgSz w:w="8000" w:h="12000"/>
          <w:pgMar w:top="1440" w:right="1440" w:bottom="1440" w:left="1440" w:header="720" w:footer="720" w:gutter="0"/>
          <w:cols w:space="720"/>
          <w:docGrid w:linePitch="360"/>
        </w:sectPr>
      </w:pPr>
    </w:p>
    <w:p w14:paraId="1636B6F2" w14:textId="77777777" w:rsidR="00A7568F" w:rsidRDefault="00A7568F">
      <w:pPr>
        <w:autoSpaceDE w:val="0"/>
        <w:autoSpaceDN w:val="0"/>
        <w:spacing w:after="78" w:line="220" w:lineRule="exact"/>
      </w:pPr>
    </w:p>
    <w:p w14:paraId="4C1512EB" w14:textId="77777777" w:rsidR="00A7568F" w:rsidRDefault="00000000">
      <w:pPr>
        <w:autoSpaceDE w:val="0"/>
        <w:autoSpaceDN w:val="0"/>
        <w:spacing w:before="56" w:after="0" w:line="264" w:lineRule="exact"/>
        <w:ind w:right="144"/>
      </w:pPr>
      <w:r>
        <w:t>would solve all my problems, the kind of opportunity that only comes along once in a lifetime. He dangled the bait, knowing that the hook was already embedded deep within my soul.</w:t>
      </w:r>
    </w:p>
    <w:p w14:paraId="5F839344" w14:textId="77777777" w:rsidR="00A7568F" w:rsidRDefault="00000000">
      <w:pPr>
        <w:autoSpaceDE w:val="0"/>
        <w:autoSpaceDN w:val="0"/>
        <w:spacing w:before="264" w:after="0" w:line="264" w:lineRule="exact"/>
      </w:pPr>
      <w:r>
        <w:t>The temptation was a physical ache, a throbbing in my chest that mirrored the frantic beating of my heart. It wasn't just the lure of easy money, though that certainly played a part. It was the comfort of familiarity, the allure of the brotherhood we once shared, a twisted sense of belonging that I had so desperately tried to replace with something healthier. It was the seductive whisper of my old life, tempting me back to its warm, destructive embrace.</w:t>
      </w:r>
    </w:p>
    <w:p w14:paraId="55B585FF" w14:textId="77777777" w:rsidR="00A7568F" w:rsidRDefault="00000000">
      <w:pPr>
        <w:autoSpaceDE w:val="0"/>
        <w:autoSpaceDN w:val="0"/>
        <w:spacing w:before="264" w:after="0" w:line="264" w:lineRule="exact"/>
      </w:pPr>
      <w:r>
        <w:t>I spent sleepless nights wrestling with the demons of my past. My mind raced with a kaleidoscope of images: the thrill of the chase, the intoxicating power, the camaraderie of the crew, the bitter taste of betrayal, the chilling fear of capture. I witnessed the faces of those I'd hurt, the pain I'd inflicted, the lives I'd shattered. Those images warred with the images of my new life: the quiet contentment of my small apartment, the steady rhythm of the printing press, the tentative smiles of my support group members, the distant yet hopeful presence of my brother.</w:t>
      </w:r>
    </w:p>
    <w:p w14:paraId="2FE26FDD" w14:textId="77777777" w:rsidR="00A7568F" w:rsidRDefault="00000000">
      <w:pPr>
        <w:autoSpaceDE w:val="0"/>
        <w:autoSpaceDN w:val="0"/>
        <w:spacing w:before="264" w:after="0" w:line="264" w:lineRule="exact"/>
      </w:pPr>
      <w:r>
        <w:t xml:space="preserve">The internal battle was brutal. One side screamed for the </w:t>
        <w:br/>
        <w:t xml:space="preserve">intoxicating rush of the past, the adrenaline, the power. The other side pleaded for sanity, for peace, for the fragile hope of a future free from the shackles of my former life. I replayed Sal's words over and over in my head, dissecting his message, identifying the </w:t>
        <w:br/>
        <w:t xml:space="preserve">manipulative tactics he employed, the subtle yet powerful </w:t>
        <w:br/>
        <w:t>emotional triggers.</w:t>
      </w:r>
    </w:p>
    <w:p w14:paraId="1CEA3E2A" w14:textId="77777777" w:rsidR="00A7568F" w:rsidRDefault="00000000">
      <w:pPr>
        <w:autoSpaceDE w:val="0"/>
        <w:autoSpaceDN w:val="0"/>
        <w:spacing w:before="264" w:after="0" w:line="264" w:lineRule="exact"/>
      </w:pPr>
      <w:r>
        <w:t xml:space="preserve">I sought counsel from my support group. Sharing my struggle with them was excruciating, but necessary. I experienced vulnerable, exposed, yet their support was unwavering. They knew the siren song of </w:t>
        <w:br/>
        <w:t>temptation, they had detected it themselves, and they understood the strength it required to resist. Their experiences, their empathy, their advice, served as a life raft in a sea of uncertainty.</w:t>
      </w:r>
    </w:p>
    <w:p w14:paraId="615F92AB" w14:textId="77777777" w:rsidR="00A7568F" w:rsidRDefault="00000000">
      <w:pPr>
        <w:autoSpaceDE w:val="0"/>
        <w:autoSpaceDN w:val="0"/>
        <w:spacing w:before="264" w:after="0" w:line="264" w:lineRule="exact"/>
        <w:ind w:right="144"/>
      </w:pPr>
      <w:r>
        <w:t xml:space="preserve">One of the members, a former drug addict, shared his own story of relapse and redemption, emphasizing the cyclical nature of </w:t>
        <w:br/>
        <w:t>addiction, the relentless pull of old habits, and the agonizing path</w:t>
      </w:r>
    </w:p>
    <w:p w14:paraId="2A8A99EA" w14:textId="77777777" w:rsidR="00A7568F" w:rsidRDefault="00A7568F">
      <w:pPr>
        <w:sectPr w:rsidR="00A7568F">
          <w:pgSz w:w="8000" w:h="12000"/>
          <w:pgMar w:top="1440" w:right="1440" w:bottom="1440" w:left="1440" w:header="720" w:footer="720" w:gutter="0"/>
          <w:cols w:space="720"/>
          <w:docGrid w:linePitch="360"/>
        </w:sectPr>
      </w:pPr>
    </w:p>
    <w:p w14:paraId="223F8026" w14:textId="77777777" w:rsidR="00A7568F" w:rsidRDefault="00A7568F">
      <w:pPr>
        <w:autoSpaceDE w:val="0"/>
        <w:autoSpaceDN w:val="0"/>
        <w:spacing w:after="78" w:line="220" w:lineRule="exact"/>
      </w:pPr>
    </w:p>
    <w:p w14:paraId="7923F8FC" w14:textId="77777777" w:rsidR="00A7568F" w:rsidRDefault="00000000">
      <w:pPr>
        <w:autoSpaceDE w:val="0"/>
        <w:autoSpaceDN w:val="0"/>
        <w:spacing w:before="56" w:after="0" w:line="266" w:lineRule="exact"/>
      </w:pPr>
      <w:r>
        <w:t>to recovery. His words were a stark warning, a chilling reminder of the potential consequences of succumbing to temptation.</w:t>
      </w:r>
    </w:p>
    <w:p w14:paraId="7413CAD0" w14:textId="77777777" w:rsidR="00A7568F" w:rsidRDefault="00000000">
      <w:pPr>
        <w:autoSpaceDE w:val="0"/>
        <w:autoSpaceDN w:val="0"/>
        <w:spacing w:before="264" w:after="0" w:line="264" w:lineRule="exact"/>
      </w:pPr>
      <w:r>
        <w:t>Another member, a woman who had overcome a life of prostitution, shared the strategies she used to cope with her cravings, the coping mechanisms that helped her break the cycle of self-destruction. Her strength, her resilience, her unwavering belief in her own ability to overcome adversity, inspired me to dig deep and find my own inner strength.</w:t>
      </w:r>
    </w:p>
    <w:p w14:paraId="365883BA" w14:textId="77777777" w:rsidR="00A7568F" w:rsidRDefault="00000000">
      <w:pPr>
        <w:autoSpaceDE w:val="0"/>
        <w:autoSpaceDN w:val="0"/>
        <w:spacing w:before="264" w:after="0" w:line="264" w:lineRule="exact"/>
        <w:ind w:right="144"/>
      </w:pPr>
      <w:r>
        <w:t>The conversations with my support group members helped me to identify my triggers, to recognize the patterns of my thinking that made me vulnerable to relapse. I began to understand that my vulnerability wasn't a weakness but an opportunity for growth, a chance to learn and develop new coping mechanisms.</w:t>
      </w:r>
    </w:p>
    <w:p w14:paraId="7CC23B47" w14:textId="77777777" w:rsidR="00A7568F" w:rsidRDefault="00000000">
      <w:pPr>
        <w:autoSpaceDE w:val="0"/>
        <w:autoSpaceDN w:val="0"/>
        <w:spacing w:before="264" w:after="0" w:line="264" w:lineRule="exact"/>
      </w:pPr>
      <w:r>
        <w:t>I realized that resisting Sal's invitation wasn't just about rejecting a criminal opportunity; it was about affirming my commitment to my new life, to my recovery, to the people who believed in me. It was about proving to myself that I was capable of breaking free from the cycle of crime and building a life of purpose and integrity. It was a testament to my resilience, a demonstration of my commitment to a future that was finally, tantalizingly, within my reach.</w:t>
      </w:r>
    </w:p>
    <w:p w14:paraId="42690249" w14:textId="77777777" w:rsidR="00A7568F" w:rsidRDefault="00000000">
      <w:pPr>
        <w:autoSpaceDE w:val="0"/>
        <w:autoSpaceDN w:val="0"/>
        <w:spacing w:before="264" w:after="0" w:line="264" w:lineRule="exact"/>
      </w:pPr>
      <w:r>
        <w:t xml:space="preserve">Finally, I decided to respond to Sal. Not with the anger or fear I had initially experienced, but with a calm, resolute voice. I told him that I had moved on, that my life was different now. I didn't need him, or his "opportunities." I didn't hang up the phone; I listened as he </w:t>
        <w:br/>
        <w:t xml:space="preserve">sputtered and cursed, his anger a desperate attempt to reignite the flames of our shared past. He threatened me, tried to shame me, but his words were hollow, devoid of their former power. I detected him out, patiently, but firmly, and when he finally ended the call, a sense of quiet satisfaction washed over me. I had faced the </w:t>
        <w:br/>
        <w:t>temptation and emerged victorious. The battle was not yet over, but I knew, with a certainty that surprised even myself, that I had the strength to win the war.</w:t>
      </w:r>
    </w:p>
    <w:p w14:paraId="51898F26" w14:textId="77777777" w:rsidR="00A7568F" w:rsidRDefault="00000000">
      <w:pPr>
        <w:autoSpaceDE w:val="0"/>
        <w:autoSpaceDN w:val="0"/>
        <w:spacing w:before="264" w:after="0" w:line="264" w:lineRule="exact"/>
        <w:ind w:right="144"/>
      </w:pPr>
      <w:r>
        <w:t>The following weeks were a blur of activity. I immersed myself in my work, in my art, in my support group, in the quiet moments of my newfound life. I avoided any situation that might remind me of</w:t>
      </w:r>
    </w:p>
    <w:p w14:paraId="25457C79" w14:textId="77777777" w:rsidR="00A7568F" w:rsidRDefault="00A7568F">
      <w:pPr>
        <w:sectPr w:rsidR="00A7568F">
          <w:pgSz w:w="8000" w:h="12000"/>
          <w:pgMar w:top="1440" w:right="1440" w:bottom="1440" w:left="1440" w:header="720" w:footer="720" w:gutter="0"/>
          <w:cols w:space="720"/>
          <w:docGrid w:linePitch="360"/>
        </w:sectPr>
      </w:pPr>
    </w:p>
    <w:p w14:paraId="75C4F55C" w14:textId="77777777" w:rsidR="00A7568F" w:rsidRDefault="00A7568F">
      <w:pPr>
        <w:autoSpaceDE w:val="0"/>
        <w:autoSpaceDN w:val="0"/>
        <w:spacing w:after="78" w:line="220" w:lineRule="exact"/>
      </w:pPr>
    </w:p>
    <w:p w14:paraId="2005CE99" w14:textId="77777777" w:rsidR="00A7568F" w:rsidRDefault="00000000">
      <w:pPr>
        <w:autoSpaceDE w:val="0"/>
        <w:autoSpaceDN w:val="0"/>
        <w:spacing w:before="58" w:after="0" w:line="264" w:lineRule="exact"/>
      </w:pPr>
      <w:r>
        <w:t xml:space="preserve">my past, and I carefully curated my present, building a future based on honesty, integrity, and the unwavering support of those who believed in my transformation. My brother's visits became less formal, his demeanor more relaxed, his eyes meeting mine, if only briefly. He still hadn't fully forgiven me, but I could sense a </w:t>
        <w:br/>
        <w:t>tentative thaw, a subtle shift in our relationship, a hint of hope for the future.</w:t>
      </w:r>
    </w:p>
    <w:p w14:paraId="19D386F2" w14:textId="77777777" w:rsidR="00A7568F" w:rsidRDefault="00000000">
      <w:pPr>
        <w:autoSpaceDE w:val="0"/>
        <w:autoSpaceDN w:val="0"/>
        <w:spacing w:before="264" w:after="0" w:line="264" w:lineRule="exact"/>
      </w:pPr>
      <w:r>
        <w:t xml:space="preserve">The temptation lingered, a shadow lurking in the corners of my mind, but it no longer held the same power, the same seductive allure. I learned to recognize its presence, to identify its triggers, and to counter its insidious whispers with the voices of those who believed in me, with the image of the life I had painstakingly built, with the unwavering belief in my own resilience. The old habits were fading, replaced by new routines, new perspectives, a new narrative for my life, a life that was slowly, steadily, and beautifully unfolding. The song of redemption wasn't over, it was just </w:t>
        <w:br/>
        <w:t>beginning its crescendo.</w:t>
      </w:r>
    </w:p>
    <w:p w14:paraId="62ECB0B4" w14:textId="77777777" w:rsidR="00A7568F" w:rsidRDefault="00A7568F">
      <w:pPr>
        <w:sectPr w:rsidR="00A7568F">
          <w:pgSz w:w="8000" w:h="12000"/>
          <w:pgMar w:top="1440" w:right="1440" w:bottom="1440" w:left="1440" w:header="720" w:footer="720" w:gutter="0"/>
          <w:cols w:space="720"/>
          <w:docGrid w:linePitch="360"/>
        </w:sectPr>
      </w:pPr>
    </w:p>
    <w:p w14:paraId="2D43CB79" w14:textId="77777777" w:rsidR="00A7568F" w:rsidRDefault="00A7568F">
      <w:pPr>
        <w:autoSpaceDE w:val="0"/>
        <w:autoSpaceDN w:val="0"/>
        <w:spacing w:after="224" w:line="220" w:lineRule="exact"/>
      </w:pPr>
    </w:p>
    <w:p w14:paraId="1CE1B1E2" w14:textId="77777777" w:rsidR="00A7568F" w:rsidRDefault="00000000">
      <w:pPr>
        <w:autoSpaceDE w:val="0"/>
        <w:autoSpaceDN w:val="0"/>
        <w:spacing w:after="0" w:line="330" w:lineRule="exact"/>
      </w:pPr>
      <w:r>
        <w:t>Internal Conflict</w:t>
      </w:r>
    </w:p>
    <w:p w14:paraId="1971E52C" w14:textId="77777777" w:rsidR="00A7568F" w:rsidRDefault="00000000">
      <w:pPr>
        <w:autoSpaceDE w:val="0"/>
        <w:autoSpaceDN w:val="0"/>
        <w:spacing w:before="286" w:after="0" w:line="264" w:lineRule="exact"/>
      </w:pPr>
      <w:r>
        <w:t xml:space="preserve">The quiet hum of the printing press, once a refuge, now experienced like a cage. The rhythmic whirring, once soothing, now grated on my nerves, a constant, irritating reminder of the monotony I was </w:t>
        <w:br/>
        <w:t>desperately trying to escape. The scent of ink, once comforting, now felt suffocating, a symbol of my confinement, my self-imposed exile from the electrifying chaos of my former life. Sal's call had cracked the carefully constructed façade of my new life, revealing the fragile foundation beneath. The temptation, subtle at first, had festered, grown stronger, until it consumed my thoughts, my dreams, my very being.</w:t>
      </w:r>
    </w:p>
    <w:p w14:paraId="41719A0F" w14:textId="77777777" w:rsidR="00A7568F" w:rsidRDefault="00000000">
      <w:pPr>
        <w:autoSpaceDE w:val="0"/>
        <w:autoSpaceDN w:val="0"/>
        <w:spacing w:before="266" w:after="0" w:line="264" w:lineRule="exact"/>
      </w:pPr>
      <w:r>
        <w:t xml:space="preserve">It wasn't just the money. Sal hadn't mentioned a specific amount, but the implication was clear: enough to solve all my problems. Enough to buy my brother the new tools he desperately needed for his workshop. Enough to finally escape the cramped apartment and find a place of my own. Enough to build a future free from the constant fear of financial instability. It was the promise of a quick fix, a magic bullet that could erase the years of struggle and </w:t>
        <w:br/>
        <w:t>hardship, the years of living on the edge of desperation.</w:t>
      </w:r>
    </w:p>
    <w:p w14:paraId="3E2FF975" w14:textId="77777777" w:rsidR="00A7568F" w:rsidRDefault="00000000">
      <w:pPr>
        <w:autoSpaceDE w:val="0"/>
        <w:autoSpaceDN w:val="0"/>
        <w:spacing w:before="264" w:after="0" w:line="264" w:lineRule="exact"/>
      </w:pPr>
      <w:r>
        <w:t xml:space="preserve">But the allure extended beyond the financial. It was the promise of belonging, of acceptance. The camaraderie, the shared risk, the unspoken understanding – these were things I had desperately tried to replace with my support group, but the connection experienced shallow, artificial. With Sal, it had been real, visceral, even if built on a foundation of lies and deception. His call was a siren's song, </w:t>
        <w:br/>
        <w:t xml:space="preserve">echoing the thrill of the chase, the rush of adrenaline, the </w:t>
        <w:br/>
        <w:t>intoxicating power that came with bending the rules, with defying the system. It was a perverse sense of freedom, a rebellion against the stifling conformity of my new life.</w:t>
      </w:r>
    </w:p>
    <w:p w14:paraId="5181C655" w14:textId="77777777" w:rsidR="00A7568F" w:rsidRDefault="00000000">
      <w:pPr>
        <w:autoSpaceDE w:val="0"/>
        <w:autoSpaceDN w:val="0"/>
        <w:spacing w:before="264" w:after="0" w:line="264" w:lineRule="exact"/>
      </w:pPr>
      <w:r>
        <w:t xml:space="preserve">The internal conflict was a war raging within me. One side, the side I’d painstakingly cultivated, urged caution, restraint, and </w:t>
        <w:br/>
        <w:t xml:space="preserve">perseverance. This side whispered of stability, of hope, of the possibility of a future free from the shadows of my past. This side showcased the faces of my support group members, their </w:t>
        <w:br/>
        <w:t>expressions of genuine concern and encouragement. This side held</w:t>
      </w:r>
    </w:p>
    <w:p w14:paraId="7AA299FF" w14:textId="77777777" w:rsidR="00A7568F" w:rsidRDefault="00A7568F">
      <w:pPr>
        <w:sectPr w:rsidR="00A7568F">
          <w:pgSz w:w="8000" w:h="12000"/>
          <w:pgMar w:top="1440" w:right="1440" w:bottom="1440" w:left="1440" w:header="720" w:footer="720" w:gutter="0"/>
          <w:cols w:space="720"/>
          <w:docGrid w:linePitch="360"/>
        </w:sectPr>
      </w:pPr>
    </w:p>
    <w:p w14:paraId="4AFAB3C9" w14:textId="77777777" w:rsidR="00A7568F" w:rsidRDefault="00A7568F">
      <w:pPr>
        <w:autoSpaceDE w:val="0"/>
        <w:autoSpaceDN w:val="0"/>
        <w:spacing w:after="78" w:line="220" w:lineRule="exact"/>
      </w:pPr>
    </w:p>
    <w:p w14:paraId="0ED01272" w14:textId="77777777" w:rsidR="00A7568F" w:rsidRDefault="00000000">
      <w:pPr>
        <w:autoSpaceDE w:val="0"/>
        <w:autoSpaceDN w:val="0"/>
        <w:spacing w:before="58" w:after="0" w:line="264" w:lineRule="exact"/>
        <w:ind w:right="288"/>
      </w:pPr>
      <w:r>
        <w:t xml:space="preserve">the image of my brother, his face etched with a mixture of </w:t>
        <w:br/>
        <w:t>disappointment and hesitant hope. This side reminded me of the progress I’d made, the hard-won victories, the fragile peace I had managed to build.</w:t>
      </w:r>
    </w:p>
    <w:p w14:paraId="5F604C85" w14:textId="77777777" w:rsidR="00A7568F" w:rsidRDefault="00000000">
      <w:pPr>
        <w:autoSpaceDE w:val="0"/>
        <w:autoSpaceDN w:val="0"/>
        <w:spacing w:before="264" w:after="0" w:line="264" w:lineRule="exact"/>
      </w:pPr>
      <w:r>
        <w:t>The other side, the side that hadn't relinquished its hold, screamed for the immediate gratification, the intoxicating highs, the reckless abandon. This side flashed images of smoky backrooms, fast cars, and the exhilarating thrill of the heist. This side reveled in the power, the control, the sense of belonging that came with being part of something bigger than myself, even if that “something” was inherently destructive. This side whispered promises of effortless wealth, of instant solutions to all my problems, of an escape from the humdrum routine of my daily life. This side conjured the phantom touch of Sal's cynical charm, the seductive whisper of a world where rules didn't apply.</w:t>
      </w:r>
    </w:p>
    <w:p w14:paraId="0C64717F" w14:textId="77777777" w:rsidR="00A7568F" w:rsidRDefault="00000000">
      <w:pPr>
        <w:autoSpaceDE w:val="0"/>
        <w:autoSpaceDN w:val="0"/>
        <w:spacing w:before="264" w:after="0" w:line="264" w:lineRule="exact"/>
      </w:pPr>
      <w:r>
        <w:t>Sleep became a battlefield. My dreams were a chaotic mix of my two lives – the quiet contentment of my present intermingled with the adrenaline-fueled chaos of my past. I found myself waking up in a cold sweat, my heart racing, haunted by the ghost of my former self. I'd spend hours staring at the ceiling, the weight of my internal conflict pressing down on me, suffocating me. I tried meditation, but my mind was too restless, too filled with the clamoring voices of temptation and self-doubt.</w:t>
      </w:r>
    </w:p>
    <w:p w14:paraId="0462CD30" w14:textId="77777777" w:rsidR="00A7568F" w:rsidRDefault="00000000">
      <w:pPr>
        <w:autoSpaceDE w:val="0"/>
        <w:autoSpaceDN w:val="0"/>
        <w:spacing w:before="264" w:after="0" w:line="264" w:lineRule="exact"/>
      </w:pPr>
      <w:r>
        <w:t>I sought solace in art, pouring my internal turmoil onto canvas. I painted abstract expressions of the conflict – a clash of colors, a chaotic dance of shapes, a struggle between light and darkness. The process was cathartic, a way of giving form to the formless chaos within me. But even the act of creating art couldn't fully silence the incessant internal dialogue.</w:t>
      </w:r>
    </w:p>
    <w:p w14:paraId="5D6658D1" w14:textId="77777777" w:rsidR="00A7568F" w:rsidRDefault="00000000">
      <w:pPr>
        <w:autoSpaceDE w:val="0"/>
        <w:autoSpaceDN w:val="0"/>
        <w:spacing w:before="266" w:after="0" w:line="264" w:lineRule="exact"/>
      </w:pPr>
      <w:r>
        <w:t>The guilt weighed heavily upon me. The faces of those I'd hurt in my past life haunted my waking hours. I witnessed their pain, their fear, their anguish, and the weight of my actions experienced unbearable. I replayed those events again and again, dissecting my decisions, questioning my motives, trying to understand the choices that led me down a destructive path. The guilt was a constant companion, a heavy cloak I couldn’t seem to shed. It fuelled the internal conflict,</w:t>
      </w:r>
    </w:p>
    <w:p w14:paraId="3A6A3479" w14:textId="77777777" w:rsidR="00A7568F" w:rsidRDefault="00A7568F">
      <w:pPr>
        <w:sectPr w:rsidR="00A7568F">
          <w:pgSz w:w="8000" w:h="12000"/>
          <w:pgMar w:top="1440" w:right="1440" w:bottom="1440" w:left="1440" w:header="720" w:footer="720" w:gutter="0"/>
          <w:cols w:space="720"/>
          <w:docGrid w:linePitch="360"/>
        </w:sectPr>
      </w:pPr>
    </w:p>
    <w:p w14:paraId="176BEB0A" w14:textId="77777777" w:rsidR="00A7568F" w:rsidRDefault="00A7568F">
      <w:pPr>
        <w:autoSpaceDE w:val="0"/>
        <w:autoSpaceDN w:val="0"/>
        <w:spacing w:after="78" w:line="220" w:lineRule="exact"/>
      </w:pPr>
    </w:p>
    <w:p w14:paraId="22249362" w14:textId="77777777" w:rsidR="00A7568F" w:rsidRDefault="00000000">
      <w:pPr>
        <w:autoSpaceDE w:val="0"/>
        <w:autoSpaceDN w:val="0"/>
        <w:spacing w:after="0" w:line="322" w:lineRule="exact"/>
      </w:pPr>
      <w:r>
        <w:t>adding to the already overwhelming pressure I experienced.</w:t>
      </w:r>
    </w:p>
    <w:p w14:paraId="7036EBA4" w14:textId="77777777" w:rsidR="00A7568F" w:rsidRDefault="00000000">
      <w:pPr>
        <w:autoSpaceDE w:val="0"/>
        <w:autoSpaceDN w:val="0"/>
        <w:spacing w:before="266" w:after="0" w:line="264" w:lineRule="exact"/>
      </w:pPr>
      <w:r>
        <w:t>My support group meetings became increasingly crucial. The shared experiences of others provided a powerful counterpoint to the seductive whispers of my past. I listened intently to the stories of others, each a testament to the strength of the human spirit, the capacity for redemption, the possibility of overcoming even the darkest of pasts. I learned from their mistakes, their successes, their unwavering belief in the power of change.</w:t>
      </w:r>
    </w:p>
    <w:p w14:paraId="05FAF901" w14:textId="77777777" w:rsidR="00A7568F" w:rsidRDefault="00000000">
      <w:pPr>
        <w:autoSpaceDE w:val="0"/>
        <w:autoSpaceDN w:val="0"/>
        <w:spacing w:before="264" w:after="0" w:line="264" w:lineRule="exact"/>
      </w:pPr>
      <w:r>
        <w:t xml:space="preserve">One evening, a member shared a poem he’d written about his struggle with addiction. The raw emotion in his words resonated deeply with me. The poem was a testament to the resilience of the human spirit, a recognition of the ongoing battle against </w:t>
        <w:br/>
        <w:t>temptation, and a hopeful declaration of his desire for a better life.</w:t>
      </w:r>
    </w:p>
    <w:p w14:paraId="082F49BF" w14:textId="77777777" w:rsidR="00A7568F" w:rsidRDefault="00000000">
      <w:pPr>
        <w:autoSpaceDE w:val="0"/>
        <w:autoSpaceDN w:val="0"/>
        <w:spacing w:before="60" w:after="0" w:line="264" w:lineRule="exact"/>
        <w:ind w:right="576"/>
      </w:pPr>
      <w:r>
        <w:t>It was a stark, yet beautiful reminder that I wasn't alone in my struggle.</w:t>
      </w:r>
    </w:p>
    <w:p w14:paraId="192CE893" w14:textId="77777777" w:rsidR="00A7568F" w:rsidRDefault="00000000">
      <w:pPr>
        <w:autoSpaceDE w:val="0"/>
        <w:autoSpaceDN w:val="0"/>
        <w:spacing w:before="264" w:after="0" w:line="264" w:lineRule="exact"/>
      </w:pPr>
      <w:r>
        <w:t>Another member shared a song he'd composed, a melody that spoke of hope and redemption. The lyrics, filled with a poignant blend of sorrow and triumph, echoed my own internal conflict, my own struggle between darkness and light. The music, raw and honest, touched something deep within me, offering a sense of solace and connection that I had been desperately seeking.</w:t>
      </w:r>
    </w:p>
    <w:p w14:paraId="6AE30E1D" w14:textId="77777777" w:rsidR="00A7568F" w:rsidRDefault="00000000">
      <w:pPr>
        <w:autoSpaceDE w:val="0"/>
        <w:autoSpaceDN w:val="0"/>
        <w:spacing w:before="264" w:after="0" w:line="264" w:lineRule="exact"/>
      </w:pPr>
      <w:r>
        <w:t xml:space="preserve">Their stories, their songs, their poems were a constant reminder that I wasn’t alone, that my struggle was a shared human </w:t>
        <w:br/>
        <w:t>experience. Their resilience inspired me, their belief in my ability to change gave me strength, and their unwavering support became a lifeline in the storm.</w:t>
      </w:r>
    </w:p>
    <w:p w14:paraId="23A17003" w14:textId="77777777" w:rsidR="00A7568F" w:rsidRDefault="00000000">
      <w:pPr>
        <w:autoSpaceDE w:val="0"/>
        <w:autoSpaceDN w:val="0"/>
        <w:spacing w:before="264" w:after="0" w:line="264" w:lineRule="exact"/>
      </w:pPr>
      <w:r>
        <w:t xml:space="preserve">Slowly, painstakingly, I began to regain a sense of control. I </w:t>
        <w:br/>
        <w:t xml:space="preserve">developed coping mechanisms, strategies to manage the </w:t>
        <w:br/>
        <w:t>overwhelming pressure of my internal conflict. I learned to identify my triggers, to recognize the patterns of thought that made me vulnerable to relapse. I developed a mindfulness practice, learning to observe my thoughts and emotions without judgment, allowing them to pass without clinging to them.</w:t>
      </w:r>
    </w:p>
    <w:p w14:paraId="0352F823" w14:textId="77777777" w:rsidR="00A7568F" w:rsidRDefault="00000000">
      <w:pPr>
        <w:autoSpaceDE w:val="0"/>
        <w:autoSpaceDN w:val="0"/>
        <w:spacing w:before="204" w:after="0" w:line="324" w:lineRule="exact"/>
      </w:pPr>
      <w:r>
        <w:t>I started writing again, not the bleak, raw poetry of my past, but</w:t>
      </w:r>
    </w:p>
    <w:p w14:paraId="21061069" w14:textId="77777777" w:rsidR="00A7568F" w:rsidRDefault="00A7568F">
      <w:pPr>
        <w:sectPr w:rsidR="00A7568F">
          <w:pgSz w:w="8000" w:h="12000"/>
          <w:pgMar w:top="1440" w:right="1440" w:bottom="1440" w:left="1440" w:header="720" w:footer="720" w:gutter="0"/>
          <w:cols w:space="720"/>
          <w:docGrid w:linePitch="360"/>
        </w:sectPr>
      </w:pPr>
    </w:p>
    <w:p w14:paraId="00B060BF" w14:textId="77777777" w:rsidR="00A7568F" w:rsidRDefault="00A7568F">
      <w:pPr>
        <w:autoSpaceDE w:val="0"/>
        <w:autoSpaceDN w:val="0"/>
        <w:spacing w:after="78" w:line="220" w:lineRule="exact"/>
      </w:pPr>
    </w:p>
    <w:p w14:paraId="097C2647" w14:textId="77777777" w:rsidR="00A7568F" w:rsidRDefault="00000000">
      <w:pPr>
        <w:autoSpaceDE w:val="0"/>
        <w:autoSpaceDN w:val="0"/>
        <w:spacing w:before="58" w:after="0" w:line="264" w:lineRule="exact"/>
      </w:pPr>
      <w:r>
        <w:t xml:space="preserve">something brighter, something hopeful. I wrote about the beauty I found in the everyday, the quiet joys of life that I had once </w:t>
        <w:br/>
        <w:t>overlooked. My writing became a tool for self-discovery, a way of exploring my inner world, of confronting my demons, and of celebrating the small victories along the way.</w:t>
      </w:r>
    </w:p>
    <w:p w14:paraId="7AD52FAF" w14:textId="77777777" w:rsidR="00A7568F" w:rsidRDefault="00000000">
      <w:pPr>
        <w:autoSpaceDE w:val="0"/>
        <w:autoSpaceDN w:val="0"/>
        <w:spacing w:before="264" w:after="0" w:line="264" w:lineRule="exact"/>
      </w:pPr>
      <w:r>
        <w:t>The internal conflict didn't vanish overnight. It was a constant companion, a shadow that lingered in the corners of my mind. But it no longer held the same power. The voices of temptation were quieter, less persuasive. The voices of hope, of redemption, had grown stronger, more insistent. I had learned to listen to the right voices, to nurture the parts of myself that yearned for a better life. The war was far from over, but I was finally beginning to win the battle.</w:t>
      </w:r>
    </w:p>
    <w:p w14:paraId="5F933343" w14:textId="77777777" w:rsidR="00A7568F" w:rsidRDefault="00A7568F">
      <w:pPr>
        <w:sectPr w:rsidR="00A7568F">
          <w:pgSz w:w="8000" w:h="12000"/>
          <w:pgMar w:top="1440" w:right="1440" w:bottom="1440" w:left="1440" w:header="720" w:footer="720" w:gutter="0"/>
          <w:cols w:space="720"/>
          <w:docGrid w:linePitch="360"/>
        </w:sectPr>
      </w:pPr>
    </w:p>
    <w:p w14:paraId="2D227C1D" w14:textId="77777777" w:rsidR="00A7568F" w:rsidRDefault="00A7568F">
      <w:pPr>
        <w:autoSpaceDE w:val="0"/>
        <w:autoSpaceDN w:val="0"/>
        <w:spacing w:after="224" w:line="220" w:lineRule="exact"/>
      </w:pPr>
    </w:p>
    <w:p w14:paraId="1F003828" w14:textId="77777777" w:rsidR="00A7568F" w:rsidRDefault="00000000">
      <w:pPr>
        <w:autoSpaceDE w:val="0"/>
        <w:autoSpaceDN w:val="0"/>
        <w:spacing w:after="0" w:line="330" w:lineRule="exact"/>
      </w:pPr>
      <w:r>
        <w:t>Resisting Pressure</w:t>
      </w:r>
    </w:p>
    <w:p w14:paraId="66772547" w14:textId="77777777" w:rsidR="00A7568F" w:rsidRDefault="00000000">
      <w:pPr>
        <w:autoSpaceDE w:val="0"/>
        <w:autoSpaceDN w:val="0"/>
        <w:spacing w:before="286" w:after="0" w:line="264" w:lineRule="exact"/>
      </w:pPr>
      <w:r>
        <w:t xml:space="preserve">The phone call had been a phantom limb, a persistent ache in the quiet sanctuary I’d built. Sal's voice, a gravelly whisper promising a return to the intoxicating chaos of my past, still echoed in my ears, a siren’s song against the placid waters of my new life. The </w:t>
        <w:br/>
        <w:t xml:space="preserve">temptation wasn't a fleeting urge; it was a persistent, gnawing hunger, a craving as primal as breathing. It wasn’t just the financial allure, though that certainly played a significant role. My brother's workshop, perpetually short of tools, haunted my thoughts. His quiet frustration, his unspoken longing for better equipment, </w:t>
        <w:br/>
        <w:t>mirrored my own desperate need for a tangible escape. This wasn't just about money; it was about a future I experienced powerless to secure.</w:t>
      </w:r>
    </w:p>
    <w:p w14:paraId="03DE1154" w14:textId="77777777" w:rsidR="00A7568F" w:rsidRDefault="00000000">
      <w:pPr>
        <w:autoSpaceDE w:val="0"/>
        <w:autoSpaceDN w:val="0"/>
        <w:spacing w:before="266" w:after="0" w:line="264" w:lineRule="exact"/>
      </w:pPr>
      <w:r>
        <w:t xml:space="preserve">But the lure went far deeper than mere financial gain. It was the phantom touch of camaraderie, the intoxicating feeling of belonging to something bigger, wilder, more alive than my carefully </w:t>
        <w:br/>
        <w:t xml:space="preserve">constructed life of support groups and quiet evenings. The risk, the adrenaline, the inherent transgression – these were addictive </w:t>
        <w:br/>
        <w:t xml:space="preserve">elements that tugged at the frayed edges of my resolve. The </w:t>
        <w:br/>
        <w:t>structured, predictable life I’d built experienced stifling in comparison; a gilded cage designed to protect me, but also to confine. Sal's world, however dangerous, represented freedom – a chaotic, destructive freedom, but freedom nonetheless.</w:t>
      </w:r>
    </w:p>
    <w:p w14:paraId="794B72A4" w14:textId="77777777" w:rsidR="00A7568F" w:rsidRDefault="00000000">
      <w:pPr>
        <w:autoSpaceDE w:val="0"/>
        <w:autoSpaceDN w:val="0"/>
        <w:spacing w:before="264" w:after="0" w:line="264" w:lineRule="exact"/>
      </w:pPr>
      <w:r>
        <w:t xml:space="preserve">The pressure intensified with each passing day. The silence from Sal wasn’t reassuring; it was a silent threat, a looming specter. I </w:t>
        <w:br/>
        <w:t>imagined him watching, assessing, waiting for the moment my resolve faltered. The weight of expectation, unspoken but palpable, pressed down on me. I experienced the ghosts of my past circling, their whispers growing louder, more insistent.</w:t>
      </w:r>
    </w:p>
    <w:p w14:paraId="5E7A0772" w14:textId="77777777" w:rsidR="00A7568F" w:rsidRDefault="00000000">
      <w:pPr>
        <w:autoSpaceDE w:val="0"/>
        <w:autoSpaceDN w:val="0"/>
        <w:spacing w:before="264" w:after="0" w:line="264" w:lineRule="exact"/>
      </w:pPr>
      <w:r>
        <w:t>I started to see the cracks in my new life. The façade I'd so carefully constructed threatened to crumble. The quiet contentment I’d strived for experienced brittle, fragile, easily shattered. The support group, my anchor, my refuge, felt inadequate against the overwhelming tide of temptation. Their stories of resilience, their unwavering commitment to change, while inspirational, did little to quell the primal yearning for the intoxicating rush of my former life.</w:t>
      </w:r>
    </w:p>
    <w:p w14:paraId="0A7C82A6" w14:textId="77777777" w:rsidR="00A7568F" w:rsidRDefault="00A7568F">
      <w:pPr>
        <w:sectPr w:rsidR="00A7568F">
          <w:pgSz w:w="8000" w:h="12000"/>
          <w:pgMar w:top="1440" w:right="1440" w:bottom="1440" w:left="1440" w:header="720" w:footer="720" w:gutter="0"/>
          <w:cols w:space="720"/>
          <w:docGrid w:linePitch="360"/>
        </w:sectPr>
      </w:pPr>
    </w:p>
    <w:p w14:paraId="65ACD2CC" w14:textId="77777777" w:rsidR="00A7568F" w:rsidRDefault="00A7568F">
      <w:pPr>
        <w:autoSpaceDE w:val="0"/>
        <w:autoSpaceDN w:val="0"/>
        <w:spacing w:after="210" w:line="220" w:lineRule="exact"/>
      </w:pPr>
    </w:p>
    <w:p w14:paraId="321FDAAA" w14:textId="77777777" w:rsidR="00A7568F" w:rsidRDefault="00000000">
      <w:pPr>
        <w:autoSpaceDE w:val="0"/>
        <w:autoSpaceDN w:val="0"/>
        <w:spacing w:before="60" w:after="0" w:line="264" w:lineRule="exact"/>
      </w:pPr>
      <w:r>
        <w:t>The guilt was a constant companion, a relentless undercurrent in the flow of my daily life. The faces of those I'd hurt haunted my sleep, their pain echoing in the silence of my nights. I replayed my past actions, dissecting my motivations, my choices, seeking to understand the twisted logic that led me down that destructive path. The self-loathing was a heavy cloak, suffocating me, making it harder to breathe, to move, to hope.</w:t>
      </w:r>
    </w:p>
    <w:p w14:paraId="0B147D95" w14:textId="77777777" w:rsidR="00A7568F" w:rsidRDefault="00000000">
      <w:pPr>
        <w:autoSpaceDE w:val="0"/>
        <w:autoSpaceDN w:val="0"/>
        <w:spacing w:before="264" w:after="0" w:line="264" w:lineRule="exact"/>
      </w:pPr>
      <w:r>
        <w:t xml:space="preserve">My art became a reflection of the internal battle. The canvases were a battlefield of color and texture, a chaotic clash of light and </w:t>
        <w:br/>
        <w:t xml:space="preserve">shadow, reflecting the turmoil within. I painted the faces of my victims, their expressions of hurt and betrayal staring back at me from the canvas, a stark reminder of the consequences of my </w:t>
        <w:br/>
        <w:t xml:space="preserve">actions. I painted the faces of my former associates, their cynical smiles and knowing glances, a testament to the power of the </w:t>
        <w:br/>
        <w:t>criminal world to draw you back into its fold. I painted my own face, a mask of anguish and indecision, a portrait of a man torn between two worlds, two lives.</w:t>
      </w:r>
    </w:p>
    <w:p w14:paraId="2C227E18" w14:textId="77777777" w:rsidR="00A7568F" w:rsidRDefault="00000000">
      <w:pPr>
        <w:autoSpaceDE w:val="0"/>
        <w:autoSpaceDN w:val="0"/>
        <w:spacing w:before="264" w:after="0" w:line="264" w:lineRule="exact"/>
        <w:ind w:right="144"/>
      </w:pPr>
      <w:r>
        <w:t>One evening, I found myself wandering the streets, the familiar urban landscape now a stark reminder of the bleakness I'd once embraced. The shadowy alleys, the dimly lit corners, the faces of despair – they were like old friends, beckoning me back into the darkness. The temptation was almost overwhelming; the pull was almost irresistible. But then, I witnessed a child playing in the street, his laughter piercing the silence of the night. The simplicity of his joy, the innocence of his laughter, shattered the seductive spell. His laughter became a lifeline, a reminder of the beauty I'd almost forgotten.</w:t>
      </w:r>
    </w:p>
    <w:p w14:paraId="424C24B4" w14:textId="77777777" w:rsidR="00A7568F" w:rsidRDefault="00000000">
      <w:pPr>
        <w:autoSpaceDE w:val="0"/>
        <w:autoSpaceDN w:val="0"/>
        <w:spacing w:before="264" w:after="0" w:line="264" w:lineRule="exact"/>
        <w:ind w:right="144"/>
      </w:pPr>
      <w:r>
        <w:t xml:space="preserve">I found myself drawn back to the support group, seeking refuge from the storm raging within. The familiar faces, the comforting presence of others who understood the depths of my struggle, provided a much-needed sense of solace. Their shared experiences, their unwavering support, offered a counterpoint to the seductive whispers of my past. They helped me to see the value in the life I'd painstakingly built, to appreciate the hard-won victories, to </w:t>
        <w:br/>
        <w:t>acknowledge the beauty of the journey.</w:t>
      </w:r>
    </w:p>
    <w:p w14:paraId="7E28D9E4" w14:textId="77777777" w:rsidR="00A7568F" w:rsidRDefault="00A7568F">
      <w:pPr>
        <w:sectPr w:rsidR="00A7568F">
          <w:pgSz w:w="8000" w:h="12000"/>
          <w:pgMar w:top="1440" w:right="1440" w:bottom="1440" w:left="1440" w:header="720" w:footer="720" w:gutter="0"/>
          <w:cols w:space="720"/>
          <w:docGrid w:linePitch="360"/>
        </w:sectPr>
      </w:pPr>
    </w:p>
    <w:p w14:paraId="003BEB21" w14:textId="77777777" w:rsidR="00A7568F" w:rsidRDefault="00A7568F">
      <w:pPr>
        <w:autoSpaceDE w:val="0"/>
        <w:autoSpaceDN w:val="0"/>
        <w:spacing w:after="78" w:line="220" w:lineRule="exact"/>
      </w:pPr>
    </w:p>
    <w:p w14:paraId="15B808AA" w14:textId="77777777" w:rsidR="00A7568F" w:rsidRDefault="00000000">
      <w:pPr>
        <w:autoSpaceDE w:val="0"/>
        <w:autoSpaceDN w:val="0"/>
        <w:spacing w:before="56" w:after="0" w:line="264" w:lineRule="exact"/>
      </w:pPr>
      <w:r>
        <w:t xml:space="preserve">The poetry and songs shared in the group became my new </w:t>
        <w:br/>
        <w:t>soundtrack. The raw emotion, the vulnerability, the honesty of their creative expressions resonated deeply with my own experiences.</w:t>
      </w:r>
    </w:p>
    <w:p w14:paraId="503113A9" w14:textId="77777777" w:rsidR="00A7568F" w:rsidRDefault="00000000">
      <w:pPr>
        <w:autoSpaceDE w:val="0"/>
        <w:autoSpaceDN w:val="0"/>
        <w:spacing w:before="60" w:after="0" w:line="264" w:lineRule="exact"/>
      </w:pPr>
      <w:r>
        <w:t>They were a testament to the power of the human spirit, to the capacity for redemption, to the possibility of finding hope even in the darkest of places. Their art became a mirror to my own soul, reflecting my struggles and offering me a path towards healing and growth.</w:t>
      </w:r>
    </w:p>
    <w:p w14:paraId="05CC218E" w14:textId="77777777" w:rsidR="00A7568F" w:rsidRDefault="00000000">
      <w:pPr>
        <w:autoSpaceDE w:val="0"/>
        <w:autoSpaceDN w:val="0"/>
        <w:spacing w:before="264" w:after="0" w:line="264" w:lineRule="exact"/>
      </w:pPr>
      <w:r>
        <w:t xml:space="preserve">I began to write again, but this time my words were different. They were filled with a newfound hope, a recognition of my own </w:t>
        <w:br/>
        <w:t xml:space="preserve">resilience, a testament to my capacity for change. I wrote about the beauty of everyday life, the simple joys I'd once overlooked in my pursuit of fleeting gratification. I wrote about my struggles, my fears, my triumphs – the raw, honest truth of my journey. My writing became a form of therapy, a way of processing my </w:t>
        <w:br/>
        <w:t>emotions, of making sense of my experiences, of finding meaning in the chaos.</w:t>
      </w:r>
    </w:p>
    <w:p w14:paraId="03300481" w14:textId="77777777" w:rsidR="00A7568F" w:rsidRDefault="00000000">
      <w:pPr>
        <w:autoSpaceDE w:val="0"/>
        <w:autoSpaceDN w:val="0"/>
        <w:spacing w:before="264" w:after="0" w:line="264" w:lineRule="exact"/>
        <w:ind w:right="144"/>
      </w:pPr>
      <w:r>
        <w:t xml:space="preserve">The pressure from my former associates never completely </w:t>
        <w:br/>
        <w:t xml:space="preserve">disappeared. The temptation, the allure of the past, lingered like a persistent shadow. But I'd learned to navigate it, to acknowledge it without succumbing to it. I'd developed coping mechanisms, strategies for managing the urge, for silencing the seductive </w:t>
        <w:br/>
        <w:t xml:space="preserve">whispers of my past. I'd learned to recognize my triggers, to </w:t>
        <w:br/>
        <w:t>anticipate the moments of vulnerability, to create a safety net of support.</w:t>
      </w:r>
    </w:p>
    <w:p w14:paraId="64297A04" w14:textId="77777777" w:rsidR="00A7568F" w:rsidRDefault="00000000">
      <w:pPr>
        <w:autoSpaceDE w:val="0"/>
        <w:autoSpaceDN w:val="0"/>
        <w:spacing w:before="264" w:after="0" w:line="264" w:lineRule="exact"/>
      </w:pPr>
      <w:r>
        <w:t xml:space="preserve">My new life wasn't perfect; it was still a work in progress, a </w:t>
        <w:br/>
        <w:t xml:space="preserve">continuous journey of self-discovery and growth. But it was a life built on a foundation of hope, resilience, and a deep-seated </w:t>
        <w:br/>
        <w:t xml:space="preserve">commitment to change. The battle was far from over, but I was finally beginning to win the war against the ghosts of my past. The quiet hum of the printing press no longer experienced like a cage; it was the soundtrack to a life I was finally building on my own terms, a life free from the shadows of my past. The scent of ink no longer </w:t>
        <w:br/>
        <w:t>suffocated me; it represented the unfolding story of my redemption, a story written in ink, etched in my soul, and finally, under my own control.</w:t>
      </w:r>
    </w:p>
    <w:p w14:paraId="263ACB4A" w14:textId="77777777" w:rsidR="00A7568F" w:rsidRDefault="00A7568F">
      <w:pPr>
        <w:sectPr w:rsidR="00A7568F">
          <w:pgSz w:w="8000" w:h="12000"/>
          <w:pgMar w:top="1440" w:right="1440" w:bottom="1440" w:left="1440" w:header="720" w:footer="720" w:gutter="0"/>
          <w:cols w:space="720"/>
          <w:docGrid w:linePitch="360"/>
        </w:sectPr>
      </w:pPr>
    </w:p>
    <w:p w14:paraId="3895AC93" w14:textId="77777777" w:rsidR="00A7568F" w:rsidRDefault="00A7568F">
      <w:pPr>
        <w:autoSpaceDE w:val="0"/>
        <w:autoSpaceDN w:val="0"/>
        <w:spacing w:after="224" w:line="220" w:lineRule="exact"/>
      </w:pPr>
    </w:p>
    <w:p w14:paraId="610A634F" w14:textId="77777777" w:rsidR="00A7568F" w:rsidRDefault="00000000">
      <w:pPr>
        <w:autoSpaceDE w:val="0"/>
        <w:autoSpaceDN w:val="0"/>
        <w:spacing w:after="0" w:line="330" w:lineRule="exact"/>
      </w:pPr>
      <w:r>
        <w:t>Finding Strength</w:t>
      </w:r>
    </w:p>
    <w:p w14:paraId="6690BAB8" w14:textId="77777777" w:rsidR="00A7568F" w:rsidRDefault="00000000">
      <w:pPr>
        <w:autoSpaceDE w:val="0"/>
        <w:autoSpaceDN w:val="0"/>
        <w:spacing w:before="286" w:after="0" w:line="264" w:lineRule="exact"/>
      </w:pPr>
      <w:r>
        <w:t>The rhythmic clang of the printing press, once a monotonous drone that mirrored the emptiness within, now filled me with a strange sense of comfort. It was a steady beat, a constant reminder of the tangible progress I was making, a physical manifestation of my commitment to a new life. The scent of ink, once suffocating, now carried a subtle sweetness, a perfume of hope and possibility. Each sheet of paper that passed through the press carried not just words, but a fragment of my soul, a testament to my evolving identity.</w:t>
      </w:r>
    </w:p>
    <w:p w14:paraId="595809B2" w14:textId="77777777" w:rsidR="00A7568F" w:rsidRDefault="00000000">
      <w:pPr>
        <w:autoSpaceDE w:val="0"/>
        <w:autoSpaceDN w:val="0"/>
        <w:spacing w:before="264" w:after="0" w:line="264" w:lineRule="exact"/>
      </w:pPr>
      <w:r>
        <w:t xml:space="preserve">The support group remained my lifeline, a haven where I could share my struggles without judgment, my triumphs without </w:t>
        <w:br/>
        <w:t xml:space="preserve">boastfulness. The shared stories of hardship, the collective </w:t>
        <w:br/>
        <w:t>resilience, the unwavering support—they were the mortar that held my newly constructed life together. We weren't just a collection of individuals; we were a tapestry woven from threads of shared pain, resilience, and hope.</w:t>
      </w:r>
    </w:p>
    <w:p w14:paraId="2178DE3D" w14:textId="77777777" w:rsidR="00A7568F" w:rsidRDefault="00000000">
      <w:pPr>
        <w:autoSpaceDE w:val="0"/>
        <w:autoSpaceDN w:val="0"/>
        <w:spacing w:before="264" w:after="0" w:line="264" w:lineRule="exact"/>
      </w:pPr>
      <w:r>
        <w:t xml:space="preserve">One evening, during a particularly intense session, Martha, a </w:t>
        <w:br/>
        <w:t>woman who had battled addiction for over a decade, shared a poem she’d written. It was a raw, visceral piece that spoke of the depths of despair, the agonizing struggle for self-worth, and the unexpected beauty of redemption. Her voice trembled as she read, her words painting a vivid picture of her journey. The vulnerability in her voice, the unfiltered honesty in her words, resonated deeply within me. Her poem became a mirror to my own soul, reflecting the darkness I had wrestled with and the light I was slowly beginning to embrace.</w:t>
      </w:r>
    </w:p>
    <w:p w14:paraId="34F28534" w14:textId="77777777" w:rsidR="00A7568F" w:rsidRDefault="00000000">
      <w:pPr>
        <w:autoSpaceDE w:val="0"/>
        <w:autoSpaceDN w:val="0"/>
        <w:spacing w:before="264" w:after="0" w:line="264" w:lineRule="exact"/>
      </w:pPr>
      <w:r>
        <w:t>Inspired by Martha's courage, I shared my own writing. I read from my latest piece, a poem about the relentless pursuit of self-</w:t>
        <w:br/>
        <w:t xml:space="preserve">forgiveness. The words poured out, unfiltered and raw, exposing the wounds that still lingered beneath the surface. There was a palpable silence as I finished, a silence filled with understanding and </w:t>
        <w:br/>
        <w:t xml:space="preserve">compassion. The shared tears, the unspoken empathy, were a </w:t>
        <w:br/>
        <w:t>testament to the power of collective healing.</w:t>
      </w:r>
    </w:p>
    <w:p w14:paraId="56ECFAD3" w14:textId="77777777" w:rsidR="00A7568F" w:rsidRDefault="00000000">
      <w:pPr>
        <w:autoSpaceDE w:val="0"/>
        <w:autoSpaceDN w:val="0"/>
        <w:spacing w:before="206" w:after="0" w:line="322" w:lineRule="exact"/>
      </w:pPr>
      <w:r>
        <w:t>The act of creating became my therapy. I poured my emotions onto</w:t>
      </w:r>
    </w:p>
    <w:p w14:paraId="5C5F4FCF" w14:textId="77777777" w:rsidR="00A7568F" w:rsidRDefault="00A7568F">
      <w:pPr>
        <w:sectPr w:rsidR="00A7568F">
          <w:pgSz w:w="8000" w:h="12000"/>
          <w:pgMar w:top="1440" w:right="1440" w:bottom="1440" w:left="1440" w:header="720" w:footer="720" w:gutter="0"/>
          <w:cols w:space="720"/>
          <w:docGrid w:linePitch="360"/>
        </w:sectPr>
      </w:pPr>
    </w:p>
    <w:p w14:paraId="4F85AC43" w14:textId="77777777" w:rsidR="00A7568F" w:rsidRDefault="00A7568F">
      <w:pPr>
        <w:autoSpaceDE w:val="0"/>
        <w:autoSpaceDN w:val="0"/>
        <w:spacing w:after="78" w:line="220" w:lineRule="exact"/>
      </w:pPr>
    </w:p>
    <w:p w14:paraId="562E6E0A" w14:textId="77777777" w:rsidR="00A7568F" w:rsidRDefault="00000000">
      <w:pPr>
        <w:autoSpaceDE w:val="0"/>
        <w:autoSpaceDN w:val="0"/>
        <w:spacing w:before="58" w:after="0" w:line="264" w:lineRule="exact"/>
      </w:pPr>
      <w:r>
        <w:t>the page, transforming pain into poetry, frustration into prose, fear into fiction. My words weren’t just words; they were a form of catharsis, a means of processing the trauma I’d endured and the transformation I was undergoing. Each poem, each story, was a step forward, a small victory in the ongoing battle against the ghosts of my past.</w:t>
      </w:r>
    </w:p>
    <w:p w14:paraId="4E405E75" w14:textId="77777777" w:rsidR="00A7568F" w:rsidRDefault="00000000">
      <w:pPr>
        <w:autoSpaceDE w:val="0"/>
        <w:autoSpaceDN w:val="0"/>
        <w:spacing w:before="264" w:after="0" w:line="264" w:lineRule="exact"/>
        <w:ind w:right="144"/>
      </w:pPr>
      <w:r>
        <w:t>My brother, initially hesitant and skeptical of my change, began to see the transformation. He witnessed the newfound peace in my eyes, the quiet strength in my demeanor. He started to appreciate the value of the life I was building, the stability I was creating not just for myself but for him as well. He started dropping by the workshop more often, not just to talk about tools but to simply share time. He would sit and listen as I read him my work, his silence a testament to the profound impact of my transformation. The shared silence became a language of understanding, bridging the chasm that had separated us for so long.</w:t>
      </w:r>
    </w:p>
    <w:p w14:paraId="16748CC4" w14:textId="77777777" w:rsidR="00A7568F" w:rsidRDefault="00000000">
      <w:pPr>
        <w:autoSpaceDE w:val="0"/>
        <w:autoSpaceDN w:val="0"/>
        <w:spacing w:before="264" w:after="0" w:line="264" w:lineRule="exact"/>
      </w:pPr>
      <w:r>
        <w:t xml:space="preserve">The financial strain remained a constant worry, though less severe now. The steady income from my printing press, combined with the occasional freelance writing gigs, provided a modicum of financial stability. It wasn't wealth, but it was enough to cover the basics, to offer a sense of security I had never before experienced. This </w:t>
        <w:br/>
        <w:t>newfound stability provided a solid foundation upon which I could continue to build.</w:t>
      </w:r>
    </w:p>
    <w:p w14:paraId="10490203" w14:textId="77777777" w:rsidR="00A7568F" w:rsidRDefault="00000000">
      <w:pPr>
        <w:autoSpaceDE w:val="0"/>
        <w:autoSpaceDN w:val="0"/>
        <w:spacing w:before="264" w:after="0" w:line="264" w:lineRule="exact"/>
      </w:pPr>
      <w:r>
        <w:t xml:space="preserve">The temptation to return to my old life flickered occasionally, a faint ember in the ashes of my past. The seductive whispers of Sal's voice still echoed in the quiet moments, but now they were </w:t>
        <w:br/>
        <w:t>countered by the louder, more insistent chorus of my new life. The memory of Martha’s poem, the shared tears in the support group, the quiet moments spent with my brother – these were the shields against the arrows of temptation. They were the reminders of the progress I had made, the people I had touched, the life I had built.</w:t>
      </w:r>
    </w:p>
    <w:p w14:paraId="5BDEF984" w14:textId="77777777" w:rsidR="00A7568F" w:rsidRDefault="00000000">
      <w:pPr>
        <w:autoSpaceDE w:val="0"/>
        <w:autoSpaceDN w:val="0"/>
        <w:spacing w:before="264" w:after="0" w:line="264" w:lineRule="exact"/>
      </w:pPr>
      <w:r>
        <w:t>I learned to recognize my triggers – the loneliness, the boredom, the sense of inadequacy – and to proactively address them. I took up jogging, finding solace in the rhythmic pounding of my feet on the pavement, the rhythmic beat mirroring the steady rhythm of the printing press. I reconnected with old friends from school, friends</w:t>
      </w:r>
    </w:p>
    <w:p w14:paraId="14172149" w14:textId="77777777" w:rsidR="00A7568F" w:rsidRDefault="00A7568F">
      <w:pPr>
        <w:sectPr w:rsidR="00A7568F">
          <w:pgSz w:w="8000" w:h="12000"/>
          <w:pgMar w:top="1440" w:right="1440" w:bottom="1440" w:left="1440" w:header="720" w:footer="720" w:gutter="0"/>
          <w:cols w:space="720"/>
          <w:docGrid w:linePitch="360"/>
        </w:sectPr>
      </w:pPr>
    </w:p>
    <w:p w14:paraId="5664A950" w14:textId="77777777" w:rsidR="00A7568F" w:rsidRDefault="00A7568F">
      <w:pPr>
        <w:autoSpaceDE w:val="0"/>
        <w:autoSpaceDN w:val="0"/>
        <w:spacing w:after="78" w:line="220" w:lineRule="exact"/>
      </w:pPr>
    </w:p>
    <w:p w14:paraId="6EC039F3" w14:textId="77777777" w:rsidR="00A7568F" w:rsidRDefault="00000000">
      <w:pPr>
        <w:autoSpaceDE w:val="0"/>
        <w:autoSpaceDN w:val="0"/>
        <w:spacing w:before="56" w:after="0" w:line="264" w:lineRule="exact"/>
        <w:ind w:right="576"/>
      </w:pPr>
      <w:r>
        <w:t>who knew me before my descent into darkness, friends whose unwavering belief in my capacity for redemption provided a powerful counterpoint to the cynicism of my past.</w:t>
      </w:r>
    </w:p>
    <w:p w14:paraId="5F7C21F3" w14:textId="77777777" w:rsidR="00A7568F" w:rsidRDefault="00000000">
      <w:pPr>
        <w:autoSpaceDE w:val="0"/>
        <w:autoSpaceDN w:val="0"/>
        <w:spacing w:before="264" w:after="0" w:line="264" w:lineRule="exact"/>
      </w:pPr>
      <w:r>
        <w:t xml:space="preserve">My art became a celebration of resilience, not just a reflection of struggle. I painted vibrant landscapes, capturing the beauty of the world I had almost forgotten. I painted portraits of hope and </w:t>
        <w:br/>
        <w:t xml:space="preserve">healing, capturing the quiet strength of the people who had helped me find my way back from the darkness. My art became a </w:t>
        <w:br/>
        <w:t>testament to the power of the human spirit to heal, to grow, to find strength even in the face of overwhelming adversity.</w:t>
      </w:r>
    </w:p>
    <w:p w14:paraId="382F5F17" w14:textId="77777777" w:rsidR="00A7568F" w:rsidRDefault="00000000">
      <w:pPr>
        <w:autoSpaceDE w:val="0"/>
        <w:autoSpaceDN w:val="0"/>
        <w:spacing w:before="264" w:after="0" w:line="264" w:lineRule="exact"/>
      </w:pPr>
      <w:r>
        <w:t xml:space="preserve">One day, Sal called again. His voice, still gravelly, still laced with a hint of menace, hinted at a new "opportunity." But this time, my response was different. There was no hesitation, no internal </w:t>
        <w:br/>
        <w:t>struggle, no temptation. I simply declined, my voice calm and unwavering. It was a victory not just over Sal, but over the ghosts of my past. It was a testament to the strength I had cultivated, the resilience I had discovered, the new life I had built.</w:t>
      </w:r>
    </w:p>
    <w:p w14:paraId="0C5FB9D8" w14:textId="77777777" w:rsidR="00A7568F" w:rsidRDefault="00000000">
      <w:pPr>
        <w:autoSpaceDE w:val="0"/>
        <w:autoSpaceDN w:val="0"/>
        <w:spacing w:before="264" w:after="0" w:line="264" w:lineRule="exact"/>
      </w:pPr>
      <w:r>
        <w:t xml:space="preserve">The printing press hummed, a steady rhythm that punctuated my newfound peace. The smell of ink was no longer a suffocating reminder of my past, but a comforting aroma, a testament to the life I was creating, a life built on the foundation of resilience, </w:t>
        <w:br/>
        <w:t>redemption, and a deep-seated commitment to a brighter future. The silence was no longer an echo of my past; it was a canvas upon which I was painting a new masterpiece, a life sculpted not in darkness but in the light of hope. And this time, I held the brush, and the canvas was my own. The story was mine to tell, a testament to the strength that bloomed from the ashes of despair.</w:t>
      </w:r>
    </w:p>
    <w:p w14:paraId="4F6947B1" w14:textId="77777777" w:rsidR="00A7568F" w:rsidRDefault="00A7568F">
      <w:pPr>
        <w:sectPr w:rsidR="00A7568F">
          <w:pgSz w:w="8000" w:h="12000"/>
          <w:pgMar w:top="1440" w:right="1440" w:bottom="1440" w:left="1440" w:header="720" w:footer="720" w:gutter="0"/>
          <w:cols w:space="720"/>
          <w:docGrid w:linePitch="360"/>
        </w:sectPr>
      </w:pPr>
    </w:p>
    <w:p w14:paraId="14F0424C" w14:textId="77777777" w:rsidR="00A7568F" w:rsidRDefault="00A7568F">
      <w:pPr>
        <w:autoSpaceDE w:val="0"/>
        <w:autoSpaceDN w:val="0"/>
        <w:spacing w:after="224" w:line="220" w:lineRule="exact"/>
      </w:pPr>
    </w:p>
    <w:p w14:paraId="602C0DC9" w14:textId="77777777" w:rsidR="00A7568F" w:rsidRDefault="00000000">
      <w:pPr>
        <w:autoSpaceDE w:val="0"/>
        <w:autoSpaceDN w:val="0"/>
        <w:spacing w:after="0" w:line="330" w:lineRule="exact"/>
      </w:pPr>
      <w:r>
        <w:t>Overcoming Temptation</w:t>
      </w:r>
    </w:p>
    <w:p w14:paraId="1519D05B" w14:textId="77777777" w:rsidR="00A7568F" w:rsidRDefault="00000000">
      <w:pPr>
        <w:autoSpaceDE w:val="0"/>
        <w:autoSpaceDN w:val="0"/>
        <w:spacing w:before="286" w:after="0" w:line="264" w:lineRule="exact"/>
      </w:pPr>
      <w:r>
        <w:t>The crisp autumn air nipped at my cheeks as I walked home from the support group, the rhythmic crunch of leaves underfoot a comforting counterpoint to the quiet hum of satisfaction within me.</w:t>
      </w:r>
    </w:p>
    <w:p w14:paraId="1A5B01F6" w14:textId="77777777" w:rsidR="00A7568F" w:rsidRDefault="00000000">
      <w:pPr>
        <w:autoSpaceDE w:val="0"/>
        <w:autoSpaceDN w:val="0"/>
        <w:spacing w:before="58" w:after="0" w:line="264" w:lineRule="exact"/>
      </w:pPr>
      <w:r>
        <w:t>Sal’s call, the phantom echo of my past life, had faded into the background noise of my existence. It was a victory hard-won, a testament to the resilience I had painstakingly cultivated. It wasn't simply the absence of temptation; it was a deep-seated shift, a fundamental change in my perspective, a realignment of my values. The allure of easy money, the thrill of the transgression, had been replaced by the quiet contentment of honest labor, the profound satisfaction of self-respect.</w:t>
      </w:r>
    </w:p>
    <w:p w14:paraId="3066F81C" w14:textId="77777777" w:rsidR="00A7568F" w:rsidRDefault="00000000">
      <w:pPr>
        <w:autoSpaceDE w:val="0"/>
        <w:autoSpaceDN w:val="0"/>
        <w:spacing w:before="266" w:after="0" w:line="264" w:lineRule="exact"/>
      </w:pPr>
      <w:r>
        <w:t>The printing press, my sanctuary, continued to be my steadfast companion. The rhythmic clang of its machinery was now a lullaby, a soothing reminder of the steady, unwavering path I had chosen.</w:t>
      </w:r>
    </w:p>
    <w:p w14:paraId="7949176B" w14:textId="77777777" w:rsidR="00A7568F" w:rsidRDefault="00000000">
      <w:pPr>
        <w:autoSpaceDE w:val="0"/>
        <w:autoSpaceDN w:val="0"/>
        <w:spacing w:before="60" w:after="0" w:line="264" w:lineRule="exact"/>
      </w:pPr>
      <w:r>
        <w:t>The scent of ink, no longer suffocating, now carried the sweet fragrance of accomplishment. I wasn't just printing words anymore; I was printing my own redemption, page by painstaking page. My work, my art, had become a visual diary of my transformation. I began incorporating elements of my past, abstracting the darkness into swirling shades of grey, contrasting them with vibrant bursts of color representing my hard-won hope. Each piece was a narrative, a testament to the journey, a reflection of both the pain and the healing.</w:t>
      </w:r>
    </w:p>
    <w:p w14:paraId="04146E7E" w14:textId="77777777" w:rsidR="00A7568F" w:rsidRDefault="00000000">
      <w:pPr>
        <w:autoSpaceDE w:val="0"/>
        <w:autoSpaceDN w:val="0"/>
        <w:spacing w:before="264" w:after="0" w:line="264" w:lineRule="exact"/>
      </w:pPr>
      <w:r>
        <w:t xml:space="preserve">My brother's visits to the workshop became more frequent, his initial skepticism replaced by a quiet, unassuming respect. We didn't discuss the past explicitly; it was woven into the fabric of our shared silences, the unspoken understanding that lingered between us, bridging the gap years of estrangement had carved. He started helping me with the printing, his strong hands efficient and </w:t>
        <w:br/>
        <w:t xml:space="preserve">purposeful. He even showed a surprising aptitude for design, his previously undiscovered creative side finding expression in the layout of the pamphlets and flyers I was printing for local </w:t>
        <w:br/>
        <w:t>businesses. This collaboration, this shared labor, strengthened our bond in a way words never could. We were rebuilding not just our relationship, but the very foundation of our family.</w:t>
      </w:r>
    </w:p>
    <w:p w14:paraId="1EDF8CC0" w14:textId="77777777" w:rsidR="00A7568F" w:rsidRDefault="00A7568F">
      <w:pPr>
        <w:sectPr w:rsidR="00A7568F">
          <w:pgSz w:w="8000" w:h="12000"/>
          <w:pgMar w:top="1440" w:right="1440" w:bottom="1440" w:left="1440" w:header="720" w:footer="720" w:gutter="0"/>
          <w:cols w:space="720"/>
          <w:docGrid w:linePitch="360"/>
        </w:sectPr>
      </w:pPr>
    </w:p>
    <w:p w14:paraId="01276557" w14:textId="77777777" w:rsidR="00A7568F" w:rsidRDefault="00A7568F">
      <w:pPr>
        <w:autoSpaceDE w:val="0"/>
        <w:autoSpaceDN w:val="0"/>
        <w:spacing w:after="210" w:line="220" w:lineRule="exact"/>
      </w:pPr>
    </w:p>
    <w:p w14:paraId="5F6767EF" w14:textId="77777777" w:rsidR="00A7568F" w:rsidRDefault="00000000">
      <w:pPr>
        <w:autoSpaceDE w:val="0"/>
        <w:autoSpaceDN w:val="0"/>
        <w:spacing w:before="60" w:after="0" w:line="264" w:lineRule="exact"/>
        <w:ind w:right="144"/>
      </w:pPr>
      <w:r>
        <w:t>The financial stability continued to grow, allowing me to ease the burden of worry that had once weighed so heavily upon me. I was able to contribute more to the household, alleviating some of the pressure on my mother. The money wasn't extravagant, but it was enough to provide a sense of security, a feeling of competence, a self-sufficiency that was deeply satisfying. This newfound financial security wasn't just about money; it was about self-worth, about proving to myself – and to my family – that I was capable of providing for myself, of building a stable and respectable life.</w:t>
      </w:r>
    </w:p>
    <w:p w14:paraId="1D0B37E9" w14:textId="77777777" w:rsidR="00A7568F" w:rsidRDefault="00000000">
      <w:pPr>
        <w:autoSpaceDE w:val="0"/>
        <w:autoSpaceDN w:val="0"/>
        <w:spacing w:before="264" w:after="0" w:line="264" w:lineRule="exact"/>
      </w:pPr>
      <w:r>
        <w:t xml:space="preserve">The support group remained my anchor, a constant source of </w:t>
        <w:br/>
        <w:t xml:space="preserve">strength and encouragement. We celebrated each other's successes, commiserated over setbacks, and offered unwavering support through times of struggle. Martha's poem remained a source of inspiration, a reminder of the power of human resilience, the </w:t>
        <w:br/>
        <w:t xml:space="preserve">capacity for transformation even in the face of seemingly </w:t>
        <w:br/>
        <w:t>insurmountable odds. Her journey, mirrored in my own, reinforced the belief that even the darkest chapters in life can culminate in a story of redemption. We shared new poems, new stories, new songs, each piece a vibrant testament to the power of collective healing, the strength found in shared vulnerability.</w:t>
      </w:r>
    </w:p>
    <w:p w14:paraId="526C9CCA" w14:textId="77777777" w:rsidR="00A7568F" w:rsidRDefault="00000000">
      <w:pPr>
        <w:autoSpaceDE w:val="0"/>
        <w:autoSpaceDN w:val="0"/>
        <w:spacing w:before="264" w:after="0" w:line="264" w:lineRule="exact"/>
      </w:pPr>
      <w:r>
        <w:t xml:space="preserve">My writing evolved, shedding its initial raw, visceral style in favor of a more nuanced and mature voice. The poems I wrote were no longer just cathartic outpourings of pain; they were crafted </w:t>
        <w:br/>
        <w:t xml:space="preserve">narratives, exploring themes of resilience, forgiveness, and the search for meaning. I started to submit my work to small literary magazines, receiving the occasional rejection but also a few </w:t>
        <w:br/>
        <w:t>surprising acceptances. The recognition, the validation, fueled my passion, pushing me to write even more, to explore new themes, new styles, to refine my craft. Writing became not just a therapeutic outlet, but a creative pursuit, a path towards self-expression and personal growth.</w:t>
      </w:r>
    </w:p>
    <w:p w14:paraId="2BC7E599" w14:textId="77777777" w:rsidR="00A7568F" w:rsidRDefault="00000000">
      <w:pPr>
        <w:autoSpaceDE w:val="0"/>
        <w:autoSpaceDN w:val="0"/>
        <w:spacing w:before="264" w:after="0" w:line="264" w:lineRule="exact"/>
      </w:pPr>
      <w:r>
        <w:t xml:space="preserve">The temptation, while lessened, still lingered, a subtle undercurrent in the stream of my life. There were moments of doubt, moments of weariness, moments when the ghost of my past threatened to </w:t>
        <w:br/>
        <w:t>resurface. But these moments were fleeting, quickly dispelled by the stronger, more persistent voice of my new life. I had learned to</w:t>
      </w:r>
    </w:p>
    <w:p w14:paraId="2EBFEDDC" w14:textId="77777777" w:rsidR="00A7568F" w:rsidRDefault="00A7568F">
      <w:pPr>
        <w:sectPr w:rsidR="00A7568F">
          <w:pgSz w:w="8000" w:h="12000"/>
          <w:pgMar w:top="1440" w:right="1440" w:bottom="1440" w:left="1440" w:header="720" w:footer="720" w:gutter="0"/>
          <w:cols w:space="720"/>
          <w:docGrid w:linePitch="360"/>
        </w:sectPr>
      </w:pPr>
    </w:p>
    <w:p w14:paraId="1414CB25" w14:textId="77777777" w:rsidR="00A7568F" w:rsidRDefault="00A7568F">
      <w:pPr>
        <w:autoSpaceDE w:val="0"/>
        <w:autoSpaceDN w:val="0"/>
        <w:spacing w:after="78" w:line="220" w:lineRule="exact"/>
      </w:pPr>
    </w:p>
    <w:p w14:paraId="7CC20315" w14:textId="77777777" w:rsidR="00A7568F" w:rsidRDefault="00000000">
      <w:pPr>
        <w:autoSpaceDE w:val="0"/>
        <w:autoSpaceDN w:val="0"/>
        <w:spacing w:before="58" w:after="0" w:line="264" w:lineRule="exact"/>
        <w:ind w:right="144"/>
      </w:pPr>
      <w:r>
        <w:t>recognize the warning signs – the loneliness, the boredom, the creeping sense of self-doubt – and to proactively address them. I maintained a rigorous exercise routine, finding solace and strength in physical activity. I continued to nurture my relationships with friends and family, finding support and encouragement in their unwavering belief in me.</w:t>
      </w:r>
    </w:p>
    <w:p w14:paraId="39FD491F" w14:textId="77777777" w:rsidR="00A7568F" w:rsidRDefault="00000000">
      <w:pPr>
        <w:autoSpaceDE w:val="0"/>
        <w:autoSpaceDN w:val="0"/>
        <w:spacing w:before="264" w:after="0" w:line="264" w:lineRule="exact"/>
      </w:pPr>
      <w:r>
        <w:t>One evening, I found myself alone in the workshop, the printing press quiet for the night. A wave of melancholy washed over me, a fleeting sense of emptiness threatening to pull me under. But then, I remembered Martha’s words, her voice echoing in my memory: "The darkness may linger, but the light persists." I picked up my brush, and began to paint. The canvas, initially a blank expanse of white, soon filled with color, a vibrant landscape mirroring the beauty and resilience of my own life. It was a testament to the power of healing, the strength found in the struggle, the beauty that emerges from the ashes of despair.</w:t>
      </w:r>
    </w:p>
    <w:p w14:paraId="44EAF3EB" w14:textId="77777777" w:rsidR="00A7568F" w:rsidRDefault="00000000">
      <w:pPr>
        <w:autoSpaceDE w:val="0"/>
        <w:autoSpaceDN w:val="0"/>
        <w:spacing w:before="264" w:after="0" w:line="264" w:lineRule="exact"/>
      </w:pPr>
      <w:r>
        <w:t xml:space="preserve">The journey wasn't easy; it was a constant battle against temptation, a relentless struggle against the ghosts of my past. But in </w:t>
        <w:br/>
        <w:t xml:space="preserve">overcoming these challenges, I had not only built a new life but also forged a new identity. I was no longer defined by my mistakes; I was defined by my resilience, my strength, my unwavering </w:t>
        <w:br/>
        <w:t xml:space="preserve">commitment to a life of purpose and integrity. The printing press continued to hum, a constant rhythm in the symphony of my new life, a steady beat that mirrored the unwavering rhythm of my own heart. The smell of ink was no longer a reminder of darkness; it was the aroma of hope, of possibility, of a future brighter than I ever thought possible. The story was far from over, but the chapter I had just written was a triumphant one, a testament to the power of redemption, the enduring strength of the human spirit. The silence in the workshop was no longer an echo of my past; it was a </w:t>
        <w:br/>
        <w:t>sanctuary, a quiet space for reflection, a place where the seeds of hope continued to blossom, promising a future rich with possibility and purpose. And I, the author of my own life, continued to write my story, one page, one print, one brushstroke at a time.</w:t>
      </w:r>
    </w:p>
    <w:p w14:paraId="049C470E" w14:textId="77777777" w:rsidR="00A7568F" w:rsidRDefault="00A7568F">
      <w:pPr>
        <w:sectPr w:rsidR="00A7568F">
          <w:pgSz w:w="8000" w:h="12000"/>
          <w:pgMar w:top="1440" w:right="1440" w:bottom="1440" w:left="1440" w:header="720" w:footer="720" w:gutter="0"/>
          <w:cols w:space="720"/>
          <w:docGrid w:linePitch="360"/>
        </w:sectPr>
      </w:pPr>
    </w:p>
    <w:p w14:paraId="7A5E9EE7" w14:textId="77777777" w:rsidR="00A7568F" w:rsidRDefault="00A7568F">
      <w:pPr>
        <w:autoSpaceDE w:val="0"/>
        <w:autoSpaceDN w:val="0"/>
        <w:spacing w:after="224" w:line="220" w:lineRule="exact"/>
      </w:pPr>
    </w:p>
    <w:p w14:paraId="1B02F450" w14:textId="77777777" w:rsidR="00A7568F" w:rsidRDefault="00000000">
      <w:pPr>
        <w:autoSpaceDE w:val="0"/>
        <w:autoSpaceDN w:val="0"/>
        <w:spacing w:after="0" w:line="330" w:lineRule="exact"/>
      </w:pPr>
      <w:r>
        <w:t>Seeking Forgiveness</w:t>
      </w:r>
    </w:p>
    <w:p w14:paraId="5B636638" w14:textId="77777777" w:rsidR="00A7568F" w:rsidRDefault="00000000">
      <w:pPr>
        <w:autoSpaceDE w:val="0"/>
        <w:autoSpaceDN w:val="0"/>
        <w:spacing w:before="286" w:after="0" w:line="264" w:lineRule="exact"/>
      </w:pPr>
      <w:r>
        <w:t>The weight of my past actions pressed down on me, a physical burden I carried alongside the physical strain of my newfound honest labor. It wasn't enough to simply be better; I needed to make amends. The faces of those I’d wronged – the shopkeeper whose store I’d robbed, the family whose car I’d stolen, even Sal, whose life I’d indirectly endangered – haunted my dreams, their silent accusations echoing in the quiet moments of my days. I knew I couldn't erase the past, but I could try to lessen its impact, to offer some measure of recompense.</w:t>
      </w:r>
    </w:p>
    <w:p w14:paraId="0F556549" w14:textId="77777777" w:rsidR="00A7568F" w:rsidRDefault="00000000">
      <w:pPr>
        <w:autoSpaceDE w:val="0"/>
        <w:autoSpaceDN w:val="0"/>
        <w:spacing w:before="262" w:after="0" w:line="266" w:lineRule="exact"/>
        <w:ind w:right="144"/>
      </w:pPr>
      <w:r>
        <w:t>My first act of contrition was a difficult one. I tracked down Mr. Henderson, the owner of the hardware store I’d robbed years ago.</w:t>
      </w:r>
    </w:p>
    <w:p w14:paraId="5A1B6D6C" w14:textId="77777777" w:rsidR="00A7568F" w:rsidRDefault="00000000">
      <w:pPr>
        <w:autoSpaceDE w:val="0"/>
        <w:autoSpaceDN w:val="0"/>
        <w:spacing w:before="60" w:after="0" w:line="264" w:lineRule="exact"/>
      </w:pPr>
      <w:r>
        <w:t xml:space="preserve">The encounter was fraught with tension, the air thick with </w:t>
        <w:br/>
        <w:t xml:space="preserve">unspoken accusations. He was an older man now, his face etched with lines that spoke of hardship and disappointment. I had </w:t>
        <w:br/>
        <w:t>expected anger, perhaps even violence. Instead, I was met with a weary sadness, a quiet resignation that spoke volumes about the toll my crime had taken.</w:t>
      </w:r>
    </w:p>
    <w:p w14:paraId="6941A225" w14:textId="77777777" w:rsidR="00A7568F" w:rsidRDefault="00000000">
      <w:pPr>
        <w:autoSpaceDE w:val="0"/>
        <w:autoSpaceDN w:val="0"/>
        <w:spacing w:before="264" w:after="0" w:line="264" w:lineRule="exact"/>
      </w:pPr>
      <w:r>
        <w:t>I didn't offer excuses; I didn't try to minimize my actions. I simply stated my regret, my profound remorse for the pain I had caused. I offered to repay him not just the monetary loss, but also for the emotional cost, the fear and violation he'd endured. He listened, his gaze unwavering, his silence more powerful than any outburst of anger could have been. In the end, he accepted my apology, not with forgiveness readily granted, but with a quiet understanding that perhaps, even in the darkest corners of the human heart, there was a flicker of redemption. The acceptance wasn't immediate; it was a slow, gradual thawing of the ice that had formed between us, a testament to the power of sincere remorse.</w:t>
      </w:r>
    </w:p>
    <w:p w14:paraId="15F66473" w14:textId="77777777" w:rsidR="00A7568F" w:rsidRDefault="00000000">
      <w:pPr>
        <w:autoSpaceDE w:val="0"/>
        <w:autoSpaceDN w:val="0"/>
        <w:spacing w:before="264" w:after="0" w:line="264" w:lineRule="exact"/>
      </w:pPr>
      <w:r>
        <w:t>The next step was harder still. The family whose car I’d stolen – the Millers – had moved away, their address a faint memory. Tracking them down took weeks, sifting through old records and making countless phone calls. Finally, I found them, living a quiet life in a small town far from the city. I wrote them a letter, a heartfelt apology that poured out the depth of my regret. I didn't expect</w:t>
      </w:r>
    </w:p>
    <w:p w14:paraId="28783EAF" w14:textId="77777777" w:rsidR="00A7568F" w:rsidRDefault="00A7568F">
      <w:pPr>
        <w:sectPr w:rsidR="00A7568F">
          <w:pgSz w:w="8000" w:h="12000"/>
          <w:pgMar w:top="1440" w:right="1440" w:bottom="1440" w:left="1440" w:header="720" w:footer="720" w:gutter="0"/>
          <w:cols w:space="720"/>
          <w:docGrid w:linePitch="360"/>
        </w:sectPr>
      </w:pPr>
    </w:p>
    <w:p w14:paraId="28098E2D" w14:textId="77777777" w:rsidR="00A7568F" w:rsidRDefault="00A7568F">
      <w:pPr>
        <w:autoSpaceDE w:val="0"/>
        <w:autoSpaceDN w:val="0"/>
        <w:spacing w:after="78" w:line="220" w:lineRule="exact"/>
      </w:pPr>
    </w:p>
    <w:p w14:paraId="11A01C95" w14:textId="77777777" w:rsidR="00A7568F" w:rsidRDefault="00000000">
      <w:pPr>
        <w:autoSpaceDE w:val="0"/>
        <w:autoSpaceDN w:val="0"/>
        <w:spacing w:before="58" w:after="0" w:line="264" w:lineRule="exact"/>
      </w:pPr>
      <w:r>
        <w:t>them to forgive me; I simply wanted them to know the extent of my remorse, the weight of my conscience. Their response arrived weeks later – a simple note, expressing their surprise, their reluctance, but also a grudging acceptance of my apology. It wasn’t a full pardon, but it was a step, a crack in the wall of resentment I had erected between us.</w:t>
      </w:r>
    </w:p>
    <w:p w14:paraId="46753780" w14:textId="77777777" w:rsidR="00A7568F" w:rsidRDefault="00000000">
      <w:pPr>
        <w:autoSpaceDE w:val="0"/>
        <w:autoSpaceDN w:val="0"/>
        <w:spacing w:before="264" w:after="0" w:line="264" w:lineRule="exact"/>
      </w:pPr>
      <w:r>
        <w:t xml:space="preserve">The hardest part, by far, was confronting Sal. The weight of my responsibility in his downfall weighed heavily on my soul. It wasn’t just about the stolen money; it was about the damage I’d inflicted on his life, the path I’d inadvertently pushed him down. Finding him was easier than expected; he was still entrenched in the </w:t>
        <w:br/>
        <w:t>criminal underworld, his life a chaotic dance of desperation and regret.</w:t>
      </w:r>
    </w:p>
    <w:p w14:paraId="19DF0C42" w14:textId="77777777" w:rsidR="00A7568F" w:rsidRDefault="00000000">
      <w:pPr>
        <w:autoSpaceDE w:val="0"/>
        <w:autoSpaceDN w:val="0"/>
        <w:spacing w:before="264" w:after="0" w:line="264" w:lineRule="exact"/>
      </w:pPr>
      <w:r>
        <w:t xml:space="preserve">Our meeting took place in a dimly lit backroom of a bar, the air thick with cigarette smoke and the scent of stale beer. He was thinner, his eyes haunted, his movements jerky and restless. The confrontation wasn't a dramatic showdown; it was a quiet </w:t>
        <w:br/>
        <w:t xml:space="preserve">exchange, a somber conversation filled with unspoken regrets and lingering resentments. I didn't try to justify my actions; I simply acknowledged my role in his predicament, expressing my profound sorrow for the pain I’d caused. His response was unexpected. He didn't forgive me easily, but he listened, and in his hardened eyes, I witnessed a flicker of something akin to understanding. It wasn't </w:t>
        <w:br/>
        <w:t>forgiveness, not yet, but it was an acknowledgment of my remorse, a recognition that even in the harsh realities of his world, regret held a certain weight. He simply nodded, a silent acknowledgment, and then, surprisingly, offered a rare, almost fragile, smile.</w:t>
      </w:r>
    </w:p>
    <w:p w14:paraId="1CE602E4" w14:textId="77777777" w:rsidR="00A7568F" w:rsidRDefault="00000000">
      <w:pPr>
        <w:autoSpaceDE w:val="0"/>
        <w:autoSpaceDN w:val="0"/>
        <w:spacing w:before="264" w:after="0" w:line="264" w:lineRule="exact"/>
      </w:pPr>
      <w:r>
        <w:t xml:space="preserve">Seeking forgiveness was an arduous, humbling process, a journey that required a deep and unwavering commitment to self-reflection and atonement. It wasn’t about absolving myself of guilt; it was about acknowledging the pain I had caused and taking </w:t>
        <w:br/>
        <w:t>responsibility for my actions. It wasn't about expecting forgiveness; it was about offering it, in the hope that some measure of healing might be possible.</w:t>
      </w:r>
    </w:p>
    <w:p w14:paraId="3F09A02C" w14:textId="77777777" w:rsidR="00A7568F" w:rsidRDefault="00000000">
      <w:pPr>
        <w:autoSpaceDE w:val="0"/>
        <w:autoSpaceDN w:val="0"/>
        <w:spacing w:before="264" w:after="0" w:line="264" w:lineRule="exact"/>
      </w:pPr>
      <w:r>
        <w:t>The process of seeking forgiveness became a central theme in my writing. My poems and stories began to explore the complexities of</w:t>
      </w:r>
    </w:p>
    <w:p w14:paraId="6F528C6D" w14:textId="77777777" w:rsidR="00A7568F" w:rsidRDefault="00A7568F">
      <w:pPr>
        <w:sectPr w:rsidR="00A7568F">
          <w:pgSz w:w="8000" w:h="12000"/>
          <w:pgMar w:top="1440" w:right="1440" w:bottom="1440" w:left="1440" w:header="720" w:footer="720" w:gutter="0"/>
          <w:cols w:space="720"/>
          <w:docGrid w:linePitch="360"/>
        </w:sectPr>
      </w:pPr>
    </w:p>
    <w:p w14:paraId="4CE226A3" w14:textId="77777777" w:rsidR="00A7568F" w:rsidRDefault="00A7568F">
      <w:pPr>
        <w:autoSpaceDE w:val="0"/>
        <w:autoSpaceDN w:val="0"/>
        <w:spacing w:after="78" w:line="220" w:lineRule="exact"/>
      </w:pPr>
    </w:p>
    <w:p w14:paraId="1AF10A91" w14:textId="77777777" w:rsidR="00A7568F" w:rsidRDefault="00000000">
      <w:pPr>
        <w:autoSpaceDE w:val="0"/>
        <w:autoSpaceDN w:val="0"/>
        <w:spacing w:before="58" w:after="0" w:line="264" w:lineRule="exact"/>
      </w:pPr>
      <w:r>
        <w:t xml:space="preserve">human fallibility, the capacity for both profound cruelty and </w:t>
        <w:br/>
        <w:t xml:space="preserve">profound remorse. I started writing about the victims of my crimes, not as nameless entities, but as individuals with their own stories, their own losses, their own unique experiences of pain and </w:t>
        <w:br/>
        <w:t xml:space="preserve">suffering. I wrote about the long shadow of guilt, the relentless weight of conscience, the agonizing struggle to find peace in the aftermath of wrongdoing. I wrote about the transformative power of honest self-reflection, the healing potential of empathy and </w:t>
        <w:br/>
        <w:t>remorse. My work became a testament not only to my own journey of redemption, but also to the resilience of the human spirit, the capacity for forgiveness, and the possibility of reconciliation. My art became my prayer for healing, a public expression of my profound regret, a testament to my commitment to make amends for my past.</w:t>
      </w:r>
    </w:p>
    <w:p w14:paraId="2C2F1DDD" w14:textId="77777777" w:rsidR="00A7568F" w:rsidRDefault="00000000">
      <w:pPr>
        <w:autoSpaceDE w:val="0"/>
        <w:autoSpaceDN w:val="0"/>
        <w:spacing w:before="264" w:after="0" w:line="264" w:lineRule="exact"/>
      </w:pPr>
      <w:r>
        <w:t xml:space="preserve">The financial stability I had worked so hard to achieve allowed me to make tangible reparations. I paid back every debt, large and small. I donated to charities that supported victims of crime, a small contribution in comparison to the harm I had caused, but a gesture nonetheless. I volunteered at a local youth center, working with at-risk children, hoping to prevent them from ever making the same mistakes I had. These actions, while not erasing the past, were my way of attempting to rewrite a small part of the narrative, to create a counterpoint to the darkness that had once consumed me. These were not acts done for absolution, but for reconciliation – a </w:t>
        <w:br/>
        <w:t>recognition of my accountability and a commitment to actively contribute to repairing the damage I'd done.</w:t>
      </w:r>
    </w:p>
    <w:p w14:paraId="2699822D" w14:textId="77777777" w:rsidR="00A7568F" w:rsidRDefault="00000000">
      <w:pPr>
        <w:autoSpaceDE w:val="0"/>
        <w:autoSpaceDN w:val="0"/>
        <w:spacing w:before="264" w:after="0" w:line="264" w:lineRule="exact"/>
      </w:pPr>
      <w:r>
        <w:t>My brother’s support throughout this process was invaluable. He didn’t shy away from the difficult conversations, didn’t offer easy answers or superficial reassurances. He listened, he empathized, he helped me to navigate the complex emotions that surfaced during this period of intense self-reflection. His unwavering belief in my capacity for change helped sustain me, provided a steady anchor in the turbulent sea of my emotions. The shared work at the printing press became a metaphor for our shared journey of reconciliation, the steady rhythm of the machines mirroring the steady pace of our healing. We were rebuilding not only our relationship, but also the very foundations of our family, brick by painstaking brick, apology by heartfelt apology.</w:t>
      </w:r>
    </w:p>
    <w:p w14:paraId="6A23B87C" w14:textId="77777777" w:rsidR="00A7568F" w:rsidRDefault="00A7568F">
      <w:pPr>
        <w:sectPr w:rsidR="00A7568F">
          <w:pgSz w:w="8000" w:h="12000"/>
          <w:pgMar w:top="1440" w:right="1440" w:bottom="1440" w:left="1440" w:header="720" w:footer="720" w:gutter="0"/>
          <w:cols w:space="720"/>
          <w:docGrid w:linePitch="360"/>
        </w:sectPr>
      </w:pPr>
    </w:p>
    <w:p w14:paraId="77695977" w14:textId="77777777" w:rsidR="00A7568F" w:rsidRDefault="00A7568F">
      <w:pPr>
        <w:autoSpaceDE w:val="0"/>
        <w:autoSpaceDN w:val="0"/>
        <w:spacing w:after="78" w:line="220" w:lineRule="exact"/>
      </w:pPr>
    </w:p>
    <w:p w14:paraId="1F9A2411" w14:textId="77777777" w:rsidR="00A7568F" w:rsidRDefault="00000000">
      <w:pPr>
        <w:autoSpaceDE w:val="0"/>
        <w:autoSpaceDN w:val="0"/>
        <w:spacing w:before="58" w:after="0" w:line="264" w:lineRule="exact"/>
      </w:pPr>
      <w:r>
        <w:t xml:space="preserve">The support group continued to be my refuge, a space where I could share my struggles without judgment, where I could find solace and strength in the shared experiences of others. Martha's wisdom and compassion were particularly invaluable during this time. Her understanding of the complexities of human nature and the power of forgiveness provided a pathway through the labyrinth of my emotions. She helped me to see the process not as an act of seeking absolution, but as an ongoing journey of self-discovery, a </w:t>
        <w:br/>
        <w:t>commitment to personal growth and self-improvement. The group became a crucible where my guilt was transformed into a driving force for positive change, a testament to the collective power of healing and redemption.</w:t>
      </w:r>
    </w:p>
    <w:p w14:paraId="77666123" w14:textId="77777777" w:rsidR="00A7568F" w:rsidRDefault="00000000">
      <w:pPr>
        <w:autoSpaceDE w:val="0"/>
        <w:autoSpaceDN w:val="0"/>
        <w:spacing w:before="264" w:after="0" w:line="264" w:lineRule="exact"/>
        <w:ind w:right="144"/>
      </w:pPr>
      <w:r>
        <w:t xml:space="preserve">The journey toward forgiveness and acceptance wasn't a linear path; it was a winding road filled with setbacks and triumphs, moments of despair and moments of unexpected grace. There were times when the weight of my past threatened to overwhelm me, when the ghosts of my past threatened to resurface, when the temptation to retreat into self-pity seemed almost unbearable. But through it all, the unwavering support of my family, my friends, and my support group provided the strength and encouragement I needed to keep moving forward. The quiet satisfaction of honest labor, the creative outlet of my writing, and the constant </w:t>
        <w:br/>
        <w:t xml:space="preserve">affirmation of my new life provided the scaffolding for my </w:t>
        <w:br/>
        <w:t>redemption. My story is not one of immediate forgiveness, but of a slow, arduous journey toward reconciliation, a testament to the enduring strength of the human spirit. It is a story of the persistent light that shines even in the darkest corners of our lives.</w:t>
      </w:r>
    </w:p>
    <w:p w14:paraId="2DA96810" w14:textId="77777777" w:rsidR="00A7568F" w:rsidRDefault="00A7568F">
      <w:pPr>
        <w:sectPr w:rsidR="00A7568F">
          <w:pgSz w:w="8000" w:h="12000"/>
          <w:pgMar w:top="1440" w:right="1440" w:bottom="1440" w:left="1440" w:header="720" w:footer="720" w:gutter="0"/>
          <w:cols w:space="720"/>
          <w:docGrid w:linePitch="360"/>
        </w:sectPr>
      </w:pPr>
    </w:p>
    <w:p w14:paraId="5709FA77" w14:textId="77777777" w:rsidR="00A7568F" w:rsidRDefault="00A7568F">
      <w:pPr>
        <w:autoSpaceDE w:val="0"/>
        <w:autoSpaceDN w:val="0"/>
        <w:spacing w:after="224" w:line="220" w:lineRule="exact"/>
      </w:pPr>
    </w:p>
    <w:p w14:paraId="34DA7A1A" w14:textId="77777777" w:rsidR="00A7568F" w:rsidRDefault="00000000">
      <w:pPr>
        <w:autoSpaceDE w:val="0"/>
        <w:autoSpaceDN w:val="0"/>
        <w:spacing w:after="0" w:line="330" w:lineRule="exact"/>
      </w:pPr>
      <w:r>
        <w:t>Reconciliation</w:t>
      </w:r>
    </w:p>
    <w:p w14:paraId="3C8B0D3D" w14:textId="77777777" w:rsidR="00A7568F" w:rsidRDefault="00000000">
      <w:pPr>
        <w:autoSpaceDE w:val="0"/>
        <w:autoSpaceDN w:val="0"/>
        <w:spacing w:before="286" w:after="0" w:line="264" w:lineRule="exact"/>
      </w:pPr>
      <w:r>
        <w:t>The process of seeking reconciliation wasn't a neat, easily packaged experience. It wasn't a simple matter of saying "sorry" and having the slate wiped clean. It was messy, emotionally exhausting, and often deeply uncomfortable. With each person I approached, I braced myself for rejection, for anger, for the justifiable fury that I had earned. But what I found, surprisingly, was a spectrum of responses, ranging from stunned silence to grudging acceptance to something that approached forgiveness.</w:t>
      </w:r>
    </w:p>
    <w:p w14:paraId="3D87B62D" w14:textId="77777777" w:rsidR="00A7568F" w:rsidRDefault="00000000">
      <w:pPr>
        <w:autoSpaceDE w:val="0"/>
        <w:autoSpaceDN w:val="0"/>
        <w:spacing w:before="264" w:after="0" w:line="264" w:lineRule="exact"/>
      </w:pPr>
      <w:r>
        <w:t xml:space="preserve">One of the most unexpected encounters was with Mrs. Albright, the elderly woman whose purse I’d snatched years ago. I’d found her address through a painstaking search of old city directories, a process that experienced both invasive and necessary. I approached her home with a mixture of dread and anticipation, my heart pounding a frantic rhythm against my ribs. She answered the door, a frail figure with eyes that held a lifetime of stories. She didn’t scream; she didn’t yell. She simply stared at me, her gaze assessing, </w:t>
        <w:br/>
        <w:t>unwavering. Then, in a voice barely above a whisper, she asked, "Is it about the purse?"</w:t>
      </w:r>
    </w:p>
    <w:p w14:paraId="1A64AE19" w14:textId="77777777" w:rsidR="00A7568F" w:rsidRDefault="00000000">
      <w:pPr>
        <w:autoSpaceDE w:val="0"/>
        <w:autoSpaceDN w:val="0"/>
        <w:spacing w:before="264" w:after="0" w:line="264" w:lineRule="exact"/>
      </w:pPr>
      <w:r>
        <w:t>The simplicity of her question struck me. There was no histrionics, no dramatic outburst. Just a quiet acknowledgment of the past, a recognition of the shared history, however unpleasant. I explained my reasons for coming, my desire to make amends. I offered to replace the contents of her purse, the monetary value of which was insignificant compared to the violation she had suffered. I spoke of my remorse, not as a plea for forgiveness, but as a statement of my accountability. She listened patiently, her eyes never leaving my face. In the end, she accepted my apology not with exuberance, but with a quiet dignity that surprised and humbled me. She didn’t demand retribution; she didn’t seek to punish me. She simply accepted my remorse, her acceptance a quiet act of strength and grace.</w:t>
      </w:r>
    </w:p>
    <w:p w14:paraId="2377AF14" w14:textId="77777777" w:rsidR="00A7568F" w:rsidRDefault="00000000">
      <w:pPr>
        <w:autoSpaceDE w:val="0"/>
        <w:autoSpaceDN w:val="0"/>
        <w:spacing w:before="264" w:after="0" w:line="264" w:lineRule="exact"/>
      </w:pPr>
      <w:r>
        <w:t>Another difficult encounter involved a young man named Mark, whom I'd unwittingly involved in a minor drug deal years ago. He hadn’t been directly harmed, but the incident had led to a series of</w:t>
      </w:r>
    </w:p>
    <w:p w14:paraId="41845C5F" w14:textId="77777777" w:rsidR="00A7568F" w:rsidRDefault="00A7568F">
      <w:pPr>
        <w:sectPr w:rsidR="00A7568F">
          <w:pgSz w:w="8000" w:h="12000"/>
          <w:pgMar w:top="1440" w:right="1440" w:bottom="1440" w:left="1440" w:header="720" w:footer="720" w:gutter="0"/>
          <w:cols w:space="720"/>
          <w:docGrid w:linePitch="360"/>
        </w:sectPr>
      </w:pPr>
    </w:p>
    <w:p w14:paraId="0DD874A4" w14:textId="77777777" w:rsidR="00A7568F" w:rsidRDefault="00A7568F">
      <w:pPr>
        <w:autoSpaceDE w:val="0"/>
        <w:autoSpaceDN w:val="0"/>
        <w:spacing w:after="78" w:line="220" w:lineRule="exact"/>
      </w:pPr>
    </w:p>
    <w:p w14:paraId="43FF8009" w14:textId="77777777" w:rsidR="00A7568F" w:rsidRDefault="00000000">
      <w:pPr>
        <w:autoSpaceDE w:val="0"/>
        <w:autoSpaceDN w:val="0"/>
        <w:spacing w:before="58" w:after="0" w:line="264" w:lineRule="exact"/>
      </w:pPr>
      <w:r>
        <w:t>unfortunate events that had drastically altered the course of his life. Finding him was challenging; he was drifting, living on the fringes of society. Our meeting took place in a desolate park, under the watchful gaze of indifferent trees. He was wary, guarded, suspicious of my motives. He didn't immediately lash out; instead, a chilling silence hung between us, punctuated only by the rustling of leaves in the breeze. I apologized, not for the specific crime, but for my role in the chain of events that had led to his downfall. I didn’t expect him to forgive me; I simply wanted to acknowledge my part in his pain. He listened intently, his expression impassive. Then, without looking at me, he spoke, his voice low and gravelly, "It's done. It happened. What's done is done." His words weren't an act of forgiveness, but an acceptance of reality, a quiet recognition that dwelling on the past would serve no purpose.</w:t>
      </w:r>
    </w:p>
    <w:p w14:paraId="3BDFA58C" w14:textId="77777777" w:rsidR="00A7568F" w:rsidRDefault="00000000">
      <w:pPr>
        <w:autoSpaceDE w:val="0"/>
        <w:autoSpaceDN w:val="0"/>
        <w:spacing w:before="264" w:after="0" w:line="264" w:lineRule="exact"/>
      </w:pPr>
      <w:r>
        <w:t xml:space="preserve">Each of these encounters, however different, served to reinforce the complexity of seeking reconciliation. There were no easy answers, no guaranteed resolutions. It was a journey marked by uncertainty, by the unpredictable nature of human response. Yet, within each interaction, there was a glimmer of understanding, a shared </w:t>
        <w:br/>
        <w:t xml:space="preserve">recognition of the human capacity for both wrongdoing and </w:t>
        <w:br/>
        <w:t>remorse. The experience became a painful but necessary form of education, a harsh lesson in the consequences of one's actions and the long road to redemption.</w:t>
      </w:r>
    </w:p>
    <w:p w14:paraId="0DDEC241" w14:textId="77777777" w:rsidR="00A7568F" w:rsidRDefault="00000000">
      <w:pPr>
        <w:autoSpaceDE w:val="0"/>
        <w:autoSpaceDN w:val="0"/>
        <w:spacing w:before="264" w:after="0" w:line="264" w:lineRule="exact"/>
      </w:pPr>
      <w:r>
        <w:t>But it wasn’t just about seeking forgiveness from others; it was also about seeking forgiveness from myself. This proved to be the most arduous, the most challenging aspect of the entire process. For years, I had lived with a sense of self-loathing, a deep-seated contempt for the person I had become. The guilt gnawed at me, a constant, unwelcome companion. I began to understand that true reconciliation wouldn't come until I could forgive myself, until I could accept the totality of my past and move forward without being shackled by the weight of my regrets.</w:t>
      </w:r>
    </w:p>
    <w:p w14:paraId="35CEFBA6" w14:textId="77777777" w:rsidR="00A7568F" w:rsidRDefault="00000000">
      <w:pPr>
        <w:autoSpaceDE w:val="0"/>
        <w:autoSpaceDN w:val="0"/>
        <w:spacing w:before="264" w:after="0" w:line="264" w:lineRule="exact"/>
      </w:pPr>
      <w:r>
        <w:t>This involved a rigorous process of self-reflection, a deep dive into the roots of my criminal behavior. I explored my childhood, my dysfunctional family, the societal pressures that had contributed to my descent into a life of crime. It wasn’t about making excuses; it was about understanding the complex interplay of factors that had</w:t>
      </w:r>
    </w:p>
    <w:p w14:paraId="6098E672" w14:textId="77777777" w:rsidR="00A7568F" w:rsidRDefault="00A7568F">
      <w:pPr>
        <w:sectPr w:rsidR="00A7568F">
          <w:pgSz w:w="8000" w:h="12000"/>
          <w:pgMar w:top="1440" w:right="1440" w:bottom="1440" w:left="1440" w:header="720" w:footer="720" w:gutter="0"/>
          <w:cols w:space="720"/>
          <w:docGrid w:linePitch="360"/>
        </w:sectPr>
      </w:pPr>
    </w:p>
    <w:p w14:paraId="64CD86C4" w14:textId="77777777" w:rsidR="00A7568F" w:rsidRDefault="00A7568F">
      <w:pPr>
        <w:autoSpaceDE w:val="0"/>
        <w:autoSpaceDN w:val="0"/>
        <w:spacing w:after="78" w:line="220" w:lineRule="exact"/>
      </w:pPr>
    </w:p>
    <w:p w14:paraId="3BB807DC" w14:textId="77777777" w:rsidR="00A7568F" w:rsidRDefault="00000000">
      <w:pPr>
        <w:autoSpaceDE w:val="0"/>
        <w:autoSpaceDN w:val="0"/>
        <w:spacing w:before="56" w:after="0" w:line="266" w:lineRule="exact"/>
        <w:ind w:right="432"/>
        <w:jc w:val="center"/>
      </w:pPr>
      <w:r>
        <w:t>shaped my choices. This introspection was agonizing, a painful excavation of buried memories and long-suppressed emotions.</w:t>
      </w:r>
    </w:p>
    <w:p w14:paraId="1E126A07" w14:textId="77777777" w:rsidR="00A7568F" w:rsidRDefault="00000000">
      <w:pPr>
        <w:autoSpaceDE w:val="0"/>
        <w:autoSpaceDN w:val="0"/>
        <w:spacing w:before="60" w:after="0" w:line="264" w:lineRule="exact"/>
      </w:pPr>
      <w:r>
        <w:t xml:space="preserve">There were days when the weight of my past threatened to </w:t>
        <w:br/>
        <w:t>overwhelm me, when I experienced the urge to retreat into the comfortable numbness of self-pity. But I persevered, driven by a desire to achieve a genuine, lasting change.</w:t>
      </w:r>
    </w:p>
    <w:p w14:paraId="437A3F9F" w14:textId="77777777" w:rsidR="00A7568F" w:rsidRDefault="00000000">
      <w:pPr>
        <w:autoSpaceDE w:val="0"/>
        <w:autoSpaceDN w:val="0"/>
        <w:spacing w:before="264" w:after="0" w:line="264" w:lineRule="exact"/>
      </w:pPr>
      <w:r>
        <w:t>My writing became a crucial outlet during this period of intense self-reflection. Through poetry and prose, I explored the depths of my guilt, the complexities of my remorse, the agonizing struggle to find peace within myself. I wrote about the victims of my crimes, not as faceless entities, but as individuals with their own stories, their own pain, their own lives irrevocably altered by my actions. My work became a form of confession, a public acknowledgment of my wrongdoing, a desperate attempt to translate the inchoate turmoil within into something coherent and meaningful.</w:t>
      </w:r>
    </w:p>
    <w:p w14:paraId="43E78FA0" w14:textId="77777777" w:rsidR="00A7568F" w:rsidRDefault="00000000">
      <w:pPr>
        <w:autoSpaceDE w:val="0"/>
        <w:autoSpaceDN w:val="0"/>
        <w:spacing w:before="264" w:after="0" w:line="264" w:lineRule="exact"/>
      </w:pPr>
      <w:r>
        <w:t xml:space="preserve">The process of self-forgiveness wasn't instantaneous; it was a </w:t>
        <w:br/>
        <w:t>gradual unfolding, a slow and painstaking journey. There were days of profound despair, moments when the shadow of my past seemed to engulf me entirely. But there were also moments of unexpected grace, moments of clarity, moments when I experienced a glimmer of hope.</w:t>
      </w:r>
    </w:p>
    <w:p w14:paraId="257DD74D" w14:textId="77777777" w:rsidR="00A7568F" w:rsidRDefault="00000000">
      <w:pPr>
        <w:autoSpaceDE w:val="0"/>
        <w:autoSpaceDN w:val="0"/>
        <w:spacing w:before="60" w:after="0" w:line="264" w:lineRule="exact"/>
      </w:pPr>
      <w:r>
        <w:t>Slowly, gradually, I began to see myself not as an irredeemable villain, but as a flawed human being capable of change, capable of growth, capable of redemption. This newfound self-acceptance became the bedrock upon which I could build a new life, a life free from the shackles of my past.</w:t>
      </w:r>
    </w:p>
    <w:p w14:paraId="67B96735" w14:textId="77777777" w:rsidR="00A7568F" w:rsidRDefault="00000000">
      <w:pPr>
        <w:autoSpaceDE w:val="0"/>
        <w:autoSpaceDN w:val="0"/>
        <w:spacing w:before="264" w:after="0" w:line="264" w:lineRule="exact"/>
      </w:pPr>
      <w:r>
        <w:t xml:space="preserve">The financial stability I had achieved provided the means to make tangible reparations. Beyond the direct payments to those I’d </w:t>
        <w:br/>
        <w:t>harmed, I sought ways to contribute to the community, to give back in a meaningful way. I volunteered at a homeless shelter, working with individuals struggling with their own demons. I donated to organizations that supported victims of crime, hoping to alleviate some of the suffering I had caused. These actions were not intended as acts of absolution, but as expressions of my commitment to making amends, to contributing to the healing process, both for myself and for the community that I had harmed.</w:t>
      </w:r>
    </w:p>
    <w:p w14:paraId="4EB94BF9" w14:textId="77777777" w:rsidR="00A7568F" w:rsidRDefault="00000000">
      <w:pPr>
        <w:autoSpaceDE w:val="0"/>
        <w:autoSpaceDN w:val="0"/>
        <w:spacing w:before="204" w:after="0" w:line="324" w:lineRule="exact"/>
      </w:pPr>
      <w:r>
        <w:t>The support group remained an invaluable source of strength and</w:t>
      </w:r>
    </w:p>
    <w:p w14:paraId="35A462A1" w14:textId="77777777" w:rsidR="00A7568F" w:rsidRDefault="00A7568F">
      <w:pPr>
        <w:sectPr w:rsidR="00A7568F">
          <w:pgSz w:w="8000" w:h="12000"/>
          <w:pgMar w:top="1440" w:right="1440" w:bottom="1440" w:left="1440" w:header="720" w:footer="720" w:gutter="0"/>
          <w:cols w:space="720"/>
          <w:docGrid w:linePitch="360"/>
        </w:sectPr>
      </w:pPr>
    </w:p>
    <w:p w14:paraId="7E6885CA" w14:textId="77777777" w:rsidR="00A7568F" w:rsidRDefault="00A7568F">
      <w:pPr>
        <w:autoSpaceDE w:val="0"/>
        <w:autoSpaceDN w:val="0"/>
        <w:spacing w:after="78" w:line="220" w:lineRule="exact"/>
      </w:pPr>
    </w:p>
    <w:p w14:paraId="0AE18548" w14:textId="77777777" w:rsidR="00A7568F" w:rsidRDefault="00000000">
      <w:pPr>
        <w:autoSpaceDE w:val="0"/>
        <w:autoSpaceDN w:val="0"/>
        <w:spacing w:before="58" w:after="0" w:line="264" w:lineRule="exact"/>
      </w:pPr>
      <w:r>
        <w:t>guidance throughout this journey. The shared experiences of others, the collective wisdom and compassion within the group, provided a constant source of encouragement. I learned from others’ stories, their struggles, their triumphs. We shared our vulnerabilities, our fears, our hopes, and in doing so, we forged bonds of genuine connection, mutual understanding, and unwavering support. The group became a sanctuary, a place where I could be truly myself, without fear of judgment or condemnation.</w:t>
      </w:r>
    </w:p>
    <w:p w14:paraId="08C2C80B" w14:textId="77777777" w:rsidR="00A7568F" w:rsidRDefault="00000000">
      <w:pPr>
        <w:autoSpaceDE w:val="0"/>
        <w:autoSpaceDN w:val="0"/>
        <w:spacing w:before="264" w:after="0" w:line="264" w:lineRule="exact"/>
      </w:pPr>
      <w:r>
        <w:t xml:space="preserve">The road to forgiveness and acceptance is a long and winding one, a process that requires courage, perseverance, and a deep </w:t>
        <w:br/>
        <w:t xml:space="preserve">commitment to self-reflection and atonement. My journey was far from easy, filled with setbacks and unexpected twists and turns. But through it all, the unwavering support of my family, friends, and the support group provided the strength and encouragement I needed to keep moving forward. My story is not a testament to immediate forgiveness or easy absolution, but rather, a testament to the enduring resilience of the human spirit, the capacity for </w:t>
        <w:br/>
        <w:t xml:space="preserve">profound change, and the enduring possibility of reconciliation. It’s a story of hope, even in the darkest of times. And it’s a story that continues to unfold, one day, one act of contrition, one act of </w:t>
        <w:br/>
        <w:t>kindness, at a time.</w:t>
      </w:r>
    </w:p>
    <w:p w14:paraId="3380F9E8" w14:textId="77777777" w:rsidR="00A7568F" w:rsidRDefault="00A7568F">
      <w:pPr>
        <w:sectPr w:rsidR="00A7568F">
          <w:pgSz w:w="8000" w:h="12000"/>
          <w:pgMar w:top="1440" w:right="1440" w:bottom="1440" w:left="1440" w:header="720" w:footer="720" w:gutter="0"/>
          <w:cols w:space="720"/>
          <w:docGrid w:linePitch="360"/>
        </w:sectPr>
      </w:pPr>
    </w:p>
    <w:p w14:paraId="75FFFDB0" w14:textId="77777777" w:rsidR="00A7568F" w:rsidRDefault="00A7568F">
      <w:pPr>
        <w:autoSpaceDE w:val="0"/>
        <w:autoSpaceDN w:val="0"/>
        <w:spacing w:after="224" w:line="220" w:lineRule="exact"/>
      </w:pPr>
    </w:p>
    <w:p w14:paraId="78B442EB" w14:textId="77777777" w:rsidR="00A7568F" w:rsidRDefault="00000000">
      <w:pPr>
        <w:autoSpaceDE w:val="0"/>
        <w:autoSpaceDN w:val="0"/>
        <w:spacing w:after="0" w:line="330" w:lineRule="exact"/>
      </w:pPr>
      <w:r>
        <w:t>SelfForgiveness</w:t>
      </w:r>
    </w:p>
    <w:p w14:paraId="3678267C" w14:textId="77777777" w:rsidR="00A7568F" w:rsidRDefault="00000000">
      <w:pPr>
        <w:autoSpaceDE w:val="0"/>
        <w:autoSpaceDN w:val="0"/>
        <w:spacing w:before="286" w:after="0" w:line="264" w:lineRule="exact"/>
      </w:pPr>
      <w:r>
        <w:t xml:space="preserve">But the hardest prison wasn’t the one with steel bars and concrete walls; it was the one I built within myself. The walls were </w:t>
        <w:br/>
        <w:t>constructed of guilt, shame, and self-loathing – bricks cemented together by years of regret. Seeking forgiveness from others was one thing, a grueling climb up a steep and treacherous mountain. But self-forgiveness? That was a descent into the deepest, darkest abyss of my own soul. It was a journey into the heart of the monster I had become, a confrontation with the shadows I had carefully cultivated and hidden for so long.</w:t>
      </w:r>
    </w:p>
    <w:p w14:paraId="3A69394A" w14:textId="77777777" w:rsidR="00A7568F" w:rsidRDefault="00000000">
      <w:pPr>
        <w:autoSpaceDE w:val="0"/>
        <w:autoSpaceDN w:val="0"/>
        <w:spacing w:before="264" w:after="0" w:line="264" w:lineRule="exact"/>
        <w:ind w:right="144"/>
      </w:pPr>
      <w:r>
        <w:t xml:space="preserve">The process began not with a grand epiphany, but with small, almost imperceptible shifts in perspective. It started with </w:t>
        <w:br/>
        <w:t>recognizing my humanity, acknowledging that I wasn’t some irredeemable villain, some caricature of evil, but a fallible being, capable of both profound cruelty and unexpected kindness. It was about separating the actions from the essence of who I was. My actions were a dark chapter in a longer, more complex narrative, a story that still had the potential to be rewritten.</w:t>
      </w:r>
    </w:p>
    <w:p w14:paraId="71C7A857" w14:textId="77777777" w:rsidR="00A7568F" w:rsidRDefault="00000000">
      <w:pPr>
        <w:autoSpaceDE w:val="0"/>
        <w:autoSpaceDN w:val="0"/>
        <w:spacing w:before="264" w:after="0" w:line="264" w:lineRule="exact"/>
      </w:pPr>
      <w:r>
        <w:t xml:space="preserve">This realization didn’t erase the pain I had caused, nor did it </w:t>
        <w:br/>
        <w:t>diminish the gravity of my mistakes. It simply allowed me to begin seeing myself with a measure of compassion, a degree of empathy that had been absent for so long. I started to understand that self-hatred was a corrosive acid, eating away at my soul, preventing me from moving forward, from healing. It was a form of self-</w:t>
        <w:br/>
        <w:t>punishment that ultimately served no purpose. The weight of my past, once an anchor dragging me down into the depths of despair, gradually began to feel less like a burden and more like a heavy backpack, something I could carry, albeit with difficulty, as I moved forward.</w:t>
      </w:r>
    </w:p>
    <w:p w14:paraId="1392175B" w14:textId="77777777" w:rsidR="00A7568F" w:rsidRDefault="00000000">
      <w:pPr>
        <w:autoSpaceDE w:val="0"/>
        <w:autoSpaceDN w:val="0"/>
        <w:spacing w:before="264" w:after="0" w:line="264" w:lineRule="exact"/>
      </w:pPr>
      <w:r>
        <w:t>The writing became a crucial part of this process of self-excavation. I didn't just write about the crimes; I wrote about the emptiness that drove me to commit them. I wrote about the gnawing hunger for something more, something beyond the desolate landscape of my existence. I explored the fractured relationships, the betrayals, the moments of vulnerability that had left me feeling lost and alone. My</w:t>
      </w:r>
    </w:p>
    <w:p w14:paraId="6696BA60" w14:textId="77777777" w:rsidR="00A7568F" w:rsidRDefault="00A7568F">
      <w:pPr>
        <w:sectPr w:rsidR="00A7568F">
          <w:pgSz w:w="8000" w:h="12000"/>
          <w:pgMar w:top="1440" w:right="1440" w:bottom="1440" w:left="1440" w:header="720" w:footer="720" w:gutter="0"/>
          <w:cols w:space="720"/>
          <w:docGrid w:linePitch="360"/>
        </w:sectPr>
      </w:pPr>
    </w:p>
    <w:p w14:paraId="3F78D72E" w14:textId="77777777" w:rsidR="00A7568F" w:rsidRDefault="00A7568F">
      <w:pPr>
        <w:autoSpaceDE w:val="0"/>
        <w:autoSpaceDN w:val="0"/>
        <w:spacing w:after="78" w:line="220" w:lineRule="exact"/>
      </w:pPr>
    </w:p>
    <w:p w14:paraId="19E3E58B" w14:textId="77777777" w:rsidR="00A7568F" w:rsidRDefault="00000000">
      <w:pPr>
        <w:autoSpaceDE w:val="0"/>
        <w:autoSpaceDN w:val="0"/>
        <w:spacing w:before="56" w:after="0" w:line="264" w:lineRule="exact"/>
        <w:ind w:right="576"/>
      </w:pPr>
      <w:r>
        <w:t>words became a cathartic release, a way to translate the chaos within into something tangible, something I could hold in my hands, something I could examine and begin to understand.</w:t>
      </w:r>
    </w:p>
    <w:p w14:paraId="56E9B334" w14:textId="77777777" w:rsidR="00A7568F" w:rsidRDefault="00000000">
      <w:pPr>
        <w:autoSpaceDE w:val="0"/>
        <w:autoSpaceDN w:val="0"/>
        <w:spacing w:before="264" w:after="0" w:line="264" w:lineRule="exact"/>
      </w:pPr>
      <w:r>
        <w:t>The poems I wrote during this time were raw and unflinching. They weren't pretty or polished; they were visceral expressions of pain, regret, and a desperate yearning for redemption. The language was stark, the imagery often brutal, reflecting the harsh reality of my past. I wrote about the nights spent huddled in the shadows, the adrenaline rush of the chase, the hollow victory that followed each act of transgression. I wrote about the fear, the paranoia, the ever-present sense of impending doom that haunted my waking hours.</w:t>
      </w:r>
    </w:p>
    <w:p w14:paraId="5E8CA416" w14:textId="77777777" w:rsidR="00A7568F" w:rsidRDefault="00000000">
      <w:pPr>
        <w:autoSpaceDE w:val="0"/>
        <w:autoSpaceDN w:val="0"/>
        <w:spacing w:before="264" w:after="0" w:line="264" w:lineRule="exact"/>
      </w:pPr>
      <w:r>
        <w:t xml:space="preserve">But within the darkness, there were glimmers of light. I wrote about the small acts of kindness I had witnessed, the moments of </w:t>
        <w:br/>
        <w:t xml:space="preserve">unexpected compassion that had pierced through the cynicism and despair. I wrote about the resilience of the human spirit, the </w:t>
        <w:br/>
        <w:t>capacity for forgiveness, the enduring possibility of hope, even in the darkest corners of the human experience. My writing became a bridge, a pathway across the chasm of self-loathing, connecting the broken pieces of my past to the nascent possibility of a future.</w:t>
      </w:r>
    </w:p>
    <w:p w14:paraId="547FC3CC" w14:textId="77777777" w:rsidR="00A7568F" w:rsidRDefault="00000000">
      <w:pPr>
        <w:autoSpaceDE w:val="0"/>
        <w:autoSpaceDN w:val="0"/>
        <w:spacing w:before="264" w:after="0" w:line="264" w:lineRule="exact"/>
      </w:pPr>
      <w:r>
        <w:t>The process of self-forgiveness wasn't linear; it was a chaotic dance between despair and hope, a constant oscillation between self-recrimination and self-acceptance. There were moments of intense self-doubt, when the weight of my past threatened to crush me.</w:t>
      </w:r>
    </w:p>
    <w:p w14:paraId="448740DA" w14:textId="77777777" w:rsidR="00A7568F" w:rsidRDefault="00000000">
      <w:pPr>
        <w:autoSpaceDE w:val="0"/>
        <w:autoSpaceDN w:val="0"/>
        <w:spacing w:before="58" w:after="0" w:line="264" w:lineRule="exact"/>
      </w:pPr>
      <w:r>
        <w:t xml:space="preserve">There were days when I experienced like giving up, when the darkness seemed insurmountable, when the voice of self-condemnation roared the loudest. But even in those moments of deepest despair, a small ember of hope flickered within me, fueled by the small acts of kindness I had received, the words of encouragement from those who believed in my capacity for change, and the unwavering </w:t>
        <w:br/>
        <w:t>support of my family and friends.</w:t>
      </w:r>
    </w:p>
    <w:p w14:paraId="13CFB993" w14:textId="77777777" w:rsidR="00A7568F" w:rsidRDefault="00000000">
      <w:pPr>
        <w:autoSpaceDE w:val="0"/>
        <w:autoSpaceDN w:val="0"/>
        <w:spacing w:before="266" w:after="0" w:line="264" w:lineRule="exact"/>
        <w:ind w:right="144"/>
      </w:pPr>
      <w:r>
        <w:t>I discovered the power of mindfulness, the importance of living in the present moment. Instead of dwelling on the past or agonizing over the future, I learned to focus on the here and now. I found solace in simple things – a walk in the park, the warmth of the sun on my face, the beauty of a sunset. These small moments of peace became anchors, grounding me in the present and helping me to</w:t>
      </w:r>
    </w:p>
    <w:p w14:paraId="230EEFBB" w14:textId="77777777" w:rsidR="00A7568F" w:rsidRDefault="00A7568F">
      <w:pPr>
        <w:sectPr w:rsidR="00A7568F">
          <w:pgSz w:w="8000" w:h="12000"/>
          <w:pgMar w:top="1440" w:right="1440" w:bottom="1440" w:left="1440" w:header="720" w:footer="720" w:gutter="0"/>
          <w:cols w:space="720"/>
          <w:docGrid w:linePitch="360"/>
        </w:sectPr>
      </w:pPr>
    </w:p>
    <w:p w14:paraId="0F0F9CAC" w14:textId="77777777" w:rsidR="00A7568F" w:rsidRDefault="00A7568F">
      <w:pPr>
        <w:autoSpaceDE w:val="0"/>
        <w:autoSpaceDN w:val="0"/>
        <w:spacing w:after="78" w:line="220" w:lineRule="exact"/>
      </w:pPr>
    </w:p>
    <w:p w14:paraId="64FA2DC0" w14:textId="77777777" w:rsidR="00A7568F" w:rsidRDefault="00000000">
      <w:pPr>
        <w:autoSpaceDE w:val="0"/>
        <w:autoSpaceDN w:val="0"/>
        <w:spacing w:after="0" w:line="322" w:lineRule="exact"/>
      </w:pPr>
      <w:r>
        <w:t>detach from the relentless cycle of self-recrimination.</w:t>
      </w:r>
    </w:p>
    <w:p w14:paraId="6CBA1296" w14:textId="77777777" w:rsidR="00A7568F" w:rsidRDefault="00000000">
      <w:pPr>
        <w:autoSpaceDE w:val="0"/>
        <w:autoSpaceDN w:val="0"/>
        <w:spacing w:before="266" w:after="0" w:line="264" w:lineRule="exact"/>
      </w:pPr>
      <w:r>
        <w:t xml:space="preserve">Therapy proved to be invaluable. Talking to a trained professional helped me to unpack the complexities of my past, to explore the root causes of my criminal behavior, and to develop healthy coping mechanisms for dealing with the lingering effects of guilt and shame. The therapist didn't judge or condemn; she listened </w:t>
        <w:br/>
        <w:t>patiently, offering insightful perspectives and guiding me toward a path of self-understanding and healing.</w:t>
      </w:r>
    </w:p>
    <w:p w14:paraId="3967FDA7" w14:textId="77777777" w:rsidR="00A7568F" w:rsidRDefault="00000000">
      <w:pPr>
        <w:autoSpaceDE w:val="0"/>
        <w:autoSpaceDN w:val="0"/>
        <w:spacing w:before="264" w:after="0" w:line="264" w:lineRule="exact"/>
      </w:pPr>
      <w:r>
        <w:t xml:space="preserve">My journey of self-forgiveness wasn't a solitary one. The support group played a vital role in my transformation. Hearing the stories of others, their struggles, their triumphs, their vulnerabilities, helped me to realize that I wasn't alone in my pain, that others had walked a similar path, that healing and redemption were possible. The shared experiences created a sense of community, a safe space where I could be honest and open about my struggles without fear of judgment. The group became a source of strength and </w:t>
        <w:br/>
        <w:t xml:space="preserve">encouragement, reminding me that I was worthy of love, </w:t>
        <w:br/>
        <w:t>forgiveness, and a second chance.</w:t>
      </w:r>
    </w:p>
    <w:p w14:paraId="657ABE91" w14:textId="77777777" w:rsidR="00A7568F" w:rsidRDefault="00000000">
      <w:pPr>
        <w:autoSpaceDE w:val="0"/>
        <w:autoSpaceDN w:val="0"/>
        <w:spacing w:before="264" w:after="0" w:line="264" w:lineRule="exact"/>
      </w:pPr>
      <w:r>
        <w:t xml:space="preserve">Self-forgiveness is not about erasing the past, ignoring the harm caused, or denying the consequences of one's actions. It is about accepting the totality of who you are, the good, the bad, and the ugly, embracing your flaws, learning from your mistakes, and choosing to move forward with compassion and understanding. It’s about integrating the lessons learned from your past into a new narrative of your life, a narrative that emphasizes growth, </w:t>
        <w:br/>
        <w:t xml:space="preserve">resilience, and redemption. It's about choosing to live a life of purpose, meaning, and contribution to society. It's about becoming a better version of yourself, one who actively works towards </w:t>
        <w:br/>
        <w:t>making amends, striving to balance the scales of justice and seeking to make a positive impact on the world. It’s a continuous process, a lifelong journey, and it takes courage, humility, and a profound commitment to self-reflection and personal growth.</w:t>
      </w:r>
    </w:p>
    <w:p w14:paraId="30EDA4C8" w14:textId="77777777" w:rsidR="00A7568F" w:rsidRDefault="00000000">
      <w:pPr>
        <w:autoSpaceDE w:val="0"/>
        <w:autoSpaceDN w:val="0"/>
        <w:spacing w:before="264" w:after="0" w:line="264" w:lineRule="exact"/>
        <w:ind w:right="432"/>
      </w:pPr>
      <w:r>
        <w:t>The process of self-forgiveness wasn't about absolving myself of responsibility for my actions. It was about acknowledging my mistakes, taking ownership of my choices, and making amends wherever possible. It was about facing the consequences of my</w:t>
      </w:r>
    </w:p>
    <w:p w14:paraId="27D759E9" w14:textId="77777777" w:rsidR="00A7568F" w:rsidRDefault="00A7568F">
      <w:pPr>
        <w:sectPr w:rsidR="00A7568F">
          <w:pgSz w:w="8000" w:h="12000"/>
          <w:pgMar w:top="1440" w:right="1440" w:bottom="1440" w:left="1440" w:header="720" w:footer="720" w:gutter="0"/>
          <w:cols w:space="720"/>
          <w:docGrid w:linePitch="360"/>
        </w:sectPr>
      </w:pPr>
    </w:p>
    <w:p w14:paraId="0BA0FD8A" w14:textId="77777777" w:rsidR="00A7568F" w:rsidRDefault="00A7568F">
      <w:pPr>
        <w:autoSpaceDE w:val="0"/>
        <w:autoSpaceDN w:val="0"/>
        <w:spacing w:after="78" w:line="220" w:lineRule="exact"/>
      </w:pPr>
    </w:p>
    <w:p w14:paraId="3A2B4BF5" w14:textId="77777777" w:rsidR="00A7568F" w:rsidRDefault="00000000">
      <w:pPr>
        <w:autoSpaceDE w:val="0"/>
        <w:autoSpaceDN w:val="0"/>
        <w:spacing w:before="58" w:after="0" w:line="264" w:lineRule="exact"/>
      </w:pPr>
      <w:r>
        <w:t>actions with humility and accountability, not seeking to escape the responsibility or diminish the harm I had caused. The journey toward self-forgiveness is intertwined with the journey toward making amends, with active participation in restorative justice wherever possible. It’s about demonstrating genuine remorse and taking concrete steps towards repairing the damage inflicted upon victims, their families, and the community at large.</w:t>
      </w:r>
    </w:p>
    <w:p w14:paraId="2A0DD204" w14:textId="77777777" w:rsidR="00A7568F" w:rsidRDefault="00000000">
      <w:pPr>
        <w:autoSpaceDE w:val="0"/>
        <w:autoSpaceDN w:val="0"/>
        <w:spacing w:before="264" w:after="0" w:line="264" w:lineRule="exact"/>
      </w:pPr>
      <w:r>
        <w:t xml:space="preserve">In the end, self-forgiveness is an act of self-compassion, a </w:t>
        <w:br/>
        <w:t xml:space="preserve">recognition of the inherent worth and dignity of every human being, regardless of past mistakes or transgressions. It is an </w:t>
        <w:br/>
        <w:t xml:space="preserve">acknowledgment that everyone makes mistakes, and that the </w:t>
        <w:br/>
        <w:t>capacity for growth, change, and redemption is a fundamental aspect of the human experience. It is about choosing to move forward, not with a sense of entitlement or self-righteousness, but with humility, gratitude, and a renewed commitment to living a life of purpose and integrity. The journey towards self-forgiveness is a testament to the enduring resilience of the human spirit, and the capacity for profound transformation and personal growth even in the face of overwhelming adversity. It is a reminder that healing is possible, that redemption is attainable, and that even the darkest chapters of life can become the foundation for a future filled with meaning, purpose, and hope.</w:t>
      </w:r>
    </w:p>
    <w:p w14:paraId="6F3EBF63" w14:textId="77777777" w:rsidR="00A7568F" w:rsidRDefault="00A7568F">
      <w:pPr>
        <w:sectPr w:rsidR="00A7568F">
          <w:pgSz w:w="8000" w:h="12000"/>
          <w:pgMar w:top="1440" w:right="1440" w:bottom="1440" w:left="1440" w:header="720" w:footer="720" w:gutter="0"/>
          <w:cols w:space="720"/>
          <w:docGrid w:linePitch="360"/>
        </w:sectPr>
      </w:pPr>
    </w:p>
    <w:p w14:paraId="5541344C" w14:textId="77777777" w:rsidR="00A7568F" w:rsidRDefault="00A7568F">
      <w:pPr>
        <w:autoSpaceDE w:val="0"/>
        <w:autoSpaceDN w:val="0"/>
        <w:spacing w:after="224" w:line="220" w:lineRule="exact"/>
      </w:pPr>
    </w:p>
    <w:p w14:paraId="418020D9" w14:textId="77777777" w:rsidR="00A7568F" w:rsidRDefault="00000000">
      <w:pPr>
        <w:autoSpaceDE w:val="0"/>
        <w:autoSpaceDN w:val="0"/>
        <w:spacing w:after="0" w:line="330" w:lineRule="exact"/>
      </w:pPr>
      <w:r>
        <w:t>Moving On</w:t>
      </w:r>
    </w:p>
    <w:p w14:paraId="6B790B7B" w14:textId="77777777" w:rsidR="00A7568F" w:rsidRDefault="00000000">
      <w:pPr>
        <w:autoSpaceDE w:val="0"/>
        <w:autoSpaceDN w:val="0"/>
        <w:spacing w:before="286" w:after="0" w:line="264" w:lineRule="exact"/>
      </w:pPr>
      <w:r>
        <w:t xml:space="preserve">The prison walls, both literal and metaphorical, began to crumble, not with a dramatic explosion, but a slow, steady erosion. It started with tiny cracks appearing in the hardened concrete of my self-loathing, letting in slivers of sunlight, of hope. I started to see the world, not through the distorted lens of my past mistakes, but with a clearer, more nuanced vision. The bitterness that had once </w:t>
        <w:br/>
        <w:t>consumed me began to recede, replaced by a cautious optimism, a tentative belief in the possibility of a future unburdened by the weight of my past.</w:t>
      </w:r>
    </w:p>
    <w:p w14:paraId="1DBA680B" w14:textId="77777777" w:rsidR="00A7568F" w:rsidRDefault="00000000">
      <w:pPr>
        <w:autoSpaceDE w:val="0"/>
        <w:autoSpaceDN w:val="0"/>
        <w:spacing w:before="264" w:after="0" w:line="264" w:lineRule="exact"/>
      </w:pPr>
      <w:r>
        <w:t xml:space="preserve">This wasn't a sudden transformation. It was a gradual process, filled with setbacks and relapses, moments of doubt and despair. There were days when the ghosts of my past returned, their spectral forms looming large, threatening to engulf me once more in the </w:t>
        <w:br/>
        <w:t>suffocating darkness. The memories, sharp and vivid, would claw their way back into my consciousness, reminding me of the pain I had inflicted, the lives I had shattered. On those days, the old patterns of self-destruction would whisper insidious temptations, promising the fleeting comfort of familiar despair. But I learned to recognize these moments for what they were – temporary shadows, fleeting glimpses of a past I was actively leaving behind.</w:t>
      </w:r>
    </w:p>
    <w:p w14:paraId="1336394D" w14:textId="77777777" w:rsidR="00A7568F" w:rsidRDefault="00000000">
      <w:pPr>
        <w:autoSpaceDE w:val="0"/>
        <w:autoSpaceDN w:val="0"/>
        <w:spacing w:before="264" w:after="0" w:line="264" w:lineRule="exact"/>
      </w:pPr>
      <w:r>
        <w:t xml:space="preserve">I learned to navigate these dark tides, to ride the waves of self-doubt without being capsized. I did this by clinging to the life raft of mindfulness, focusing on the present moment, grounding myself in the tangible reality of my surroundings. The simple act of </w:t>
        <w:br/>
        <w:t>breathing, of feeling the sun on my skin, of tasting the rain on my tongue, became anchors that prevented me from being swept away by the undertow of the past. It was a deliberate, conscious choice to focus on the here and now, to live in the present rather than being trapped in the prison of yesterday.</w:t>
      </w:r>
    </w:p>
    <w:p w14:paraId="22410781" w14:textId="77777777" w:rsidR="00A7568F" w:rsidRDefault="00000000">
      <w:pPr>
        <w:autoSpaceDE w:val="0"/>
        <w:autoSpaceDN w:val="0"/>
        <w:spacing w:before="264" w:after="0" w:line="264" w:lineRule="exact"/>
      </w:pPr>
      <w:r>
        <w:t xml:space="preserve">The writing continued to be my lifeline. The poems, though still raw and unvarnished, began to shift in tone. The darkness </w:t>
        <w:br/>
        <w:t>remained, but it was no longer absolute. Glimmers of hope, fragile but persistent, pierced through the gloom, like stars breaking through a storm-wracked sky. The language, while still stark, began</w:t>
      </w:r>
    </w:p>
    <w:p w14:paraId="33C9B31C" w14:textId="77777777" w:rsidR="00A7568F" w:rsidRDefault="00A7568F">
      <w:pPr>
        <w:sectPr w:rsidR="00A7568F">
          <w:pgSz w:w="8000" w:h="12000"/>
          <w:pgMar w:top="1440" w:right="1440" w:bottom="1440" w:left="1440" w:header="720" w:footer="720" w:gutter="0"/>
          <w:cols w:space="720"/>
          <w:docGrid w:linePitch="360"/>
        </w:sectPr>
      </w:pPr>
    </w:p>
    <w:p w14:paraId="5BE90B71" w14:textId="77777777" w:rsidR="00A7568F" w:rsidRDefault="00A7568F">
      <w:pPr>
        <w:autoSpaceDE w:val="0"/>
        <w:autoSpaceDN w:val="0"/>
        <w:spacing w:after="78" w:line="220" w:lineRule="exact"/>
      </w:pPr>
    </w:p>
    <w:p w14:paraId="1668D8D4" w14:textId="77777777" w:rsidR="00A7568F" w:rsidRDefault="00000000">
      <w:pPr>
        <w:autoSpaceDE w:val="0"/>
        <w:autoSpaceDN w:val="0"/>
        <w:spacing w:before="58" w:after="0" w:line="264" w:lineRule="exact"/>
      </w:pPr>
      <w:r>
        <w:t xml:space="preserve">to incorporate elements of resilience and redemption. The imagery, though often still brutal in its honesty, began to hint at a future possibility, a future where healing was possible, where forgiveness, both self-given and bestowed by others, could bring about a </w:t>
        <w:br/>
        <w:t>transformative rebirth.</w:t>
      </w:r>
    </w:p>
    <w:p w14:paraId="4F52EA46" w14:textId="77777777" w:rsidR="00A7568F" w:rsidRDefault="00000000">
      <w:pPr>
        <w:autoSpaceDE w:val="0"/>
        <w:autoSpaceDN w:val="0"/>
        <w:spacing w:before="264" w:after="0" w:line="264" w:lineRule="exact"/>
      </w:pPr>
      <w:r>
        <w:t xml:space="preserve">I began to focus on the details of my current life, on the small victories, the daily acts of self-care, the moments of connection with others. I started to appreciate the kindnesses, both big and small, that were extended to me by those who believed in my potential for change. These gestures of support, often seemingly insignificant in themselves, formed a powerful counterpoint to the destructive patterns of my past. They became symbols of hope, tangible </w:t>
        <w:br/>
        <w:t>evidence of the possibility of redemption.</w:t>
      </w:r>
    </w:p>
    <w:p w14:paraId="3AF24E2E" w14:textId="77777777" w:rsidR="00A7568F" w:rsidRDefault="00000000">
      <w:pPr>
        <w:autoSpaceDE w:val="0"/>
        <w:autoSpaceDN w:val="0"/>
        <w:spacing w:before="264" w:after="0" w:line="264" w:lineRule="exact"/>
      </w:pPr>
      <w:r>
        <w:t>Moving on didn't mean forgetting. It meant acknowledging the past, accepting its weight, its gravity, but refusing to be defined by it. It was about integrating my experiences, both positive and negative, into a broader narrative, a story that embraced the complexities of the human experience, the capacity for both great cruelty and profound compassion. It was about recognizing that my past actions were not indicative of my inherent nature, but rather a product of the circumstances and choices I had made at a specific point in my life. My identity was not solely defined by my past mistakes, but by my ongoing struggle to learn from them, to make amends, and to strive for a better future.</w:t>
      </w:r>
    </w:p>
    <w:p w14:paraId="7CAE10E0" w14:textId="77777777" w:rsidR="00A7568F" w:rsidRDefault="00000000">
      <w:pPr>
        <w:autoSpaceDE w:val="0"/>
        <w:autoSpaceDN w:val="0"/>
        <w:spacing w:before="264" w:after="0" w:line="264" w:lineRule="exact"/>
      </w:pPr>
      <w:r>
        <w:t>The concept of "letting go" proved to be more complex than it initially appeared. It wasn't a passive surrender, but an active, conscious choice to release the grip of the past. It was a continuous process, not a single event, marked by frequent moments of doubt and struggle. There were times when the burden of the past experienced almost unbearable, when the desire to simply retreat into the familiar comfort of self-recrimination seemed overwhelming. But with each such moment, I reaffirmed my commitment to moving forward, to creating a life that was more than just a reaction to the darkness of my past.</w:t>
      </w:r>
    </w:p>
    <w:p w14:paraId="3CCA5D3B" w14:textId="77777777" w:rsidR="00A7568F" w:rsidRDefault="00000000">
      <w:pPr>
        <w:autoSpaceDE w:val="0"/>
        <w:autoSpaceDN w:val="0"/>
        <w:spacing w:before="264" w:after="0" w:line="264" w:lineRule="exact"/>
      </w:pPr>
      <w:r>
        <w:t xml:space="preserve">I began to cultivate new habits, new routines, new ways of </w:t>
        <w:br/>
        <w:t>interacting with the world. I committed to regular exercise, finding</w:t>
      </w:r>
    </w:p>
    <w:p w14:paraId="3A678404" w14:textId="77777777" w:rsidR="00A7568F" w:rsidRDefault="00A7568F">
      <w:pPr>
        <w:sectPr w:rsidR="00A7568F">
          <w:pgSz w:w="8000" w:h="12000"/>
          <w:pgMar w:top="1440" w:right="1440" w:bottom="1440" w:left="1440" w:header="720" w:footer="720" w:gutter="0"/>
          <w:cols w:space="720"/>
          <w:docGrid w:linePitch="360"/>
        </w:sectPr>
      </w:pPr>
    </w:p>
    <w:p w14:paraId="3040504A" w14:textId="77777777" w:rsidR="00A7568F" w:rsidRDefault="00A7568F">
      <w:pPr>
        <w:autoSpaceDE w:val="0"/>
        <w:autoSpaceDN w:val="0"/>
        <w:spacing w:after="78" w:line="220" w:lineRule="exact"/>
      </w:pPr>
    </w:p>
    <w:p w14:paraId="2E55019F" w14:textId="77777777" w:rsidR="00A7568F" w:rsidRDefault="00000000">
      <w:pPr>
        <w:autoSpaceDE w:val="0"/>
        <w:autoSpaceDN w:val="0"/>
        <w:spacing w:before="58" w:after="0" w:line="264" w:lineRule="exact"/>
      </w:pPr>
      <w:r>
        <w:t xml:space="preserve">a physical outlet for my pent-up emotions. I sought out meaningful work, dedicating myself to a career that aligned with my values. I rekindled old relationships and forged new connections, nurturing bonds of trust and mutual support. These actions, seemingly small and insignificant on their own, collectively contributed to a </w:t>
        <w:br/>
        <w:t>profound shift in my perspective, reinforcing my belief in the possibility of positive change.</w:t>
      </w:r>
    </w:p>
    <w:p w14:paraId="0E2C0955" w14:textId="77777777" w:rsidR="00A7568F" w:rsidRDefault="00000000">
      <w:pPr>
        <w:autoSpaceDE w:val="0"/>
        <w:autoSpaceDN w:val="0"/>
        <w:spacing w:before="264" w:after="0" w:line="264" w:lineRule="exact"/>
      </w:pPr>
      <w:r>
        <w:t>The act of seeking forgiveness from those I had harmed was a crucial part of my journey. I understood that forgiveness wasn’t something I could demand; it was a gift that had to be earned. I wrote heartfelt letters to the victims of my crimes, expressing my sincere remorse and seeking their understanding. While I could not undo the damage I had caused, I could take responsibility for my actions and attempt to make amends, offering both a sincere apology and a commitment to living a life that reflected genuine remorse and a dedication to making positive contributions to society.</w:t>
      </w:r>
    </w:p>
    <w:p w14:paraId="4A6EA9D1" w14:textId="77777777" w:rsidR="00A7568F" w:rsidRDefault="00000000">
      <w:pPr>
        <w:autoSpaceDE w:val="0"/>
        <w:autoSpaceDN w:val="0"/>
        <w:spacing w:before="264" w:after="0" w:line="264" w:lineRule="exact"/>
        <w:ind w:right="144"/>
      </w:pPr>
      <w:r>
        <w:t xml:space="preserve">This process of seeking forgiveness was not always met with acceptance. Some victims were unwilling to forgive, and I had to respect that. Their pain and suffering were real, and their right to their own feelings could not be denied. However, in many cases, I found an unexpected willingness to engage in a process of </w:t>
        <w:br/>
        <w:t xml:space="preserve">reconciliation. These moments were incredibly powerful, </w:t>
        <w:br/>
        <w:t>demonstrating the resilience of the human spirit and the capacity for forgiveness to heal even the deepest wounds.</w:t>
      </w:r>
    </w:p>
    <w:p w14:paraId="127589A6" w14:textId="77777777" w:rsidR="00A7568F" w:rsidRDefault="00000000">
      <w:pPr>
        <w:autoSpaceDE w:val="0"/>
        <w:autoSpaceDN w:val="0"/>
        <w:spacing w:before="264" w:after="0" w:line="264" w:lineRule="exact"/>
      </w:pPr>
      <w:r>
        <w:t>The path to acceptance wasn’t paved with smooth stones; it was strewn with obstacles and littered with emotional potholes. It was a journey of self-discovery, one that led me to confront my deepest fears, insecurities, and self-doubts. There were days when progress experienced almost imperceptible, when the past seemed to loom ever-present, threatening to drag me back into the darkness. But even in those moments of despair, I clung to the fragile threads of hope, the knowledge that I was committed to self-improvement, that I was actively seeking change, and that I was worthy of forgiveness, both from myself and from others.</w:t>
      </w:r>
    </w:p>
    <w:p w14:paraId="422E6D29" w14:textId="77777777" w:rsidR="00A7568F" w:rsidRDefault="00000000">
      <w:pPr>
        <w:autoSpaceDE w:val="0"/>
        <w:autoSpaceDN w:val="0"/>
        <w:spacing w:before="204" w:after="0" w:line="324" w:lineRule="exact"/>
      </w:pPr>
      <w:r>
        <w:t>The world outside the prison walls offered a different kind of</w:t>
      </w:r>
    </w:p>
    <w:p w14:paraId="0A1E9F28" w14:textId="77777777" w:rsidR="00A7568F" w:rsidRDefault="00A7568F">
      <w:pPr>
        <w:sectPr w:rsidR="00A7568F">
          <w:pgSz w:w="8000" w:h="12000"/>
          <w:pgMar w:top="1440" w:right="1440" w:bottom="1440" w:left="1440" w:header="720" w:footer="720" w:gutter="0"/>
          <w:cols w:space="720"/>
          <w:docGrid w:linePitch="360"/>
        </w:sectPr>
      </w:pPr>
    </w:p>
    <w:p w14:paraId="53CC6C2A" w14:textId="77777777" w:rsidR="00A7568F" w:rsidRDefault="00A7568F">
      <w:pPr>
        <w:autoSpaceDE w:val="0"/>
        <w:autoSpaceDN w:val="0"/>
        <w:spacing w:after="78" w:line="220" w:lineRule="exact"/>
      </w:pPr>
    </w:p>
    <w:p w14:paraId="645E6EA8" w14:textId="77777777" w:rsidR="00A7568F" w:rsidRDefault="00000000">
      <w:pPr>
        <w:autoSpaceDE w:val="0"/>
        <w:autoSpaceDN w:val="0"/>
        <w:spacing w:before="58" w:after="0" w:line="264" w:lineRule="exact"/>
      </w:pPr>
      <w:r>
        <w:t>challenge. Navigating the complexities of societal expectations and overcoming the lingering stigma associated with my past proved to be a continuous effort. However, armed with the lessons I had learned, the strength I had gained, and the support network I had developed, I found myself increasingly resilient in the face of adversity.</w:t>
      </w:r>
    </w:p>
    <w:p w14:paraId="15C81659" w14:textId="77777777" w:rsidR="00A7568F" w:rsidRDefault="00000000">
      <w:pPr>
        <w:autoSpaceDE w:val="0"/>
        <w:autoSpaceDN w:val="0"/>
        <w:spacing w:before="264" w:after="0" w:line="264" w:lineRule="exact"/>
      </w:pPr>
      <w:r>
        <w:t>The journey of moving on was not just about leaving the past behind, but about integrating its lessons into my present life, using the experiences of my former self to inform and shape the person I was becoming. It was a journey of continuous growth, self-</w:t>
        <w:br/>
        <w:t xml:space="preserve">discovery, and ongoing self-improvement, a testament to the </w:t>
        <w:br/>
        <w:t>inherent resilience and capacity for change that resides within the human spirit. And although the scars of the past remained, they no longer defined me; they served as a reminder of the journey I had undertaken, the challenges I had overcome, and the strength I had found within myself. I had moved on, not by forgetting, but by accepting, understanding, and ultimately, by embracing the entirety of my past as an integral part of who I am today.</w:t>
      </w:r>
    </w:p>
    <w:p w14:paraId="380E1CB7" w14:textId="77777777" w:rsidR="00A7568F" w:rsidRDefault="00A7568F">
      <w:pPr>
        <w:sectPr w:rsidR="00A7568F">
          <w:pgSz w:w="8000" w:h="12000"/>
          <w:pgMar w:top="1440" w:right="1440" w:bottom="1440" w:left="1440" w:header="720" w:footer="720" w:gutter="0"/>
          <w:cols w:space="720"/>
          <w:docGrid w:linePitch="360"/>
        </w:sectPr>
      </w:pPr>
    </w:p>
    <w:p w14:paraId="10705DCB" w14:textId="77777777" w:rsidR="00A7568F" w:rsidRDefault="00A7568F">
      <w:pPr>
        <w:autoSpaceDE w:val="0"/>
        <w:autoSpaceDN w:val="0"/>
        <w:spacing w:after="224" w:line="220" w:lineRule="exact"/>
      </w:pPr>
    </w:p>
    <w:p w14:paraId="41CAE8E5" w14:textId="77777777" w:rsidR="00A7568F" w:rsidRDefault="00000000">
      <w:pPr>
        <w:autoSpaceDE w:val="0"/>
        <w:autoSpaceDN w:val="0"/>
        <w:spacing w:after="0" w:line="330" w:lineRule="exact"/>
      </w:pPr>
      <w:r>
        <w:t>Embracing the Future</w:t>
      </w:r>
    </w:p>
    <w:p w14:paraId="20558338" w14:textId="77777777" w:rsidR="00A7568F" w:rsidRDefault="00000000">
      <w:pPr>
        <w:autoSpaceDE w:val="0"/>
        <w:autoSpaceDN w:val="0"/>
        <w:spacing w:before="286" w:after="0" w:line="264" w:lineRule="exact"/>
      </w:pPr>
      <w:r>
        <w:t xml:space="preserve">The prison gates swung open, not with a clang of finality, but a soft sigh of release. Freedom wasn't the euphoric explosion I'd imagined; it was a slow, dawning realization, a gentle unfolding of </w:t>
        <w:br/>
        <w:t>possibilities. The world outside was a kaleidoscope of sensory overload after the muted tones of incarceration. The sheer volume of sights, sounds, and smells was initially overwhelming, a jarring contrast to the stark simplicity of prison life. But gradually, I began to appreciate the vibrant chaos, the unpredictable rhythm of city life pulsing around me.</w:t>
      </w:r>
    </w:p>
    <w:p w14:paraId="0B97AFA6" w14:textId="77777777" w:rsidR="00A7568F" w:rsidRDefault="00000000">
      <w:pPr>
        <w:autoSpaceDE w:val="0"/>
        <w:autoSpaceDN w:val="0"/>
        <w:spacing w:before="264" w:after="0" w:line="264" w:lineRule="exact"/>
      </w:pPr>
      <w:r>
        <w:t>My first few weeks were a blur of readjustment. Simple tasks –crossing a street, ordering coffee, navigating public transportation –experienced like monumental achievements. The social interactions, too, were daunting. The casual ease of conversation, the subtle nuances of body language, were things I'd forgotten, skills atrophied during my years of isolation. But I persevered, clinging to the newfound belief in myself, the quiet confidence that had blossomed within the prison walls.</w:t>
      </w:r>
    </w:p>
    <w:p w14:paraId="553A1E8A" w14:textId="77777777" w:rsidR="00A7568F" w:rsidRDefault="00000000">
      <w:pPr>
        <w:autoSpaceDE w:val="0"/>
        <w:autoSpaceDN w:val="0"/>
        <w:spacing w:before="264" w:after="0" w:line="264" w:lineRule="exact"/>
        <w:ind w:right="144"/>
      </w:pPr>
      <w:r>
        <w:t>Finding work was a challenge. My criminal record cast a long shadow, a stigma that clung to me like a second skin. Many doors slammed shut in my face. Rejection stung, but it didn’t break me. I learned to view each setback as an opportunity, a chance to refine my approach, to demonstrate my commitment to change, my dedication to proving that my past did not define my future. Finally, a small, family-run bakery offered me a chance, a chance I seized with both hands.</w:t>
      </w:r>
    </w:p>
    <w:p w14:paraId="31B2668E" w14:textId="77777777" w:rsidR="00A7568F" w:rsidRDefault="00000000">
      <w:pPr>
        <w:autoSpaceDE w:val="0"/>
        <w:autoSpaceDN w:val="0"/>
        <w:spacing w:before="264" w:after="0" w:line="264" w:lineRule="exact"/>
      </w:pPr>
      <w:r>
        <w:t xml:space="preserve">The work was grueling, physically demanding, and emotionally draining. The long hours, the relentless pace, the constant pressure to perform – these were all tests of my resilience. But I thrived on the challenge. The physical exertion was a cathartic release, a way to channel the pent-up energy and frustration that still lingered within me. The repetitive rhythm of kneading dough, the satisfying smell of freshly baked bread, became a meditative practice, </w:t>
        <w:br/>
        <w:t>grounding me in the present moment, preventing me from being swept away by the anxieties and uncertainties of the future.</w:t>
      </w:r>
    </w:p>
    <w:p w14:paraId="241527EF" w14:textId="77777777" w:rsidR="00A7568F" w:rsidRDefault="00A7568F">
      <w:pPr>
        <w:sectPr w:rsidR="00A7568F">
          <w:pgSz w:w="8000" w:h="12000"/>
          <w:pgMar w:top="1440" w:right="1440" w:bottom="1440" w:left="1440" w:header="720" w:footer="720" w:gutter="0"/>
          <w:cols w:space="720"/>
          <w:docGrid w:linePitch="360"/>
        </w:sectPr>
      </w:pPr>
    </w:p>
    <w:p w14:paraId="5AA9C733" w14:textId="77777777" w:rsidR="00A7568F" w:rsidRDefault="00A7568F">
      <w:pPr>
        <w:autoSpaceDE w:val="0"/>
        <w:autoSpaceDN w:val="0"/>
        <w:spacing w:after="210" w:line="220" w:lineRule="exact"/>
      </w:pPr>
    </w:p>
    <w:p w14:paraId="3E4BE564" w14:textId="77777777" w:rsidR="00A7568F" w:rsidRDefault="00000000">
      <w:pPr>
        <w:autoSpaceDE w:val="0"/>
        <w:autoSpaceDN w:val="0"/>
        <w:spacing w:before="60" w:after="0" w:line="264" w:lineRule="exact"/>
      </w:pPr>
      <w:r>
        <w:t xml:space="preserve">Beyond the bakery, I continued to write. My poems evolved, </w:t>
        <w:br/>
        <w:t xml:space="preserve">transforming from cries of despair and self-loathing into narratives of hope and redemption. The language, once stark and brutal, softened, incorporating elements of grace and beauty. The imagery, though still anchored in the reality of my past, now hinted at a brighter future, a future filled with possibilities. I started to share my writing, tentatively at first, with small groups of fellow </w:t>
        <w:br/>
        <w:t>recovering addicts, finding solace and encouragement in their shared experiences.</w:t>
      </w:r>
    </w:p>
    <w:p w14:paraId="00ABFC75" w14:textId="77777777" w:rsidR="00A7568F" w:rsidRDefault="00000000">
      <w:pPr>
        <w:autoSpaceDE w:val="0"/>
        <w:autoSpaceDN w:val="0"/>
        <w:spacing w:before="264" w:after="0" w:line="264" w:lineRule="exact"/>
      </w:pPr>
      <w:r>
        <w:t xml:space="preserve">The support groups became my sanctuary, a place where I could be vulnerable, share my struggles without judgment, and offer support to others embarking on their own journeys of healing. These </w:t>
        <w:br/>
        <w:t xml:space="preserve">connections were vital, proving that I wasn't alone in my struggle, that others understood the pain, the temptation, the relentless effort required to build a better life. The shared experiences, the mutual encouragement, the unwavering support of my newfound </w:t>
        <w:br/>
        <w:t>community – these were the cornerstones of my recovery, the bedrock upon which I built a new life.</w:t>
      </w:r>
    </w:p>
    <w:p w14:paraId="6100C0C9" w14:textId="77777777" w:rsidR="00A7568F" w:rsidRDefault="00000000">
      <w:pPr>
        <w:autoSpaceDE w:val="0"/>
        <w:autoSpaceDN w:val="0"/>
        <w:spacing w:before="264" w:after="0" w:line="264" w:lineRule="exact"/>
      </w:pPr>
      <w:r>
        <w:t>Forgiveness, both of myself and others, remained a continuous process. It wasn't a singular event, a sudden epiphany, but a slow, gradual unfolding of understanding and compassion. I continued to seek out the victims of my past, not expecting forgiveness, but hoping to express my remorse, my sincere desire to make amends. Some met my efforts with anger, with pain, and I respected their right to those feelings. Others were willing to listen, to engage in a dialogue of reconciliation, a process that was both incredibly painful and profoundly healing.</w:t>
      </w:r>
    </w:p>
    <w:p w14:paraId="74F0C645" w14:textId="77777777" w:rsidR="00A7568F" w:rsidRDefault="00000000">
      <w:pPr>
        <w:autoSpaceDE w:val="0"/>
        <w:autoSpaceDN w:val="0"/>
        <w:spacing w:before="264" w:after="0" w:line="264" w:lineRule="exact"/>
      </w:pPr>
      <w:r>
        <w:t xml:space="preserve">The healing wasn't solely about my past transgressions. It extended to the wounds I carried within myself, the deep-seated insecurities and self-doubts that had fueled my criminal behavior. Therapy helped me unpack these emotional burdens, to confront the traumas and the root causes of my destructive patterns. I learned to identify my triggers, to develop coping mechanisms, to navigate the </w:t>
        <w:br/>
        <w:t>complex terrain of my own emotions. This journey of self-discovery was just as essential as the process of seeking forgiveness from others.</w:t>
      </w:r>
    </w:p>
    <w:p w14:paraId="53F335E8" w14:textId="77777777" w:rsidR="00A7568F" w:rsidRDefault="00A7568F">
      <w:pPr>
        <w:sectPr w:rsidR="00A7568F">
          <w:pgSz w:w="8000" w:h="12000"/>
          <w:pgMar w:top="1440" w:right="1440" w:bottom="1440" w:left="1440" w:header="720" w:footer="720" w:gutter="0"/>
          <w:cols w:space="720"/>
          <w:docGrid w:linePitch="360"/>
        </w:sectPr>
      </w:pPr>
    </w:p>
    <w:p w14:paraId="3467F467" w14:textId="77777777" w:rsidR="00A7568F" w:rsidRDefault="00A7568F">
      <w:pPr>
        <w:autoSpaceDE w:val="0"/>
        <w:autoSpaceDN w:val="0"/>
        <w:spacing w:after="210" w:line="220" w:lineRule="exact"/>
      </w:pPr>
    </w:p>
    <w:p w14:paraId="1317D535" w14:textId="77777777" w:rsidR="00A7568F" w:rsidRDefault="00000000">
      <w:pPr>
        <w:autoSpaceDE w:val="0"/>
        <w:autoSpaceDN w:val="0"/>
        <w:spacing w:before="60" w:after="0" w:line="264" w:lineRule="exact"/>
      </w:pPr>
      <w:r>
        <w:t xml:space="preserve">The future, once a terrifying prospect, now filled me with a sense of cautious optimism. It was no longer a blank canvas, but a landscape of potential, a terrain I was eager to explore. I continued my work at the bakery, excelling in my duties, earning the respect and </w:t>
        <w:br/>
        <w:t xml:space="preserve">admiration of my colleagues. I continued to write, my poems </w:t>
        <w:br/>
        <w:t>evolving into a testament to my resilience, my ability to overcome adversity, my capacity for growth and change. I expanded my involvement in the support group, becoming a mentor to those just beginning their journey.</w:t>
      </w:r>
    </w:p>
    <w:p w14:paraId="145B182A" w14:textId="77777777" w:rsidR="00A7568F" w:rsidRDefault="00000000">
      <w:pPr>
        <w:autoSpaceDE w:val="0"/>
        <w:autoSpaceDN w:val="0"/>
        <w:spacing w:before="264" w:after="0" w:line="264" w:lineRule="exact"/>
      </w:pPr>
      <w:r>
        <w:t>The world outside of prison wasn't a utopia. I encountered setbacks, faced challenges, experienced moments of doubt and despair. But these moments, instead of breaking me, strengthened my resolve, reaffirmed my commitment to living a life of integrity and purpose. I learned that the journey of redemption is not a linear path; it's a winding road, filled with unexpected turns, unexpected obstacles, and moments of both profound despair and unexpected joy.</w:t>
      </w:r>
    </w:p>
    <w:p w14:paraId="05BAC8CC" w14:textId="77777777" w:rsidR="00A7568F" w:rsidRDefault="00000000">
      <w:pPr>
        <w:autoSpaceDE w:val="0"/>
        <w:autoSpaceDN w:val="0"/>
        <w:spacing w:before="264" w:after="0" w:line="264" w:lineRule="exact"/>
      </w:pPr>
      <w:r>
        <w:t>The scars of the past remained, etched upon my soul, a constant reminder of the darkness I had once embraced. But these scars were not symbols of defeat; they were marks of resilience, testaments to the transformative power of self-forgiveness, the enduring strength of the human spirit. They reminded me of how far I had come, the battles I had won, the life I had painstakingly rebuilt.</w:t>
      </w:r>
    </w:p>
    <w:p w14:paraId="69B5DCCD" w14:textId="77777777" w:rsidR="00A7568F" w:rsidRDefault="00000000">
      <w:pPr>
        <w:autoSpaceDE w:val="0"/>
        <w:autoSpaceDN w:val="0"/>
        <w:spacing w:before="264" w:after="0" w:line="264" w:lineRule="exact"/>
      </w:pPr>
      <w:r>
        <w:t xml:space="preserve">My future was no longer about escaping the past; it was about embracing it, integrating its lessons into the fabric of my being, weaving its threads into a narrative of hope and redemption. It was about creating a future that was not defined by the mistakes of my past but by the choices I made today, the actions I took tomorrow, the life I continued to build, brick by brick, day by day, with unwavering hope and determination. The future was not simply something to be endured; it was something to be eagerly </w:t>
        <w:br/>
        <w:t xml:space="preserve">anticipated, a vibrant tapestry woven with threads of resilience, forgiveness, and the unwavering promise of a life lived with </w:t>
        <w:br/>
        <w:t xml:space="preserve">purpose and meaning. The old refrain, "Breaking the law," had faded into a distant echo, replaced by a new mantra, a quiet </w:t>
        <w:br/>
        <w:t>whisper of hope: "Building a life."</w:t>
      </w:r>
    </w:p>
    <w:p w14:paraId="00E48223" w14:textId="77777777" w:rsidR="00A7568F" w:rsidRDefault="00A7568F">
      <w:pPr>
        <w:sectPr w:rsidR="00A7568F">
          <w:pgSz w:w="8000" w:h="12000"/>
          <w:pgMar w:top="1440" w:right="1440" w:bottom="1440" w:left="1440" w:header="720" w:footer="720" w:gutter="0"/>
          <w:cols w:space="720"/>
          <w:docGrid w:linePitch="360"/>
        </w:sectPr>
      </w:pPr>
    </w:p>
    <w:p w14:paraId="59612E23" w14:textId="77777777" w:rsidR="00A7568F" w:rsidRDefault="00A7568F">
      <w:pPr>
        <w:autoSpaceDE w:val="0"/>
        <w:autoSpaceDN w:val="0"/>
        <w:spacing w:after="224" w:line="220" w:lineRule="exact"/>
      </w:pPr>
    </w:p>
    <w:p w14:paraId="0033E21E" w14:textId="77777777" w:rsidR="00A7568F" w:rsidRDefault="00000000">
      <w:pPr>
        <w:autoSpaceDE w:val="0"/>
        <w:autoSpaceDN w:val="0"/>
        <w:spacing w:after="0" w:line="330" w:lineRule="exact"/>
      </w:pPr>
      <w:r>
        <w:t>Building a New Life</w:t>
      </w:r>
    </w:p>
    <w:p w14:paraId="617638F7" w14:textId="77777777" w:rsidR="00A7568F" w:rsidRDefault="00000000">
      <w:pPr>
        <w:autoSpaceDE w:val="0"/>
        <w:autoSpaceDN w:val="0"/>
        <w:spacing w:before="286" w:after="0" w:line="264" w:lineRule="exact"/>
      </w:pPr>
      <w:r>
        <w:t>The bakery became more than just a job; it became a family. Old Man Tiberio, the owner, a man whose hands were as gnarled as ancient olive trees, witnessed something in me, a flicker of something redeemable beneath the hardened exterior. He didn't pry into my past, didn't demand explanations, but offered quiet acceptance, a steady hand in the midst of the chaos. His wife, Maria, a woman whose smile could melt glaciers, treated me like one of her own sons, her concern and kindness a balm to my wounded soul. I found myself working harder, pushing myself beyond my limits, eager to prove myself worthy of their trust, worthy of this second chance.</w:t>
      </w:r>
    </w:p>
    <w:p w14:paraId="0F74520C" w14:textId="77777777" w:rsidR="00A7568F" w:rsidRDefault="00000000">
      <w:pPr>
        <w:autoSpaceDE w:val="0"/>
        <w:autoSpaceDN w:val="0"/>
        <w:spacing w:before="58" w:after="0" w:line="264" w:lineRule="exact"/>
        <w:ind w:right="144"/>
      </w:pPr>
      <w:r>
        <w:t>The rhythmic kneading of dough, the scent of yeast and sugar, became my meditation, my sanctuary. The repetitive motion soothed my anxieties, allowing me to focus on the task at hand, to find peace in the present moment, a peace I hadn't known existed.</w:t>
      </w:r>
    </w:p>
    <w:p w14:paraId="7C7C50F3" w14:textId="77777777" w:rsidR="00A7568F" w:rsidRDefault="00000000">
      <w:pPr>
        <w:autoSpaceDE w:val="0"/>
        <w:autoSpaceDN w:val="0"/>
        <w:spacing w:before="264" w:after="0" w:line="264" w:lineRule="exact"/>
      </w:pPr>
      <w:r>
        <w:t>Beyond the bakery, my writing flourished. My poems, once filled with the raw anguish of prison life, transformed into narratives of resilience and hope. I started attending open mic nights at local coffee shops, nervously clutching my worn notebook, my heart pounding like a drum solo. The initial fear of judgment, the anxiety of exposure, gradually faded as I received unexpected support from fellow poets, musicians, and storytellers. Their encouragement gave me the confidence to delve deeper into my past, to explore the complex tapestry of emotions that had led me down a destructive path. My words became a form of therapy, a cathartic release, a way to process my experiences and come to terms with the choices I had made.</w:t>
      </w:r>
    </w:p>
    <w:p w14:paraId="483A7C21" w14:textId="77777777" w:rsidR="00A7568F" w:rsidRDefault="00000000">
      <w:pPr>
        <w:autoSpaceDE w:val="0"/>
        <w:autoSpaceDN w:val="0"/>
        <w:spacing w:before="204" w:after="0" w:line="324" w:lineRule="exact"/>
      </w:pPr>
      <w:r>
        <w:t>The community I found within the writing scene was a lifeline.</w:t>
      </w:r>
    </w:p>
    <w:p w14:paraId="06B8CF97" w14:textId="77777777" w:rsidR="00A7568F" w:rsidRDefault="00000000">
      <w:pPr>
        <w:autoSpaceDE w:val="0"/>
        <w:autoSpaceDN w:val="0"/>
        <w:spacing w:before="60" w:after="0" w:line="264" w:lineRule="exact"/>
      </w:pPr>
      <w:r>
        <w:t>These individuals, many of whom had wrestled with their own demons, offered a safe space for vulnerability, a sense of belonging that I had lacked for so long. They listened without judgment, offering kindness and compassion, their shared experiences creating a powerful bond that extended beyond the confines of our creative gatherings. Their stories of struggle, their triumphs over adversity, resonated deeply with my own journey, inspiring me to persevere, to continue writing, to continue healing.</w:t>
      </w:r>
    </w:p>
    <w:p w14:paraId="7B007FE9" w14:textId="77777777" w:rsidR="00A7568F" w:rsidRDefault="00A7568F">
      <w:pPr>
        <w:sectPr w:rsidR="00A7568F">
          <w:pgSz w:w="8000" w:h="12000"/>
          <w:pgMar w:top="1440" w:right="1440" w:bottom="1440" w:left="1440" w:header="720" w:footer="720" w:gutter="0"/>
          <w:cols w:space="720"/>
          <w:docGrid w:linePitch="360"/>
        </w:sectPr>
      </w:pPr>
    </w:p>
    <w:p w14:paraId="5D38065A" w14:textId="77777777" w:rsidR="00A7568F" w:rsidRDefault="00A7568F">
      <w:pPr>
        <w:autoSpaceDE w:val="0"/>
        <w:autoSpaceDN w:val="0"/>
        <w:spacing w:after="210" w:line="220" w:lineRule="exact"/>
      </w:pPr>
    </w:p>
    <w:p w14:paraId="49589C83" w14:textId="77777777" w:rsidR="00A7568F" w:rsidRDefault="00000000">
      <w:pPr>
        <w:autoSpaceDE w:val="0"/>
        <w:autoSpaceDN w:val="0"/>
        <w:spacing w:before="60" w:after="0" w:line="264" w:lineRule="exact"/>
      </w:pPr>
      <w:r>
        <w:t xml:space="preserve">I began to volunteer at a local community center, working with at-risk youth, sharing my experiences and hoping to prevent them from making the same mistakes I had made. The kids were initially hesitant, wary of this ex-con who had somehow managed to turn his life around. But gradually, as they witnessed my genuine commitment, my unwavering empathy, they opened up, sharing their own </w:t>
        <w:br/>
        <w:t xml:space="preserve">struggles, their anxieties, their dreams. It was a humbling and rewarding experience, a testament to the power of second chances, the profound impact of a single act of compassion. These kids became my teachers, reminding me of the raw potential that resides within each individual, the importance of hope, and the </w:t>
        <w:br/>
        <w:t>transformative power of human connection.</w:t>
      </w:r>
    </w:p>
    <w:p w14:paraId="6779240E" w14:textId="77777777" w:rsidR="00A7568F" w:rsidRDefault="00000000">
      <w:pPr>
        <w:autoSpaceDE w:val="0"/>
        <w:autoSpaceDN w:val="0"/>
        <w:spacing w:before="264" w:after="0" w:line="264" w:lineRule="exact"/>
        <w:ind w:right="144"/>
      </w:pPr>
      <w:r>
        <w:t>The process of making amends remained ongoing. I continued to reach out to the victims of my crimes, not expecting forgiveness, but offering my sincerest apologies, acknowledging the pain I had caused. Some responded with anger, with justifiable resentment, and I understood and respected their right to those feelings. Others were willing to listen, to engage in a dialogue of reconciliation, a process that was both agonizing and liberating. These encounters, though emotionally challenging, served as powerful reminders of the consequences of my actions, reinforcing my commitment to living a life of integrity and compassion.</w:t>
      </w:r>
    </w:p>
    <w:p w14:paraId="2D691E74" w14:textId="77777777" w:rsidR="00A7568F" w:rsidRDefault="00000000">
      <w:pPr>
        <w:autoSpaceDE w:val="0"/>
        <w:autoSpaceDN w:val="0"/>
        <w:spacing w:before="264" w:after="0" w:line="264" w:lineRule="exact"/>
      </w:pPr>
      <w:r>
        <w:t xml:space="preserve">My relationship with my family, long strained by my past choices, began to heal. It was a slow, gradual process, fraught with moments of tension, uncertainty, and unspoken resentments. However, </w:t>
        <w:br/>
        <w:t xml:space="preserve">through consistent effort, through sincere apologies, and through consistent demonstration of my commitment to change, I began to rebuild the broken bridges. My family’s gradual acceptance was a profound source of comfort, providing the support I needed to continue on my path of healing. Their forgiveness was not a gift freely given; it was a testament to their patience, their </w:t>
        <w:br/>
        <w:t>perseverance, and their unwavering belief in my ability to redeem myself.</w:t>
      </w:r>
    </w:p>
    <w:p w14:paraId="34C21B2A" w14:textId="77777777" w:rsidR="00A7568F" w:rsidRDefault="00000000">
      <w:pPr>
        <w:autoSpaceDE w:val="0"/>
        <w:autoSpaceDN w:val="0"/>
        <w:spacing w:before="264" w:after="0" w:line="264" w:lineRule="exact"/>
        <w:ind w:right="720"/>
      </w:pPr>
      <w:r>
        <w:t>Therapy continued to be a vital component of my recovery. I learned to identify my triggers, to develop healthy coping mechanisms, to navigate the complex landscape of my own</w:t>
      </w:r>
    </w:p>
    <w:p w14:paraId="1598D7A1" w14:textId="77777777" w:rsidR="00A7568F" w:rsidRDefault="00A7568F">
      <w:pPr>
        <w:sectPr w:rsidR="00A7568F">
          <w:pgSz w:w="8000" w:h="12000"/>
          <w:pgMar w:top="1440" w:right="1440" w:bottom="1440" w:left="1440" w:header="720" w:footer="720" w:gutter="0"/>
          <w:cols w:space="720"/>
          <w:docGrid w:linePitch="360"/>
        </w:sectPr>
      </w:pPr>
    </w:p>
    <w:p w14:paraId="2394E5E6" w14:textId="77777777" w:rsidR="00A7568F" w:rsidRDefault="00A7568F">
      <w:pPr>
        <w:autoSpaceDE w:val="0"/>
        <w:autoSpaceDN w:val="0"/>
        <w:spacing w:after="78" w:line="220" w:lineRule="exact"/>
      </w:pPr>
    </w:p>
    <w:p w14:paraId="22447B0E" w14:textId="77777777" w:rsidR="00A7568F" w:rsidRDefault="00000000">
      <w:pPr>
        <w:autoSpaceDE w:val="0"/>
        <w:autoSpaceDN w:val="0"/>
        <w:spacing w:before="58" w:after="0" w:line="264" w:lineRule="exact"/>
      </w:pPr>
      <w:r>
        <w:t xml:space="preserve">emotions. The process of unpacking my past traumas, confronting the root causes of my destructive behavior, was arduous, yet </w:t>
        <w:br/>
        <w:t>profoundly liberating. It wasn't about forgetting the past, but about understanding it, integrating its lessons into the present, and using those experiences to shape a more positive future. I learned to forgive myself, a process that took time, patience, and unwavering self-compassion.</w:t>
      </w:r>
    </w:p>
    <w:p w14:paraId="38317B0A" w14:textId="77777777" w:rsidR="00A7568F" w:rsidRDefault="00000000">
      <w:pPr>
        <w:autoSpaceDE w:val="0"/>
        <w:autoSpaceDN w:val="0"/>
        <w:spacing w:before="264" w:after="0" w:line="264" w:lineRule="exact"/>
      </w:pPr>
      <w:r>
        <w:t xml:space="preserve">The old refrain, "breaking the law," once a constant echo in my mind, had faded into a distant whisper, replaced by a more hopeful mantra: "building a life." The future was no longer a terrifying prospect, but a vibrant tapestry of possibilities, a landscape I was eager to explore. I was no longer defined by the mistakes of my past, but by the choices I made in the present, the actions I took each day. The scars remained, but they were no longer symbols of shame; they were reminders of resilience, of growth, of the </w:t>
        <w:br/>
        <w:t>extraordinary capacity of the human spirit to heal and transform. My life was not a tale of redemption, it was an ongoing journey of self-discovery, of continuous growth, of unwavering hope, and a powerful testament to the enduring strength of the human spirit, a spirit capable of triumphing over even the darkest of pasts. The future, once a bleak and uncertain landscape, was now filled with the potential for happiness, purpose, and meaning.</w:t>
      </w:r>
    </w:p>
    <w:p w14:paraId="5D49F5E3" w14:textId="77777777" w:rsidR="00A7568F" w:rsidRDefault="00A7568F">
      <w:pPr>
        <w:sectPr w:rsidR="00A7568F">
          <w:pgSz w:w="8000" w:h="12000"/>
          <w:pgMar w:top="1440" w:right="1440" w:bottom="1440" w:left="1440" w:header="720" w:footer="720" w:gutter="0"/>
          <w:cols w:space="720"/>
          <w:docGrid w:linePitch="360"/>
        </w:sectPr>
      </w:pPr>
    </w:p>
    <w:p w14:paraId="796AFBB3" w14:textId="77777777" w:rsidR="00A7568F" w:rsidRDefault="00A7568F">
      <w:pPr>
        <w:autoSpaceDE w:val="0"/>
        <w:autoSpaceDN w:val="0"/>
        <w:spacing w:after="224" w:line="220" w:lineRule="exact"/>
      </w:pPr>
    </w:p>
    <w:p w14:paraId="1846F3FF" w14:textId="77777777" w:rsidR="00A7568F" w:rsidRDefault="00000000">
      <w:pPr>
        <w:autoSpaceDE w:val="0"/>
        <w:autoSpaceDN w:val="0"/>
        <w:spacing w:after="0" w:line="330" w:lineRule="exact"/>
      </w:pPr>
      <w:r>
        <w:t>Relationships and Support</w:t>
      </w:r>
    </w:p>
    <w:p w14:paraId="750B3BC0" w14:textId="77777777" w:rsidR="00A7568F" w:rsidRDefault="00000000">
      <w:pPr>
        <w:autoSpaceDE w:val="0"/>
        <w:autoSpaceDN w:val="0"/>
        <w:spacing w:before="286" w:after="0" w:line="264" w:lineRule="exact"/>
      </w:pPr>
      <w:r>
        <w:t xml:space="preserve">The bakery, with its comforting rhythm of kneading and baking, became a sanctuary, but it wasn't the only source of support in my new life. I found solace and unexpected camaraderie in the most unlikely of places: a weekly men's support group. The initial </w:t>
        <w:br/>
        <w:t xml:space="preserve">hesitation was palpable. Sharing my vulnerabilities with a group of strangers, many of whom had experienced similar struggles with addiction, crime, or trauma, experienced like exposing a raw nerve. Yet, the shared silence, the hesitant nods of understanding, the occasional tear shed without judgment, created a powerful bond. It was a brotherhood forged in the crucible of shared experience, a </w:t>
        <w:br/>
        <w:t>collective healing process where vulnerability wasn't weakness, but a path to strength.</w:t>
      </w:r>
    </w:p>
    <w:p w14:paraId="4B0024D8" w14:textId="77777777" w:rsidR="00A7568F" w:rsidRDefault="00000000">
      <w:pPr>
        <w:autoSpaceDE w:val="0"/>
        <w:autoSpaceDN w:val="0"/>
        <w:spacing w:before="264" w:after="0" w:line="264" w:lineRule="exact"/>
      </w:pPr>
      <w:r>
        <w:t xml:space="preserve">One man, a former construction worker named Frank, became a mentor. He possessed a quiet strength, a deep well of empathy. He didn’t offer platitudes or easy answers, but listened with </w:t>
        <w:br/>
        <w:t xml:space="preserve">unwavering patience, offering practical advice gleaned from his own hard-won wisdom. Frank’s guidance helped me navigate the complexities of rebuilding my life, teaching me the value of self-discipline, the importance of setting realistic goals, and the </w:t>
        <w:br/>
        <w:t xml:space="preserve">necessity of celebrating small victories along the way. His </w:t>
        <w:br/>
        <w:t xml:space="preserve">unwavering faith in my ability to succeed, even when I doubted myself, became an anchor in the tumultuous waters of my </w:t>
        <w:br/>
        <w:t>transformation.</w:t>
      </w:r>
    </w:p>
    <w:p w14:paraId="5F92421E" w14:textId="77777777" w:rsidR="00A7568F" w:rsidRDefault="00000000">
      <w:pPr>
        <w:autoSpaceDE w:val="0"/>
        <w:autoSpaceDN w:val="0"/>
        <w:spacing w:before="264" w:after="0" w:line="264" w:lineRule="exact"/>
      </w:pPr>
      <w:r>
        <w:t xml:space="preserve">Beyond Frank, the group itself provided a sense of belonging, a feeling of being seen and understood. These were men who knew the weight of past mistakes, the sting of societal judgment, the constant battle against the insidious whispers of self-doubt. They understood the struggle, the relentless work required to dismantle the walls of self-destruction and rebuild a life founded on integrity and self-respect. Their stories, shared with honesty and raw </w:t>
        <w:br/>
        <w:t>vulnerability, provided a powerful reminder that I wasn't alone, that healing was possible, that redemption was attainable.</w:t>
      </w:r>
    </w:p>
    <w:p w14:paraId="08FF55F7" w14:textId="77777777" w:rsidR="00A7568F" w:rsidRDefault="00000000">
      <w:pPr>
        <w:autoSpaceDE w:val="0"/>
        <w:autoSpaceDN w:val="0"/>
        <w:spacing w:before="264" w:after="0" w:line="264" w:lineRule="exact"/>
      </w:pPr>
      <w:r>
        <w:t>The support group wasn't just about sharing burdens; it was about celebrating triumphs, big and small. Each milestone, each hurdle</w:t>
      </w:r>
    </w:p>
    <w:p w14:paraId="469188C5" w14:textId="77777777" w:rsidR="00A7568F" w:rsidRDefault="00A7568F">
      <w:pPr>
        <w:sectPr w:rsidR="00A7568F">
          <w:pgSz w:w="8000" w:h="12000"/>
          <w:pgMar w:top="1440" w:right="1440" w:bottom="1440" w:left="1440" w:header="720" w:footer="720" w:gutter="0"/>
          <w:cols w:space="720"/>
          <w:docGrid w:linePitch="360"/>
        </w:sectPr>
      </w:pPr>
    </w:p>
    <w:p w14:paraId="5838D591" w14:textId="77777777" w:rsidR="00A7568F" w:rsidRDefault="00A7568F">
      <w:pPr>
        <w:autoSpaceDE w:val="0"/>
        <w:autoSpaceDN w:val="0"/>
        <w:spacing w:after="78" w:line="220" w:lineRule="exact"/>
      </w:pPr>
    </w:p>
    <w:p w14:paraId="1765FA03" w14:textId="77777777" w:rsidR="00A7568F" w:rsidRDefault="00000000">
      <w:pPr>
        <w:autoSpaceDE w:val="0"/>
        <w:autoSpaceDN w:val="0"/>
        <w:spacing w:before="56" w:after="0" w:line="266" w:lineRule="exact"/>
      </w:pPr>
      <w:r>
        <w:t>overcome, was a cause for celebration, a testament to the resilience of the human spirit, a reminder of the power of collective support.</w:t>
      </w:r>
    </w:p>
    <w:p w14:paraId="3E3512DE" w14:textId="77777777" w:rsidR="00A7568F" w:rsidRDefault="00000000">
      <w:pPr>
        <w:autoSpaceDE w:val="0"/>
        <w:autoSpaceDN w:val="0"/>
        <w:spacing w:before="60" w:after="0" w:line="264" w:lineRule="exact"/>
        <w:ind w:right="288"/>
      </w:pPr>
      <w:r>
        <w:t>The shared laughter, the heartfelt congratulations, the sense of mutual encouragement, fueled my determination to persevere, to continue on this path of healing and self-discovery.</w:t>
      </w:r>
    </w:p>
    <w:p w14:paraId="152196F5" w14:textId="77777777" w:rsidR="00A7568F" w:rsidRDefault="00000000">
      <w:pPr>
        <w:autoSpaceDE w:val="0"/>
        <w:autoSpaceDN w:val="0"/>
        <w:spacing w:before="264" w:after="0" w:line="264" w:lineRule="exact"/>
      </w:pPr>
      <w:r>
        <w:t>My newfound relationships extended beyond the support group. I reconnected with old friends, individuals who had remained loyal despite my past mistakes, who witnessed beyond the label of "ex-con" and recognized the man I was striving to become. These friendships, tested by time and circumstance, were a source of comfort and encouragement, providing a steady grounding in my new life. Their unwavering support allowed me to feel safe in my vulnerability, to express my doubts and anxieties without fear of judgment. They held space for my struggles, celebrated my successes, and reminded me of the enduring power of authentic human connection.</w:t>
      </w:r>
    </w:p>
    <w:p w14:paraId="44A8F358" w14:textId="77777777" w:rsidR="00A7568F" w:rsidRDefault="00000000">
      <w:pPr>
        <w:autoSpaceDE w:val="0"/>
        <w:autoSpaceDN w:val="0"/>
        <w:spacing w:before="264" w:after="0" w:line="264" w:lineRule="exact"/>
      </w:pPr>
      <w:r>
        <w:t xml:space="preserve">I also forged new relationships, friendships forged in shared </w:t>
        <w:br/>
        <w:t xml:space="preserve">interests and common goals. Joining a local hiking club, for </w:t>
        <w:br/>
        <w:t xml:space="preserve">instance, allowed me to connect with people who shared my love of nature and the outdoors. These connections were refreshingly free from the baggage of my past, offering a sense of belonging in a community where my history didn't define me. The shared </w:t>
        <w:br/>
        <w:t xml:space="preserve">experiences, the camaraderie built on mutual respect and </w:t>
        <w:br/>
        <w:t>understanding, provided a sense of normalcy, a respite from the constant introspection and self-reflection that characterized my initial journey toward healing.</w:t>
      </w:r>
    </w:p>
    <w:p w14:paraId="208C559B" w14:textId="77777777" w:rsidR="00A7568F" w:rsidRDefault="00000000">
      <w:pPr>
        <w:autoSpaceDE w:val="0"/>
        <w:autoSpaceDN w:val="0"/>
        <w:spacing w:before="264" w:after="0" w:line="264" w:lineRule="exact"/>
      </w:pPr>
      <w:r>
        <w:t xml:space="preserve">My relationship with my family remained fragile, yet steadily improving. I found that consistent effort, expressed in simple acts of kindness, acts of service, and genuine efforts at communication, gradually eroded the walls of resentment and mistrust. The simple act of calling my mother regularly, of visiting my aging father, of attending family gatherings, though often fraught with awkward silences and lingering tensions, began to bridge the chasm created by years of estrangement and disappointment. It was a slow, </w:t>
        <w:br/>
        <w:t>painstaking process, filled with setbacks and moments of doubt, yet the gradual thawing of the icy landscape of family relationships was undeniably rewarding.</w:t>
      </w:r>
    </w:p>
    <w:p w14:paraId="42BCDE98" w14:textId="77777777" w:rsidR="00A7568F" w:rsidRDefault="00A7568F">
      <w:pPr>
        <w:sectPr w:rsidR="00A7568F">
          <w:pgSz w:w="8000" w:h="12000"/>
          <w:pgMar w:top="1440" w:right="1440" w:bottom="1440" w:left="1440" w:header="720" w:footer="720" w:gutter="0"/>
          <w:cols w:space="720"/>
          <w:docGrid w:linePitch="360"/>
        </w:sectPr>
      </w:pPr>
    </w:p>
    <w:p w14:paraId="62B44B67" w14:textId="77777777" w:rsidR="00A7568F" w:rsidRDefault="00A7568F">
      <w:pPr>
        <w:autoSpaceDE w:val="0"/>
        <w:autoSpaceDN w:val="0"/>
        <w:spacing w:after="78" w:line="220" w:lineRule="exact"/>
      </w:pPr>
    </w:p>
    <w:p w14:paraId="39BD949F" w14:textId="77777777" w:rsidR="00A7568F" w:rsidRDefault="00000000">
      <w:pPr>
        <w:autoSpaceDE w:val="0"/>
        <w:autoSpaceDN w:val="0"/>
        <w:spacing w:before="60" w:after="0" w:line="264" w:lineRule="exact"/>
      </w:pPr>
      <w:r>
        <w:t xml:space="preserve">The restorative power of art also remained a vital part of my </w:t>
        <w:br/>
        <w:t xml:space="preserve">healing journey. My poetry, once a conduit for anger and despair, evolved into a celebration of resilience and hope. The act of </w:t>
        <w:br/>
        <w:t xml:space="preserve">creating, of transforming raw emotion into tangible expression, remained therapeutic. Sharing my work with others, witnessing its impact, receiving positive feedback from fellow artists, fueled my passion, nurturing my creativity and fostering a sense of </w:t>
        <w:br/>
        <w:t xml:space="preserve">community. The writing became a testament to my inner </w:t>
        <w:br/>
        <w:t>transformation, a mirror reflecting not just the darkness of my past, but also the light of my present and the promise of a brighter future.</w:t>
      </w:r>
    </w:p>
    <w:p w14:paraId="38FB684F" w14:textId="77777777" w:rsidR="00A7568F" w:rsidRDefault="00000000">
      <w:pPr>
        <w:autoSpaceDE w:val="0"/>
        <w:autoSpaceDN w:val="0"/>
        <w:spacing w:before="264" w:after="0" w:line="264" w:lineRule="exact"/>
      </w:pPr>
      <w:r>
        <w:t>It was during a particularly intense writing session, fuelled by coffee and the rhythmic clatter of my keyboard, that I realized the true essence of my healing journey. It wasn't about erasing my past, about pretending it never happened. It was about integrating those experiences into the tapestry of my life, learning from the mistakes, transforming the pain into empathy, and using my experiences to connect with others on a deeper, more profound level. My past became a source of strength, not a source of shame. It was a story of resilience, a testament to the incredible capacity of the human spirit to overcome adversity, to heal from deep wounds, and to emerge stronger and wiser from the crucible of life's trials and tribulations.</w:t>
      </w:r>
    </w:p>
    <w:p w14:paraId="1FDD82A8" w14:textId="77777777" w:rsidR="00A7568F" w:rsidRDefault="00000000">
      <w:pPr>
        <w:autoSpaceDE w:val="0"/>
        <w:autoSpaceDN w:val="0"/>
        <w:spacing w:before="264" w:after="0" w:line="264" w:lineRule="exact"/>
      </w:pPr>
      <w:r>
        <w:t xml:space="preserve">The process of making amends continued, though it was a journey rather than a destination. I continued to reach out to those I had wronged, offering sincere apologies and acknowledging the </w:t>
        <w:br/>
        <w:t xml:space="preserve">profound impact of my actions. Some met my efforts with anger and resentment, and I respected their feelings, understanding their pain. Others responded with a willingness to listen, to engage in a dialogue of healing and reconciliation. These encounters, though emotionally challenging, served as powerful reminders of the </w:t>
        <w:br/>
        <w:t xml:space="preserve">consequences of my actions, reinforcing my commitment to living a life of integrity and compassion. The journey of making amends was a demonstration of my genuine commitment to change, not just for myself, but for the well-being of others. It was a powerful act of self-reflection, a testament to my willingness to face the </w:t>
        <w:br/>
        <w:t>repercussions of my past actions and accept responsibility for the pain I had caused.</w:t>
      </w:r>
    </w:p>
    <w:p w14:paraId="0FEA2659" w14:textId="77777777" w:rsidR="00A7568F" w:rsidRDefault="00A7568F">
      <w:pPr>
        <w:sectPr w:rsidR="00A7568F">
          <w:pgSz w:w="8000" w:h="12000"/>
          <w:pgMar w:top="1440" w:right="1440" w:bottom="1440" w:left="1440" w:header="720" w:footer="720" w:gutter="0"/>
          <w:cols w:space="720"/>
          <w:docGrid w:linePitch="360"/>
        </w:sectPr>
      </w:pPr>
    </w:p>
    <w:p w14:paraId="24CDEA78" w14:textId="77777777" w:rsidR="00A7568F" w:rsidRDefault="00A7568F">
      <w:pPr>
        <w:autoSpaceDE w:val="0"/>
        <w:autoSpaceDN w:val="0"/>
        <w:spacing w:after="78" w:line="220" w:lineRule="exact"/>
      </w:pPr>
    </w:p>
    <w:p w14:paraId="0AA8B1AC" w14:textId="77777777" w:rsidR="00A7568F" w:rsidRDefault="00000000">
      <w:pPr>
        <w:autoSpaceDE w:val="0"/>
        <w:autoSpaceDN w:val="0"/>
        <w:spacing w:before="60" w:after="0" w:line="264" w:lineRule="exact"/>
      </w:pPr>
      <w:r>
        <w:t xml:space="preserve">My therapy continued, providing a safe space to explore the </w:t>
        <w:br/>
        <w:t xml:space="preserve">complex landscape of my emotions, to unpack the trauma of my past, and to develop healthy coping mechanisms for the future. It wasn't merely about dealing with the lingering effects of my past mistakes; it was about developing a deeper understanding of myself, learning to forgive myself, and fostering self-compassion. The </w:t>
        <w:br/>
        <w:t xml:space="preserve">process of introspection and self-reflection continued to be </w:t>
        <w:br/>
        <w:t>instrumental in my personal growth and development, fostering a stronger sense of self-awareness and enabling me to approach life's challenges with greater resilience and maturity.</w:t>
      </w:r>
    </w:p>
    <w:p w14:paraId="04B4D02E" w14:textId="77777777" w:rsidR="00A7568F" w:rsidRDefault="00000000">
      <w:pPr>
        <w:autoSpaceDE w:val="0"/>
        <w:autoSpaceDN w:val="0"/>
        <w:spacing w:before="264" w:after="0" w:line="264" w:lineRule="exact"/>
      </w:pPr>
      <w:r>
        <w:t xml:space="preserve">The support of others, the consistent work on myself, the </w:t>
        <w:br/>
        <w:t xml:space="preserve">unwavering belief in my ability to change, all played a significant role in my transformation. The old refrain of “breaking the law”faded, replaced by the mantra of “building a life,” a life of purpose, meaning, and connection. The future, once a bleak and daunting prospect, was now filled with hope, possibilities, and a sense of profound gratitude for the second chance that had been granted to me. This was not a tale of instant redemption, but a story of </w:t>
        <w:br/>
        <w:t xml:space="preserve">ongoing growth, continuous healing, and a testament to the </w:t>
        <w:br/>
        <w:t xml:space="preserve">enduring strength of the human spirit, a spirit capable of </w:t>
        <w:br/>
        <w:t>extraordinary transformation. The journey was far from over, but the path ahead was clear, illuminated by the enduring power of human connection and the unwavering belief in the potential for change and self-discovery.</w:t>
      </w:r>
    </w:p>
    <w:p w14:paraId="27A32D22" w14:textId="77777777" w:rsidR="00A7568F" w:rsidRDefault="00A7568F">
      <w:pPr>
        <w:sectPr w:rsidR="00A7568F">
          <w:pgSz w:w="8000" w:h="12000"/>
          <w:pgMar w:top="1440" w:right="1440" w:bottom="1440" w:left="1440" w:header="720" w:footer="720" w:gutter="0"/>
          <w:cols w:space="720"/>
          <w:docGrid w:linePitch="360"/>
        </w:sectPr>
      </w:pPr>
    </w:p>
    <w:p w14:paraId="3A074293" w14:textId="77777777" w:rsidR="00A7568F" w:rsidRDefault="00A7568F">
      <w:pPr>
        <w:autoSpaceDE w:val="0"/>
        <w:autoSpaceDN w:val="0"/>
        <w:spacing w:after="224" w:line="220" w:lineRule="exact"/>
      </w:pPr>
    </w:p>
    <w:p w14:paraId="4391D758" w14:textId="77777777" w:rsidR="00A7568F" w:rsidRDefault="00000000">
      <w:pPr>
        <w:autoSpaceDE w:val="0"/>
        <w:autoSpaceDN w:val="0"/>
        <w:spacing w:after="0" w:line="330" w:lineRule="exact"/>
      </w:pPr>
      <w:r>
        <w:t>Community Involvement</w:t>
      </w:r>
    </w:p>
    <w:p w14:paraId="4CFF31EB" w14:textId="77777777" w:rsidR="00A7568F" w:rsidRDefault="00000000">
      <w:pPr>
        <w:autoSpaceDE w:val="0"/>
        <w:autoSpaceDN w:val="0"/>
        <w:spacing w:before="286" w:after="0" w:line="264" w:lineRule="exact"/>
      </w:pPr>
      <w:r>
        <w:t xml:space="preserve">The bakery wasn't just a job; it became a springboard. The rhythmic kneading of dough, the comforting aroma of baking bread, it was a meditative practice, a quiet counterpoint to the chaotic noise of my past. But the bakery also connected me to the heart of the </w:t>
        <w:br/>
        <w:t xml:space="preserve">community. It was a place where I could give back, where I could use my newfound skills and steady hands to contribute something positive. I volunteered to help out at the local soup kitchen, a place I'd once frequented, not as a volunteer, but as someone desperately seeking a warm meal. The irony wasn't lost on me, the stark </w:t>
        <w:br/>
        <w:t>contrast between my past and present self.</w:t>
      </w:r>
    </w:p>
    <w:p w14:paraId="752AF43C" w14:textId="77777777" w:rsidR="00A7568F" w:rsidRDefault="00000000">
      <w:pPr>
        <w:autoSpaceDE w:val="0"/>
        <w:autoSpaceDN w:val="0"/>
        <w:spacing w:before="264" w:after="0" w:line="264" w:lineRule="exact"/>
      </w:pPr>
      <w:r>
        <w:t>The soup kitchen was a melting pot of stories, a microcosm of the city's struggles and triumphs. I met individuals grappling with homelessness, addiction, and mental health issues; people who had fallen on hard times, their lives fractured by circumstances beyond their control. There were also volunteers, people from all walks of life, united by a shared commitment to serving others. I worked alongside students, retirees, and professionals, all contributing their time and energy to a common cause. In that communal kitchen, I found a different kind of brotherhood, a sense of solidarity forged not in shared mistakes, but in a shared commitment to making a difference.</w:t>
      </w:r>
    </w:p>
    <w:p w14:paraId="0BE8A945" w14:textId="77777777" w:rsidR="00A7568F" w:rsidRDefault="00000000">
      <w:pPr>
        <w:autoSpaceDE w:val="0"/>
        <w:autoSpaceDN w:val="0"/>
        <w:spacing w:before="264" w:after="0" w:line="264" w:lineRule="exact"/>
      </w:pPr>
      <w:r>
        <w:t xml:space="preserve">Washing dishes, chopping vegetables, serving meals—these </w:t>
        <w:br/>
        <w:t xml:space="preserve">seemingly simple tasks became acts of healing, a form of penance, a way of making amends for the harm I had caused. Each bowl </w:t>
        <w:br/>
        <w:t>scrubbed clean, each plate carefully stacked, represented a step away from my past, a step toward a more meaningful future. The grateful smiles of those we served, the shared stories exchanged over bowls of steaming soup, the quiet acts of kindness exchanged between volunteers—these were the quiet rewards that sustained me, the proof that even a former convict could find purpose and redemption through community engagement.</w:t>
      </w:r>
    </w:p>
    <w:p w14:paraId="77B27F20" w14:textId="77777777" w:rsidR="00A7568F" w:rsidRDefault="00000000">
      <w:pPr>
        <w:autoSpaceDE w:val="0"/>
        <w:autoSpaceDN w:val="0"/>
        <w:spacing w:before="264" w:after="0" w:line="264" w:lineRule="exact"/>
      </w:pPr>
      <w:r>
        <w:t xml:space="preserve">My newfound purpose extended beyond the soup kitchen. I joined the neighborhood watch, a proactive effort to create a safer </w:t>
        <w:br/>
        <w:t>environment for everyone. The thought of patrolling the streets, the</w:t>
      </w:r>
    </w:p>
    <w:p w14:paraId="15C3DE45" w14:textId="77777777" w:rsidR="00A7568F" w:rsidRDefault="00A7568F">
      <w:pPr>
        <w:sectPr w:rsidR="00A7568F">
          <w:pgSz w:w="8000" w:h="12000"/>
          <w:pgMar w:top="1440" w:right="1440" w:bottom="1440" w:left="1440" w:header="720" w:footer="720" w:gutter="0"/>
          <w:cols w:space="720"/>
          <w:docGrid w:linePitch="360"/>
        </w:sectPr>
      </w:pPr>
    </w:p>
    <w:p w14:paraId="1632C96C" w14:textId="77777777" w:rsidR="00A7568F" w:rsidRDefault="00A7568F">
      <w:pPr>
        <w:autoSpaceDE w:val="0"/>
        <w:autoSpaceDN w:val="0"/>
        <w:spacing w:after="78" w:line="220" w:lineRule="exact"/>
      </w:pPr>
    </w:p>
    <w:p w14:paraId="3565EB3C" w14:textId="77777777" w:rsidR="00A7568F" w:rsidRDefault="00000000">
      <w:pPr>
        <w:autoSpaceDE w:val="0"/>
        <w:autoSpaceDN w:val="0"/>
        <w:spacing w:before="60" w:after="0" w:line="264" w:lineRule="exact"/>
      </w:pPr>
      <w:r>
        <w:t xml:space="preserve">very streets where I once roamed as a shadow, initially filled me with a sense of unease. But as I worked alongside my neighbors, people who had once eyed me with suspicion, I realized the </w:t>
        <w:br/>
        <w:t xml:space="preserve">transformative power of trust and shared responsibility. We weren't just preventing crime; we were building relationships, fostering a sense of belonging, creating a network of support. The </w:t>
        <w:br/>
        <w:t>conversations we shared during our patrols, the shared concerns about neighborhood safety, the simple act of working together toward a common goal, it all contributed to a sense of unity and solidarity.</w:t>
      </w:r>
    </w:p>
    <w:p w14:paraId="21FE1CB6" w14:textId="77777777" w:rsidR="00A7568F" w:rsidRDefault="00000000">
      <w:pPr>
        <w:autoSpaceDE w:val="0"/>
        <w:autoSpaceDN w:val="0"/>
        <w:spacing w:before="264" w:after="0" w:line="264" w:lineRule="exact"/>
      </w:pPr>
      <w:r>
        <w:t xml:space="preserve">Beyond the immediate neighborhood, I found opportunities to contribute to larger community initiatives. I joined a local </w:t>
        <w:br/>
        <w:t xml:space="preserve">environmental group, helping with cleanup efforts in the park. The act of removing litter, restoring green spaces, it was a symbolic gesture of cleansing, of purifying not just the environment, but also my own soul. The work was physically demanding, but the sense of accomplishment was immense. Seeing the visible difference we made, the positive impact on the community, it was profoundly rewarding. The shared camaraderie, the sense of collective </w:t>
        <w:br/>
        <w:t>responsibility, it cemented the understanding that I wasn't just a member of the community; I was an active participant in its well-being.</w:t>
      </w:r>
    </w:p>
    <w:p w14:paraId="2CA049A3" w14:textId="77777777" w:rsidR="00A7568F" w:rsidRDefault="00000000">
      <w:pPr>
        <w:autoSpaceDE w:val="0"/>
        <w:autoSpaceDN w:val="0"/>
        <w:spacing w:before="264" w:after="0" w:line="264" w:lineRule="exact"/>
      </w:pPr>
      <w:r>
        <w:t>My involvement in community initiatives wasn't merely about performing acts of service; it was about redefining my identity. For years, I had been defined by my criminal past, by the mistakes I had made. Now, I was creating a new narrative, a story of redemption, a testament to the human capacity for change. Through these acts of service, I was reclaiming my place in society, proving that it was possible to overcome adversity, to make amends, and to build a life of purpose and meaning. This wasn't about escaping my past; it was about integrating it, learning from it, and using it as a springboard for positive change.</w:t>
      </w:r>
    </w:p>
    <w:p w14:paraId="1C35ABB0" w14:textId="77777777" w:rsidR="00A7568F" w:rsidRDefault="00000000">
      <w:pPr>
        <w:autoSpaceDE w:val="0"/>
        <w:autoSpaceDN w:val="0"/>
        <w:spacing w:before="264" w:after="0" w:line="264" w:lineRule="exact"/>
      </w:pPr>
      <w:r>
        <w:t xml:space="preserve">The local library became another space for growth and </w:t>
        <w:br/>
        <w:t xml:space="preserve">contribution. I volunteered to help with literacy programs, working with children and adults who were struggling to read. The patience required, the simple act of guiding someone through the </w:t>
        <w:br/>
        <w:t>complexities of language, it was a profound and humbling</w:t>
      </w:r>
    </w:p>
    <w:p w14:paraId="52083EA0" w14:textId="77777777" w:rsidR="00A7568F" w:rsidRDefault="00A7568F">
      <w:pPr>
        <w:sectPr w:rsidR="00A7568F">
          <w:pgSz w:w="8000" w:h="12000"/>
          <w:pgMar w:top="1440" w:right="1440" w:bottom="1440" w:left="1440" w:header="720" w:footer="720" w:gutter="0"/>
          <w:cols w:space="720"/>
          <w:docGrid w:linePitch="360"/>
        </w:sectPr>
      </w:pPr>
    </w:p>
    <w:p w14:paraId="2157691A" w14:textId="77777777" w:rsidR="00A7568F" w:rsidRDefault="00A7568F">
      <w:pPr>
        <w:autoSpaceDE w:val="0"/>
        <w:autoSpaceDN w:val="0"/>
        <w:spacing w:after="78" w:line="220" w:lineRule="exact"/>
      </w:pPr>
    </w:p>
    <w:p w14:paraId="3167D048" w14:textId="77777777" w:rsidR="00A7568F" w:rsidRDefault="00000000">
      <w:pPr>
        <w:autoSpaceDE w:val="0"/>
        <w:autoSpaceDN w:val="0"/>
        <w:spacing w:before="60" w:after="0" w:line="264" w:lineRule="exact"/>
      </w:pPr>
      <w:r>
        <w:t xml:space="preserve">experience. Seeing the joy on their faces when they mastered a new word, the confidence that bloomed with each book read, it fueled my commitment to contributing to the community. It was a </w:t>
        <w:br/>
        <w:t>different kind of mentorship, a different kind of healing; this time, I was giving back what others had given to me – the gift of hope and the opportunity for a fresh start. The books themselves, once a symbol of a world I experienced excluded from, now became tools for transformation, for growth, and for connection. I found myself drawn to autobiographies, memoirs of people who had overcome their struggles. These stories mirrored my own journey, offering a sense of validation and renewed resolve.</w:t>
      </w:r>
    </w:p>
    <w:p w14:paraId="76AE18B8" w14:textId="77777777" w:rsidR="00A7568F" w:rsidRDefault="00000000">
      <w:pPr>
        <w:autoSpaceDE w:val="0"/>
        <w:autoSpaceDN w:val="0"/>
        <w:spacing w:before="264" w:after="0" w:line="264" w:lineRule="exact"/>
        <w:ind w:right="144"/>
      </w:pPr>
      <w:r>
        <w:t>In addition to the structured volunteering, I found myself seeking out opportunities for informal acts of kindness. Helping an elderly neighbor with groceries, assisting a struggling family with yard work, offering words of encouragement to a discouraged friend. These seemingly small gestures became integral parts of my daily life, reminders of the importance of human connection and the power of empathy. It was in these moments that I truly experienced like I was making a difference, that I was becoming part of the fabric of the community. These small acts became stepping stones towards becoming a trusted and valuable member of society.</w:t>
      </w:r>
    </w:p>
    <w:p w14:paraId="0FF73E63" w14:textId="77777777" w:rsidR="00A7568F" w:rsidRDefault="00000000">
      <w:pPr>
        <w:autoSpaceDE w:val="0"/>
        <w:autoSpaceDN w:val="0"/>
        <w:spacing w:before="264" w:after="0" w:line="264" w:lineRule="exact"/>
      </w:pPr>
      <w:r>
        <w:t xml:space="preserve">The process of rebuilding trust wasn’t easy. There were moments of doubt, moments when the ghosts of my past threatened to </w:t>
        <w:br/>
        <w:t>overwhelm me. The stares, the whispers, the occasional hesitant handshake – these were reminders of the long road ahead. But I found solace in the consistency of my actions, in the unwavering commitment to my path of redemption. The community, in its gradual acceptance, also became a measure of my progress. The smile from a former shopkeeper who once refused me service, the open door of a neighbor who previously avoided eye contact, were milestones in my journey towards reconciliation, not just with myself, but with the world around me.</w:t>
      </w:r>
    </w:p>
    <w:p w14:paraId="1B21130A" w14:textId="77777777" w:rsidR="00A7568F" w:rsidRDefault="00000000">
      <w:pPr>
        <w:autoSpaceDE w:val="0"/>
        <w:autoSpaceDN w:val="0"/>
        <w:spacing w:before="264" w:after="0" w:line="264" w:lineRule="exact"/>
        <w:ind w:right="144"/>
      </w:pPr>
      <w:r>
        <w:t xml:space="preserve">One evening, while working at the soup kitchen, I encountered a young man who reminded me so vividly of my younger self – lost, angry, and desperate. The weariness etched on his face, the </w:t>
        <w:br/>
        <w:t>cynicism in his eyes, the familiar downward tilt of his head. I witnessed him not as a threat, but as a reflection of my own past struggles. I</w:t>
      </w:r>
    </w:p>
    <w:p w14:paraId="5EE42D83" w14:textId="77777777" w:rsidR="00A7568F" w:rsidRDefault="00A7568F">
      <w:pPr>
        <w:sectPr w:rsidR="00A7568F">
          <w:pgSz w:w="8000" w:h="12000"/>
          <w:pgMar w:top="1440" w:right="1440" w:bottom="1440" w:left="1440" w:header="720" w:footer="720" w:gutter="0"/>
          <w:cols w:space="720"/>
          <w:docGrid w:linePitch="360"/>
        </w:sectPr>
      </w:pPr>
    </w:p>
    <w:p w14:paraId="72B2F458" w14:textId="77777777" w:rsidR="00A7568F" w:rsidRDefault="00A7568F">
      <w:pPr>
        <w:autoSpaceDE w:val="0"/>
        <w:autoSpaceDN w:val="0"/>
        <w:spacing w:after="78" w:line="220" w:lineRule="exact"/>
      </w:pPr>
    </w:p>
    <w:p w14:paraId="5654DA8A" w14:textId="77777777" w:rsidR="00A7568F" w:rsidRDefault="00000000">
      <w:pPr>
        <w:autoSpaceDE w:val="0"/>
        <w:autoSpaceDN w:val="0"/>
        <w:spacing w:before="60" w:after="0" w:line="264" w:lineRule="exact"/>
      </w:pPr>
      <w:r>
        <w:t>found myself drawn to him, an unexpected surge of empathy flooding through me. We talked for hours that evening, not just about his situation, but about the weight of regret, the crushing pressure of societal expectations, the suffocating loneliness of a life adrift. I shared my story, not to preach or to boast, but to offer him a lifeline, a whisper of hope in the darkness. It was a testament to the power of personal transformation, not just for me, but for him as well.</w:t>
      </w:r>
    </w:p>
    <w:p w14:paraId="1050C2AB" w14:textId="77777777" w:rsidR="00A7568F" w:rsidRDefault="00000000">
      <w:pPr>
        <w:autoSpaceDE w:val="0"/>
        <w:autoSpaceDN w:val="0"/>
        <w:spacing w:before="264" w:after="0" w:line="264" w:lineRule="exact"/>
      </w:pPr>
      <w:r>
        <w:t xml:space="preserve">The community’s response to my efforts was gradual but </w:t>
        <w:br/>
        <w:t xml:space="preserve">undeniable. It wasn’t a sudden wave of acceptance, but a slow, steady erosion of skepticism, replaced by a growing sense of trust and respect. This wasn’t simply about proving myself worthy, but about demonstrating the enduring capacity for human change and the transformative power of community engagement. My past was no longer a stigma, but an integral part of the story I was writing; a story of redemption, a testament to the resilience of the human spirit, and a beacon of hope for those still struggling to find their own way. The journey continues, but the path is clear – a life built not on breaking the law, but on building a community. It's a </w:t>
        <w:br/>
        <w:t xml:space="preserve">testament to the possibility of a new beginning, a life woven from the threads of regret, remorse, and redemption, ultimately </w:t>
        <w:br/>
        <w:t>culminating in a sense of belonging and purpose.</w:t>
      </w:r>
    </w:p>
    <w:p w14:paraId="0548C822" w14:textId="77777777" w:rsidR="00A7568F" w:rsidRDefault="00A7568F">
      <w:pPr>
        <w:sectPr w:rsidR="00A7568F">
          <w:pgSz w:w="8000" w:h="12000"/>
          <w:pgMar w:top="1440" w:right="1440" w:bottom="1440" w:left="1440" w:header="720" w:footer="720" w:gutter="0"/>
          <w:cols w:space="720"/>
          <w:docGrid w:linePitch="360"/>
        </w:sectPr>
      </w:pPr>
    </w:p>
    <w:p w14:paraId="543261B2" w14:textId="77777777" w:rsidR="00A7568F" w:rsidRDefault="00A7568F">
      <w:pPr>
        <w:autoSpaceDE w:val="0"/>
        <w:autoSpaceDN w:val="0"/>
        <w:spacing w:after="224" w:line="220" w:lineRule="exact"/>
      </w:pPr>
    </w:p>
    <w:p w14:paraId="2BDABCFC" w14:textId="77777777" w:rsidR="00A7568F" w:rsidRDefault="00000000">
      <w:pPr>
        <w:autoSpaceDE w:val="0"/>
        <w:autoSpaceDN w:val="0"/>
        <w:spacing w:after="0" w:line="330" w:lineRule="exact"/>
      </w:pPr>
      <w:r>
        <w:t>Personal Growth</w:t>
      </w:r>
    </w:p>
    <w:p w14:paraId="0190E8CA" w14:textId="77777777" w:rsidR="00A7568F" w:rsidRDefault="00000000">
      <w:pPr>
        <w:autoSpaceDE w:val="0"/>
        <w:autoSpaceDN w:val="0"/>
        <w:spacing w:before="286" w:after="0" w:line="264" w:lineRule="exact"/>
      </w:pPr>
      <w:r>
        <w:t xml:space="preserve">The library became more than just a place of volunteering; it </w:t>
        <w:br/>
        <w:t xml:space="preserve">became a sanctuary. Surrounded by towering shelves filled with stories of triumph and tragedy, I found solace in the quiet rhythm of turning pages, the gentle rustle of paper, the comforting scent of aged ink. I devoured books on psychology, exploring the </w:t>
        <w:br/>
        <w:t>complexities of human behavior, attempting to understand the root causes of my past actions. I delved into philosophy, searching for meaning and purpose beyond the confines of my former life. And I lost myself in literature, finding inspiration in the resilience of characters who overcame adversity, mirroring my own journey toward redemption.</w:t>
      </w:r>
    </w:p>
    <w:p w14:paraId="2F3F4DAC" w14:textId="77777777" w:rsidR="00A7568F" w:rsidRDefault="00000000">
      <w:pPr>
        <w:autoSpaceDE w:val="0"/>
        <w:autoSpaceDN w:val="0"/>
        <w:spacing w:before="264" w:after="0" w:line="264" w:lineRule="exact"/>
      </w:pPr>
      <w:r>
        <w:t xml:space="preserve">The act of reading wasn’t merely an escape; it was a form of self-education, a way of expanding my horizons and broadening my perspectives. Each book opened a new door, revealing new </w:t>
        <w:br/>
        <w:t xml:space="preserve">possibilities, new ways of thinking, new ways of being. The stories I read weren’t just words on a page; they were pathways to </w:t>
        <w:br/>
        <w:t>understanding, avenues for empathy, and tools for self-discovery.</w:t>
      </w:r>
    </w:p>
    <w:p w14:paraId="2A93937B" w14:textId="77777777" w:rsidR="00A7568F" w:rsidRDefault="00000000">
      <w:pPr>
        <w:autoSpaceDE w:val="0"/>
        <w:autoSpaceDN w:val="0"/>
        <w:spacing w:before="60" w:after="0" w:line="264" w:lineRule="exact"/>
        <w:ind w:right="288"/>
      </w:pPr>
      <w:r>
        <w:t>They helped me to articulate the unspoken emotions I carried within, to find language for the experiences that had shaped me, and to forge a stronger sense of self.</w:t>
      </w:r>
    </w:p>
    <w:p w14:paraId="7A8DAC69" w14:textId="77777777" w:rsidR="00A7568F" w:rsidRDefault="00000000">
      <w:pPr>
        <w:autoSpaceDE w:val="0"/>
        <w:autoSpaceDN w:val="0"/>
        <w:spacing w:before="264" w:after="0" w:line="264" w:lineRule="exact"/>
      </w:pPr>
      <w:r>
        <w:t xml:space="preserve">My personal growth wasn't limited to the written word. I enrolled in evening classes at the community college, focusing on subjects that had always intrigued me but were inaccessible during my years of crime. Mathematics, once a subject I viewed with disdain, became a source of intellectual stimulation and personal satisfaction. The intricate logic, the elegant precision, it was a stark contrast to the chaotic nature of my past life. The feeling of mastering a complex equation, the thrill of discovering a new pattern, it provided a sense of accomplishment and intellectual fulfillment that I had never experienced before. It was a way of building a new identity, an identity grounded in learning, achievement, and intellectual </w:t>
        <w:br/>
        <w:t>curiosity.</w:t>
      </w:r>
    </w:p>
    <w:p w14:paraId="281C2EB8" w14:textId="77777777" w:rsidR="00A7568F" w:rsidRDefault="00000000">
      <w:pPr>
        <w:autoSpaceDE w:val="0"/>
        <w:autoSpaceDN w:val="0"/>
        <w:spacing w:before="264" w:after="0" w:line="264" w:lineRule="exact"/>
        <w:ind w:right="432"/>
      </w:pPr>
      <w:r>
        <w:t>Art became another avenue for self-expression. I enrolled in a painting class, finding solace in the vibrant colors and the fluid</w:t>
      </w:r>
    </w:p>
    <w:p w14:paraId="5C3920BC" w14:textId="77777777" w:rsidR="00A7568F" w:rsidRDefault="00A7568F">
      <w:pPr>
        <w:sectPr w:rsidR="00A7568F">
          <w:pgSz w:w="8000" w:h="12000"/>
          <w:pgMar w:top="1440" w:right="1440" w:bottom="1440" w:left="1440" w:header="720" w:footer="720" w:gutter="0"/>
          <w:cols w:space="720"/>
          <w:docGrid w:linePitch="360"/>
        </w:sectPr>
      </w:pPr>
    </w:p>
    <w:p w14:paraId="16A9A89D" w14:textId="77777777" w:rsidR="00A7568F" w:rsidRDefault="00A7568F">
      <w:pPr>
        <w:autoSpaceDE w:val="0"/>
        <w:autoSpaceDN w:val="0"/>
        <w:spacing w:after="78" w:line="220" w:lineRule="exact"/>
      </w:pPr>
    </w:p>
    <w:p w14:paraId="05B63A1F" w14:textId="77777777" w:rsidR="00A7568F" w:rsidRDefault="00000000">
      <w:pPr>
        <w:autoSpaceDE w:val="0"/>
        <w:autoSpaceDN w:val="0"/>
        <w:spacing w:before="60" w:after="0" w:line="264" w:lineRule="exact"/>
      </w:pPr>
      <w:r>
        <w:t xml:space="preserve">strokes of the brush. The canvas became a mirror, reflecting my inner turmoil, my struggles, my hopes, and my dreams. Each </w:t>
        <w:br/>
        <w:t xml:space="preserve">painting was a journey of self-discovery, a process of translating internal landscapes onto external surfaces. The colors, the textures, the shapes, they were all symbolic expressions of my personal transformation, a visual testament to the ongoing process of healing and growth. The act of creating art allowed me to process my emotions in a constructive way, to translate the turmoil of my past into something beautiful and meaningful. It was a means of </w:t>
        <w:br/>
        <w:t>reclaiming my creativity, a way of transforming my pain into power.</w:t>
      </w:r>
    </w:p>
    <w:p w14:paraId="3AE07BBF" w14:textId="77777777" w:rsidR="00A7568F" w:rsidRDefault="00000000">
      <w:pPr>
        <w:autoSpaceDE w:val="0"/>
        <w:autoSpaceDN w:val="0"/>
        <w:spacing w:before="264" w:after="0" w:line="264" w:lineRule="exact"/>
      </w:pPr>
      <w:r>
        <w:t xml:space="preserve">The physical transformation was as significant as the intellectual and emotional one. Years of neglect and poor health had taken their toll. I started exercising regularly, initially motivated by a desire for physical fitness, but soon discovering the profound impact it had on my mental well-being. The discipline required, the gradual </w:t>
        <w:br/>
        <w:t>improvement in my physical condition, it boosted my self-esteem and fostered a sense of self-efficacy. The act of pushing my physical limits, of overcoming challenges, it mirrored my efforts to overcome the obstacles in my life. The physical transformation became a metaphor for the internal changes I was undergoing, a symbol of strength, resilience, and determination.</w:t>
      </w:r>
    </w:p>
    <w:p w14:paraId="50F828F9" w14:textId="77777777" w:rsidR="00A7568F" w:rsidRDefault="00000000">
      <w:pPr>
        <w:autoSpaceDE w:val="0"/>
        <w:autoSpaceDN w:val="0"/>
        <w:spacing w:before="264" w:after="0" w:line="264" w:lineRule="exact"/>
      </w:pPr>
      <w:r>
        <w:t>Along with physical exercise came a commitment to a healthier lifestyle. I adopted a nutritious diet, a conscious decision to nourish my body as I was nourishing my mind and spirit. The conscious choices I made regarding food, exercise, and personal growth became a daily affirmation of my commitment to change. The consistency in these practices became a grounding force in my life, a tangible representation of the stability I was building. It was a testament to my commitment to self-care, a recognition of the importance of physical and mental well-being in the larger context of personal transformation.</w:t>
      </w:r>
    </w:p>
    <w:p w14:paraId="5B48C973" w14:textId="77777777" w:rsidR="00A7568F" w:rsidRDefault="00000000">
      <w:pPr>
        <w:autoSpaceDE w:val="0"/>
        <w:autoSpaceDN w:val="0"/>
        <w:spacing w:before="264" w:after="0" w:line="264" w:lineRule="exact"/>
        <w:ind w:right="144"/>
      </w:pPr>
      <w:r>
        <w:t>The impact of this holistic approach to personal growth extended beyond my individual life. My increased confidence and self-awareness made me a more effective volunteer. I was able to offer more empathetic support to those I helped, to listen with greater understanding, and to offer more effective guidance. My personal</w:t>
      </w:r>
    </w:p>
    <w:p w14:paraId="12651753" w14:textId="77777777" w:rsidR="00A7568F" w:rsidRDefault="00A7568F">
      <w:pPr>
        <w:sectPr w:rsidR="00A7568F">
          <w:pgSz w:w="8000" w:h="12000"/>
          <w:pgMar w:top="1440" w:right="1440" w:bottom="1440" w:left="1440" w:header="720" w:footer="720" w:gutter="0"/>
          <w:cols w:space="720"/>
          <w:docGrid w:linePitch="360"/>
        </w:sectPr>
      </w:pPr>
    </w:p>
    <w:p w14:paraId="4B3C76C3" w14:textId="77777777" w:rsidR="00A7568F" w:rsidRDefault="00A7568F">
      <w:pPr>
        <w:autoSpaceDE w:val="0"/>
        <w:autoSpaceDN w:val="0"/>
        <w:spacing w:after="78" w:line="220" w:lineRule="exact"/>
      </w:pPr>
    </w:p>
    <w:p w14:paraId="69A4E5BD" w14:textId="77777777" w:rsidR="00A7568F" w:rsidRDefault="00000000">
      <w:pPr>
        <w:autoSpaceDE w:val="0"/>
        <w:autoSpaceDN w:val="0"/>
        <w:spacing w:before="60" w:after="0" w:line="264" w:lineRule="exact"/>
      </w:pPr>
      <w:r>
        <w:t xml:space="preserve">journey became a source of inspiration for others, a testament to the possibility of change, and a powerful reminder that even in the darkest of times, hope remains. My ability to connect with those struggling with similar issues was profound; I offered them not just practical help but also the reassurance that recovery and </w:t>
        <w:br/>
        <w:t>transformation are possible.</w:t>
      </w:r>
    </w:p>
    <w:p w14:paraId="760E67C3" w14:textId="77777777" w:rsidR="00A7568F" w:rsidRDefault="00000000">
      <w:pPr>
        <w:autoSpaceDE w:val="0"/>
        <w:autoSpaceDN w:val="0"/>
        <w:spacing w:before="264" w:after="0" w:line="264" w:lineRule="exact"/>
      </w:pPr>
      <w:r>
        <w:t xml:space="preserve">My renewed sense of purpose had a ripple effect throughout my community. I became actively involved in local politics, advocating for policies that would address the root causes of crime and </w:t>
        <w:br/>
        <w:t xml:space="preserve">poverty. I discovered a passion for social justice, a commitment to creating a more equitable society. My understanding of the systemic factors that had contributed to my past mistakes gave me a unique perspective and a powerful voice. I realized that personal </w:t>
        <w:br/>
        <w:t xml:space="preserve">transformation was only part of a larger equation, that societal change was essential for lasting individual growth. It was an </w:t>
        <w:br/>
        <w:t>understanding that transformed me from a recipient of community support into an active contributor to its long-term well-being.</w:t>
      </w:r>
    </w:p>
    <w:p w14:paraId="21AF9775" w14:textId="77777777" w:rsidR="00A7568F" w:rsidRDefault="00000000">
      <w:pPr>
        <w:autoSpaceDE w:val="0"/>
        <w:autoSpaceDN w:val="0"/>
        <w:spacing w:before="264" w:after="0" w:line="264" w:lineRule="exact"/>
      </w:pPr>
      <w:r>
        <w:t xml:space="preserve">Through my community engagement, I discovered a new sense of belonging. The friendships I developed, the connections I made, they were profoundly meaningful, a testament to the power of shared experience and mutual support. The bonds formed were not based on shared mistakes, but on shared goals and aspirations. These relationships reaffirmed my faith in humanity, my trust in the capacity for human connection, and my belief in the importance of community in personal growth. It became a reminder that even as I was transforming myself, I was also being transformed by the </w:t>
        <w:br/>
        <w:t>people around me.</w:t>
      </w:r>
    </w:p>
    <w:p w14:paraId="68522178" w14:textId="77777777" w:rsidR="00A7568F" w:rsidRDefault="00000000">
      <w:pPr>
        <w:autoSpaceDE w:val="0"/>
        <w:autoSpaceDN w:val="0"/>
        <w:spacing w:before="262" w:after="0" w:line="264" w:lineRule="exact"/>
      </w:pPr>
      <w:r>
        <w:t xml:space="preserve">The most significant aspect of my personal transformation, </w:t>
        <w:br/>
        <w:t>however, was the renewed sense of self-worth. For years, I had been defined by my criminal past, burdened by self-loathing and despair.</w:t>
      </w:r>
    </w:p>
    <w:p w14:paraId="31DADAC0" w14:textId="77777777" w:rsidR="00A7568F" w:rsidRDefault="00000000">
      <w:pPr>
        <w:autoSpaceDE w:val="0"/>
        <w:autoSpaceDN w:val="0"/>
        <w:spacing w:before="60" w:after="0" w:line="264" w:lineRule="exact"/>
      </w:pPr>
      <w:r>
        <w:t>Now, I was reclaiming my identity, defining myself not by my mistakes but by my accomplishments, my contributions, and my commitment to change. This self-acceptance, hard-earned and fiercely guarded, became the foundation upon which I could build a fulfilling and meaningful life. It wasn't about erasing the past, but integrating it, learning from it, and ultimately transforming its power. The scars remained, but they were now badges of honor,</w:t>
      </w:r>
    </w:p>
    <w:p w14:paraId="3406CFA4" w14:textId="77777777" w:rsidR="00A7568F" w:rsidRDefault="00A7568F">
      <w:pPr>
        <w:sectPr w:rsidR="00A7568F">
          <w:pgSz w:w="8000" w:h="12000"/>
          <w:pgMar w:top="1440" w:right="1440" w:bottom="1440" w:left="1440" w:header="720" w:footer="720" w:gutter="0"/>
          <w:cols w:space="720"/>
          <w:docGrid w:linePitch="360"/>
        </w:sectPr>
      </w:pPr>
    </w:p>
    <w:p w14:paraId="0458A2E5" w14:textId="77777777" w:rsidR="00A7568F" w:rsidRDefault="00A7568F">
      <w:pPr>
        <w:autoSpaceDE w:val="0"/>
        <w:autoSpaceDN w:val="0"/>
        <w:spacing w:after="78" w:line="220" w:lineRule="exact"/>
      </w:pPr>
    </w:p>
    <w:p w14:paraId="576DD646" w14:textId="77777777" w:rsidR="00A7568F" w:rsidRDefault="00000000">
      <w:pPr>
        <w:autoSpaceDE w:val="0"/>
        <w:autoSpaceDN w:val="0"/>
        <w:spacing w:before="60" w:after="0" w:line="264" w:lineRule="exact"/>
        <w:ind w:right="288"/>
      </w:pPr>
      <w:r>
        <w:t>symbols of resilience, reminders of the distance traveled and the strength found in overcoming adversity.</w:t>
      </w:r>
    </w:p>
    <w:p w14:paraId="2BC22647" w14:textId="77777777" w:rsidR="00A7568F" w:rsidRDefault="00000000">
      <w:pPr>
        <w:autoSpaceDE w:val="0"/>
        <w:autoSpaceDN w:val="0"/>
        <w:spacing w:before="264" w:after="0" w:line="264" w:lineRule="exact"/>
      </w:pPr>
      <w:r>
        <w:t xml:space="preserve">My story is not one of immediate redemption, but of ongoing </w:t>
        <w:br/>
        <w:t>transformation. The journey continues, punctuated by moments of doubt and self-questioning. There are days when the shadow of my past lingers, days when the weight of regret threatens to overwhelm me. But I have learned to navigate these moments, to embrace the imperfections, and to acknowledge the setbacks as integral parts of the larger process of growth. These challenges, rather than causing despair, became fuel for perseverance, proof of my increasing capacity for self-compassion and endurance.</w:t>
      </w:r>
    </w:p>
    <w:p w14:paraId="52434C61" w14:textId="77777777" w:rsidR="00A7568F" w:rsidRDefault="00000000">
      <w:pPr>
        <w:autoSpaceDE w:val="0"/>
        <w:autoSpaceDN w:val="0"/>
        <w:spacing w:before="264" w:after="0" w:line="264" w:lineRule="exact"/>
      </w:pPr>
      <w:r>
        <w:t xml:space="preserve">The path to a new beginning is not always linear; it is a winding road, with twists and turns, unexpected detours, and moments of profound clarity. The key is to keep moving forward, to maintain the commitment to self-improvement, and to embrace the </w:t>
        <w:br/>
        <w:t xml:space="preserve">transformative power of community. The journey may be long and arduous, but the rewards – a life of purpose, meaning, and </w:t>
        <w:br/>
        <w:t xml:space="preserve">belonging – are immeasurable. And in the quiet moments of </w:t>
        <w:br/>
        <w:t>reflection, in the stillness of the evening, I can feel the peace of knowing that I am finally becoming the person I was always meant to be. The "breaking of the law" is a distant echo, replaced by the resounding rhythm of a life rebuilt, one day at a time.</w:t>
      </w:r>
    </w:p>
    <w:p w14:paraId="7AD6163A" w14:textId="77777777" w:rsidR="00A7568F" w:rsidRDefault="00A7568F">
      <w:pPr>
        <w:sectPr w:rsidR="00A7568F">
          <w:pgSz w:w="8000" w:h="12000"/>
          <w:pgMar w:top="1440" w:right="1440" w:bottom="1440" w:left="1440" w:header="720" w:footer="720" w:gutter="0"/>
          <w:cols w:space="720"/>
          <w:docGrid w:linePitch="360"/>
        </w:sectPr>
      </w:pPr>
    </w:p>
    <w:p w14:paraId="021FABFB" w14:textId="77777777" w:rsidR="00A7568F" w:rsidRDefault="00A7568F">
      <w:pPr>
        <w:autoSpaceDE w:val="0"/>
        <w:autoSpaceDN w:val="0"/>
        <w:spacing w:after="224" w:line="220" w:lineRule="exact"/>
      </w:pPr>
    </w:p>
    <w:p w14:paraId="141567DF" w14:textId="77777777" w:rsidR="00A7568F" w:rsidRDefault="00000000">
      <w:pPr>
        <w:autoSpaceDE w:val="0"/>
        <w:autoSpaceDN w:val="0"/>
        <w:spacing w:after="0" w:line="330" w:lineRule="exact"/>
      </w:pPr>
      <w:r>
        <w:t>Finding Peace</w:t>
      </w:r>
    </w:p>
    <w:p w14:paraId="143E8586" w14:textId="77777777" w:rsidR="00A7568F" w:rsidRDefault="00000000">
      <w:pPr>
        <w:autoSpaceDE w:val="0"/>
        <w:autoSpaceDN w:val="0"/>
        <w:spacing w:before="286" w:after="0" w:line="264" w:lineRule="exact"/>
        <w:ind w:right="144"/>
      </w:pPr>
      <w:r>
        <w:t xml:space="preserve">The quiet hum of the city, once a soundtrack to my anxieties, now experienced like a gentle lullaby. The sirens, once harbingers of fear and impending doom, were merely background noise, fading into the tapestry of everyday life. This wasn't a sudden shift, a miraculous transformation overnight. It was a gradual process, a slow </w:t>
        <w:br/>
        <w:t>unfolding, a delicate dance between the ghosts of my past and the promise of my future. Each sunrise brought a fresh opportunity to reinforce the positive changes I had made, a chance to solidify the foundations I had laid so carefully.</w:t>
      </w:r>
    </w:p>
    <w:p w14:paraId="3D950FF1" w14:textId="77777777" w:rsidR="00A7568F" w:rsidRDefault="00000000">
      <w:pPr>
        <w:autoSpaceDE w:val="0"/>
        <w:autoSpaceDN w:val="0"/>
        <w:spacing w:before="264" w:after="0" w:line="264" w:lineRule="exact"/>
      </w:pPr>
      <w:r>
        <w:t xml:space="preserve">My mornings started with a quiet ritual. A cup of strong black coffee, the steam warming my hands, the bitter aroma invigorating my senses. I would sit by the window, watching the city awaken, observing the daily routines of ordinary people – the rush-hour commute, the laughter of children heading to school, the quiet dignity of elderly people taking their morning stroll. These simple acts, once overlooked in my hurried, desperate life, now filled me with a profound sense of belonging. I was part of this community, a contributing member, no longer an outsider looking in, but a </w:t>
        <w:br/>
        <w:t>participant in the grand, intricate dance of urban life.</w:t>
      </w:r>
    </w:p>
    <w:p w14:paraId="1A91551D" w14:textId="77777777" w:rsidR="00A7568F" w:rsidRDefault="00000000">
      <w:pPr>
        <w:autoSpaceDE w:val="0"/>
        <w:autoSpaceDN w:val="0"/>
        <w:spacing w:before="264" w:after="0" w:line="264" w:lineRule="exact"/>
      </w:pPr>
      <w:r>
        <w:t xml:space="preserve">My work at the community center continued to be a source of immense satisfaction. I found joy in helping others, in offering guidance and support to those who were struggling. The empathy I now experienced, honed through my own experiences, allowed me to </w:t>
        <w:br/>
        <w:t xml:space="preserve">connect with people on a deeper level. I understood their pain, their fears, their desperation. I could speak their language, not just </w:t>
        <w:br/>
        <w:t>because I had learned it in the books I devoured, but because I had lived it.</w:t>
      </w:r>
    </w:p>
    <w:p w14:paraId="547AF4BA" w14:textId="77777777" w:rsidR="00A7568F" w:rsidRDefault="00000000">
      <w:pPr>
        <w:autoSpaceDE w:val="0"/>
        <w:autoSpaceDN w:val="0"/>
        <w:spacing w:before="264" w:after="0" w:line="264" w:lineRule="exact"/>
      </w:pPr>
      <w:r>
        <w:t xml:space="preserve">One afternoon, a young man approached me, his eyes filled with a familiar despair. He was on the brink, teetering on the edge of a life I knew too well. He confessed his struggles, his feeling of </w:t>
        <w:br/>
        <w:t>hopelessness, his lack of direction. As he spoke, I witnessed a reflection of my younger self, a mirror image of the lost and angry young man I once was. I listened patiently, offering him not judgment, but understanding, not condemnation, but compassion. I shared my</w:t>
      </w:r>
    </w:p>
    <w:p w14:paraId="0C0B7072" w14:textId="77777777" w:rsidR="00A7568F" w:rsidRDefault="00A7568F">
      <w:pPr>
        <w:sectPr w:rsidR="00A7568F">
          <w:pgSz w:w="8000" w:h="12000"/>
          <w:pgMar w:top="1440" w:right="1440" w:bottom="1440" w:left="1440" w:header="720" w:footer="720" w:gutter="0"/>
          <w:cols w:space="720"/>
          <w:docGrid w:linePitch="360"/>
        </w:sectPr>
      </w:pPr>
    </w:p>
    <w:p w14:paraId="2DE575F8" w14:textId="77777777" w:rsidR="00A7568F" w:rsidRDefault="00A7568F">
      <w:pPr>
        <w:autoSpaceDE w:val="0"/>
        <w:autoSpaceDN w:val="0"/>
        <w:spacing w:after="78" w:line="220" w:lineRule="exact"/>
      </w:pPr>
    </w:p>
    <w:p w14:paraId="56EB798B" w14:textId="77777777" w:rsidR="00A7568F" w:rsidRDefault="00000000">
      <w:pPr>
        <w:autoSpaceDE w:val="0"/>
        <w:autoSpaceDN w:val="0"/>
        <w:spacing w:before="60" w:after="0" w:line="264" w:lineRule="exact"/>
      </w:pPr>
      <w:r>
        <w:t>story, not as a boast of my transformation, but as a testament to the possibility of change, a beacon of hope in the darkness.</w:t>
      </w:r>
    </w:p>
    <w:p w14:paraId="22A2AA28" w14:textId="77777777" w:rsidR="00A7568F" w:rsidRDefault="00000000">
      <w:pPr>
        <w:autoSpaceDE w:val="0"/>
        <w:autoSpaceDN w:val="0"/>
        <w:spacing w:before="264" w:after="0" w:line="264" w:lineRule="exact"/>
      </w:pPr>
      <w:r>
        <w:t xml:space="preserve">The conversation went on for hours, extending beyond the confines of the community center, into the quiet intimacy of a nearby park. We talked about family, about friends, about dreams deferred and ambitions shattered. We talked about the allure of quick fixes, the deceptive promise of instant gratification. We talked about the seductive nature of rebellion, the intoxicating power of </w:t>
        <w:br/>
        <w:t xml:space="preserve">transgression. And then we talked about something else: </w:t>
        <w:br/>
        <w:t>redemption.</w:t>
      </w:r>
    </w:p>
    <w:p w14:paraId="55668025" w14:textId="77777777" w:rsidR="00A7568F" w:rsidRDefault="00000000">
      <w:pPr>
        <w:autoSpaceDE w:val="0"/>
        <w:autoSpaceDN w:val="0"/>
        <w:spacing w:before="264" w:after="0" w:line="264" w:lineRule="exact"/>
      </w:pPr>
      <w:r>
        <w:t>He left that evening with a glimmer of hope in his eyes, a sense of renewed purpose, a fragile belief in the possibility of a better future.</w:t>
      </w:r>
    </w:p>
    <w:p w14:paraId="584EED72" w14:textId="77777777" w:rsidR="00A7568F" w:rsidRDefault="00000000">
      <w:pPr>
        <w:autoSpaceDE w:val="0"/>
        <w:autoSpaceDN w:val="0"/>
        <w:spacing w:before="60" w:after="0" w:line="264" w:lineRule="exact"/>
      </w:pPr>
      <w:r>
        <w:t xml:space="preserve">That night, as I lay in bed, I experienced a deep sense of contentment, a quiet satisfaction that went beyond the simple act of helping </w:t>
        <w:br/>
        <w:t>another person. I had helped him see the path forward, the way out of the darkness. And in doing so, I had reaffirmed my own journey, solidified my own redemption.</w:t>
      </w:r>
    </w:p>
    <w:p w14:paraId="66F81EBB" w14:textId="77777777" w:rsidR="00A7568F" w:rsidRDefault="00000000">
      <w:pPr>
        <w:autoSpaceDE w:val="0"/>
        <w:autoSpaceDN w:val="0"/>
        <w:spacing w:before="264" w:after="0" w:line="264" w:lineRule="exact"/>
        <w:ind w:right="144"/>
      </w:pPr>
      <w:r>
        <w:t xml:space="preserve">My involvement with the community extended beyond the </w:t>
        <w:br/>
        <w:t xml:space="preserve">community center. I became a mentor to several young people at risk, helping them navigate the complexities of adolescence and avoid the pitfalls I had encountered. I taught them the importance of education, the value of hard work, and the significance of building strong relationships. I wasn't just dispensing advice; I was sharing my life, my experiences, my wisdom. I was offering them the mentorship I had never received, the guidance I had so </w:t>
        <w:br/>
        <w:t>desperately needed.</w:t>
      </w:r>
    </w:p>
    <w:p w14:paraId="57BFD07C" w14:textId="77777777" w:rsidR="00A7568F" w:rsidRDefault="00000000">
      <w:pPr>
        <w:autoSpaceDE w:val="0"/>
        <w:autoSpaceDN w:val="0"/>
        <w:spacing w:before="264" w:after="0" w:line="264" w:lineRule="exact"/>
      </w:pPr>
      <w:r>
        <w:t>My weekends were filled with activities that nurtured my creativity and my spirit. I continued to paint, finding solace in the vibrant colors and the fluid strokes of the brush. The canvas became a canvas of hope, a testament to the resilience of the human spirit. I also began to write, pouring my experiences, my emotions, my reflections into words. My poetry became a form of catharsis, a way of processing the pain and the trauma, of transforming the darkness into light.</w:t>
      </w:r>
    </w:p>
    <w:p w14:paraId="74AE1C1B" w14:textId="77777777" w:rsidR="00A7568F" w:rsidRDefault="00000000">
      <w:pPr>
        <w:autoSpaceDE w:val="0"/>
        <w:autoSpaceDN w:val="0"/>
        <w:spacing w:before="204" w:after="0" w:line="324" w:lineRule="exact"/>
      </w:pPr>
      <w:r>
        <w:t>The poetry wasn't just a personal outlet; it became a means of</w:t>
      </w:r>
    </w:p>
    <w:p w14:paraId="567929B3" w14:textId="77777777" w:rsidR="00A7568F" w:rsidRDefault="00A7568F">
      <w:pPr>
        <w:sectPr w:rsidR="00A7568F">
          <w:pgSz w:w="8000" w:h="12000"/>
          <w:pgMar w:top="1440" w:right="1440" w:bottom="1440" w:left="1440" w:header="720" w:footer="720" w:gutter="0"/>
          <w:cols w:space="720"/>
          <w:docGrid w:linePitch="360"/>
        </w:sectPr>
      </w:pPr>
    </w:p>
    <w:p w14:paraId="01419578" w14:textId="77777777" w:rsidR="00A7568F" w:rsidRDefault="00A7568F">
      <w:pPr>
        <w:autoSpaceDE w:val="0"/>
        <w:autoSpaceDN w:val="0"/>
        <w:spacing w:after="78" w:line="220" w:lineRule="exact"/>
      </w:pPr>
    </w:p>
    <w:p w14:paraId="4C0FBD1D" w14:textId="77777777" w:rsidR="00A7568F" w:rsidRDefault="00000000">
      <w:pPr>
        <w:autoSpaceDE w:val="0"/>
        <w:autoSpaceDN w:val="0"/>
        <w:spacing w:before="60" w:after="0" w:line="264" w:lineRule="exact"/>
      </w:pPr>
      <w:r>
        <w:t>connecting with others. I started performing my work at local open mic nights, sharing my story with strangers, finding kinship in the shared vulnerability of artistic expression. The act of sharing my experiences, of baring my soul to others, was both terrifying and liberating. The audience's response, their understanding, their empathy, it validated my journey, strengthened my resolve, and reaffirmed my belief in the power of human connection.</w:t>
      </w:r>
    </w:p>
    <w:p w14:paraId="12D6D4EF" w14:textId="77777777" w:rsidR="00A7568F" w:rsidRDefault="00000000">
      <w:pPr>
        <w:autoSpaceDE w:val="0"/>
        <w:autoSpaceDN w:val="0"/>
        <w:spacing w:before="264" w:after="0" w:line="264" w:lineRule="exact"/>
      </w:pPr>
      <w:r>
        <w:t xml:space="preserve">The library remained my sanctuary, a haven of peace and quiet contemplation. I continued to devour books, expanding my </w:t>
        <w:br/>
        <w:t xml:space="preserve">knowledge, enriching my mind, fueling my imagination. But my reading habits evolved. While I still explored psychology and </w:t>
        <w:br/>
        <w:t>philosophy, I also ventured into other genres, immersing myself in the rich tapestry of human experience. I read novels, biographies, essays, and memoirs, finding inspiration and solace in the stories of others, in their struggles, their triumphs, and their journeys towards self-discovery.</w:t>
      </w:r>
    </w:p>
    <w:p w14:paraId="56B39A22" w14:textId="77777777" w:rsidR="00A7568F" w:rsidRDefault="00000000">
      <w:pPr>
        <w:autoSpaceDE w:val="0"/>
        <w:autoSpaceDN w:val="0"/>
        <w:spacing w:before="264" w:after="0" w:line="264" w:lineRule="exact"/>
      </w:pPr>
      <w:r>
        <w:t xml:space="preserve">The physical transformation continued as well. My routine of </w:t>
        <w:br/>
        <w:t>exercise and healthy eating became an ingrained part of my daily life, not just a means of physical fitness, but a testament to my commitment to self-care and personal well-being. The discipline required, the consistency maintained, it strengthened my resolve, not just in physical endeavors, but in all aspects of my life. It was a constant reminder of the power of self-discipline, the transformative nature of consistent effort.</w:t>
      </w:r>
    </w:p>
    <w:p w14:paraId="432CE4DD" w14:textId="77777777" w:rsidR="00A7568F" w:rsidRDefault="00000000">
      <w:pPr>
        <w:autoSpaceDE w:val="0"/>
        <w:autoSpaceDN w:val="0"/>
        <w:spacing w:before="264" w:after="0" w:line="264" w:lineRule="exact"/>
      </w:pPr>
      <w:r>
        <w:t xml:space="preserve">My newfound peace wasn't about forgetting the past; it was about integrating it, accepting it, learning from it. The scars remained, but they were now less wounds, and more reminders of the resilience I had found, the strength I had discovered, and the person I had become. The memories weren't erased; they were simply </w:t>
        <w:br/>
        <w:t xml:space="preserve">contextualized, understood, accepted as integral parts of the </w:t>
        <w:br/>
        <w:t>intricate tapestry of my life. They were woven into the fabric of my being, enriching rather than diminishing my sense of self.</w:t>
      </w:r>
    </w:p>
    <w:p w14:paraId="2C54DC4F" w14:textId="77777777" w:rsidR="00A7568F" w:rsidRDefault="00000000">
      <w:pPr>
        <w:autoSpaceDE w:val="0"/>
        <w:autoSpaceDN w:val="0"/>
        <w:spacing w:before="264" w:after="0" w:line="264" w:lineRule="exact"/>
      </w:pPr>
      <w:r>
        <w:t>There were moments, of course, when the shadows of my past crept in, when the ghosts of my former life threatened to overwhelm me. There were days of doubt, of self-questioning, of wondering if I had truly escaped the darkness. But these moments were fleeting,</w:t>
      </w:r>
    </w:p>
    <w:p w14:paraId="4E949D5D" w14:textId="77777777" w:rsidR="00A7568F" w:rsidRDefault="00A7568F">
      <w:pPr>
        <w:sectPr w:rsidR="00A7568F">
          <w:pgSz w:w="8000" w:h="12000"/>
          <w:pgMar w:top="1440" w:right="1440" w:bottom="1440" w:left="1440" w:header="720" w:footer="720" w:gutter="0"/>
          <w:cols w:space="720"/>
          <w:docGrid w:linePitch="360"/>
        </w:sectPr>
      </w:pPr>
    </w:p>
    <w:p w14:paraId="3665CA62" w14:textId="77777777" w:rsidR="00A7568F" w:rsidRDefault="00A7568F">
      <w:pPr>
        <w:autoSpaceDE w:val="0"/>
        <w:autoSpaceDN w:val="0"/>
        <w:spacing w:after="78" w:line="220" w:lineRule="exact"/>
      </w:pPr>
    </w:p>
    <w:p w14:paraId="7A11E405" w14:textId="77777777" w:rsidR="00A7568F" w:rsidRDefault="00000000">
      <w:pPr>
        <w:autoSpaceDE w:val="0"/>
        <w:autoSpaceDN w:val="0"/>
        <w:spacing w:before="60" w:after="0" w:line="264" w:lineRule="exact"/>
      </w:pPr>
      <w:r>
        <w:t xml:space="preserve">shorter and less intense with each passing year. I had developed coping mechanisms, strategies for navigating the inevitable </w:t>
        <w:br/>
        <w:t>challenges that life throws our way. I had learned to recognize the triggers, the early signs of a relapse, and I had the support system in place to help me through these difficult times.</w:t>
      </w:r>
    </w:p>
    <w:p w14:paraId="1B658C87" w14:textId="77777777" w:rsidR="00A7568F" w:rsidRDefault="00000000">
      <w:pPr>
        <w:autoSpaceDE w:val="0"/>
        <w:autoSpaceDN w:val="0"/>
        <w:spacing w:before="264" w:after="0" w:line="264" w:lineRule="exact"/>
      </w:pPr>
      <w:r>
        <w:t xml:space="preserve">My life now experienced full, purposeful, and meaningful. I had found my place in the world, my purpose, my sense of belonging. The void that had once consumed me, the emptiness that had driven me to crime, was now filled with a profound sense of satisfaction, </w:t>
        <w:br/>
        <w:t xml:space="preserve">contentment, and inner peace. The "breaking the law" had become a distant memory, a cautionary tale, a lesson learned, a reminder of the path I had once chosen and the path I now firmly trod. The rhythmic beat of my new life, steady and sure, was far more </w:t>
        <w:br/>
        <w:t xml:space="preserve">satisfying than the adrenaline rush of illicit activity. It was a life of quiet resilience, punctuated by moments of profound joy and </w:t>
        <w:br/>
        <w:t xml:space="preserve">contentment, a life earned through struggle, perseverance, and an unwavering commitment to redemption. And in that quiet </w:t>
        <w:br/>
        <w:t>contentment, I found a peace that was far more valuable than anything I had ever stolen.</w:t>
      </w:r>
    </w:p>
    <w:p w14:paraId="21CCE27F" w14:textId="77777777" w:rsidR="00A7568F" w:rsidRDefault="00A7568F">
      <w:pPr>
        <w:sectPr w:rsidR="00A7568F">
          <w:pgSz w:w="8000" w:h="12000"/>
          <w:pgMar w:top="1440" w:right="1440" w:bottom="1440" w:left="1440" w:header="720" w:footer="720" w:gutter="0"/>
          <w:cols w:space="720"/>
          <w:docGrid w:linePitch="360"/>
        </w:sectPr>
      </w:pPr>
    </w:p>
    <w:p w14:paraId="4C19F89B" w14:textId="77777777" w:rsidR="00A7568F" w:rsidRDefault="00A7568F">
      <w:pPr>
        <w:autoSpaceDE w:val="0"/>
        <w:autoSpaceDN w:val="0"/>
        <w:spacing w:after="224" w:line="220" w:lineRule="exact"/>
      </w:pPr>
    </w:p>
    <w:p w14:paraId="1B631D50" w14:textId="77777777" w:rsidR="00A7568F" w:rsidRDefault="00000000">
      <w:pPr>
        <w:autoSpaceDE w:val="0"/>
        <w:autoSpaceDN w:val="0"/>
        <w:spacing w:after="0" w:line="330" w:lineRule="exact"/>
      </w:pPr>
      <w:r>
        <w:t>Reflection on the Journey</w:t>
      </w:r>
    </w:p>
    <w:p w14:paraId="44685915" w14:textId="77777777" w:rsidR="00A7568F" w:rsidRDefault="00000000">
      <w:pPr>
        <w:autoSpaceDE w:val="0"/>
        <w:autoSpaceDN w:val="0"/>
        <w:spacing w:before="286" w:after="0" w:line="264" w:lineRule="exact"/>
      </w:pPr>
      <w:r>
        <w:t xml:space="preserve">The chipped paint on the windowsill, the same one I’d stared out at during countless sleepless nights, experienced oddly comforting now. The city lights, once a symbol of the cold indifference of the world, now twinkled with a warmth I hadn't perceived before. Five years. Five years since the last time I felt the cold steel of a prison cell against my skin, five years since the hollow ache of loneliness had been my constant companion. Five years since I'd uttered the words, </w:t>
        <w:br/>
        <w:t>"Breaking the law," with any sense of acceptance. Those words, once a mantra, now echoed faintly in the chambers of my memory, a chilling reminder of a life I’d left behind.</w:t>
      </w:r>
    </w:p>
    <w:p w14:paraId="722E5E5B" w14:textId="77777777" w:rsidR="00A7568F" w:rsidRDefault="00000000">
      <w:pPr>
        <w:autoSpaceDE w:val="0"/>
        <w:autoSpaceDN w:val="0"/>
        <w:spacing w:before="264" w:after="0" w:line="264" w:lineRule="exact"/>
      </w:pPr>
      <w:r>
        <w:t xml:space="preserve">Looking back, the journey wasn't linear, wasn't a straight path from darkness to light. It was a labyrinthine maze, a chaotic dance between despair and hope, punctuated by moments of profound doubt and exhilarating triumphs. There were times I stumbled, nearly losing my footing on the precarious path I'd carved for myself. The temptation to return to the familiar embrace of the underworld, the seductive whispers of easy money and the </w:t>
        <w:br/>
        <w:t>adrenaline-fueled rush of transgression, occasionally surfaced. But those moments were fleeting, swallowed by the growing tide of my resolve.</w:t>
      </w:r>
    </w:p>
    <w:p w14:paraId="77E6C031" w14:textId="77777777" w:rsidR="00A7568F" w:rsidRDefault="00000000">
      <w:pPr>
        <w:autoSpaceDE w:val="0"/>
        <w:autoSpaceDN w:val="0"/>
        <w:spacing w:before="264" w:after="0" w:line="264" w:lineRule="exact"/>
      </w:pPr>
      <w:r>
        <w:t xml:space="preserve">The support system I'd painstakingly built was invaluable. My mentor, a man who had walked a similar path, provided </w:t>
        <w:br/>
        <w:t xml:space="preserve">unwavering guidance, his wisdom a beacon in the storms of my doubts. His understanding, born from shared experience, </w:t>
        <w:br/>
        <w:t>transcended mere words; it was an unspoken bond, a silent pact forged in the crucible of shared struggles. He understood the subtleties of my internal battles, the insidious whispers of my past, the constant vigilance required to keep the demons at bay.</w:t>
      </w:r>
    </w:p>
    <w:p w14:paraId="6A6810CF" w14:textId="77777777" w:rsidR="00A7568F" w:rsidRDefault="00000000">
      <w:pPr>
        <w:autoSpaceDE w:val="0"/>
        <w:autoSpaceDN w:val="0"/>
        <w:spacing w:before="264" w:after="0" w:line="264" w:lineRule="exact"/>
        <w:ind w:right="144"/>
      </w:pPr>
      <w:r>
        <w:t>Beyond my mentor, the community itself became my anchor. The people I'd helped at the community center, the young men and women I'd mentored, they became my family, a chosen tribe that understood my journey, my struggles, my triumphs. Their faith in me, their unwavering belief in my potential, sustained me during the times when I doubted myself. Their successes, their own</w:t>
      </w:r>
    </w:p>
    <w:p w14:paraId="3559BC87" w14:textId="77777777" w:rsidR="00A7568F" w:rsidRDefault="00A7568F">
      <w:pPr>
        <w:sectPr w:rsidR="00A7568F">
          <w:pgSz w:w="8000" w:h="12000"/>
          <w:pgMar w:top="1440" w:right="1440" w:bottom="1440" w:left="1440" w:header="720" w:footer="720" w:gutter="0"/>
          <w:cols w:space="720"/>
          <w:docGrid w:linePitch="360"/>
        </w:sectPr>
      </w:pPr>
    </w:p>
    <w:p w14:paraId="4EA24D07" w14:textId="77777777" w:rsidR="00A7568F" w:rsidRDefault="00A7568F">
      <w:pPr>
        <w:autoSpaceDE w:val="0"/>
        <w:autoSpaceDN w:val="0"/>
        <w:spacing w:after="78" w:line="220" w:lineRule="exact"/>
      </w:pPr>
    </w:p>
    <w:p w14:paraId="4371D20B" w14:textId="77777777" w:rsidR="00A7568F" w:rsidRDefault="00000000">
      <w:pPr>
        <w:autoSpaceDE w:val="0"/>
        <w:autoSpaceDN w:val="0"/>
        <w:spacing w:before="60" w:after="0" w:line="264" w:lineRule="exact"/>
        <w:ind w:right="144"/>
      </w:pPr>
      <w:r>
        <w:t>journeys toward redemption, became a testament to the power of second chances, a reinforcement of the belief that change is possible, that transformation is attainable.</w:t>
      </w:r>
    </w:p>
    <w:p w14:paraId="0093DB4C" w14:textId="77777777" w:rsidR="00A7568F" w:rsidRDefault="00000000">
      <w:pPr>
        <w:autoSpaceDE w:val="0"/>
        <w:autoSpaceDN w:val="0"/>
        <w:spacing w:before="264" w:after="0" w:line="264" w:lineRule="exact"/>
      </w:pPr>
      <w:r>
        <w:t>Writing became a crucial part of my healing process. My poems, initially raw and filled with anger and self-loathing, slowly evolved into reflections of hope, resilience, and acceptance. The rhythmic cadence of the words, the carefully chosen metaphors, became a form of therapy, a way of processing the trauma, of giving voice to the pain, of transforming darkness into light. Sharing my poetry at open mic nights wasn't merely about artistic expression; it was about vulnerability, about connection, about finding kinship in the shared experiences of others. The shared vulnerability created a sense of community, a sense of belonging that I had craved for so long.</w:t>
      </w:r>
    </w:p>
    <w:p w14:paraId="4350AA48" w14:textId="77777777" w:rsidR="00A7568F" w:rsidRDefault="00000000">
      <w:pPr>
        <w:autoSpaceDE w:val="0"/>
        <w:autoSpaceDN w:val="0"/>
        <w:spacing w:before="264" w:after="0" w:line="264" w:lineRule="exact"/>
      </w:pPr>
      <w:r>
        <w:t xml:space="preserve">The library, my sanctuary, remained a constant companion. My reading expanded beyond the realms of psychology and philosophy, encompassing literature, history, and science. I delved into the lives of others, finding solace in their struggles, inspiration in their triumphs, and a sense of perspective in the vast tapestry of human experience. Each book I read became a testament to the resilience of the human spirit, a reminder that even in the face of seemingly insurmountable odds, hope persists, change is possible, and </w:t>
        <w:br/>
        <w:t>redemption is attainable.</w:t>
      </w:r>
    </w:p>
    <w:p w14:paraId="08A1646D" w14:textId="77777777" w:rsidR="00A7568F" w:rsidRDefault="00000000">
      <w:pPr>
        <w:autoSpaceDE w:val="0"/>
        <w:autoSpaceDN w:val="0"/>
        <w:spacing w:before="264" w:after="0" w:line="264" w:lineRule="exact"/>
      </w:pPr>
      <w:r>
        <w:t xml:space="preserve">The physical transformation wasn't merely about shedding the excess weight; it was about cultivating discipline, about building mental fortitude. The consistent exercise routine, the healthy diet, they weren’t just physical acts; they were symbolic of my </w:t>
        <w:br/>
        <w:t>commitment to self-improvement, to the constant cultivation of a better version of myself. The discipline I exercised physically translated into other aspects of my life, strengthening my resolve, enhancing my self-respect, and fostering a sense of inner peace that had eluded me for so long.</w:t>
      </w:r>
    </w:p>
    <w:p w14:paraId="3296677D" w14:textId="77777777" w:rsidR="00A7568F" w:rsidRDefault="00000000">
      <w:pPr>
        <w:autoSpaceDE w:val="0"/>
        <w:autoSpaceDN w:val="0"/>
        <w:spacing w:before="264" w:after="0" w:line="264" w:lineRule="exact"/>
      </w:pPr>
      <w:r>
        <w:t>This wasn't about forgetting the past. The scars remained, visible reminders of the mistakes I had made, the pain I had caused. But they were now badges of honor, testaments to my resilience, to my capacity for change. They were interwoven into the fabric of my</w:t>
      </w:r>
    </w:p>
    <w:p w14:paraId="4F0D0199" w14:textId="77777777" w:rsidR="00A7568F" w:rsidRDefault="00A7568F">
      <w:pPr>
        <w:sectPr w:rsidR="00A7568F">
          <w:pgSz w:w="8000" w:h="12000"/>
          <w:pgMar w:top="1440" w:right="1440" w:bottom="1440" w:left="1440" w:header="720" w:footer="720" w:gutter="0"/>
          <w:cols w:space="720"/>
          <w:docGrid w:linePitch="360"/>
        </w:sectPr>
      </w:pPr>
    </w:p>
    <w:p w14:paraId="41032698" w14:textId="77777777" w:rsidR="00A7568F" w:rsidRDefault="00A7568F">
      <w:pPr>
        <w:autoSpaceDE w:val="0"/>
        <w:autoSpaceDN w:val="0"/>
        <w:spacing w:after="78" w:line="220" w:lineRule="exact"/>
      </w:pPr>
    </w:p>
    <w:p w14:paraId="30EC7128" w14:textId="77777777" w:rsidR="00A7568F" w:rsidRDefault="00000000">
      <w:pPr>
        <w:autoSpaceDE w:val="0"/>
        <w:autoSpaceDN w:val="0"/>
        <w:spacing w:before="60" w:after="0" w:line="264" w:lineRule="exact"/>
        <w:ind w:right="432"/>
      </w:pPr>
      <w:r>
        <w:t>life, not as sources of shame, but as integral components of my personal narrative, shaping the person I had become.</w:t>
      </w:r>
    </w:p>
    <w:p w14:paraId="79BDE07F" w14:textId="77777777" w:rsidR="00A7568F" w:rsidRDefault="00000000">
      <w:pPr>
        <w:autoSpaceDE w:val="0"/>
        <w:autoSpaceDN w:val="0"/>
        <w:spacing w:before="264" w:after="0" w:line="264" w:lineRule="exact"/>
      </w:pPr>
      <w:r>
        <w:t xml:space="preserve">The process of redemption wasn’t instantaneous, nor was it </w:t>
        <w:br/>
        <w:t xml:space="preserve">effortless. There were moments of relapse, of backsliding, of near-catastrophic failures. The temptation to revert to old habits, to seek solace in the familiarity of my past, was a persistent and ever-present threat. But each time, I found the strength to resist, the will to persevere, the courage to continue on my chosen path. And with each successful resistance, my confidence grew, my resolve </w:t>
        <w:br/>
        <w:t>strengthened, my belief in my own capacity for transformation deepened.</w:t>
      </w:r>
    </w:p>
    <w:p w14:paraId="045A6798" w14:textId="77777777" w:rsidR="00A7568F" w:rsidRDefault="00000000">
      <w:pPr>
        <w:autoSpaceDE w:val="0"/>
        <w:autoSpaceDN w:val="0"/>
        <w:spacing w:before="264" w:after="0" w:line="264" w:lineRule="exact"/>
      </w:pPr>
      <w:r>
        <w:t>The quiet hum of the city, the distant siren’s wail, they no longer filled me with dread. They were simply sounds, background noise in the symphony of my life. My life, now full of purpose, meaning, and contentment, was a far cry from the desolate existence I had once known. The void that had consumed me, the emptiness that had driven me to crime, was now filled with the rich tapestry of human connection, artistic expression, and the profound satisfaction of helping others.</w:t>
      </w:r>
    </w:p>
    <w:p w14:paraId="1B44E4A6" w14:textId="77777777" w:rsidR="00A7568F" w:rsidRDefault="00000000">
      <w:pPr>
        <w:autoSpaceDE w:val="0"/>
        <w:autoSpaceDN w:val="0"/>
        <w:spacing w:before="264" w:after="0" w:line="264" w:lineRule="exact"/>
        <w:ind w:right="144"/>
      </w:pPr>
      <w:r>
        <w:t xml:space="preserve">Second chances are not guaranteed; they are earned. They are a testament to perseverance, to resilience, to an unwavering </w:t>
        <w:br/>
        <w:t>commitment to self-improvement. They are a privilege, not a right.</w:t>
      </w:r>
    </w:p>
    <w:p w14:paraId="3D047126" w14:textId="77777777" w:rsidR="00A7568F" w:rsidRDefault="00000000">
      <w:pPr>
        <w:autoSpaceDE w:val="0"/>
        <w:autoSpaceDN w:val="0"/>
        <w:spacing w:before="58" w:after="0" w:line="264" w:lineRule="exact"/>
      </w:pPr>
      <w:r>
        <w:t xml:space="preserve">And they require constant vigilance, unwavering dedication, and the courage to confront one's past, to learn from one's mistakes, and to embrace the transformative power of redemption. My journey, a testament to the possibility of change, was a reminder that even the darkest nights can give way to the most brilliant dawns. The </w:t>
        <w:br/>
        <w:t xml:space="preserve">rhythm of my new life, steady and sure, was a symphony of </w:t>
        <w:br/>
        <w:t>redemption, a testament to the enduring power of hope, and a celebration of the second chances that had reshaped my life. The words, "Breaking the law," now hold no power over me. They are merely whispers from a life I’ve left behind, a past I’ve learned from, a past that has made me who I am today.</w:t>
      </w:r>
    </w:p>
    <w:p w14:paraId="6E758529" w14:textId="77777777" w:rsidR="00A7568F" w:rsidRDefault="00A7568F">
      <w:pPr>
        <w:sectPr w:rsidR="00A7568F">
          <w:pgSz w:w="8000" w:h="12000"/>
          <w:pgMar w:top="1440" w:right="1440" w:bottom="1440" w:left="1440" w:header="720" w:footer="720" w:gutter="0"/>
          <w:cols w:space="720"/>
          <w:docGrid w:linePitch="360"/>
        </w:sectPr>
      </w:pPr>
    </w:p>
    <w:p w14:paraId="2D82653D" w14:textId="77777777" w:rsidR="00A7568F" w:rsidRDefault="00A7568F">
      <w:pPr>
        <w:autoSpaceDE w:val="0"/>
        <w:autoSpaceDN w:val="0"/>
        <w:spacing w:after="224" w:line="220" w:lineRule="exact"/>
      </w:pPr>
    </w:p>
    <w:p w14:paraId="7E72AC00" w14:textId="77777777" w:rsidR="00A7568F" w:rsidRDefault="00000000">
      <w:pPr>
        <w:autoSpaceDE w:val="0"/>
        <w:autoSpaceDN w:val="0"/>
        <w:spacing w:after="0" w:line="330" w:lineRule="exact"/>
      </w:pPr>
      <w:r>
        <w:t>Lessons Learned</w:t>
      </w:r>
    </w:p>
    <w:p w14:paraId="103D69D9" w14:textId="77777777" w:rsidR="00A7568F" w:rsidRDefault="00000000">
      <w:pPr>
        <w:autoSpaceDE w:val="0"/>
        <w:autoSpaceDN w:val="0"/>
        <w:spacing w:before="286" w:after="0" w:line="264" w:lineRule="exact"/>
      </w:pPr>
      <w:r>
        <w:t xml:space="preserve">The city’s relentless hum, once a soundtrack to my despair, now fades into the background of a life redefined. Five years. Five years of deliberate choices, painstaking steps taken away from the </w:t>
        <w:br/>
        <w:t xml:space="preserve">precipice of self-destruction. Looking back, it's not the grand </w:t>
        <w:br/>
        <w:t>gestures or dramatic epiphanies that stand out, but rather the quiet accumulation of small, consistent acts of self-improvement that ultimately reshaped my existence.</w:t>
      </w:r>
    </w:p>
    <w:p w14:paraId="1F126866" w14:textId="77777777" w:rsidR="00A7568F" w:rsidRDefault="00000000">
      <w:pPr>
        <w:autoSpaceDE w:val="0"/>
        <w:autoSpaceDN w:val="0"/>
        <w:spacing w:before="264" w:after="0" w:line="264" w:lineRule="exact"/>
        <w:ind w:right="144"/>
      </w:pPr>
      <w:r>
        <w:t xml:space="preserve">One of the most significant lessons I learned is the insidious nature of self-deception. For a long time, I justified my actions, weaving elaborate narratives that painted me as a victim, a pawn in a game rigged against me. I blamed societal injustices, economic hardship, and a perceived lack of opportunity. While these factors </w:t>
        <w:br/>
        <w:t>undoubtedly contributed to my choices, they did not excuse them.</w:t>
      </w:r>
    </w:p>
    <w:p w14:paraId="203BDE3C" w14:textId="77777777" w:rsidR="00A7568F" w:rsidRDefault="00000000">
      <w:pPr>
        <w:autoSpaceDE w:val="0"/>
        <w:autoSpaceDN w:val="0"/>
        <w:spacing w:before="60" w:after="0" w:line="264" w:lineRule="exact"/>
        <w:ind w:right="1008"/>
      </w:pPr>
      <w:r>
        <w:t>The truth is, I chose to break the law. I chose to prioritize immediate gratification over long-term consequences.</w:t>
      </w:r>
    </w:p>
    <w:p w14:paraId="33C95AB8" w14:textId="77777777" w:rsidR="00A7568F" w:rsidRDefault="00000000">
      <w:pPr>
        <w:autoSpaceDE w:val="0"/>
        <w:autoSpaceDN w:val="0"/>
        <w:spacing w:before="60" w:after="0" w:line="264" w:lineRule="exact"/>
        <w:ind w:right="288"/>
      </w:pPr>
      <w:r>
        <w:t>Acknowledging this personal responsibility, this ownership of my actions, was the first crucial step on the path to redemption.</w:t>
      </w:r>
    </w:p>
    <w:p w14:paraId="4EAA2427" w14:textId="77777777" w:rsidR="00A7568F" w:rsidRDefault="00000000">
      <w:pPr>
        <w:autoSpaceDE w:val="0"/>
        <w:autoSpaceDN w:val="0"/>
        <w:spacing w:before="264" w:after="0" w:line="264" w:lineRule="exact"/>
      </w:pPr>
      <w:r>
        <w:t xml:space="preserve">The process of accepting responsibility wasn't easy. It involved confronting the hurt I'd caused, acknowledging the pain I inflicted on others, and facing the full weight of my past mistakes. It </w:t>
        <w:br/>
        <w:t>required unflinching honesty, a willingness to delve into the darkest corners of my soul, and the courage to confront the ugliness that lurked within. The journey toward self-awareness was a painful, often agonizing process, but it was absolutely necessary for genuine transformation.</w:t>
      </w:r>
    </w:p>
    <w:p w14:paraId="7039C7CD" w14:textId="77777777" w:rsidR="00A7568F" w:rsidRDefault="00000000">
      <w:pPr>
        <w:autoSpaceDE w:val="0"/>
        <w:autoSpaceDN w:val="0"/>
        <w:spacing w:before="264" w:after="0" w:line="264" w:lineRule="exact"/>
      </w:pPr>
      <w:r>
        <w:t xml:space="preserve">Another profound lesson was the power of community. Isolation had been my companion in the dark years, feeding the cynicism and despair that fueled my criminal behavior. But through my </w:t>
        <w:br/>
        <w:t>involvement in the community center, through mentoring others, through sharing my poetry, I discovered the transformative power of connection. The support, understanding, and belief of others acted as a powerful antidote to the isolation that had once defined my life. They showed me the incredible strength that comes from shared struggle, the profound healing that emerges from mutual</w:t>
      </w:r>
    </w:p>
    <w:p w14:paraId="73B3094B" w14:textId="77777777" w:rsidR="00A7568F" w:rsidRDefault="00A7568F">
      <w:pPr>
        <w:sectPr w:rsidR="00A7568F">
          <w:pgSz w:w="8000" w:h="12000"/>
          <w:pgMar w:top="1440" w:right="1440" w:bottom="1440" w:left="1440" w:header="720" w:footer="720" w:gutter="0"/>
          <w:cols w:space="720"/>
          <w:docGrid w:linePitch="360"/>
        </w:sectPr>
      </w:pPr>
    </w:p>
    <w:p w14:paraId="36786BF9" w14:textId="77777777" w:rsidR="00A7568F" w:rsidRDefault="00A7568F">
      <w:pPr>
        <w:autoSpaceDE w:val="0"/>
        <w:autoSpaceDN w:val="0"/>
        <w:spacing w:after="78" w:line="220" w:lineRule="exact"/>
      </w:pPr>
    </w:p>
    <w:p w14:paraId="44D2EE52" w14:textId="77777777" w:rsidR="00A7568F" w:rsidRDefault="00000000">
      <w:pPr>
        <w:autoSpaceDE w:val="0"/>
        <w:autoSpaceDN w:val="0"/>
        <w:spacing w:after="0" w:line="324" w:lineRule="exact"/>
      </w:pPr>
      <w:r>
        <w:t>vulnerability.</w:t>
      </w:r>
    </w:p>
    <w:p w14:paraId="6B0DA8D6" w14:textId="77777777" w:rsidR="00A7568F" w:rsidRDefault="00000000">
      <w:pPr>
        <w:autoSpaceDE w:val="0"/>
        <w:autoSpaceDN w:val="0"/>
        <w:spacing w:before="264" w:after="0" w:line="264" w:lineRule="exact"/>
      </w:pPr>
      <w:r>
        <w:t xml:space="preserve">The act of writing, of giving voice to my pain and experiences, became an essential element of my healing. Poetry, initially a vehicle for expressing anger and self-loathing, became a tool for self-discovery, self-acceptance, and ultimately, self-forgiveness. The rhythmic structure of the words, the careful selection of metaphors and imagery, acted as a cathartic release, helping me process the trauma, give shape to the chaos, and transform darkness into light. Sharing my writing, opening myself up to the scrutiny and empathy of others, was a deeply vulnerable experience, but one that </w:t>
        <w:br/>
        <w:t>reinforced the sense of belonging and connection that I had found within the community.</w:t>
      </w:r>
    </w:p>
    <w:p w14:paraId="06130CE9" w14:textId="77777777" w:rsidR="00A7568F" w:rsidRDefault="00000000">
      <w:pPr>
        <w:autoSpaceDE w:val="0"/>
        <w:autoSpaceDN w:val="0"/>
        <w:spacing w:before="264" w:after="0" w:line="264" w:lineRule="exact"/>
      </w:pPr>
      <w:r>
        <w:t xml:space="preserve">The library, my sanctuary, offered a different kind of solace. Books became my companions, offering perspectives, insights, and stories that broadened my understanding of the human condition. They showed me the resilience of the human spirit, the capacity for change, the possibility of redemption. I discovered stories of </w:t>
        <w:br/>
        <w:t xml:space="preserve">individuals who had overcome immense adversity, who had </w:t>
        <w:br/>
        <w:t>transformed their lives in the face of seemingly insurmountable odds. These narratives inspired hope and provided me with a framework for understanding my own journey. They reminded me that I wasn't alone in my struggles, that my experiences, though unique, were part of a larger human narrative.</w:t>
      </w:r>
    </w:p>
    <w:p w14:paraId="23E3012A" w14:textId="77777777" w:rsidR="00A7568F" w:rsidRDefault="00000000">
      <w:pPr>
        <w:autoSpaceDE w:val="0"/>
        <w:autoSpaceDN w:val="0"/>
        <w:spacing w:before="264" w:after="0" w:line="264" w:lineRule="exact"/>
      </w:pPr>
      <w:r>
        <w:t xml:space="preserve">The physical transformation – the weight loss, the disciplined exercise routine – was more than just a physical change. It was a symbolic act, a testament to my commitment to self-improvement, a tangible representation of my inner transformation. The discipline I cultivated in my physical regimen translated into other areas of my life, strengthening my willpower, enhancing my self-respect, and fostering a sense of self-control that had been absent for so long. The process helped me develop a deeper understanding of delayed gratification, teaching me the rewards of patience and </w:t>
        <w:br/>
        <w:t>perseverance.</w:t>
      </w:r>
    </w:p>
    <w:p w14:paraId="56B07CC7" w14:textId="77777777" w:rsidR="00A7568F" w:rsidRDefault="00000000">
      <w:pPr>
        <w:autoSpaceDE w:val="0"/>
        <w:autoSpaceDN w:val="0"/>
        <w:spacing w:before="264" w:after="0" w:line="264" w:lineRule="exact"/>
        <w:ind w:right="144"/>
        <w:jc w:val="center"/>
      </w:pPr>
      <w:r>
        <w:t>Forgiveness, both of myself and others, proved to be a crucial part of the process. It wasn't about condoning past mistakes or ignoring the harm that had been done. It was about releasing the burden of</w:t>
      </w:r>
    </w:p>
    <w:p w14:paraId="4BAFB3F0" w14:textId="77777777" w:rsidR="00A7568F" w:rsidRDefault="00A7568F">
      <w:pPr>
        <w:sectPr w:rsidR="00A7568F">
          <w:pgSz w:w="8000" w:h="12000"/>
          <w:pgMar w:top="1440" w:right="1440" w:bottom="1440" w:left="1440" w:header="720" w:footer="720" w:gutter="0"/>
          <w:cols w:space="720"/>
          <w:docGrid w:linePitch="360"/>
        </w:sectPr>
      </w:pPr>
    </w:p>
    <w:p w14:paraId="2E96C944" w14:textId="77777777" w:rsidR="00A7568F" w:rsidRDefault="00A7568F">
      <w:pPr>
        <w:autoSpaceDE w:val="0"/>
        <w:autoSpaceDN w:val="0"/>
        <w:spacing w:after="78" w:line="220" w:lineRule="exact"/>
      </w:pPr>
    </w:p>
    <w:p w14:paraId="69B40FB1" w14:textId="77777777" w:rsidR="00A7568F" w:rsidRDefault="00000000">
      <w:pPr>
        <w:autoSpaceDE w:val="0"/>
        <w:autoSpaceDN w:val="0"/>
        <w:spacing w:before="60" w:after="0" w:line="264" w:lineRule="exact"/>
      </w:pPr>
      <w:r>
        <w:t xml:space="preserve">resentment, freeing myself from the chains of anger and self-hatred, and allowing myself to move forward. Forgiving others, </w:t>
        <w:br/>
        <w:t xml:space="preserve">acknowledging their flaws and their humanness, was equally </w:t>
        <w:br/>
        <w:t>important. It helped break the cycle of retribution and animosity, allowing me to build healthier relationships based on empathy and understanding.</w:t>
      </w:r>
    </w:p>
    <w:p w14:paraId="3BCAD8E9" w14:textId="77777777" w:rsidR="00A7568F" w:rsidRDefault="00000000">
      <w:pPr>
        <w:autoSpaceDE w:val="0"/>
        <w:autoSpaceDN w:val="0"/>
        <w:spacing w:before="264" w:after="0" w:line="264" w:lineRule="exact"/>
      </w:pPr>
      <w:r>
        <w:t xml:space="preserve">Perhaps the most challenging lesson was the ongoing nature of self-improvement. Redemption isn't a destination; it's a journey, a continuous process of growth and self-discovery. There will always be moments of doubt, of temptation, of backsliding. The path is not a straight line; it's a winding road, full of twists, turns, and </w:t>
        <w:br/>
        <w:t>unexpected detours. But with each stumble, with each setback, I learned to approach my failings with compassion, to view them not as insurmountable obstacles, but as opportunities for growth.</w:t>
      </w:r>
    </w:p>
    <w:p w14:paraId="6FF033CA" w14:textId="77777777" w:rsidR="00A7568F" w:rsidRDefault="00000000">
      <w:pPr>
        <w:autoSpaceDE w:val="0"/>
        <w:autoSpaceDN w:val="0"/>
        <w:spacing w:before="264" w:after="0" w:line="264" w:lineRule="exact"/>
      </w:pPr>
      <w:r>
        <w:t xml:space="preserve">My relationship with my mentor played a pivotal role. His </w:t>
        <w:br/>
        <w:t>unwavering belief in me, his patience in the face of my struggles, his guidance through the turbulent waters of self-doubt – these were invaluable gifts. His shared experiences, his willingness to offer wisdom born from his own difficult past, provided me with an invaluable roadmap. He wasn't a judge, but a guide, showing me how to navigate the complexities of my internal landscape, how to confront my demons, and how to find my way back to a life of purpose.</w:t>
      </w:r>
    </w:p>
    <w:p w14:paraId="6CFFC1B8" w14:textId="77777777" w:rsidR="00A7568F" w:rsidRDefault="00000000">
      <w:pPr>
        <w:autoSpaceDE w:val="0"/>
        <w:autoSpaceDN w:val="0"/>
        <w:spacing w:before="264" w:after="0" w:line="264" w:lineRule="exact"/>
      </w:pPr>
      <w:r>
        <w:t>The sirens of my past still occasionally wail in the distance. The temptations linger, the allure of the easy path still whispers its seductive promises. But the strength of my resolve, the depth of my commitment to my new life, the bonds I’ve forged within my community, and the lessons I’ve learned along the way, these now act as a powerful bulwark against the pull of my former existence. The words "Breaking the law," once a mantra, now serve as a stark reminder of the path I’ve chosen to leave behind.</w:t>
      </w:r>
    </w:p>
    <w:p w14:paraId="2AB79B11" w14:textId="77777777" w:rsidR="00A7568F" w:rsidRDefault="00000000">
      <w:pPr>
        <w:autoSpaceDE w:val="0"/>
        <w:autoSpaceDN w:val="0"/>
        <w:spacing w:before="264" w:after="0" w:line="264" w:lineRule="exact"/>
      </w:pPr>
      <w:r>
        <w:t>This epilogue is not a conclusion, but rather a testament to the ongoing nature of transformation, a celebration of the possibility of change, and an acknowledgment of the enduring power of hope. My journey is a living narrative, a work in progress, a continuous exploration of self-discovery and personal growth. The lessons</w:t>
      </w:r>
    </w:p>
    <w:p w14:paraId="60C4B251" w14:textId="77777777" w:rsidR="00A7568F" w:rsidRDefault="00A7568F">
      <w:pPr>
        <w:sectPr w:rsidR="00A7568F">
          <w:pgSz w:w="8000" w:h="12000"/>
          <w:pgMar w:top="1440" w:right="1440" w:bottom="1440" w:left="1440" w:header="720" w:footer="720" w:gutter="0"/>
          <w:cols w:space="720"/>
          <w:docGrid w:linePitch="360"/>
        </w:sectPr>
      </w:pPr>
    </w:p>
    <w:p w14:paraId="74F9B0C7" w14:textId="77777777" w:rsidR="00A7568F" w:rsidRDefault="00A7568F">
      <w:pPr>
        <w:autoSpaceDE w:val="0"/>
        <w:autoSpaceDN w:val="0"/>
        <w:spacing w:after="78" w:line="220" w:lineRule="exact"/>
      </w:pPr>
    </w:p>
    <w:p w14:paraId="29FFBCF4" w14:textId="77777777" w:rsidR="00A7568F" w:rsidRDefault="00000000">
      <w:pPr>
        <w:autoSpaceDE w:val="0"/>
        <w:autoSpaceDN w:val="0"/>
        <w:spacing w:before="60" w:after="0" w:line="264" w:lineRule="exact"/>
      </w:pPr>
      <w:r>
        <w:t xml:space="preserve">learned are not confined to the past; they are tools for navigating the present and shaping the future. The city still hums its relentless rhythm, but now, I hum along with it, my own melody a testament to the power of redemption. The rhythm of my life, once a </w:t>
        <w:br/>
        <w:t xml:space="preserve">discordant cacophony of self-destruction, is now a symphony of resilience, a testament to the enduring power of hope, and a </w:t>
        <w:br/>
        <w:t>celebration of the second chances that have reshaped my life. The words, "Breaking the law," are a fading echo, a distant whisper from a past I've overcome, a past that has only strengthened my resolve to live a life of integrity and purpose.</w:t>
      </w:r>
    </w:p>
    <w:p w14:paraId="53009D74" w14:textId="77777777" w:rsidR="00A7568F" w:rsidRDefault="00A7568F">
      <w:pPr>
        <w:sectPr w:rsidR="00A7568F">
          <w:pgSz w:w="8000" w:h="12000"/>
          <w:pgMar w:top="1440" w:right="1440" w:bottom="1440" w:left="1440" w:header="720" w:footer="720" w:gutter="0"/>
          <w:cols w:space="720"/>
          <w:docGrid w:linePitch="360"/>
        </w:sectPr>
      </w:pPr>
    </w:p>
    <w:p w14:paraId="59A5498D" w14:textId="77777777" w:rsidR="00A7568F" w:rsidRDefault="00A7568F">
      <w:pPr>
        <w:autoSpaceDE w:val="0"/>
        <w:autoSpaceDN w:val="0"/>
        <w:spacing w:after="224" w:line="220" w:lineRule="exact"/>
      </w:pPr>
    </w:p>
    <w:p w14:paraId="35037AF8" w14:textId="77777777" w:rsidR="00A7568F" w:rsidRDefault="00000000">
      <w:pPr>
        <w:autoSpaceDE w:val="0"/>
        <w:autoSpaceDN w:val="0"/>
        <w:spacing w:after="0" w:line="330" w:lineRule="exact"/>
      </w:pPr>
      <w:r>
        <w:t>Hope for the Future</w:t>
      </w:r>
    </w:p>
    <w:p w14:paraId="61914047" w14:textId="77777777" w:rsidR="00A7568F" w:rsidRDefault="00000000">
      <w:pPr>
        <w:autoSpaceDE w:val="0"/>
        <w:autoSpaceDN w:val="0"/>
        <w:spacing w:before="286" w:after="0" w:line="264" w:lineRule="exact"/>
      </w:pPr>
      <w:r>
        <w:t>The quiet hum of the morning traffic, a sound once synonymous with the grinding gears of my despair, now feels like a gentle lullaby. The city, once a backdrop to my criminal escapades, is now a canvas upon which I paint a new life, a life I never dared to dream of during those bleak, desperate years. The transformation wasn't a sudden metamorphosis; it was a slow, painstaking process, a gradual chipping away at the hardened shell of self-destruction I had meticulously constructed.</w:t>
      </w:r>
    </w:p>
    <w:p w14:paraId="1C5BC8E0" w14:textId="77777777" w:rsidR="00A7568F" w:rsidRDefault="00000000">
      <w:pPr>
        <w:autoSpaceDE w:val="0"/>
        <w:autoSpaceDN w:val="0"/>
        <w:spacing w:before="264" w:after="0" w:line="264" w:lineRule="exact"/>
      </w:pPr>
      <w:r>
        <w:t xml:space="preserve">One of the most unexpected sources of strength was found in the simplest of acts: volunteering at the local community garden. The rhythmic act of planting seeds, nurturing seedlings, and witnessing the slow, steady growth of life mirrored my own inner </w:t>
        <w:br/>
        <w:t>transformation. The soil, rich with the potential for new beginnings, mirrored the fertile ground within me, ready to receive the seeds of hope and self-belief. The shared effort, the communal spirit of tending the land together, fostered a sense of belonging, a feeling of connection I hadn’t experienced in years. The vibrant colors of the blooming flowers, the sweet scent of freshly picked herbs, were a stark contrast to the grey, desolate landscape of my past. It was in that garden that I discovered the unexpected beauty of redemption.</w:t>
      </w:r>
    </w:p>
    <w:p w14:paraId="0835EE21" w14:textId="77777777" w:rsidR="00A7568F" w:rsidRDefault="00000000">
      <w:pPr>
        <w:autoSpaceDE w:val="0"/>
        <w:autoSpaceDN w:val="0"/>
        <w:spacing w:before="264" w:after="0" w:line="264" w:lineRule="exact"/>
      </w:pPr>
      <w:r>
        <w:t xml:space="preserve">The mentorship program, which initially experienced like a forced </w:t>
        <w:br/>
        <w:t>obligation, transformed into a deeply enriching experience. Guiding younger, at-risk youth, sharing my experiences, and offering them the support and guidance I never received, was deeply cathartic.</w:t>
      </w:r>
    </w:p>
    <w:p w14:paraId="17FD16AC" w14:textId="77777777" w:rsidR="00A7568F" w:rsidRDefault="00000000">
      <w:pPr>
        <w:autoSpaceDE w:val="0"/>
        <w:autoSpaceDN w:val="0"/>
        <w:spacing w:before="60" w:after="0" w:line="264" w:lineRule="exact"/>
      </w:pPr>
      <w:r>
        <w:t xml:space="preserve">The act of helping others navigate their own challenges </w:t>
        <w:br/>
        <w:t>unexpectedly helped me to solidify my own hard-earned progress. Their struggles mirrored my own, their vulnerability mirrored mine, and their hope ignited a new flame within my own heart. It was a powerful exchange, a reciprocal act of healing, where both mentor and mentee found a path forward. The stories they shared with me, the challenges they faced, reminded me of my journey and the importance of remaining vigilant against the temptations that could threaten my newfound stability.</w:t>
      </w:r>
    </w:p>
    <w:p w14:paraId="635B7E2D" w14:textId="77777777" w:rsidR="00A7568F" w:rsidRDefault="00000000">
      <w:pPr>
        <w:autoSpaceDE w:val="0"/>
        <w:autoSpaceDN w:val="0"/>
        <w:spacing w:before="206" w:after="0" w:line="322" w:lineRule="exact"/>
      </w:pPr>
      <w:r>
        <w:t>My writing, my poetry, became an essential component of this</w:t>
      </w:r>
    </w:p>
    <w:p w14:paraId="48047F4E" w14:textId="77777777" w:rsidR="00A7568F" w:rsidRDefault="00A7568F">
      <w:pPr>
        <w:sectPr w:rsidR="00A7568F">
          <w:pgSz w:w="8000" w:h="12000"/>
          <w:pgMar w:top="1440" w:right="1440" w:bottom="1440" w:left="1440" w:header="720" w:footer="720" w:gutter="0"/>
          <w:cols w:space="720"/>
          <w:docGrid w:linePitch="360"/>
        </w:sectPr>
      </w:pPr>
    </w:p>
    <w:p w14:paraId="6F94AFF2" w14:textId="77777777" w:rsidR="00A7568F" w:rsidRDefault="00A7568F">
      <w:pPr>
        <w:autoSpaceDE w:val="0"/>
        <w:autoSpaceDN w:val="0"/>
        <w:spacing w:after="78" w:line="220" w:lineRule="exact"/>
      </w:pPr>
    </w:p>
    <w:p w14:paraId="362EC43C" w14:textId="77777777" w:rsidR="00A7568F" w:rsidRDefault="00000000">
      <w:pPr>
        <w:autoSpaceDE w:val="0"/>
        <w:autoSpaceDN w:val="0"/>
        <w:spacing w:before="60" w:after="0" w:line="264" w:lineRule="exact"/>
        <w:ind w:right="144"/>
      </w:pPr>
      <w:r>
        <w:t xml:space="preserve">ongoing process of self-discovery. I started to write not only about the darkness, but also about the light, the glimmer of hope that persevered even during the darkest hours. My words, once a weapon of self-destruction, became tools for self-healing, for understanding, for compassion. The act of writing helped me to articulate the complexities of my past, to unravel the tangled threads of my experiences, and to craft a narrative of resilience, of hope, and of second chances. Sharing my poetry, both in </w:t>
        <w:br/>
        <w:t>community settings and through local literary journals, helped me to connect with others on a deeper level. This vulnerability, this willingness to expose my soul, forged powerful bonds of trust and understanding.</w:t>
      </w:r>
    </w:p>
    <w:p w14:paraId="3B2B0C3C" w14:textId="77777777" w:rsidR="00A7568F" w:rsidRDefault="00000000">
      <w:pPr>
        <w:autoSpaceDE w:val="0"/>
        <w:autoSpaceDN w:val="0"/>
        <w:spacing w:before="264" w:after="0" w:line="264" w:lineRule="exact"/>
      </w:pPr>
      <w:r>
        <w:t xml:space="preserve">I found myself drawn to the library more and more often, seeking solace and inspiration within the pages of countless books. I </w:t>
        <w:br/>
        <w:t xml:space="preserve">devoured biographies of individuals who had overcome </w:t>
        <w:br/>
        <w:t xml:space="preserve">extraordinary challenges, who had transformed their lives despite seemingly insurmountable odds. Their stories provided me with a sense of hope, a reminder that change is possible, that redemption is attainable. I found myself immersed in works of philosophy, psychology, and sociology, seeking to understand the roots of my own behavior, the societal factors that contributed to my descent into criminality, and the systemic issues that perpetuate cycles of poverty and despair. This intellectual pursuit, this thirst for </w:t>
        <w:br/>
        <w:t>knowledge, filled a void I hadn’t known existed, providing me with a sense of purpose and fulfillment that extended far beyond the confines of my personal journey.</w:t>
      </w:r>
    </w:p>
    <w:p w14:paraId="7D813CD9" w14:textId="77777777" w:rsidR="00A7568F" w:rsidRDefault="00000000">
      <w:pPr>
        <w:autoSpaceDE w:val="0"/>
        <w:autoSpaceDN w:val="0"/>
        <w:spacing w:before="264" w:after="0" w:line="264" w:lineRule="exact"/>
      </w:pPr>
      <w:r>
        <w:t xml:space="preserve">The physical transformation, the disciplined exercise regime, the healthy diet, were more than just changes to my outward </w:t>
        <w:br/>
        <w:t>appearance. It was a symbolic act of self-respect, a manifestation of my commitment to building a better life for myself. The discipline I cultivated in my physical routine translated into other areas of my life, improving my focus, enhancing my self-esteem, and reinforcing the importance of consistency and perseverance. It taught me the power of delayed gratification, of prioritizing long-term goals over short-term pleasures, a lesson that proved invaluable in maintaining my newfound stability.</w:t>
      </w:r>
    </w:p>
    <w:p w14:paraId="620855FA" w14:textId="77777777" w:rsidR="00A7568F" w:rsidRDefault="00000000">
      <w:pPr>
        <w:autoSpaceDE w:val="0"/>
        <w:autoSpaceDN w:val="0"/>
        <w:spacing w:before="204" w:after="0" w:line="324" w:lineRule="exact"/>
      </w:pPr>
      <w:r>
        <w:t>The forgiveness I extended to myself and others was perhaps the</w:t>
      </w:r>
    </w:p>
    <w:p w14:paraId="74D74F7A" w14:textId="77777777" w:rsidR="00A7568F" w:rsidRDefault="00A7568F">
      <w:pPr>
        <w:sectPr w:rsidR="00A7568F">
          <w:pgSz w:w="8000" w:h="12000"/>
          <w:pgMar w:top="1440" w:right="1440" w:bottom="1440" w:left="1440" w:header="720" w:footer="720" w:gutter="0"/>
          <w:cols w:space="720"/>
          <w:docGrid w:linePitch="360"/>
        </w:sectPr>
      </w:pPr>
    </w:p>
    <w:p w14:paraId="0310FE99" w14:textId="77777777" w:rsidR="00A7568F" w:rsidRDefault="00A7568F">
      <w:pPr>
        <w:autoSpaceDE w:val="0"/>
        <w:autoSpaceDN w:val="0"/>
        <w:spacing w:after="78" w:line="220" w:lineRule="exact"/>
      </w:pPr>
    </w:p>
    <w:p w14:paraId="3E03F00D" w14:textId="77777777" w:rsidR="00A7568F" w:rsidRDefault="00000000">
      <w:pPr>
        <w:autoSpaceDE w:val="0"/>
        <w:autoSpaceDN w:val="0"/>
        <w:spacing w:before="60" w:after="0" w:line="264" w:lineRule="exact"/>
      </w:pPr>
      <w:r>
        <w:t>most challenging, yet ultimately the most rewarding aspect of my journey. It wasn't about condoning past actions or ignoring the harm that had been inflicted; it was about releasing the weight of guilt and resentment, about freeing myself from the shackles of anger and self-hatred. It was about embracing the possibility of healing, both for myself and for those I had hurt. Forgiving others was not an easy process, but it was a necessary step in building healthier, more constructive relationships. It allowed me to break free from the cycle of retribution and revenge, to embrace empathy, understanding and compassion.</w:t>
      </w:r>
    </w:p>
    <w:p w14:paraId="381CEC9B" w14:textId="77777777" w:rsidR="00A7568F" w:rsidRDefault="00000000">
      <w:pPr>
        <w:autoSpaceDE w:val="0"/>
        <w:autoSpaceDN w:val="0"/>
        <w:spacing w:before="264" w:after="0" w:line="264" w:lineRule="exact"/>
      </w:pPr>
      <w:r>
        <w:t xml:space="preserve">My relationship with my mentor evolved beyond a simple mentor-mentee dynamic. We developed a deep bond of mutual respect and trust, built upon shared experiences and a common understanding of the complexities of human nature. His wisdom, his patience, his unwavering belief in my ability to change, proved invaluable during moments of doubt and temptation. He showed me the importance of self-compassion, of recognizing my humanity, even in my </w:t>
        <w:br/>
        <w:t xml:space="preserve">imperfections. He provided me with the tools to navigate the </w:t>
        <w:br/>
        <w:t>challenges of self-discovery, to confront the demons of my past, and to embrace the uncertainties of the future.</w:t>
      </w:r>
    </w:p>
    <w:p w14:paraId="48ADC489" w14:textId="77777777" w:rsidR="00A7568F" w:rsidRDefault="00000000">
      <w:pPr>
        <w:autoSpaceDE w:val="0"/>
        <w:autoSpaceDN w:val="0"/>
        <w:spacing w:before="264" w:after="0" w:line="264" w:lineRule="exact"/>
      </w:pPr>
      <w:r>
        <w:t>The sirens of my past still occasionally whisper, their seductive promises a constant reminder of the precarious balance I maintain. The allure of the easy path, the temptation to revert to old habits, continues to test my resolve. But the lessons learned, the support received, and the bonds forged have strengthened my ability to resist these temptations. I've learned to recognize the warning signs, to anticipate potential setbacks, and to respond with a newfound resilience. The words "Breaking the law" no longer represent a path; they serve as a stark reminder of the life I've left behind, a life that I have no desire to reclaim.</w:t>
      </w:r>
    </w:p>
    <w:p w14:paraId="4D598786" w14:textId="77777777" w:rsidR="00A7568F" w:rsidRDefault="00000000">
      <w:pPr>
        <w:autoSpaceDE w:val="0"/>
        <w:autoSpaceDN w:val="0"/>
        <w:spacing w:before="264" w:after="0" w:line="264" w:lineRule="exact"/>
      </w:pPr>
      <w:r>
        <w:t xml:space="preserve">This is not an ending, but a testament to the continuous journey of self-discovery, a celebration of the power of human resilience, and an affirmation of the transformative power of hope. It's a </w:t>
        <w:br/>
        <w:t xml:space="preserve">recognition that the path towards redemption is an ongoing process, a continuous struggle to overcome the challenges that inevitably arise. The future is not devoid of potential setbacks, but it is </w:t>
        <w:br/>
        <w:t>brimming with possibilities. The city still hums, its relentless</w:t>
      </w:r>
    </w:p>
    <w:p w14:paraId="7EB0EBA7" w14:textId="77777777" w:rsidR="00A7568F" w:rsidRDefault="00A7568F">
      <w:pPr>
        <w:sectPr w:rsidR="00A7568F">
          <w:pgSz w:w="8000" w:h="12000"/>
          <w:pgMar w:top="1440" w:right="1440" w:bottom="1440" w:left="1440" w:header="720" w:footer="720" w:gutter="0"/>
          <w:cols w:space="720"/>
          <w:docGrid w:linePitch="360"/>
        </w:sectPr>
      </w:pPr>
    </w:p>
    <w:p w14:paraId="644D6CE9" w14:textId="77777777" w:rsidR="00A7568F" w:rsidRDefault="00A7568F">
      <w:pPr>
        <w:autoSpaceDE w:val="0"/>
        <w:autoSpaceDN w:val="0"/>
        <w:spacing w:after="78" w:line="220" w:lineRule="exact"/>
      </w:pPr>
    </w:p>
    <w:p w14:paraId="0958219B" w14:textId="77777777" w:rsidR="00A7568F" w:rsidRDefault="00000000">
      <w:pPr>
        <w:autoSpaceDE w:val="0"/>
        <w:autoSpaceDN w:val="0"/>
        <w:spacing w:before="60" w:after="0" w:line="264" w:lineRule="exact"/>
      </w:pPr>
      <w:r>
        <w:t xml:space="preserve">rhythm a constant reminder of the complexities of urban life, but within that hum, I now hear the harmonious melody of my own journey – a symphony of resilience, a testament to second chances, and a celebration of the enduring power of hope. The words </w:t>
        <w:br/>
        <w:t>"Breaking the law," once a haunting refrain, are now a fading echo, a distant whisper from a past I’ve transcended, a past that has only strengthened my resolve to live a life of integrity and purpose. And in that, I find true peace.</w:t>
      </w:r>
    </w:p>
    <w:p w14:paraId="150DED8F" w14:textId="77777777" w:rsidR="00A7568F" w:rsidRDefault="00A7568F">
      <w:pPr>
        <w:sectPr w:rsidR="00A7568F">
          <w:pgSz w:w="8000" w:h="12000"/>
          <w:pgMar w:top="1440" w:right="1440" w:bottom="1440" w:left="1440" w:header="720" w:footer="720" w:gutter="0"/>
          <w:cols w:space="720"/>
          <w:docGrid w:linePitch="360"/>
        </w:sectPr>
      </w:pPr>
    </w:p>
    <w:p w14:paraId="525F4DE8" w14:textId="77777777" w:rsidR="00A7568F" w:rsidRDefault="00A7568F">
      <w:pPr>
        <w:autoSpaceDE w:val="0"/>
        <w:autoSpaceDN w:val="0"/>
        <w:spacing w:after="224" w:line="220" w:lineRule="exact"/>
      </w:pPr>
    </w:p>
    <w:p w14:paraId="2D3C97A5" w14:textId="77777777" w:rsidR="00A7568F" w:rsidRDefault="00000000">
      <w:pPr>
        <w:autoSpaceDE w:val="0"/>
        <w:autoSpaceDN w:val="0"/>
        <w:spacing w:after="0" w:line="330" w:lineRule="exact"/>
      </w:pPr>
      <w:r>
        <w:t>Social Commentary</w:t>
      </w:r>
    </w:p>
    <w:p w14:paraId="08927108" w14:textId="77777777" w:rsidR="00A7568F" w:rsidRDefault="00000000">
      <w:pPr>
        <w:autoSpaceDE w:val="0"/>
        <w:autoSpaceDN w:val="0"/>
        <w:spacing w:before="286" w:after="0" w:line="264" w:lineRule="exact"/>
      </w:pPr>
      <w:r>
        <w:t xml:space="preserve">The quiet hum of the city, once a soundtrack to my despair, now resonates with a newfound harmony. My journey, a testament to the transformative power of human resilience, hasn't ended; it has merely entered a new phase, one marked by a profound </w:t>
        <w:br/>
        <w:t>understanding of the systemic failures that fueled my descent into a life of crime. My personal redemption, while deeply significant, is only one note in a much larger, discordant symphony of social injustice. The individual struggle, while intensely personal, cannot be separated from the broader context of societal inequality and the systemic forces that drive individuals to desperation.</w:t>
      </w:r>
    </w:p>
    <w:p w14:paraId="7506FC72" w14:textId="77777777" w:rsidR="00A7568F" w:rsidRDefault="00000000">
      <w:pPr>
        <w:autoSpaceDE w:val="0"/>
        <w:autoSpaceDN w:val="0"/>
        <w:spacing w:before="264" w:after="0" w:line="264" w:lineRule="exact"/>
      </w:pPr>
      <w:r>
        <w:t>My experiences, though etched with the scars of past mistakes, have illuminated the glaring need for systemic change. The cycle of poverty, lack of opportunity, and alienation that I experienced is not unique; it’s a pervasive reality for far too many, particularly within marginalized communities. My journey, therefore, is not just a personal narrative of redemption; it’s a poignant reflection on the urgent need for societal reform. We cannot afford to simply treat the symptoms of crime without addressing the underlying diseases of inequality and injustice that fester within our communities.</w:t>
      </w:r>
    </w:p>
    <w:p w14:paraId="280F98A0" w14:textId="77777777" w:rsidR="00A7568F" w:rsidRDefault="00000000">
      <w:pPr>
        <w:autoSpaceDE w:val="0"/>
        <w:autoSpaceDN w:val="0"/>
        <w:spacing w:before="264" w:after="0" w:line="264" w:lineRule="exact"/>
      </w:pPr>
      <w:r>
        <w:t>The mentorship program, while instrumental in my rehabilitation, underscored the staggering number of young people walking a similar path, their futures clouded by the same despair that once consumed me. Their stories were chilling echoes of my own, their voices a chorus of untapped potential stifled by systemic neglect. Their struggles revealed the gaping holes in our social safety net, the inadequate support systems that fail to catch those teetering on the precipice of despair, leaving them vulnerable to the allure of criminal activity. These young people, many with remarkable intelligence and ambition, are trapped within a system that offers them little hope, few opportunities, and even less compassion.</w:t>
      </w:r>
    </w:p>
    <w:p w14:paraId="795F0BA9" w14:textId="77777777" w:rsidR="00A7568F" w:rsidRDefault="00000000">
      <w:pPr>
        <w:autoSpaceDE w:val="0"/>
        <w:autoSpaceDN w:val="0"/>
        <w:spacing w:before="264" w:after="0" w:line="264" w:lineRule="exact"/>
        <w:ind w:right="144"/>
      </w:pPr>
      <w:r>
        <w:t>My involvement with the community garden was more than a simple act of volunteering; it was a microcosm of what.  is possible when we invest in communities, providing spaces for growth, both literal and metaphorical. the collaborative nature of tending the</w:t>
      </w:r>
    </w:p>
    <w:p w14:paraId="4E4F54EB" w14:textId="77777777" w:rsidR="00A7568F" w:rsidRDefault="00A7568F">
      <w:pPr>
        <w:sectPr w:rsidR="00A7568F">
          <w:pgSz w:w="8000" w:h="12000"/>
          <w:pgMar w:top="1440" w:right="1440" w:bottom="1440" w:left="1440" w:header="720" w:footer="720" w:gutter="0"/>
          <w:cols w:space="720"/>
          <w:docGrid w:linePitch="360"/>
        </w:sectPr>
      </w:pPr>
    </w:p>
    <w:p w14:paraId="5479A565" w14:textId="77777777" w:rsidR="00A7568F" w:rsidRDefault="00A7568F">
      <w:pPr>
        <w:autoSpaceDE w:val="0"/>
        <w:autoSpaceDN w:val="0"/>
        <w:spacing w:after="78" w:line="220" w:lineRule="exact"/>
      </w:pPr>
    </w:p>
    <w:p w14:paraId="59CAEE5A" w14:textId="77777777" w:rsidR="00A7568F" w:rsidRDefault="00000000">
      <w:pPr>
        <w:autoSpaceDE w:val="0"/>
        <w:autoSpaceDN w:val="0"/>
        <w:spacing w:before="60" w:after="0" w:line="264" w:lineRule="exact"/>
      </w:pPr>
      <w:r>
        <w:t>land, the shared sense of purpose, fostered a sense of belonging, a feeling so desperately needed within our alienated urban landscape.</w:t>
      </w:r>
    </w:p>
    <w:p w14:paraId="5926EAA7" w14:textId="77777777" w:rsidR="00A7568F" w:rsidRDefault="00000000">
      <w:pPr>
        <w:autoSpaceDE w:val="0"/>
        <w:autoSpaceDN w:val="0"/>
        <w:spacing w:before="60" w:after="0" w:line="264" w:lineRule="exact"/>
      </w:pPr>
      <w:r>
        <w:t xml:space="preserve">The success of the garden, a vibrant oasis of hope in the midst of urban decay, demonstrated the power of community-based </w:t>
        <w:br/>
        <w:t xml:space="preserve">initiatives, a potent antidote to the social isolation that fuels </w:t>
        <w:br/>
        <w:t>criminal behavior. It highlighted the necessity of providing safe and supportive spaces where individuals can find purpose, connection, and a sense of belonging.</w:t>
      </w:r>
    </w:p>
    <w:p w14:paraId="45050174" w14:textId="77777777" w:rsidR="00A7568F" w:rsidRDefault="00000000">
      <w:pPr>
        <w:autoSpaceDE w:val="0"/>
        <w:autoSpaceDN w:val="0"/>
        <w:spacing w:before="264" w:after="0" w:line="264" w:lineRule="exact"/>
      </w:pPr>
      <w:r>
        <w:t>My writing, my poetry, became a form of social commentary, a medium through which I could articulate not only my personal experiences but also the broader societal issues that contributed to them. My words became a call for change, a cry for justice, a demand for a more equitable and compassionate society. The act of writing, once a mechanism for self-destruction, transformed into a powerful tool for social activism, a means of shedding light on the darkness, exposing the systemic injustices that perpetuate cycles of poverty and crime. The act of sharing my work, of connecting with others through the shared experience of poetry, forged powerful bonds, demonstrating the unifying power of art in addressing complex social issues.</w:t>
      </w:r>
    </w:p>
    <w:p w14:paraId="6C15917C" w14:textId="77777777" w:rsidR="00A7568F" w:rsidRDefault="00000000">
      <w:pPr>
        <w:autoSpaceDE w:val="0"/>
        <w:autoSpaceDN w:val="0"/>
        <w:spacing w:before="264" w:after="0" w:line="264" w:lineRule="exact"/>
      </w:pPr>
      <w:r>
        <w:t xml:space="preserve">The books I devoured in the library were not just sources of escape; they were portals to a deeper understanding of social inequality, the psychology of crime, and the societal forces that shape human behavior. I delved into the sociological analyses of crime, </w:t>
        <w:br/>
        <w:t>researching the correlations between poverty, lack of opportunity, and criminal activity. The data confirmed my own lived experience, reinforcing the urgent need for systemic solutions that address the root causes of crime rather than merely reacting to its symptoms.</w:t>
      </w:r>
    </w:p>
    <w:p w14:paraId="127B33CB" w14:textId="77777777" w:rsidR="00A7568F" w:rsidRDefault="00000000">
      <w:pPr>
        <w:autoSpaceDE w:val="0"/>
        <w:autoSpaceDN w:val="0"/>
        <w:spacing w:before="58" w:after="0" w:line="264" w:lineRule="exact"/>
        <w:ind w:right="144"/>
      </w:pPr>
      <w:r>
        <w:t>These readings provided me with a framework for understanding the larger social context within which my criminal behavior occurred. It wasn't simply a personal failing; it was a consequence of systemic failures that have perpetuated cycles of poverty and despair for generations.</w:t>
      </w:r>
    </w:p>
    <w:p w14:paraId="1B7E9C09" w14:textId="77777777" w:rsidR="00A7568F" w:rsidRDefault="00000000">
      <w:pPr>
        <w:autoSpaceDE w:val="0"/>
        <w:autoSpaceDN w:val="0"/>
        <w:spacing w:before="264" w:after="0" w:line="264" w:lineRule="exact"/>
      </w:pPr>
      <w:r>
        <w:t xml:space="preserve">The physical transformation, the disciplined routines, represented a far deeper shift than mere physical change. It was a tangible </w:t>
        <w:br/>
        <w:t>manifestation of my commitment to self-respect, a commitment that extended to a broader understanding of social responsibility. The</w:t>
      </w:r>
    </w:p>
    <w:p w14:paraId="6334BBF7" w14:textId="77777777" w:rsidR="00A7568F" w:rsidRDefault="00A7568F">
      <w:pPr>
        <w:sectPr w:rsidR="00A7568F">
          <w:pgSz w:w="8000" w:h="12000"/>
          <w:pgMar w:top="1440" w:right="1440" w:bottom="1440" w:left="1440" w:header="720" w:footer="720" w:gutter="0"/>
          <w:cols w:space="720"/>
          <w:docGrid w:linePitch="360"/>
        </w:sectPr>
      </w:pPr>
    </w:p>
    <w:p w14:paraId="791BE37F" w14:textId="77777777" w:rsidR="00A7568F" w:rsidRDefault="00A7568F">
      <w:pPr>
        <w:autoSpaceDE w:val="0"/>
        <w:autoSpaceDN w:val="0"/>
        <w:spacing w:after="78" w:line="220" w:lineRule="exact"/>
      </w:pPr>
    </w:p>
    <w:p w14:paraId="3DF36723" w14:textId="77777777" w:rsidR="00A7568F" w:rsidRDefault="00000000">
      <w:pPr>
        <w:autoSpaceDE w:val="0"/>
        <w:autoSpaceDN w:val="0"/>
        <w:spacing w:before="60" w:after="0" w:line="264" w:lineRule="exact"/>
        <w:ind w:right="288"/>
      </w:pPr>
      <w:r>
        <w:t xml:space="preserve">discipline I cultivated translated into a newfound commitment to social justice, a desire to use my experience to effect positive change. This personal commitment to positive change, however, cannot be divorced from the necessity for larger-scale systemic interventions. We cannot expect individuals to overcome their circumstances without providing them with the resources, </w:t>
        <w:br/>
        <w:t>opportunities, and support systems that are essential for success.</w:t>
      </w:r>
    </w:p>
    <w:p w14:paraId="3DC8880D" w14:textId="77777777" w:rsidR="00A7568F" w:rsidRDefault="00000000">
      <w:pPr>
        <w:autoSpaceDE w:val="0"/>
        <w:autoSpaceDN w:val="0"/>
        <w:spacing w:before="264" w:after="0" w:line="264" w:lineRule="exact"/>
      </w:pPr>
      <w:r>
        <w:t xml:space="preserve">Forgiveness, both of myself and of others, was essential for my personal healing. But forgiveness alone is not enough. We must move beyond individual acts of forgiveness to address the collective responsibility for creating a society where individuals are not forced into a life of crime due to systemic failures. The system itself must be held accountable, not just the individuals who are trapped </w:t>
        <w:br/>
        <w:t>within it. My act of forgiveness was a deeply personal act, but it was also a recognition of the need for collective forgiveness, a collective recognition of societal failures and the urgent need for change.</w:t>
      </w:r>
    </w:p>
    <w:p w14:paraId="5118287F" w14:textId="77777777" w:rsidR="00A7568F" w:rsidRDefault="00000000">
      <w:pPr>
        <w:autoSpaceDE w:val="0"/>
        <w:autoSpaceDN w:val="0"/>
        <w:spacing w:before="264" w:after="0" w:line="264" w:lineRule="exact"/>
      </w:pPr>
      <w:r>
        <w:t>The support of my mentor was invaluable, but even his guidance could only do so much within the confines of an unjust system. My own transformation highlighted the need for broader support networks, for expanded access to educational and vocational opportunities, for mental health services, and for a more just and equitable distribution of resources. My mentor’s unwavering support was integral to my personal transformation, but he also understood the need for larger-scale systemic change, the necessity of addressing the root causes of criminal behavior rather than merely treating the symptoms.</w:t>
      </w:r>
    </w:p>
    <w:p w14:paraId="26D67ECF" w14:textId="77777777" w:rsidR="00A7568F" w:rsidRDefault="00000000">
      <w:pPr>
        <w:autoSpaceDE w:val="0"/>
        <w:autoSpaceDN w:val="0"/>
        <w:spacing w:before="264" w:after="0" w:line="264" w:lineRule="exact"/>
      </w:pPr>
      <w:r>
        <w:t>The sirens of my past still occasionally whisper, tempting me with the seductive promises of easy gain. But the lessons learned, the support received, the profound understanding of the social forces that shape human behavior, have strengthened my resolve. I have learned to recognize these whispers as warnings, not temptations. I understand now that individual responsibility must be coupled with collective accountability, that personal transformation must be complemented by systemic change.</w:t>
      </w:r>
    </w:p>
    <w:p w14:paraId="0DCB898B" w14:textId="77777777" w:rsidR="00A7568F" w:rsidRDefault="00000000">
      <w:pPr>
        <w:autoSpaceDE w:val="0"/>
        <w:autoSpaceDN w:val="0"/>
        <w:spacing w:before="204" w:after="0" w:line="324" w:lineRule="exact"/>
      </w:pPr>
      <w:r>
        <w:t>This isn't simply an ending; it is a call to action. It’s a recognition</w:t>
      </w:r>
    </w:p>
    <w:p w14:paraId="546851C4" w14:textId="77777777" w:rsidR="00A7568F" w:rsidRDefault="00A7568F">
      <w:pPr>
        <w:sectPr w:rsidR="00A7568F">
          <w:pgSz w:w="8000" w:h="12000"/>
          <w:pgMar w:top="1440" w:right="1440" w:bottom="1440" w:left="1440" w:header="720" w:footer="720" w:gutter="0"/>
          <w:cols w:space="720"/>
          <w:docGrid w:linePitch="360"/>
        </w:sectPr>
      </w:pPr>
    </w:p>
    <w:p w14:paraId="4115B5DA" w14:textId="77777777" w:rsidR="00A7568F" w:rsidRDefault="00A7568F">
      <w:pPr>
        <w:autoSpaceDE w:val="0"/>
        <w:autoSpaceDN w:val="0"/>
        <w:spacing w:after="78" w:line="220" w:lineRule="exact"/>
      </w:pPr>
    </w:p>
    <w:p w14:paraId="78EE4A61" w14:textId="77777777" w:rsidR="00A7568F" w:rsidRDefault="00000000">
      <w:pPr>
        <w:autoSpaceDE w:val="0"/>
        <w:autoSpaceDN w:val="0"/>
        <w:spacing w:before="60" w:after="0" w:line="264" w:lineRule="exact"/>
      </w:pPr>
      <w:r>
        <w:t xml:space="preserve">that true justice requires more than individual redemption; it </w:t>
        <w:br/>
        <w:t>demands systemic reform. My journey is a microcosm of a larger struggle – a struggle for social justice, for equality, for a society that offers opportunity and hope to all, not just the privileged few. The words “breaking the law,” once a haunting refrain, now serve as a stark reminder of the urgent need for change. My story is a call for a better future, a future where fewer individuals are forced to choose between survival and conformity, a future where social justice is not just a concept, but a lived reality. The city still hums, but now within that hum, I hear not just the melody of my own redemption, but the clarion call for systemic change, a call for a more just and equitable society, a future where fewer will feel the desperate need to break the law.</w:t>
      </w:r>
    </w:p>
    <w:p w14:paraId="68A85170" w14:textId="77777777" w:rsidR="00A7568F" w:rsidRDefault="00A7568F">
      <w:pPr>
        <w:sectPr w:rsidR="00A7568F">
          <w:pgSz w:w="8000" w:h="12000"/>
          <w:pgMar w:top="1440" w:right="1440" w:bottom="1440" w:left="1440" w:header="720" w:footer="720" w:gutter="0"/>
          <w:cols w:space="720"/>
          <w:docGrid w:linePitch="360"/>
        </w:sectPr>
      </w:pPr>
    </w:p>
    <w:p w14:paraId="1C492C9A" w14:textId="77777777" w:rsidR="00A7568F" w:rsidRDefault="00A7568F">
      <w:pPr>
        <w:autoSpaceDE w:val="0"/>
        <w:autoSpaceDN w:val="0"/>
        <w:spacing w:after="224" w:line="220" w:lineRule="exact"/>
      </w:pPr>
    </w:p>
    <w:p w14:paraId="3E40CD89" w14:textId="77777777" w:rsidR="00A7568F" w:rsidRDefault="00000000">
      <w:pPr>
        <w:autoSpaceDE w:val="0"/>
        <w:autoSpaceDN w:val="0"/>
        <w:spacing w:after="0" w:line="330" w:lineRule="exact"/>
      </w:pPr>
      <w:r>
        <w:t>A Call to Action</w:t>
      </w:r>
    </w:p>
    <w:p w14:paraId="5719E672" w14:textId="77777777" w:rsidR="00A7568F" w:rsidRDefault="00000000">
      <w:pPr>
        <w:autoSpaceDE w:val="0"/>
        <w:autoSpaceDN w:val="0"/>
        <w:spacing w:before="286" w:after="0" w:line="264" w:lineRule="exact"/>
      </w:pPr>
      <w:r>
        <w:t xml:space="preserve">The quiet hum of the city, a constant companion throughout my tumultuous journey, now holds a different resonance. It's no longer a symphony of despair, but a complex composition of hope and disillusionment, a reminder of the path I've traveled and the </w:t>
        <w:br/>
        <w:t>distance yet to cover. My personal transformation, while deeply satisfying, is merely a single thread in the vast tapestry of societal issues that perpetuate the cycle of crime. My story, therefore, is not simply a personal narrative of redemption; it's a call to arms, a plea for collective action to address the systemic injustices that drive individuals to desperation.</w:t>
      </w:r>
    </w:p>
    <w:p w14:paraId="17AA8FEA" w14:textId="77777777" w:rsidR="00A7568F" w:rsidRDefault="00000000">
      <w:pPr>
        <w:autoSpaceDE w:val="0"/>
        <w:autoSpaceDN w:val="0"/>
        <w:spacing w:before="264" w:after="0" w:line="264" w:lineRule="exact"/>
      </w:pPr>
      <w:r>
        <w:t xml:space="preserve">The statistics are chilling. The number of young people entangled in the criminal justice system, mirroring my own past struggles, is staggering. These are not simply numbers; they represent lives –lives brimming with potential, lives stifled by a system that often fails to provide the necessary support and opportunities. We, as a society, have a responsibility to dismantle the structures that </w:t>
        <w:br/>
        <w:t>perpetuate poverty, inequality, and alienation. We cannot afford to remain passive observers, content to treat the symptoms while ignoring the underlying diseases. We must actively engage in the creation of a society where every individual has a chance to thrive.</w:t>
      </w:r>
    </w:p>
    <w:p w14:paraId="055FB816" w14:textId="77777777" w:rsidR="00A7568F" w:rsidRDefault="00000000">
      <w:pPr>
        <w:autoSpaceDE w:val="0"/>
        <w:autoSpaceDN w:val="0"/>
        <w:spacing w:before="264" w:after="0" w:line="264" w:lineRule="exact"/>
      </w:pPr>
      <w:r>
        <w:t xml:space="preserve">My journey through the criminal justice system exposed me to the realities of incarceration, the dehumanizing effects of </w:t>
        <w:br/>
        <w:t>imprisonment, and the challenges of reintegration into society. It's a system that often punishes rather than rehabilitates, a system that needs fundamental reform. We need to move away from a punitive model towards a restorative justice approach, one that focuses on rehabilitation and reintegration, on addressing the root causes of crime rather than simply reacting to its symptoms. This requires investing in educational programs, vocational training, and mental health services within the correctional facilities themselves. It also requires creating a supportive environment upon release, one that provides opportunities for employment, housing, and ongoing support.</w:t>
      </w:r>
    </w:p>
    <w:p w14:paraId="4425E0AF" w14:textId="77777777" w:rsidR="00A7568F" w:rsidRDefault="00000000">
      <w:pPr>
        <w:autoSpaceDE w:val="0"/>
        <w:autoSpaceDN w:val="0"/>
        <w:spacing w:before="206" w:after="0" w:line="322" w:lineRule="exact"/>
      </w:pPr>
      <w:r>
        <w:t>The mentorship program, a beacon of hope during my darkest</w:t>
      </w:r>
    </w:p>
    <w:p w14:paraId="7C29785B" w14:textId="77777777" w:rsidR="00A7568F" w:rsidRDefault="00A7568F">
      <w:pPr>
        <w:sectPr w:rsidR="00A7568F">
          <w:pgSz w:w="8000" w:h="12000"/>
          <w:pgMar w:top="1440" w:right="1440" w:bottom="1440" w:left="1440" w:header="720" w:footer="720" w:gutter="0"/>
          <w:cols w:space="720"/>
          <w:docGrid w:linePitch="360"/>
        </w:sectPr>
      </w:pPr>
    </w:p>
    <w:p w14:paraId="5DFB32A5" w14:textId="77777777" w:rsidR="00A7568F" w:rsidRDefault="00A7568F">
      <w:pPr>
        <w:autoSpaceDE w:val="0"/>
        <w:autoSpaceDN w:val="0"/>
        <w:spacing w:after="78" w:line="220" w:lineRule="exact"/>
      </w:pPr>
    </w:p>
    <w:p w14:paraId="08D2B9E3" w14:textId="77777777" w:rsidR="00A7568F" w:rsidRDefault="00000000">
      <w:pPr>
        <w:autoSpaceDE w:val="0"/>
        <w:autoSpaceDN w:val="0"/>
        <w:spacing w:before="60" w:after="0" w:line="264" w:lineRule="exact"/>
        <w:ind w:right="432"/>
      </w:pPr>
      <w:r>
        <w:t>hours, highlighted the power of human connection and the transformative potential of individualized support. But even the most dedicated mentors are limited in their capacity to effect significant change without the broader support of a just and equitable society. We need to multiply these efforts, to expand access to mentorship programs, to ensure that every individual struggling with the challenges of reintegration has access to the support they need. This requires increased funding, expanded outreach programs, and a commitment to fostering a culture of support and understanding.</w:t>
      </w:r>
    </w:p>
    <w:p w14:paraId="1731FA0E" w14:textId="77777777" w:rsidR="00A7568F" w:rsidRDefault="00000000">
      <w:pPr>
        <w:autoSpaceDE w:val="0"/>
        <w:autoSpaceDN w:val="0"/>
        <w:spacing w:before="264" w:after="0" w:line="264" w:lineRule="exact"/>
      </w:pPr>
      <w:r>
        <w:t xml:space="preserve">My experiences within the community garden were far more </w:t>
        <w:br/>
        <w:t xml:space="preserve">profound than simply tending to plants. It was a microcosm of a just and equitable society – a place where individuals from diverse backgrounds came together, united by a common purpose. The collaborative effort, the shared responsibility, fostered a sense of belonging, a feeling often absent in marginalized communities. We need to replicate this model, to create more spaces where </w:t>
        <w:br/>
        <w:t xml:space="preserve">individuals can connect, collaborate, and build a sense of </w:t>
        <w:br/>
        <w:t xml:space="preserve">community. This means investing in community-based initiatives, providing resources and funding to support these efforts, and </w:t>
        <w:br/>
        <w:t xml:space="preserve">recognizing their vital role in building safer and stronger </w:t>
        <w:br/>
        <w:t>neighborhoods.</w:t>
      </w:r>
    </w:p>
    <w:p w14:paraId="7352B496" w14:textId="77777777" w:rsidR="00A7568F" w:rsidRDefault="00000000">
      <w:pPr>
        <w:autoSpaceDE w:val="0"/>
        <w:autoSpaceDN w:val="0"/>
        <w:spacing w:before="264" w:after="0" w:line="264" w:lineRule="exact"/>
      </w:pPr>
      <w:r>
        <w:t>The act of writing, once a refuge for my inner demons, transformed into a powerful tool for social commentary. My poetry and prose became a medium for expressing my experiences, for shedding light on the systemic issues that contribute to crime. Writing provided a voice, a platform for articulating the pain, the frustration, the hope for change. We need to encourage more individuals to share their stories, to use their voices to advocate for change. This requires creating platforms for storytelling, providing access to resources and support, and recognizing the power of narrative in driving social change.</w:t>
      </w:r>
    </w:p>
    <w:p w14:paraId="46E6E5F6" w14:textId="77777777" w:rsidR="00A7568F" w:rsidRDefault="00000000">
      <w:pPr>
        <w:autoSpaceDE w:val="0"/>
        <w:autoSpaceDN w:val="0"/>
        <w:spacing w:before="264" w:after="0" w:line="264" w:lineRule="exact"/>
      </w:pPr>
      <w:r>
        <w:t>The books I devoured during my incarceration were more than just a means of escape; they were windows into a world beyond the confines of my cell. They broadened my understanding of social injustice, the psychology of crime, and the need for systemic reform. We need to ensure that everyone, particularly those</w:t>
      </w:r>
    </w:p>
    <w:p w14:paraId="2310F7CB" w14:textId="77777777" w:rsidR="00A7568F" w:rsidRDefault="00A7568F">
      <w:pPr>
        <w:sectPr w:rsidR="00A7568F">
          <w:pgSz w:w="8000" w:h="12000"/>
          <w:pgMar w:top="1440" w:right="1440" w:bottom="1440" w:left="1440" w:header="720" w:footer="720" w:gutter="0"/>
          <w:cols w:space="720"/>
          <w:docGrid w:linePitch="360"/>
        </w:sectPr>
      </w:pPr>
    </w:p>
    <w:p w14:paraId="5CFEF006" w14:textId="77777777" w:rsidR="00A7568F" w:rsidRDefault="00A7568F">
      <w:pPr>
        <w:autoSpaceDE w:val="0"/>
        <w:autoSpaceDN w:val="0"/>
        <w:spacing w:after="78" w:line="220" w:lineRule="exact"/>
      </w:pPr>
    </w:p>
    <w:p w14:paraId="3B4B08BF" w14:textId="77777777" w:rsidR="00A7568F" w:rsidRDefault="00000000">
      <w:pPr>
        <w:autoSpaceDE w:val="0"/>
        <w:autoSpaceDN w:val="0"/>
        <w:spacing w:before="60" w:after="0" w:line="264" w:lineRule="exact"/>
      </w:pPr>
      <w:r>
        <w:t>incarcerated, has access to educational resources, to books, to information that can empower them and broaden their horizons. Literacy programs, access to libraries, and educational opportunities within the prison system are crucial for fostering rehabilitation and reintegration.</w:t>
      </w:r>
    </w:p>
    <w:p w14:paraId="489B56CF" w14:textId="77777777" w:rsidR="00A7568F" w:rsidRDefault="00000000">
      <w:pPr>
        <w:autoSpaceDE w:val="0"/>
        <w:autoSpaceDN w:val="0"/>
        <w:spacing w:before="264" w:after="0" w:line="264" w:lineRule="exact"/>
      </w:pPr>
      <w:r>
        <w:t xml:space="preserve">My physical transformation, the discipline I cultivated, was not just a personal journey; it was a symbol of my commitment to self-respect and social responsibility. This discipline extended to my commitment to social justice, to using my experiences to create a more equitable society. We need to invest in programs that promote health and wellness, that provide individuals with the resources and support they need to lead healthy and productive lives. This </w:t>
        <w:br/>
        <w:t>includes access to healthcare, mental health services, and programs that promote physical and emotional wellbeing.</w:t>
      </w:r>
    </w:p>
    <w:p w14:paraId="0A5E31B9" w14:textId="77777777" w:rsidR="00A7568F" w:rsidRDefault="00000000">
      <w:pPr>
        <w:autoSpaceDE w:val="0"/>
        <w:autoSpaceDN w:val="0"/>
        <w:spacing w:before="264" w:after="0" w:line="264" w:lineRule="exact"/>
      </w:pPr>
      <w:r>
        <w:t xml:space="preserve">Forgiveness, both of myself and others, was a critical step in my healing process. But forgiveness is not an endpoint; it's a catalyst for change. We need to cultivate a culture of forgiveness and </w:t>
        <w:br/>
        <w:t>understanding, a willingness to acknowledge past injustices and work towards collective healing. This requires a shift in perspective, a move away from retribution towards restoration, a commitment to repairing the harm caused by systemic injustices.</w:t>
      </w:r>
    </w:p>
    <w:p w14:paraId="5AA6369C" w14:textId="77777777" w:rsidR="00A7568F" w:rsidRDefault="00000000">
      <w:pPr>
        <w:autoSpaceDE w:val="0"/>
        <w:autoSpaceDN w:val="0"/>
        <w:spacing w:before="206" w:after="0" w:line="322" w:lineRule="exact"/>
      </w:pPr>
      <w:r>
        <w:t>My mentor's unwavering support was instrumental in my journey.</w:t>
      </w:r>
    </w:p>
    <w:p w14:paraId="3589E58D" w14:textId="77777777" w:rsidR="00A7568F" w:rsidRDefault="00000000">
      <w:pPr>
        <w:autoSpaceDE w:val="0"/>
        <w:autoSpaceDN w:val="0"/>
        <w:spacing w:before="58" w:after="0" w:line="264" w:lineRule="exact"/>
        <w:ind w:right="144"/>
      </w:pPr>
      <w:r>
        <w:t xml:space="preserve">But even the most dedicated mentors cannot single-handedly overcome systemic problems. We need to strengthen support systems, to create a network of support that encompasses families, communities, and governmental agencies. This requires a </w:t>
        <w:br/>
        <w:t xml:space="preserve">collaborative effort, a commitment to working across different sectors to create a more holistic and effective approach to </w:t>
        <w:br/>
        <w:t>addressing the root causes of crime.</w:t>
      </w:r>
    </w:p>
    <w:p w14:paraId="063814C3" w14:textId="77777777" w:rsidR="00A7568F" w:rsidRDefault="00000000">
      <w:pPr>
        <w:autoSpaceDE w:val="0"/>
        <w:autoSpaceDN w:val="0"/>
        <w:spacing w:before="264" w:after="0" w:line="264" w:lineRule="exact"/>
      </w:pPr>
      <w:r>
        <w:t>The sirens of my past still occasionally call, but their lure is weaker now. The lessons learned, the support received, and the profound understanding of the social forces that shape human behavior have strengthened my resolve. I've learned to recognize these temptations for what they are – a manifestation of the systemic issues that continue to plague our society.</w:t>
      </w:r>
    </w:p>
    <w:p w14:paraId="30813BB5" w14:textId="77777777" w:rsidR="00A7568F" w:rsidRDefault="00A7568F">
      <w:pPr>
        <w:sectPr w:rsidR="00A7568F">
          <w:pgSz w:w="8000" w:h="12000"/>
          <w:pgMar w:top="1440" w:right="1440" w:bottom="1440" w:left="1440" w:header="720" w:footer="720" w:gutter="0"/>
          <w:cols w:space="720"/>
          <w:docGrid w:linePitch="360"/>
        </w:sectPr>
      </w:pPr>
    </w:p>
    <w:p w14:paraId="68DC5170" w14:textId="77777777" w:rsidR="00A7568F" w:rsidRDefault="00A7568F">
      <w:pPr>
        <w:autoSpaceDE w:val="0"/>
        <w:autoSpaceDN w:val="0"/>
        <w:spacing w:after="78" w:line="220" w:lineRule="exact"/>
      </w:pPr>
    </w:p>
    <w:p w14:paraId="672D28DA" w14:textId="77777777" w:rsidR="00A7568F" w:rsidRDefault="00000000">
      <w:pPr>
        <w:autoSpaceDE w:val="0"/>
        <w:autoSpaceDN w:val="0"/>
        <w:spacing w:before="60" w:after="0" w:line="264" w:lineRule="exact"/>
      </w:pPr>
      <w:r>
        <w:t xml:space="preserve">This isn't merely an ending; it's a rallying cry. It's a call to action, a demand for systemic change. My journey is a microcosm of a much larger struggle, a struggle for social justice, for equality, for a </w:t>
        <w:br/>
        <w:t xml:space="preserve">society that offers opportunity and hope to all, regardless of their background or circumstances. The phrase "breaking the law," once a haunting refrain, now serves as a reminder of the urgent need for transformative change. My story is a testament to the power of resilience, a plea for collective action, and a hope for a brighter future. A future where fewer individuals are forced to choose </w:t>
        <w:br/>
        <w:t>between survival and conformity, a future where social justice is not just a concept, but a lived reality, a future where the city's hum is a symphony of hope, not despair. A future where the words "breaking the law" are relics of a bygone era, a testament to a society that finally chose to address the root causes of injustice.</w:t>
      </w:r>
    </w:p>
    <w:p w14:paraId="4A851401" w14:textId="77777777" w:rsidR="00A7568F" w:rsidRDefault="00A7568F">
      <w:pPr>
        <w:sectPr w:rsidR="00A7568F">
          <w:pgSz w:w="8000" w:h="12000"/>
          <w:pgMar w:top="1440" w:right="1440" w:bottom="1440" w:left="1440" w:header="720" w:footer="720" w:gutter="0"/>
          <w:cols w:space="720"/>
          <w:docGrid w:linePitch="360"/>
        </w:sectPr>
      </w:pPr>
    </w:p>
    <w:p w14:paraId="6E5D37E9" w14:textId="77777777" w:rsidR="00A7568F" w:rsidRDefault="00A7568F">
      <w:pPr>
        <w:autoSpaceDE w:val="0"/>
        <w:autoSpaceDN w:val="0"/>
        <w:spacing w:after="224" w:line="220" w:lineRule="exact"/>
      </w:pPr>
    </w:p>
    <w:p w14:paraId="0936E5C7" w14:textId="77777777" w:rsidR="00A7568F" w:rsidRDefault="00000000">
      <w:pPr>
        <w:autoSpaceDE w:val="0"/>
        <w:autoSpaceDN w:val="0"/>
        <w:spacing w:after="0" w:line="330" w:lineRule="exact"/>
        <w:rPr>
          <w:rFonts w:ascii="Charis SIL Bold" w:eastAsia="Charis SIL Bold" w:hAnsi="Charis SIL Bold"/>
          <w:b/>
          <w:color w:val="000000"/>
        </w:rPr>
      </w:pPr>
      <w:r>
        <w:t>Acknowledgments</w:t>
      </w:r>
    </w:p>
    <w:p w14:paraId="3C43DA17" w14:textId="77777777" w:rsidR="00393CC5" w:rsidRDefault="00393CC5">
      <w:pPr>
        <w:autoSpaceDE w:val="0"/>
        <w:autoSpaceDN w:val="0"/>
        <w:spacing w:after="0" w:line="330" w:lineRule="exact"/>
      </w:pPr>
    </w:p>
    <w:p w14:paraId="04486964" w14:textId="77777777" w:rsidR="00393CC5" w:rsidRPr="00393CC5" w:rsidRDefault="00393CC5" w:rsidP="00393CC5">
      <w:pPr>
        <w:autoSpaceDE w:val="0"/>
        <w:autoSpaceDN w:val="0"/>
        <w:spacing w:after="224" w:line="220" w:lineRule="exact"/>
        <w:rPr>
          <w:rFonts w:ascii="Charis SIL Regular" w:eastAsia="Charis SIL Regular" w:hAnsi="Charis SIL Regular"/>
          <w:color w:val="000000"/>
        </w:rPr>
      </w:pPr>
      <w:r>
        <w:t>This book, a testament to the power of human resilience and the possibility of redemption, would never have seen the light of day without the unwavering support and dedication of countless individuals. From the deepest recesses of my heart, I extend my most profound gratitude to my mentor. Their unwavering belief in me, even during the darkest and most challenging hours of my journey, served as an inextinguishable flame, fueling my perseverance and guiding me through the treacherous paths of self-discovery and rehabilitation. Their guidance, delivered with immeasurable patience and unwavering support, proved instrumental in my arduous journey toward redemption, offering not only practical advice but also a beacon of hope when I experienced utterly lost.</w:t>
      </w:r>
    </w:p>
    <w:p w14:paraId="68FFDD1E" w14:textId="77777777" w:rsidR="00393CC5" w:rsidRPr="00393CC5" w:rsidRDefault="00393CC5" w:rsidP="00393CC5">
      <w:pPr>
        <w:autoSpaceDE w:val="0"/>
        <w:autoSpaceDN w:val="0"/>
        <w:spacing w:after="224" w:line="220" w:lineRule="exact"/>
        <w:rPr>
          <w:rFonts w:ascii="Charis SIL Regular" w:eastAsia="Charis SIL Regular" w:hAnsi="Charis SIL Regular"/>
          <w:color w:val="000000"/>
        </w:rPr>
      </w:pPr>
      <w:r>
        <w:t>To the dedicated staff at the mentorship program, I offer my sincerest thanks. Your tireless dedication to helping individuals like myself navigate the complexities of life and find a path towards a brighter, more fulfilling future is nothing short of heroic. Your compassion, your unwavering commitment, and your genuine investment in the well-being of others make a tangible and lasting difference in countless lives, offering a lifeline to those who desperately need it.</w:t>
      </w:r>
    </w:p>
    <w:p w14:paraId="3AD2C627" w14:textId="77777777" w:rsidR="00393CC5" w:rsidRPr="00393CC5" w:rsidRDefault="00393CC5" w:rsidP="00393CC5">
      <w:pPr>
        <w:autoSpaceDE w:val="0"/>
        <w:autoSpaceDN w:val="0"/>
        <w:spacing w:after="224" w:line="220" w:lineRule="exact"/>
        <w:rPr>
          <w:rFonts w:ascii="Charis SIL Regular" w:eastAsia="Charis SIL Regular" w:hAnsi="Charis SIL Regular"/>
          <w:color w:val="000000"/>
        </w:rPr>
      </w:pPr>
      <w:r>
        <w:t>My heartfelt gratitude extends to the remarkable volunteers at the community garden. Your shared purpose, your collaborative spirit, and your unwavering commitment to creating a haven of hope and healing provided me with a sanctuary during my recovery. The collective effort you poured into cultivating that space fostered a profound sense of belonging, a feeling of connection to something larger than myself, which proved absolutely invaluable in my journey towards healing and self-reintegration.</w:t>
      </w:r>
    </w:p>
    <w:p w14:paraId="4308A27B" w14:textId="77777777" w:rsidR="00393CC5" w:rsidRPr="00393CC5" w:rsidRDefault="00393CC5" w:rsidP="00393CC5">
      <w:pPr>
        <w:autoSpaceDE w:val="0"/>
        <w:autoSpaceDN w:val="0"/>
        <w:spacing w:after="224" w:line="220" w:lineRule="exact"/>
        <w:rPr>
          <w:rFonts w:ascii="Charis SIL Regular" w:eastAsia="Charis SIL Regular" w:hAnsi="Charis SIL Regular"/>
          <w:color w:val="000000"/>
        </w:rPr>
      </w:pPr>
      <w:r>
        <w:t>Finally, I express my deepest appreciation to my best friend, my BFF, for their insightful feedback and unwavering commitment to bringing this story to life. Their keen eye for detail, their expertise in crafting compelling narratives, and their unwavering dedication to ensuring the authenticity and impact of this work helped shape this manuscript into its final, polished form. Their belief in the power of this story, and their willingness to invest their time and energy, made all the difference.</w:t>
      </w:r>
    </w:p>
    <w:p w14:paraId="3D4E1A22" w14:textId="77777777" w:rsidR="00393CC5" w:rsidRPr="00393CC5" w:rsidRDefault="00393CC5" w:rsidP="00393CC5">
      <w:pPr>
        <w:autoSpaceDE w:val="0"/>
        <w:autoSpaceDN w:val="0"/>
        <w:spacing w:after="224" w:line="220" w:lineRule="exact"/>
        <w:rPr>
          <w:rFonts w:ascii="Charis SIL Regular" w:eastAsia="Charis SIL Regular" w:hAnsi="Charis SIL Regular"/>
          <w:color w:val="000000"/>
        </w:rPr>
      </w:pPr>
      <w:r>
        <w:t>To all those who contributed, directly or indirectly, to this project – those whose names I may not know, but whose kindness and support I experienced – thank you. Thank you for your faith in the power of transformation and redemption, for believing in the possibility of second chances, and for helping to illuminate the path towards a brighter future.</w:t>
      </w:r>
    </w:p>
    <w:p w14:paraId="5EECC46A" w14:textId="77777777" w:rsidR="00A7568F" w:rsidRDefault="00A7568F">
      <w:pPr>
        <w:autoSpaceDE w:val="0"/>
        <w:autoSpaceDN w:val="0"/>
        <w:spacing w:after="224" w:line="220" w:lineRule="exact"/>
      </w:pPr>
    </w:p>
    <w:p w14:paraId="18649019" w14:textId="77777777" w:rsidR="00A7568F" w:rsidRDefault="00A7568F">
      <w:pPr>
        <w:sectPr w:rsidR="00A7568F">
          <w:pgSz w:w="8000" w:h="12000"/>
          <w:pgMar w:top="1440" w:right="1440" w:bottom="1440" w:left="1440" w:header="720" w:footer="720" w:gutter="0"/>
          <w:cols w:space="720"/>
          <w:docGrid w:linePitch="360"/>
        </w:sectPr>
      </w:pPr>
    </w:p>
    <w:p w14:paraId="64F8D297" w14:textId="77777777" w:rsidR="00A7568F" w:rsidRDefault="00A7568F">
      <w:pPr>
        <w:autoSpaceDE w:val="0"/>
        <w:autoSpaceDN w:val="0"/>
        <w:spacing w:after="224" w:line="220" w:lineRule="exact"/>
      </w:pPr>
    </w:p>
    <w:p w14:paraId="78B0CBC8" w14:textId="77777777" w:rsidR="00A7568F" w:rsidRDefault="00A7568F">
      <w:pPr>
        <w:sectPr w:rsidR="00A7568F">
          <w:pgSz w:w="8000" w:h="12000"/>
          <w:pgMar w:top="1440" w:right="1440" w:bottom="1440" w:left="1440" w:header="720" w:footer="720" w:gutter="0"/>
          <w:cols w:space="720"/>
          <w:docGrid w:linePitch="360"/>
        </w:sectPr>
      </w:pPr>
    </w:p>
    <w:p w14:paraId="3186B769" w14:textId="77777777" w:rsidR="00A7568F" w:rsidRDefault="00A7568F">
      <w:pPr>
        <w:autoSpaceDE w:val="0"/>
        <w:autoSpaceDN w:val="0"/>
        <w:spacing w:after="224" w:line="220" w:lineRule="exact"/>
      </w:pPr>
    </w:p>
    <w:p w14:paraId="42433B92" w14:textId="77777777" w:rsidR="00A7568F" w:rsidRDefault="00A7568F">
      <w:pPr>
        <w:sectPr w:rsidR="00A7568F">
          <w:pgSz w:w="8000" w:h="12000"/>
          <w:pgMar w:top="1440" w:right="1440" w:bottom="1440" w:left="1440" w:header="720" w:footer="720" w:gutter="0"/>
          <w:cols w:space="720"/>
          <w:docGrid w:linePitch="360"/>
        </w:sectPr>
      </w:pPr>
    </w:p>
    <w:p w14:paraId="2851314C" w14:textId="77777777" w:rsidR="00A7568F" w:rsidRDefault="00A7568F">
      <w:pPr>
        <w:autoSpaceDE w:val="0"/>
        <w:autoSpaceDN w:val="0"/>
        <w:spacing w:after="224" w:line="220" w:lineRule="exact"/>
      </w:pPr>
    </w:p>
    <w:p w14:paraId="4DDD019B" w14:textId="77777777" w:rsidR="00A7568F" w:rsidRDefault="00000000">
      <w:pPr>
        <w:autoSpaceDE w:val="0"/>
        <w:autoSpaceDN w:val="0"/>
        <w:spacing w:after="0" w:line="330" w:lineRule="exact"/>
      </w:pPr>
      <w:r>
        <w:t>Author Biography</w:t>
      </w:r>
    </w:p>
    <w:p w14:paraId="32937EB6" w14:textId="337B5EE1" w:rsidR="00A7568F" w:rsidRDefault="00C82440">
      <w:pPr>
        <w:autoSpaceDE w:val="0"/>
        <w:autoSpaceDN w:val="0"/>
        <w:spacing w:before="286" w:after="0" w:line="264" w:lineRule="exact"/>
      </w:pPr>
      <w:r>
        <w:t xml:space="preserve">Jason Clark is a writer and former inmate whose life journey has been marked by both profound struggles and remarkable </w:t>
        <w:br/>
        <w:t xml:space="preserve">resilience. Their personal experiences within the criminal justice system have profoundly shaped their perspective and fueled their passion for advocating for criminal justice reform. Jason's work, which includes both fiction and poetry, seeks to give voice to the marginalized and to shed light on the systemic issues that contribute to crime and incarceration. They are a strong </w:t>
        <w:br/>
        <w:t xml:space="preserve">advocate for restorative justice and believe in the transformative power of education, mentorship, and community support in helping individuals rebuild their lives. </w:t>
      </w:r>
    </w:p>
    <w:sectPr w:rsidR="00A7568F"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9AAC0" w14:textId="77777777" w:rsidR="00155A35" w:rsidRDefault="00155A35" w:rsidP="00C82440">
      <w:pPr>
        <w:spacing w:after="0" w:line="240" w:lineRule="auto"/>
      </w:pPr>
      <w:r>
        <w:separator/>
      </w:r>
    </w:p>
  </w:endnote>
  <w:endnote w:type="continuationSeparator" w:id="0">
    <w:p w14:paraId="7970A0FC" w14:textId="77777777" w:rsidR="00155A35" w:rsidRDefault="00155A35" w:rsidP="00C82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70E6A" w14:textId="77777777" w:rsidR="00155A35" w:rsidRDefault="00155A35" w:rsidP="00C82440">
      <w:pPr>
        <w:spacing w:after="0" w:line="240" w:lineRule="auto"/>
      </w:pPr>
      <w:r>
        <w:separator/>
      </w:r>
    </w:p>
  </w:footnote>
  <w:footnote w:type="continuationSeparator" w:id="0">
    <w:p w14:paraId="0F2CAC1D" w14:textId="77777777" w:rsidR="00155A35" w:rsidRDefault="00155A35" w:rsidP="00C824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39FE2" w14:textId="77777777" w:rsidR="00C82440" w:rsidRDefault="00C82440">
    <w:pPr>
      <w:pStyle w:val="Header"/>
      <w:tabs>
        <w:tab w:val="clear" w:pos="4680"/>
        <w:tab w:val="clear" w:pos="9360"/>
      </w:tabs>
      <w:jc w:val="right"/>
      <w:rPr>
        <w:color w:val="548DD4" w:themeColor="text2" w:themeTint="99"/>
        <w:sz w:val="24"/>
        <w:szCs w:val="24"/>
      </w:rPr>
    </w:pPr>
    <w:r>
      <w:rPr>
        <w:color w:val="548DD4" w:themeColor="text2" w:themeTint="99"/>
        <w:sz w:val="24"/>
        <w:szCs w:val="24"/>
      </w:rPr>
      <w:t xml:space="preserve">Page </w:t>
    </w: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p w14:paraId="4A0DD45C" w14:textId="77777777" w:rsidR="00C82440" w:rsidRDefault="00C824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4447770">
    <w:abstractNumId w:val="8"/>
  </w:num>
  <w:num w:numId="2" w16cid:durableId="1910798939">
    <w:abstractNumId w:val="6"/>
  </w:num>
  <w:num w:numId="3" w16cid:durableId="400100561">
    <w:abstractNumId w:val="5"/>
  </w:num>
  <w:num w:numId="4" w16cid:durableId="1189835886">
    <w:abstractNumId w:val="4"/>
  </w:num>
  <w:num w:numId="5" w16cid:durableId="914897345">
    <w:abstractNumId w:val="7"/>
  </w:num>
  <w:num w:numId="6" w16cid:durableId="281115061">
    <w:abstractNumId w:val="3"/>
  </w:num>
  <w:num w:numId="7" w16cid:durableId="1835685637">
    <w:abstractNumId w:val="2"/>
  </w:num>
  <w:num w:numId="8" w16cid:durableId="777412342">
    <w:abstractNumId w:val="1"/>
  </w:num>
  <w:num w:numId="9" w16cid:durableId="191889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A35"/>
    <w:rsid w:val="0029639D"/>
    <w:rsid w:val="00326F90"/>
    <w:rsid w:val="00393CC5"/>
    <w:rsid w:val="00A7568F"/>
    <w:rsid w:val="00AA1D8D"/>
    <w:rsid w:val="00B47730"/>
    <w:rsid w:val="00C82440"/>
    <w:rsid w:val="00CB0664"/>
    <w:rsid w:val="00EC66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23E83"/>
  <w14:defaultImageDpi w14:val="300"/>
  <w15:docId w15:val="{CBC307E2-1BAA-4C82-AC6C-EDB37E366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507051">
      <w:bodyDiv w:val="1"/>
      <w:marLeft w:val="0"/>
      <w:marRight w:val="0"/>
      <w:marTop w:val="0"/>
      <w:marBottom w:val="0"/>
      <w:divBdr>
        <w:top w:val="none" w:sz="0" w:space="0" w:color="auto"/>
        <w:left w:val="none" w:sz="0" w:space="0" w:color="auto"/>
        <w:bottom w:val="none" w:sz="0" w:space="0" w:color="auto"/>
        <w:right w:val="none" w:sz="0" w:space="0" w:color="auto"/>
      </w:divBdr>
      <w:divsChild>
        <w:div w:id="316148602">
          <w:marLeft w:val="0"/>
          <w:marRight w:val="0"/>
          <w:marTop w:val="0"/>
          <w:marBottom w:val="0"/>
          <w:divBdr>
            <w:top w:val="none" w:sz="0" w:space="0" w:color="auto"/>
            <w:left w:val="none" w:sz="0" w:space="0" w:color="auto"/>
            <w:bottom w:val="none" w:sz="0" w:space="0" w:color="auto"/>
            <w:right w:val="none" w:sz="0" w:space="0" w:color="auto"/>
          </w:divBdr>
        </w:div>
      </w:divsChild>
    </w:div>
    <w:div w:id="1583442533">
      <w:bodyDiv w:val="1"/>
      <w:marLeft w:val="0"/>
      <w:marRight w:val="0"/>
      <w:marTop w:val="0"/>
      <w:marBottom w:val="0"/>
      <w:divBdr>
        <w:top w:val="none" w:sz="0" w:space="0" w:color="auto"/>
        <w:left w:val="none" w:sz="0" w:space="0" w:color="auto"/>
        <w:bottom w:val="none" w:sz="0" w:space="0" w:color="auto"/>
        <w:right w:val="none" w:sz="0" w:space="0" w:color="auto"/>
      </w:divBdr>
      <w:divsChild>
        <w:div w:id="140852909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478</Pages>
  <Words>79476</Words>
  <Characters>453016</Characters>
  <Application>Microsoft Office Word</Application>
  <DocSecurity>0</DocSecurity>
  <Lines>3775</Lines>
  <Paragraphs>1062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2025-02-22T03:38:00Z</dcterms:created>
  <dcterms:modified xsi:type="dcterms:W3CDTF">2025-02-22T03:39:00Z</dcterms:modified>
  <cp:category/>
</cp:coreProperties>
</file>