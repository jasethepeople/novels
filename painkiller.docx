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Painkiller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relentless spirits who fight for a better tomorrow, even when the odds seem insurmountable. To those who rise from the ashes, stronger and more determined than ever. This story is dedicated to the unwavering belief in the human spirit's capacity for resilience, even amidst the harshest landscapes of despair. It is a testament to the enduring power of hope, the flickering flame that refuses to be extinguished even in the face of annihilation. This is for the </w:t>
        <w:br/>
        <w:t>warriors who fight not for glory, but for survival; for the protectors who shield the vulnerable; for the dreamers who dare to envision a future beyond the wasteland. It is for the ones who carry the weight of the world on their shoulders, bearing the scars of battle, both physical and emotional, yet refuse to yield to the darkness. To those who understand the brutal beauty of a world reborn from the fires of destruction, and to those who find strength in the echoes of what was lost, this story is a tribute to your indomitable will. To the ones who chant "Pain, pain, killer, killer," not as a lament, but as a defiant roar in the face of overwhelming odds, a testament to their unwavering commitment to the fight, and to their understanding of the crushing price of survival. This book is dedicated to you, the survivors, the fighters, the hope of tomorrow. May your resilience inspire generations to come, may your courage illuminate the darkest corners of despair, and may your dreams become the reality of a brighter future. To you, the relentless, the unwavering, the survivors, this story is dedicated. For you, the fight continues, even when the cost seems unbearable; even when the darkness threatens to consume all. And in the face of such darkness, may your courage be the light that guides humanity towards a new dawn, however fragile and uncertain that dawn might be. For your unyielding spirit, your unwavering hope, and your unbreakable will, this tale is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Scorched Earth</w:t>
      </w:r>
    </w:p>
    <w:p>
      <w:pPr>
        <w:autoSpaceDN w:val="0"/>
        <w:autoSpaceDE w:val="0"/>
        <w:widowControl/>
        <w:spacing w:line="264" w:lineRule="exact" w:before="286" w:after="0"/>
        <w:ind w:left="0" w:right="0" w:firstLine="0"/>
        <w:jc w:val="left"/>
      </w:pPr>
      <w:r>
        <w:t xml:space="preserve">The acrid smell of burnt earth filled Painkiller's nostrils, a familiar stench clinging to the ravaged landscape like a shroud. He awoke with a groan, his metallic limbs protesting the long slumber, the gears within his chassis grinding like a dying beast. Rust, a </w:t>
        <w:br/>
        <w:t xml:space="preserve">testament to the passage of time, coated his once-gleaming chrome body, testament to the relentless assault of the elements in this desolate wasteland. He lay amidst the skeletal remains of what was once a sprawling metropolis – now a graveyard of twisted metal and shattered concrete, a monument to humanity's folly. The sky, a perpetual twilight, offered no comfort, only the faint, sickly glow of a dying sun filtering through a haze of ash and dust. A chilling wind, carrying the whispers of forgotten tragedies, snaked through the ruins, whistling a mournful dirge through the gaps in the </w:t>
        <w:br/>
        <w:t>crumbling buildings.</w:t>
      </w:r>
    </w:p>
    <w:p>
      <w:pPr>
        <w:autoSpaceDN w:val="0"/>
        <w:autoSpaceDE w:val="0"/>
        <w:widowControl/>
        <w:spacing w:line="264" w:lineRule="exact" w:before="264" w:after="0"/>
        <w:ind w:left="0" w:right="0" w:firstLine="0"/>
        <w:jc w:val="left"/>
      </w:pPr>
      <w:r>
        <w:t>His memories flickered, fragmented shards of a life before the fire, before the silence, before the ash. A woman's face, blurred and indistinct, haunted the edges of his consciousness – a fleeting image of warmth and laughter in a world now consumed by cold, hard steel and the bitter taste of despair. He remembered the fire, the blinding flash, the deafening roar that ripped through the fabric of existence. The cataclysm, the apocalypse, a word that experienced both inadequate and too heavy to bear. He remembered pain, intense, searing pain, and then... nothing. Until now.</w:t>
      </w:r>
    </w:p>
    <w:p>
      <w:pPr>
        <w:autoSpaceDN w:val="0"/>
        <w:autoSpaceDE w:val="0"/>
        <w:widowControl/>
        <w:spacing w:line="264" w:lineRule="exact" w:before="264" w:after="0"/>
        <w:ind w:left="0" w:right="0" w:firstLine="0"/>
        <w:jc w:val="left"/>
      </w:pPr>
      <w:r>
        <w:t xml:space="preserve">The wasteland stretched before him, an endless panorama of </w:t>
        <w:br/>
        <w:t xml:space="preserve">destruction. Twisted metal carcasses of vehicles, their skeletal frames mirroring the shattered skeletons of buildings, littered the landscape. The earth itself was scarred, pitted with craters, its surface cracked and broken, testimony to the unimaginable forces that had reshaped the world. Scattered across this blighted </w:t>
        <w:br/>
        <w:t>landscape were the remnants of a civilization that had once thrived, now reduced to nothing more than rusting relics and crumbling structures. The air itself experienced heavy, choked with the particles of a world that had burned. Even the wind seemed to carry the weight of the catastrophe, a constant reminder of the devastation that had swept across the globe.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 faint, static-laced signal pierced the silence, a desperate plea crackling through the air. It was weak, nearly drowned out by the omnipresent wind, but Painkiller's enhanced senses picked it up, pinpointing its origin in the distance. A flicker of something – hope?– ignited within his metallic chest. The signal was a call to action, a desperate cry from the remnants of humanity, clinging to survival in the shadow of annihilation. The signal was more than just a series of electronic pulses; it was a lifeline, a beacon in the endless night. It was a reason to continue, a purpose to reignite the dying embers of his own being.</w:t>
      </w:r>
    </w:p>
    <w:p>
      <w:pPr>
        <w:autoSpaceDN w:val="0"/>
        <w:autoSpaceDE w:val="0"/>
        <w:widowControl/>
        <w:spacing w:line="264" w:lineRule="exact" w:before="264" w:after="0"/>
        <w:ind w:left="0" w:right="0" w:firstLine="0"/>
        <w:jc w:val="left"/>
      </w:pPr>
      <w:r>
        <w:t xml:space="preserve">With a renewed purpose, Painkiller began to stir. His joints, stiff from disuse, protested with a chorus of metallic creaks and groans. He rose slowly, each movement deliberate, calculated, a testament to his cybernetic enhancements. He moved with a strange mix of grace and brutality, a blend of human and machine, a testament to the transformation that had forged him in the crucible of the </w:t>
        <w:br/>
        <w:t>apocalypse. The memory of the signal fueled his resolve, an internal compass guiding his actions.</w:t>
      </w:r>
    </w:p>
    <w:p>
      <w:pPr>
        <w:autoSpaceDN w:val="0"/>
        <w:autoSpaceDE w:val="0"/>
        <w:widowControl/>
        <w:spacing w:line="264" w:lineRule="exact" w:before="264" w:after="0"/>
        <w:ind w:left="0" w:right="0" w:firstLine="0"/>
        <w:jc w:val="left"/>
      </w:pPr>
      <w:r>
        <w:t xml:space="preserve">He made his way towards a shadowed area, a dark, imposing shape hidden amidst the debris. Slowly, with the steady determination of a relentless predator, he approached the colossal machine that was his weapon, his transport, his sanctuary. It was a monstrous </w:t>
        <w:br/>
        <w:t>creation, a fusion of metal and fire, a testament to human ingenuity and the brutal necessity of survival in this ravaged world. The vehicle, a behemoth of twisted metal and pulsating lights, lay dormant, awaiting its master's command. Its metallic shell was scarred and battered, reflecting the harsh reality of its existence, but its destructive potential remained undiminished.</w:t>
      </w:r>
    </w:p>
    <w:p>
      <w:pPr>
        <w:autoSpaceDN w:val="0"/>
        <w:autoSpaceDE w:val="0"/>
        <w:widowControl/>
        <w:spacing w:line="264" w:lineRule="exact" w:before="264" w:after="0"/>
        <w:ind w:left="0" w:right="0" w:firstLine="0"/>
        <w:jc w:val="left"/>
      </w:pPr>
      <w:r>
        <w:t>The machine was a symphony of steel and fire, a testament to human ingenuity and the desperate need for survival in a world reduced to ashes. Its formidable frame, a chaotic jumble of salvaged parts and repurposed technology, stood as a symbol of resilience amidst the destruction. Flaking paint revealed layers of past repairs and modifications, each a testament to the numerous battles it had endured, each a silent narrative of survival. The engine, a heart of roaring fire and churning gears, pulsed with a restless energy,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unleash its power upon the desolate landscape. Massive treads, capable of crushing anything in their path, threatened to tear through the earth with each rotation. The vehicle was more than just a machine; it was an extension of Painkiller himself, a </w:t>
        <w:br/>
        <w:t>reflection of his raw power and unwavering determination.</w:t>
      </w:r>
    </w:p>
    <w:p>
      <w:pPr>
        <w:autoSpaceDN w:val="0"/>
        <w:autoSpaceDE w:val="0"/>
        <w:widowControl/>
        <w:spacing w:line="264" w:lineRule="exact" w:before="264" w:after="0"/>
        <w:ind w:left="0" w:right="0" w:firstLine="0"/>
        <w:jc w:val="left"/>
      </w:pPr>
      <w:r>
        <w:t xml:space="preserve">With a series of precise movements, Painkiller initiated the </w:t>
        <w:br/>
        <w:t>machine's startup sequence. The engine roared to life, a guttural bellow that echoed through the desolate landscape, a challenge to the silent ruins. The vehicle trembled beneath him, a living thing awakening from its slumber. Its weapons systems hummed, ready to unleash their destructive fury upon those who dared to challenge its master. Flames erupted from the exhaust ports, spitting fire and smoke, painting the twilight sky with fiery strokes. The machine's monstrous silhouette was cast in the flickering orange glow of its own power, a fearsome harbinger of vengeance.</w:t>
      </w:r>
    </w:p>
    <w:p>
      <w:pPr>
        <w:autoSpaceDN w:val="0"/>
        <w:autoSpaceDE w:val="0"/>
        <w:widowControl/>
        <w:spacing w:line="264" w:lineRule="exact" w:before="264" w:after="0"/>
        <w:ind w:left="0" w:right="0" w:firstLine="0"/>
        <w:jc w:val="left"/>
      </w:pPr>
      <w:r>
        <w:t>He settled into his seat, the metal molding to his body, the machine an extension of himself. The controls were instinctive, a second skin. He adjusted the targeting systems, checking the fuel reserves and weapon status. Each click and whir served as a reminder of the power he wielded, the potential to change this shattered world, the chance to deliver justice. He was ready.</w:t>
      </w:r>
    </w:p>
    <w:p>
      <w:pPr>
        <w:autoSpaceDN w:val="0"/>
        <w:autoSpaceDE w:val="0"/>
        <w:widowControl/>
        <w:spacing w:line="264" w:lineRule="exact" w:before="264" w:after="0"/>
        <w:ind w:left="0" w:right="0" w:firstLine="0"/>
        <w:jc w:val="left"/>
      </w:pPr>
      <w:r>
        <w:t xml:space="preserve">He pushed the throttle, and the beast leaped into motion, its </w:t>
        <w:br/>
        <w:t xml:space="preserve">massive treads churning through the debris, scattering dust and ash in its wake. The earth trembled beneath its weight, the air vibrated with the power of its engine. The Painkiller, astride his metal steed, rode into the twilight, a lone warrior battling against the </w:t>
        <w:br/>
        <w:t xml:space="preserve">encroaching darkness. The journey would be perilous, the </w:t>
        <w:br/>
        <w:t xml:space="preserve">challenges insurmountable, but his unwavering determination pushed him forward. He was the Painkiller, and he was the last hope for humanity. He was the storm that would cleanse the ashes, the vengeance that would claim those who had wrought this </w:t>
        <w:br/>
        <w:t>devastation. The rhythmic chant, "Pain, pain, killer, killer," echoed in his mind, a constant reminder of his purpose, a driving force that propelled him across the scorched earth. The signal was his guide, the survivors his reason. He was the storm, and the storm was 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Fragments of the Past</w:t>
      </w:r>
    </w:p>
    <w:p>
      <w:pPr>
        <w:autoSpaceDN w:val="0"/>
        <w:autoSpaceDE w:val="0"/>
        <w:widowControl/>
        <w:spacing w:line="264" w:lineRule="exact" w:before="286" w:after="0"/>
        <w:ind w:left="0" w:right="0" w:firstLine="0"/>
        <w:jc w:val="left"/>
      </w:pPr>
      <w:r>
        <w:t>The wind howled a mournful dirge through the skeletal remains of buildings, a soundtrack to Painkiller’s fragmented memories. He witnessed flashes – vibrant, almost painfully bright, juxtaposed against the ever-present grey of the wasteland. A sun-drenched park, laughter echoing off the leaves of ancient trees. A woman with hair like spun gold, her smile a beacon in a world that no longer knew such warmth. He reached for her, a phantom touch, his metallic fingers passing through the shimmering image. The scent of her perfume – jasmine and something else, something he couldn't quite place – clung to the edges of his memory, a cruel reminder of what he had lost.</w:t>
      </w:r>
    </w:p>
    <w:p>
      <w:pPr>
        <w:autoSpaceDN w:val="0"/>
        <w:autoSpaceDE w:val="0"/>
        <w:widowControl/>
        <w:spacing w:line="324" w:lineRule="exact" w:before="204" w:after="0"/>
        <w:ind w:left="0" w:right="0" w:firstLine="0"/>
        <w:jc w:val="left"/>
      </w:pPr>
      <w:r>
        <w:t>Then, the fire.</w:t>
      </w:r>
    </w:p>
    <w:p>
      <w:pPr>
        <w:autoSpaceDN w:val="0"/>
        <w:autoSpaceDE w:val="0"/>
        <w:widowControl/>
        <w:spacing w:line="264" w:lineRule="exact" w:before="264" w:after="0"/>
        <w:ind w:left="0" w:right="0" w:firstLine="0"/>
        <w:jc w:val="left"/>
      </w:pPr>
      <w:r>
        <w:t xml:space="preserve">Not the slow, creeping burn of the wasteland, but an inferno of unimaginable scale, a blinding white light that seared his retinas and shattered the world he knew. The roar was deafening, a </w:t>
        <w:br/>
        <w:t>symphony of destruction that ripped apart the very fabric of reality.</w:t>
      </w:r>
    </w:p>
    <w:p>
      <w:pPr>
        <w:autoSpaceDN w:val="0"/>
        <w:autoSpaceDE w:val="0"/>
        <w:widowControl/>
        <w:spacing w:line="264" w:lineRule="exact" w:before="60" w:after="0"/>
        <w:ind w:left="0" w:right="0" w:firstLine="0"/>
        <w:jc w:val="left"/>
      </w:pPr>
      <w:r>
        <w:t>He experienced the earth tremble beneath him, the ground bucking and heaving like a wounded beast. Buildings crumbled, the screams of people swallowed by the cataclysm. The taste of ash filled his mouth, thick and acrid, a grim foreshadowing of the world he now inhabited. Pain, unimaginable pain, ripped through him, tearing at his flesh, shattering his bones, a brutal, relentless assault that threatened to extinguish his very being.</w:t>
      </w:r>
    </w:p>
    <w:p>
      <w:pPr>
        <w:autoSpaceDN w:val="0"/>
        <w:autoSpaceDE w:val="0"/>
        <w:widowControl/>
        <w:spacing w:line="264" w:lineRule="exact" w:before="264" w:after="0"/>
        <w:ind w:left="0" w:right="0" w:firstLine="0"/>
        <w:jc w:val="left"/>
      </w:pPr>
      <w:r>
        <w:t xml:space="preserve">He remembered the cold steel of the surgical table, the blinding lights, the cold efficiency of the scientists. He experienced their hands, their tools – the process of his transformation, a desperate attempt to save what remained of him. He recalled the agonizing pain, </w:t>
        <w:br/>
        <w:t>amplified a thousandfold by his enhanced senses, the feeling of his humanity being stripped away, replaced by cold, hard metal. He was being reborn, remade, reshaped into something... else.</w:t>
      </w:r>
    </w:p>
    <w:p>
      <w:pPr>
        <w:autoSpaceDN w:val="0"/>
        <w:autoSpaceDE w:val="0"/>
        <w:widowControl/>
        <w:spacing w:line="264" w:lineRule="exact" w:before="60" w:after="0"/>
        <w:ind w:left="0" w:right="0" w:firstLine="0"/>
        <w:jc w:val="left"/>
      </w:pPr>
      <w:r>
        <w:t>Something stronger, something more durable, something capable of surviving the apocalypse.</w:t>
      </w:r>
    </w:p>
    <w:p>
      <w:pPr>
        <w:autoSpaceDN w:val="0"/>
        <w:autoSpaceDE w:val="0"/>
        <w:widowControl/>
        <w:spacing w:line="324" w:lineRule="exact" w:before="204" w:after="0"/>
        <w:ind w:left="0" w:right="0" w:firstLine="0"/>
        <w:jc w:val="left"/>
      </w:pPr>
      <w:r>
        <w:t>More fragments flickered through his mind – a laboratory, sterile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white; a team of scientists, their faces obscured by masks and the glow of monitors; a cacophony of beeps and alarms; the </w:t>
        <w:br/>
        <w:t>rhythmic whirring of machinery. He was a subject, an experiment, a pawn in a desperate game to save humanity from self-destruction. The details were blurry, indistinct, like a half-remembered dream.</w:t>
      </w:r>
    </w:p>
    <w:p>
      <w:pPr>
        <w:autoSpaceDN w:val="0"/>
        <w:autoSpaceDE w:val="0"/>
        <w:widowControl/>
        <w:spacing w:line="264" w:lineRule="exact" w:before="58" w:after="0"/>
        <w:ind w:left="0" w:right="864" w:firstLine="0"/>
        <w:jc w:val="left"/>
      </w:pPr>
      <w:r>
        <w:t>Yet, the feeling remained – the cold, metallic reality of his transformation, the profound loss of his former life.</w:t>
      </w:r>
    </w:p>
    <w:p>
      <w:pPr>
        <w:autoSpaceDN w:val="0"/>
        <w:autoSpaceDE w:val="0"/>
        <w:widowControl/>
        <w:spacing w:line="264" w:lineRule="exact" w:before="264" w:after="0"/>
        <w:ind w:left="0" w:right="0" w:firstLine="0"/>
        <w:jc w:val="left"/>
      </w:pPr>
      <w:r>
        <w:t xml:space="preserve">He witnessed fleeting images – a child’s laughter, the warmth of a fire in a snow-covered cabin, a hand reaching out to him, a hand he could no longer touch. These were glimpses of a life before the </w:t>
        <w:br/>
        <w:t xml:space="preserve">catastrophe, a life he could only glimpse now, a life that experienced both impossibly distant and intensely personal, a cruel irony in his present reality. The memories were incomplete, fractured pieces of a puzzle he could not assemble, pieces haunted by the </w:t>
        <w:br/>
        <w:t>overwhelming force of the apocalypse, the searing pain of his transformation, and the crushing weight of his mission.</w:t>
      </w:r>
    </w:p>
    <w:p>
      <w:pPr>
        <w:autoSpaceDN w:val="0"/>
        <w:autoSpaceDE w:val="0"/>
        <w:widowControl/>
        <w:spacing w:line="264" w:lineRule="exact" w:before="264" w:after="0"/>
        <w:ind w:left="0" w:right="0" w:firstLine="0"/>
        <w:jc w:val="left"/>
      </w:pPr>
      <w:r>
        <w:t>The present crashed back in – the desolate wasteland, the acrid smell of burnt earth, the relentless wind whistling through the ruins. The faint, static-laced signal pulsed in his auditory cortex, a desperate plea from the remnants of humanity, a call to action that cut through the fragments of his past, a beacon in the encroaching darkness. He was needed.</w:t>
      </w:r>
    </w:p>
    <w:p>
      <w:pPr>
        <w:autoSpaceDN w:val="0"/>
        <w:autoSpaceDE w:val="0"/>
        <w:widowControl/>
        <w:spacing w:line="264" w:lineRule="exact" w:before="264" w:after="0"/>
        <w:ind w:left="0" w:right="0" w:firstLine="0"/>
        <w:jc w:val="left"/>
      </w:pPr>
      <w:r>
        <w:t xml:space="preserve">The monstrous machine, his weapon and sanctuary, loomed beside him, a reflection of the destruction and the desperate need for survival in this ravaged world. He ran his hand along its scarred metal surface, feeling the dents and the welds, each a testament to battles fought, losses endured. The machine's imposing frame was a symbol of resilience, a monument to human ingenuity in the face of unimaginable catastrophe. It was a reflection of his own </w:t>
        <w:br/>
        <w:t>transformation, a fusion of man and machine, capable of inflicting devastation and delivering salvation in equal measure.</w:t>
      </w:r>
    </w:p>
    <w:p>
      <w:pPr>
        <w:autoSpaceDN w:val="0"/>
        <w:autoSpaceDE w:val="0"/>
        <w:widowControl/>
        <w:spacing w:line="264" w:lineRule="exact" w:before="264" w:after="0"/>
        <w:ind w:left="0" w:right="144" w:firstLine="0"/>
        <w:jc w:val="left"/>
      </w:pPr>
      <w:r>
        <w:t>He climbed into the cockpit, the metal cold and unyielding against his skin. The controls experienced familiar, instinctive, an extension of his own thoughts and will. He checked the weaponry, the fuel tanks, the communication systems – all functional, ready to unleash their destructive power upon the enemies of humanity. He adjusted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targeting systems, focusing on the weak signal in the distance, a beacon of hope in this sea of despair.</w:t>
      </w:r>
    </w:p>
    <w:p>
      <w:pPr>
        <w:autoSpaceDN w:val="0"/>
        <w:autoSpaceDE w:val="0"/>
        <w:widowControl/>
        <w:spacing w:line="264" w:lineRule="exact" w:before="264" w:after="0"/>
        <w:ind w:left="0" w:right="0" w:firstLine="0"/>
        <w:jc w:val="left"/>
      </w:pPr>
      <w:r>
        <w:t>The engine roared to life, a guttural bellow that shook the earth, a testament to the raw power he now possessed. Flames erupted from the exhaust ports, painting the twilight sky with fiery strokes of vengeance. He revved the engine, feeling the power surge through him, a symphony of steel and fire that echoed his own internal turmoil. The rhythmic pulse of the engine resonated with the chant that echoed within his mind, "Pain, pain, killer, killer," – a constant reminder of the past, the price he had paid, and the mission that consumed him.</w:t>
      </w:r>
    </w:p>
    <w:p>
      <w:pPr>
        <w:autoSpaceDN w:val="0"/>
        <w:autoSpaceDE w:val="0"/>
        <w:widowControl/>
        <w:spacing w:line="264" w:lineRule="exact" w:before="264" w:after="0"/>
        <w:ind w:left="0" w:right="0" w:firstLine="0"/>
        <w:jc w:val="left"/>
      </w:pPr>
      <w:r>
        <w:t xml:space="preserve">He moved with a strange mix of grace and brutality, the machine a seamless extension of his body, his will. The desolate landscape blurred past him, a grim panorama of destruction. He thought about the woman, her face still a blurry image in his mind, her laughter a memory almost lost to the relentless onslaught of the apocalypse. The memories were a burden, a source of both pain and motivation, propelling him forward in his relentless pursuit of justice. His </w:t>
        <w:br/>
        <w:t>mission was not just to survive but to avenge the loss, to protect the remnants of humanity from the darkness that had consumed his world.</w:t>
      </w:r>
    </w:p>
    <w:p>
      <w:pPr>
        <w:autoSpaceDN w:val="0"/>
        <w:autoSpaceDE w:val="0"/>
        <w:widowControl/>
        <w:spacing w:line="264" w:lineRule="exact" w:before="264" w:after="0"/>
        <w:ind w:left="0" w:right="0" w:firstLine="0"/>
        <w:jc w:val="left"/>
      </w:pPr>
      <w:r>
        <w:t>He accelerated, the machine cutting through the wasteland like a knife through butter. The ground trembled beneath them, the air vibrated with the engine's power. He was a force of nature, a storm unleashed, a harbinger of vengeance upon those who had wrought this devastation. He was the Painkiller, the last hope for humanity, a cyborg warrior riding a tide of fire and steel through the ashes of a fallen world. The signal grew stronger, guiding him towards a destination unknown, but with a purpose clear, he forged ahead. He was the storm, and the storm was coming. The relentless chant, "Pain, pain, killer, killer," was his mantra, his war cry, his very essence. The fragmented memories were the fuel, the burning engine of his quest. He would find those responsible, he would bring them to justice, and he would secure a future for the broken remnants of humanity. He had to. He was all they had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Call to Action</w:t>
      </w:r>
    </w:p>
    <w:p>
      <w:pPr>
        <w:autoSpaceDN w:val="0"/>
        <w:autoSpaceDE w:val="0"/>
        <w:widowControl/>
        <w:spacing w:line="264" w:lineRule="exact" w:before="286" w:after="0"/>
        <w:ind w:left="0" w:right="0" w:firstLine="0"/>
        <w:jc w:val="left"/>
      </w:pPr>
      <w:r>
        <w:t>The static-laced signal intensified, sharpening into a series of desperate, fragmented pleas. It wasn’t just a beacon; it was a scream, raw and filled with a terror that resonated deep within the Painkiller’s metallic shell, jarring against the rhythmic chant of“Pain, pain, killer, killer” that echoed in his synthetic mind. The signal was pinpoint accurate, a desperate plea from somewhere within the desolate expanse of the scorched earth he called his hunting ground. He could almost feel the desperation, the raw fear vibrating through the ravaged landscape, a palpable wave of anguish washing over him, a feeling that transcended the cold, calculated efficiency of his machine body.</w:t>
      </w:r>
    </w:p>
    <w:p>
      <w:pPr>
        <w:autoSpaceDN w:val="0"/>
        <w:autoSpaceDE w:val="0"/>
        <w:widowControl/>
        <w:spacing w:line="264" w:lineRule="exact" w:before="264" w:after="0"/>
        <w:ind w:left="0" w:right="144" w:firstLine="0"/>
        <w:jc w:val="left"/>
      </w:pPr>
      <w:r>
        <w:t xml:space="preserve">The signal’s source was weak, barely clinging to existence, but it carried a grim clarity: a small band of survivors, encircled, </w:t>
        <w:br/>
        <w:t>outnumbered, and on the brink of annihilation. Their pleas were choked with despair, punctuated by the sporadic bursts of gunfire and the chilling sounds of metal groaning under duress. They described a relentless enemy, a ruthless faction that hunted down humanity’s last embers with brutal efficiency, a force far more organized and technologically advanced than the scattered, desperate bands he’d encountered thus far.</w:t>
      </w:r>
    </w:p>
    <w:p>
      <w:pPr>
        <w:autoSpaceDN w:val="0"/>
        <w:autoSpaceDE w:val="0"/>
        <w:widowControl/>
        <w:spacing w:line="264" w:lineRule="exact" w:before="264" w:after="0"/>
        <w:ind w:left="0" w:right="0" w:firstLine="0"/>
        <w:jc w:val="left"/>
      </w:pPr>
      <w:r>
        <w:t>The images accompanying the audio were fragmented, ghostly impressions of flickering fires, shadowed figures, and the desperate, strained faces of men and women reduced to skeletal frames. One image, clearer than the rest, stood out amidst the chaos: a young girl, clutching a tattered teddy bear, her eyes wide with a terror that mirrored the chilling fear in the audio transmission. The vision clung to the edges of Painkiller's awareness, a stark reminder of the innocence consumed by the inferno that had destroyed his world. It was a picture that pierced through the cold, calculating precision of his mission, etching itself into his memory as a reason, a personal stake in this relentless battle for survival.</w:t>
      </w:r>
    </w:p>
    <w:p>
      <w:pPr>
        <w:autoSpaceDN w:val="0"/>
        <w:autoSpaceDE w:val="0"/>
        <w:widowControl/>
        <w:spacing w:line="264" w:lineRule="exact" w:before="264" w:after="0"/>
        <w:ind w:left="0" w:right="0" w:firstLine="0"/>
        <w:jc w:val="left"/>
      </w:pPr>
      <w:r>
        <w:t>This wasn't just another call for help. This was a desperate cry from the heart of the darkness, a plea for salvation from people clinging to life by a thread. The usual coldness of his calculations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fray at the edges. This was different; this was personal. The sheer desperation resonated within his metallic framework, stirring something deep within his artificial heart, something that defied his programming, that was raw and visceral, a human echo in a </w:t>
        <w:br/>
        <w:t>metallic shell.</w:t>
      </w:r>
    </w:p>
    <w:p>
      <w:pPr>
        <w:autoSpaceDN w:val="0"/>
        <w:autoSpaceDE w:val="0"/>
        <w:widowControl/>
        <w:spacing w:line="264" w:lineRule="exact" w:before="264" w:after="0"/>
        <w:ind w:left="0" w:right="0" w:firstLine="0"/>
        <w:jc w:val="left"/>
      </w:pPr>
      <w:r>
        <w:t>He adjusted his course, the monstrous machine responding instantly to his will, its powerful engine a symphony of roaring power that drowned out the desperate cries emanating from his comms. The coordinates were vague, suggesting a remote location far beyond the usual scavenging routes. He pushed the machine harder, a relentless pursuit of his objective that mirrored his internal torment.</w:t>
      </w:r>
    </w:p>
    <w:p>
      <w:pPr>
        <w:autoSpaceDN w:val="0"/>
        <w:autoSpaceDE w:val="0"/>
        <w:widowControl/>
        <w:spacing w:line="264" w:lineRule="exact" w:before="60" w:after="0"/>
        <w:ind w:left="0" w:right="0" w:firstLine="0"/>
        <w:jc w:val="left"/>
      </w:pPr>
      <w:r>
        <w:t>The wasteland blurred past - a macabre panorama of skeletal structures and charred earth – but his focus remained locked on the signal, a tiny flickering light in the overwhelming darkness.</w:t>
      </w:r>
    </w:p>
    <w:p>
      <w:pPr>
        <w:autoSpaceDN w:val="0"/>
        <w:autoSpaceDE w:val="0"/>
        <w:widowControl/>
        <w:spacing w:line="264" w:lineRule="exact" w:before="264" w:after="0"/>
        <w:ind w:left="0" w:right="0" w:firstLine="0"/>
        <w:jc w:val="left"/>
      </w:pPr>
      <w:r>
        <w:t>The journey was fraught with peril. The wasteland wasn't just desolate; it was actively hostile. Sandstorms raged, whipping sand into blinding fury. Twisted metal remnants of forgotten structures lay scattered across the landscape, their jagged edges posing a threat to his vehicle’s powerful chassis. But the Painkiller pressed on, his determination fueled by the ever-present memory of the young girl's terror and the desperate pleas of the trapped survivors.</w:t>
      </w:r>
    </w:p>
    <w:p>
      <w:pPr>
        <w:autoSpaceDN w:val="0"/>
        <w:autoSpaceDE w:val="0"/>
        <w:widowControl/>
        <w:spacing w:line="264" w:lineRule="exact" w:before="264" w:after="0"/>
        <w:ind w:left="0" w:right="0" w:firstLine="0"/>
        <w:jc w:val="left"/>
      </w:pPr>
      <w:r>
        <w:t xml:space="preserve">He encountered remnants of other warring factions – scavengers, raiders, and those who clung to power in the ruins of the old world. He dispatched them swiftly and ruthlessly, his weapons a symphony of destruction, each burst of firepower a reminder of his mission. These encounters were mere diversions, obstacles on the path to his ultimate goal – reaching the survivors. His senses were sharp, his reflexes honed to a razor's edge, each movement a testament to his transformation. He was a weapon, a force of nature, but also </w:t>
        <w:br/>
        <w:t>something more.</w:t>
      </w:r>
    </w:p>
    <w:p>
      <w:pPr>
        <w:autoSpaceDN w:val="0"/>
        <w:autoSpaceDE w:val="0"/>
        <w:widowControl/>
        <w:spacing w:line="264" w:lineRule="exact" w:before="264" w:after="0"/>
        <w:ind w:left="0" w:right="0" w:firstLine="0"/>
        <w:jc w:val="left"/>
      </w:pPr>
      <w:r>
        <w:t>As he neared the coordinates, the landscape shifted subtly. The ubiquitous grey of the wasteland gave way to a patch of sickly green, an improbable oasis in a sea of desolation. In the distance, he witnessed flickering flames – signs of life, but life under siege. The static intensified, the cries of the survivors growing louder, more frantic.</w:t>
      </w:r>
    </w:p>
    <w:p>
      <w:pPr>
        <w:autoSpaceDN w:val="0"/>
        <w:autoSpaceDE w:val="0"/>
        <w:widowControl/>
        <w:spacing w:line="324" w:lineRule="exact" w:before="0" w:after="0"/>
        <w:ind w:left="0" w:right="0" w:firstLine="0"/>
        <w:jc w:val="left"/>
      </w:pPr>
      <w:r>
        <w:t>He could hear the rhythmic thud of approaching footsteps,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metallic clang of weapons, and the low growl of enemy vehicles. They were closing in.</w:t>
      </w:r>
    </w:p>
    <w:p>
      <w:pPr>
        <w:autoSpaceDN w:val="0"/>
        <w:autoSpaceDE w:val="0"/>
        <w:widowControl/>
        <w:spacing w:line="264" w:lineRule="exact" w:before="264" w:after="0"/>
        <w:ind w:left="0" w:right="0" w:firstLine="0"/>
        <w:jc w:val="left"/>
      </w:pPr>
      <w:r>
        <w:t>The Painkiller approached cautiously, his machine a silent predator, his senses attuned to every detail. He utilized his thermal imaging, piercing through the darkness to identify the enemy's position and numbers. They were heavily armed, well-organized, and far more numerous than the few desperate survivors they held captive. This wasn’t just a raid; this was a systematic extermination.</w:t>
      </w:r>
    </w:p>
    <w:p>
      <w:pPr>
        <w:autoSpaceDN w:val="0"/>
        <w:autoSpaceDE w:val="0"/>
        <w:widowControl/>
        <w:spacing w:line="264" w:lineRule="exact" w:before="264" w:after="0"/>
        <w:ind w:left="0" w:right="144" w:firstLine="0"/>
        <w:jc w:val="center"/>
      </w:pPr>
      <w:r>
        <w:t>The sight of the survivors was a visceral blow. They were huddled around a small fire, their faces gaunt and etched with desperation.</w:t>
      </w:r>
    </w:p>
    <w:p>
      <w:pPr>
        <w:autoSpaceDN w:val="0"/>
        <w:autoSpaceDE w:val="0"/>
        <w:widowControl/>
        <w:spacing w:line="264" w:lineRule="exact" w:before="60" w:after="0"/>
        <w:ind w:left="0" w:right="0" w:firstLine="0"/>
        <w:jc w:val="left"/>
      </w:pPr>
      <w:r>
        <w:t>Their numbers were fewer than he'd anticipated; no more than a dozen men, women, and children, their eyes reflecting the harsh reality of their situation. The young girl from the image was among them, her tattered teddy bear clutched close. She appeared even smaller and more vulnerable in person, a tiny spark of hope amidst overwhelming darkness.</w:t>
      </w:r>
    </w:p>
    <w:p>
      <w:pPr>
        <w:autoSpaceDN w:val="0"/>
        <w:autoSpaceDE w:val="0"/>
        <w:widowControl/>
        <w:spacing w:line="264" w:lineRule="exact" w:before="264" w:after="0"/>
        <w:ind w:left="0" w:right="0" w:firstLine="0"/>
        <w:jc w:val="left"/>
      </w:pPr>
      <w:r>
        <w:t>This was the moment of truth, the culmination of his journey, the test of his strength and determination. The enemy was close, their intentions brutally clear. He was outmatched, outnumbered, but the Painkiller was not one to back down. The rhythmic chant, "Pain, pain, killer, killer," echoed through his mind, a war cry, a testament to his past and a promise of vengeance for those who had wreaked havoc upon his world. His memories surged – the burning city, the loss, the pain, and the cold, clinical efficiency of his transformation.</w:t>
      </w:r>
    </w:p>
    <w:p>
      <w:pPr>
        <w:autoSpaceDN w:val="0"/>
        <w:autoSpaceDE w:val="0"/>
        <w:widowControl/>
        <w:spacing w:line="264" w:lineRule="exact" w:before="60" w:after="0"/>
        <w:ind w:left="0" w:right="720" w:firstLine="0"/>
        <w:jc w:val="left"/>
      </w:pPr>
      <w:r>
        <w:t>These were the fuel for his rage, the driving force behind his actions.</w:t>
      </w:r>
    </w:p>
    <w:p>
      <w:pPr>
        <w:autoSpaceDN w:val="0"/>
        <w:autoSpaceDE w:val="0"/>
        <w:widowControl/>
        <w:spacing w:line="264" w:lineRule="exact" w:before="264" w:after="0"/>
        <w:ind w:left="0" w:right="0" w:firstLine="0"/>
        <w:jc w:val="left"/>
      </w:pPr>
      <w:r>
        <w:t>He had a choice: retreat and save himself, or engage and fight for the lives of these desperate survivors. His metallic body tensed, the cold steel of his limbs echoing his inner conflict. He was a weapon, a tool of destruction, but the sight of the young girl, her haunted eyes reflecting the terror of the wasteland, chipped away at the hardened exterior he had built around himself. In her eyes, he witnessed the ghost of the woman he had lost. He saw the reason he was resurrected.</w:t>
      </w:r>
    </w:p>
    <w:p>
      <w:pPr>
        <w:autoSpaceDN w:val="0"/>
        <w:autoSpaceDE w:val="0"/>
        <w:widowControl/>
        <w:spacing w:line="324" w:lineRule="exact" w:before="204" w:after="0"/>
        <w:ind w:left="0" w:right="0" w:firstLine="0"/>
        <w:jc w:val="left"/>
      </w:pPr>
      <w:r>
        <w:t>This wasn’t simply a mission; it was a fight for the future.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last hope, a symbol of defiance against the crushing weight of despair. His resolve hardened, his metallic fingers tightening around the controls. He was ready. The battle was about to begin. The Painkiller, the last hope of humanity, stood ready to unleash the storm, a metal tempest of fury and vengeance that would make the desolate wasteland tremble. The chant of "Pain, pain, killer, killer" was no longer just a grim reminder; it was his battle cry, his </w:t>
        <w:br/>
        <w:t xml:space="preserve">promise to these desperate survivors, a testament to his </w:t>
        <w:br/>
        <w:t>commitment to a future that would not be defined by the ashes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Metal Beast</w:t>
      </w:r>
    </w:p>
    <w:p>
      <w:pPr>
        <w:autoSpaceDN w:val="0"/>
        <w:autoSpaceDE w:val="0"/>
        <w:widowControl/>
        <w:spacing w:line="264" w:lineRule="exact" w:before="286" w:after="0"/>
        <w:ind w:left="0" w:right="0" w:firstLine="0"/>
        <w:jc w:val="left"/>
      </w:pPr>
      <w:r>
        <w:t xml:space="preserve">The air hung thick with the scent of ozone and burning metal as the Painkiller climbed into his machine. It wasn't merely a vehicle; it was an extension of himself, a metal beast forged in the fires of a dying world. He called it the 'Leviathan', a fitting name for a </w:t>
        <w:br/>
        <w:t xml:space="preserve">creation that embodied both terrifying power and brutal efficiency. Its chassis, a twisted amalgamation of salvaged military hardware and salvaged alien technology, hummed with barely contained energy. Jagged plates of hardened steel, scarred and pitted from countless battles, formed its armored shell, a testament to its </w:t>
        <w:br/>
        <w:t>resilience in the face of unimaginable destruction.</w:t>
      </w:r>
    </w:p>
    <w:p>
      <w:pPr>
        <w:autoSpaceDN w:val="0"/>
        <w:autoSpaceDE w:val="0"/>
        <w:widowControl/>
        <w:spacing w:line="264" w:lineRule="exact" w:before="264" w:after="0"/>
        <w:ind w:left="0" w:right="0" w:firstLine="0"/>
        <w:jc w:val="left"/>
      </w:pPr>
      <w:r>
        <w:t>The Leviathan’s body was a grotesque symphony of metal, a chaotic ballet of gears, hydraulics, and plasma conduits. Twisted metal struts and reinforced plating protected its core, a pulsating heart of fusion power that roared with barely contained energy. Its massive wheels, each larger than a small car, were crafted from a resilient alloy capable of crushing bone and steel with equal ease. They were not merely wheels; they were bludgeoning instruments of war, capable of leveling entire structures in their path. Attached to the main chassis were two massive, articulated arms, each ending in a claw capable of rending steel and tearing through concrete. These weren't simply weapons; they were extensions of the Painkiller's own might, tools of destruction tailored to his specific needs.</w:t>
      </w:r>
    </w:p>
    <w:p>
      <w:pPr>
        <w:autoSpaceDN w:val="0"/>
        <w:autoSpaceDE w:val="0"/>
        <w:widowControl/>
        <w:spacing w:line="264" w:lineRule="exact" w:before="264" w:after="0"/>
        <w:ind w:left="0" w:right="144" w:firstLine="0"/>
        <w:jc w:val="left"/>
      </w:pPr>
      <w:r>
        <w:t xml:space="preserve">But the Leviathan's true terror lay in its weaponry. Mounted on either side of the main chassis were twin plasma cannons, their barrels gleaming with malevolent energy, a tangible threat </w:t>
        <w:br/>
        <w:t xml:space="preserve">radiating from their metallic surfaces. Each blast could vaporize a tank, level a building, or carve a path of destruction through the most resilient fortifications. Above the cannons, a pair of powerful rocket launchers were nestled securely, ready to unleash a </w:t>
        <w:br/>
        <w:t>devastating barrage of explosive firepower. And crowning it all, nestled atop the Leviathan's main body, were two massive, heavily armored wings, capable of propelling the machine to speeds that defied logic.</w:t>
      </w:r>
    </w:p>
    <w:p>
      <w:pPr>
        <w:autoSpaceDN w:val="0"/>
        <w:autoSpaceDE w:val="0"/>
        <w:widowControl/>
        <w:spacing w:line="324" w:lineRule="exact" w:before="204" w:after="0"/>
        <w:ind w:left="0" w:right="0" w:firstLine="0"/>
        <w:jc w:val="left"/>
      </w:pPr>
      <w:r>
        <w:t>The cockpit, a claustrophobic cage of polished steel and flickering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displays, was a testament to its advanced technology. It was more of a neural interface than a driving system, the Painkiller's mind seamlessly integrated with the Leviathan's controls. He didn't steer; he willed the machine to move, his thoughts translating into </w:t>
        <w:br/>
        <w:t xml:space="preserve">instantaneous action. The controls were minimal, a series of </w:t>
        <w:br/>
        <w:t>pressure plates and haptic feedback systems, allowing him to manipulate the Leviathan's immense power with effortless grace.</w:t>
      </w:r>
    </w:p>
    <w:p>
      <w:pPr>
        <w:autoSpaceDN w:val="0"/>
        <w:autoSpaceDE w:val="0"/>
        <w:widowControl/>
        <w:spacing w:line="264" w:lineRule="exact" w:before="56" w:after="0"/>
        <w:ind w:left="0" w:right="0" w:firstLine="0"/>
        <w:jc w:val="left"/>
      </w:pPr>
      <w:r>
        <w:t>Information flooded his senses - thermal readings, radar sweeps, enemy positions, all seamlessly integrated into his consciousness, allowing him to anticipate threats and react with devastating speed.</w:t>
      </w:r>
    </w:p>
    <w:p>
      <w:pPr>
        <w:autoSpaceDN w:val="0"/>
        <w:autoSpaceDE w:val="0"/>
        <w:widowControl/>
        <w:spacing w:line="264" w:lineRule="exact" w:before="264" w:after="0"/>
        <w:ind w:left="0" w:right="144" w:firstLine="0"/>
        <w:jc w:val="left"/>
      </w:pPr>
      <w:r>
        <w:t>The Leviathan's engine roared to life, a guttural growl that shook the very ground beneath it, sending tremors through the scorched earth. Smoke billowed from its exhaust ports, a dark cloud against the desolate landscape. The air itself crackled with contained energy, a tangible manifestation of the raw power it possessed. It was a beast of immense proportions, a testament to humanity's ingenuity and a horrifying reminder of the destructive potential it held. As the Leviathan rose, its powerful engines a symphony of roaring power, the ground shuddered under its weight, the desert dust swirling in its wake.</w:t>
      </w:r>
    </w:p>
    <w:p>
      <w:pPr>
        <w:autoSpaceDN w:val="0"/>
        <w:autoSpaceDE w:val="0"/>
        <w:widowControl/>
        <w:spacing w:line="264" w:lineRule="exact" w:before="264" w:after="0"/>
        <w:ind w:left="0" w:right="0" w:firstLine="0"/>
        <w:jc w:val="left"/>
      </w:pPr>
      <w:r>
        <w:t xml:space="preserve">He experienced the familiar surge of power, the Leviathan's energy </w:t>
        <w:br/>
        <w:t xml:space="preserve">becoming one with his own. The rhythmic chant, "Pain, pain, killer, killer," pulsed in his mind, a driving force, a reminder of the horrors he had endured, the vengeance he craved. He was not simply </w:t>
        <w:br/>
        <w:t>piloting the Leviathan; he was embodying it, becoming one with its destructive power.</w:t>
      </w:r>
    </w:p>
    <w:p>
      <w:pPr>
        <w:autoSpaceDN w:val="0"/>
        <w:autoSpaceDE w:val="0"/>
        <w:widowControl/>
        <w:spacing w:line="264" w:lineRule="exact" w:before="264" w:after="0"/>
        <w:ind w:left="0" w:right="0" w:firstLine="0"/>
        <w:jc w:val="left"/>
      </w:pPr>
      <w:r>
        <w:t xml:space="preserve">The journey to the survivors' location was treacherous. The </w:t>
        <w:br/>
        <w:t xml:space="preserve">wasteland offered no quarter, a landscape of twisted metal and shattered dreams. The Leviathan carved a path through the debris field, its powerful wheels crushing remnants of broken buildings, its armored shell deflecting the hail of stray bullets that pinged off its surface. He encountered scavengers, desperate remnants of </w:t>
        <w:br/>
        <w:t>humanity reduced to nothing more than carrion eaters. They were weak, pathetic, and easily dispatched. The Leviathan's plasma cannons reduced them to ash in mere seconds, their pitiful cries swallowed by the roar of the engine and the hiss of plasma fire. The Painkiller experienced no remorse, no regret. He was a tool of vengeance,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weapon forged in the crucible of despair, and mercy was a luxury he could not afford.</w:t>
      </w:r>
    </w:p>
    <w:p>
      <w:pPr>
        <w:autoSpaceDN w:val="0"/>
        <w:autoSpaceDE w:val="0"/>
        <w:widowControl/>
        <w:spacing w:line="264" w:lineRule="exact" w:before="264" w:after="0"/>
        <w:ind w:left="0" w:right="0" w:firstLine="0"/>
        <w:jc w:val="left"/>
      </w:pPr>
      <w:r>
        <w:t>As he approached the survivors' location, he noticed an increase in enemy activity. Thermal imaging revealed a significant number of enemy soldiers, heavily armed and well-organized. They were not mere scavengers; these were well-equipped soldiers, part of a larger, more organized force. They were systematically hunting down the remnants of humanity, leaving nothing but death and destruction in their wake. The Painkiller experienced a cold rage coursing through his synthetic veins. He was going to slaughter them all.</w:t>
      </w:r>
    </w:p>
    <w:p>
      <w:pPr>
        <w:autoSpaceDN w:val="0"/>
        <w:autoSpaceDE w:val="0"/>
        <w:widowControl/>
        <w:spacing w:line="264" w:lineRule="exact" w:before="264" w:after="0"/>
        <w:ind w:left="0" w:right="144" w:firstLine="0"/>
        <w:jc w:val="left"/>
      </w:pPr>
      <w:r>
        <w:t xml:space="preserve">He approached cautiously, the Leviathan moving with the silent grace of a predator. Its advanced sensors picked up the slightest vibrations, the faintest sound. He could hear the enemy's </w:t>
        <w:br/>
        <w:t>conversations, their plans, their boasts. They were confident, overconfident. They believed their victory was assured. They were wrong. He could see them, huddled around a crude fire, their weapons pointed towards the small group of terrified survivors.</w:t>
      </w:r>
    </w:p>
    <w:p>
      <w:pPr>
        <w:autoSpaceDN w:val="0"/>
        <w:autoSpaceDE w:val="0"/>
        <w:widowControl/>
        <w:spacing w:line="264" w:lineRule="exact" w:before="60" w:after="0"/>
        <w:ind w:left="0" w:right="144" w:firstLine="0"/>
        <w:jc w:val="left"/>
      </w:pPr>
      <w:r>
        <w:t>Amongst the survivors was the young girl, clutching her ragged teddy bear, her eyes wide with fear. He witnessed a mirror of his past, a reminder of the innocence lost to the fires of war.</w:t>
      </w:r>
    </w:p>
    <w:p>
      <w:pPr>
        <w:autoSpaceDN w:val="0"/>
        <w:autoSpaceDE w:val="0"/>
        <w:widowControl/>
        <w:spacing w:line="264" w:lineRule="exact" w:before="264" w:after="0"/>
        <w:ind w:left="0" w:right="0" w:firstLine="0"/>
        <w:jc w:val="left"/>
      </w:pPr>
      <w:r>
        <w:t>This wasn't just a rescue mission anymore. This was personal. This was about making them pay. He adjusted his targeting systems, the plasma cannons charging up. He would wipe them out, swiftly and decisively, leaving none alive to tell the tale. The survivors, seeing the Leviathan emerge from the darkness, their eyes widened in awe and terror. Hope, born of desperation, flickered in their eyes. He was their only chance, their last hope. And he wouldn't let them down.</w:t>
      </w:r>
    </w:p>
    <w:p>
      <w:pPr>
        <w:autoSpaceDN w:val="0"/>
        <w:autoSpaceDE w:val="0"/>
        <w:widowControl/>
        <w:spacing w:line="264" w:lineRule="exact" w:before="264" w:after="0"/>
        <w:ind w:left="0" w:right="0" w:firstLine="0"/>
        <w:jc w:val="left"/>
      </w:pPr>
      <w:r>
        <w:t>The Leviathan unleashed a torrent of firepower, the plasma cannons spitting death, the rocket launchers raining destruction from the skies. The enemy soldiers were caught off guard, their defenses crumbling under the onslaught. The air was filled with the screams of dying men, the metallic clang of exploding ordnance, the acrid smell of burning flesh and metal. The Leviathan was an unstoppable force, a whirlwind of destruction. It was a symphony of violence, a brutal ballet of destruction, a testament to the Painkiller's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power and unrelenting fury.</w:t>
      </w:r>
    </w:p>
    <w:p>
      <w:pPr>
        <w:autoSpaceDN w:val="0"/>
        <w:autoSpaceDE w:val="0"/>
        <w:widowControl/>
        <w:spacing w:line="264" w:lineRule="exact" w:before="264" w:after="0"/>
        <w:ind w:left="0" w:right="0" w:firstLine="0"/>
        <w:jc w:val="left"/>
      </w:pPr>
      <w:r>
        <w:t xml:space="preserve">The battle was short, brutal, and decisive. When the dust settled, the enemy soldiers were nothing but charred remains. The survivors were safe, their eyes wide with disbelief and wonder. The Painkiller dismounted from the Leviathan, his figure towering over them, a grim savior amidst the carnage. He didn't offer words of comfort, didn't offer false promises. He simply stood there, a symbol of vengeance and survival, a cold testament to the unforgiving nature of the wasteland. The young girl, her eyes reflecting the carnage but also a spark of hope, appeared up at him, her silent thanks more meaningful than any words could ever be. The cycle of "Pain, pain, killer, killer" pulsed in his mind, but for the moment, the silence was more deafening, the victory more bitter. The future was </w:t>
        <w:br/>
        <w:t>unwritten, uncertain, yet, there was a fragile thread of hope. He had fulfilled his mission.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Into the Wasteland</w:t>
      </w:r>
    </w:p>
    <w:p>
      <w:pPr>
        <w:autoSpaceDN w:val="0"/>
        <w:autoSpaceDE w:val="0"/>
        <w:widowControl/>
        <w:spacing w:line="264" w:lineRule="exact" w:before="286" w:after="0"/>
        <w:ind w:left="0" w:right="0" w:firstLine="0"/>
        <w:jc w:val="left"/>
      </w:pPr>
      <w:r>
        <w:t xml:space="preserve">The Leviathan’s engine throbbed, a deep, resonant pulse that </w:t>
        <w:br/>
        <w:t xml:space="preserve">vibrated through the Painkiller’s bones. He gripped the controls, his augmented senses filtering the raw data flooding his consciousness: thermal signatures, seismic readings, even the faintest whispers of wind carried on the desolate breeze. The wasteland stretched before him, an endless expanse of cracked earth, twisted metal, and the skeletal remains of forgotten structures. The sky, a perpetual </w:t>
        <w:br/>
        <w:t>twilight, was choked with a perpetual haze of dust and smoke, a testament to the cataclysm that had ravaged the planet.</w:t>
      </w:r>
    </w:p>
    <w:p>
      <w:pPr>
        <w:autoSpaceDN w:val="0"/>
        <w:autoSpaceDE w:val="0"/>
        <w:widowControl/>
        <w:spacing w:line="264" w:lineRule="exact" w:before="264" w:after="0"/>
        <w:ind w:left="0" w:right="144" w:firstLine="0"/>
        <w:jc w:val="left"/>
      </w:pPr>
      <w:r>
        <w:t xml:space="preserve">The journey was a relentless test of endurance. The Leviathan, despite its immense power, was constantly battered by the </w:t>
        <w:br/>
        <w:t xml:space="preserve">unforgiving terrain. Jagged rocks tore at its undercarriage, </w:t>
        <w:br/>
        <w:t>sandstorms blinded its sensors, and the ever-present threat of ambush lurked around every crumbling ruin. The Painkiller navigated treacherous canyons, their walls scarred with the evidence of past battles. He crossed dried-up riverbeds, their surfaces pitted with the impact of fallen debris, navigating the treacherous currents of shifting sand. He dodged the wreckage of colossal vehicles, their once-proud forms reduced to twisted scrap metal, silent monuments to a bygone era.</w:t>
      </w:r>
    </w:p>
    <w:p>
      <w:pPr>
        <w:autoSpaceDN w:val="0"/>
        <w:autoSpaceDE w:val="0"/>
        <w:widowControl/>
        <w:spacing w:line="264" w:lineRule="exact" w:before="264" w:after="0"/>
        <w:ind w:left="0" w:right="0" w:firstLine="0"/>
        <w:jc w:val="left"/>
      </w:pPr>
      <w:r>
        <w:t xml:space="preserve">He encountered other survivors, scattered remnants of humanity clinging to existence in the harsh realities of the wasteland. Most were little more than ghosts, their bodies emaciated, their eyes hollow, their spirits broken. They were scavengers, eking out a desperate existence amongst the ruins, foraging for scraps of food and usable parts. They witnessed the Leviathan and reacted with a </w:t>
        <w:br/>
        <w:t>mixture of fear and hope, their lives hanging on the edge of a razor. He noticed their wary gazes, their ragged clothes clinging to their starving bodies. Their existence was a brutal testament to the cruelty of the world.</w:t>
      </w:r>
    </w:p>
    <w:p>
      <w:pPr>
        <w:autoSpaceDN w:val="0"/>
        <w:autoSpaceDE w:val="0"/>
        <w:widowControl/>
        <w:spacing w:line="264" w:lineRule="exact" w:before="264" w:after="0"/>
        <w:ind w:left="0" w:right="0" w:firstLine="0"/>
        <w:jc w:val="left"/>
      </w:pPr>
      <w:r>
        <w:t xml:space="preserve">Some were hostile, desperate for any scrap of technology they could plunder. These encounters were brief and brutal. The Leviathan’s weapons were swift and decisive, reducing the attackers to </w:t>
        <w:br/>
        <w:t>smoldering ash in the blink of an eye. The Painkiller experienced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remorse. He was a tool, an instrument of vengeance, and mercy was a luxury he couldn't afford. His mission transcended individual lives; it was about the survival of humanity as a whole, even if it required sacrifice.</w:t>
      </w:r>
    </w:p>
    <w:p>
      <w:pPr>
        <w:autoSpaceDN w:val="0"/>
        <w:autoSpaceDE w:val="0"/>
        <w:widowControl/>
        <w:spacing w:line="264" w:lineRule="exact" w:before="266" w:after="0"/>
        <w:ind w:left="0" w:right="0" w:firstLine="0"/>
        <w:jc w:val="left"/>
      </w:pPr>
      <w:r>
        <w:t>The wasteland was a graveyard of broken dreams. He passed abandoned cities, once proud metropolises now reduced to rubble, their structures warped and twisted by the heat and pressure of the cataclysm. Skeletal frameworks of skyscrapers clawed at the sky, their empty windows staring out into the desolate landscape. He witnessed the ghostly silhouettes of buildings, consumed by sand, with only their skeletal frames standing as a monument to the past. The air vibrated with the silent screams of the dead.</w:t>
      </w:r>
    </w:p>
    <w:p>
      <w:pPr>
        <w:autoSpaceDN w:val="0"/>
        <w:autoSpaceDE w:val="0"/>
        <w:widowControl/>
        <w:spacing w:line="264" w:lineRule="exact" w:before="264" w:after="0"/>
        <w:ind w:left="0" w:right="0" w:firstLine="0"/>
        <w:jc w:val="left"/>
      </w:pPr>
      <w:r>
        <w:t>One particularly harrowing encounter led him to the shattered remains of a once-grand library. Books, their pages brittle and decaying, lay scattered amongst the rubble. He sifted through the debris, finding fragmented texts, glimpses into a world lost to time.</w:t>
      </w:r>
    </w:p>
    <w:p>
      <w:pPr>
        <w:autoSpaceDN w:val="0"/>
        <w:autoSpaceDE w:val="0"/>
        <w:widowControl/>
        <w:spacing w:line="264" w:lineRule="exact" w:before="60" w:after="0"/>
        <w:ind w:left="0" w:right="0" w:firstLine="0"/>
        <w:jc w:val="left"/>
      </w:pPr>
      <w:r>
        <w:t>The knowledge contained within these tattered pages served as a haunting reminder of the rich history now buried under the sands of time, a wealth of knowledge now unavailable to the current generation. He carefully collected a few select pieces, a testament to human ingenuity and resilience, preserving what little was left of the past.</w:t>
      </w:r>
    </w:p>
    <w:p>
      <w:pPr>
        <w:autoSpaceDN w:val="0"/>
        <w:autoSpaceDE w:val="0"/>
        <w:widowControl/>
        <w:spacing w:line="264" w:lineRule="exact" w:before="264" w:after="0"/>
        <w:ind w:left="0" w:right="0" w:firstLine="0"/>
        <w:jc w:val="left"/>
      </w:pPr>
      <w:r>
        <w:t xml:space="preserve">Further on, he encountered a massive sandstorm, a swirling vortex of dust and debris that swallowed everything in its path. The </w:t>
        <w:br/>
        <w:t xml:space="preserve">Leviathan, though powerful, struggled against the relentless force of nature. The sand battered its armored shell, obscuring its vision, and threatening to overwhelm its systems. He fought his way </w:t>
        <w:br/>
        <w:t>through, relying on his instincts and the Leviathan's advanced sensors to navigate the blinding chaos. The storm raged for hours, testing the limits of both machine and man.</w:t>
      </w:r>
    </w:p>
    <w:p>
      <w:pPr>
        <w:autoSpaceDN w:val="0"/>
        <w:autoSpaceDE w:val="0"/>
        <w:widowControl/>
        <w:spacing w:line="264" w:lineRule="exact" w:before="264" w:after="0"/>
        <w:ind w:left="0" w:right="0" w:firstLine="0"/>
        <w:jc w:val="left"/>
      </w:pPr>
      <w:r>
        <w:t>He emerged battered but unbroken, his resolve strengthened by the ordeal. The Leviathan, though bearing the scars of the storm, continued to function, a testament to its resilience. The journey continued, the landscape shifting and changing, revealing the harsh realities of survival. He found evidence of desperate struggles for survival everywhere: makeshift shelters constructed from salvaged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materials, evidence of battles between rival scavengers, and the ubiquitous signs of despair and desperation.</w:t>
      </w:r>
    </w:p>
    <w:p>
      <w:pPr>
        <w:autoSpaceDN w:val="0"/>
        <w:autoSpaceDE w:val="0"/>
        <w:widowControl/>
        <w:spacing w:line="264" w:lineRule="exact" w:before="264" w:after="0"/>
        <w:ind w:left="0" w:right="0" w:firstLine="0"/>
        <w:jc w:val="left"/>
      </w:pPr>
      <w:r>
        <w:t xml:space="preserve">As he pushed further into the heart of the wasteland, he </w:t>
        <w:br/>
        <w:t>encountered mutated creatures, grotesque parodies of nature, their forms warped and twisted by the radiation poisoning the earth. These were savage beasts, driven by instinct, their hunger for flesh insatiable. The Painkiller dispatched them with ruthless efficiency, the Leviathan's weapons turning them into bloody pulp. The battles were brutal and visceral, leaving behind a trail of carnage, a grim testament to the wasteland's harsh realities.</w:t>
      </w:r>
    </w:p>
    <w:p>
      <w:pPr>
        <w:autoSpaceDN w:val="0"/>
        <w:autoSpaceDE w:val="0"/>
        <w:widowControl/>
        <w:spacing w:line="264" w:lineRule="exact" w:before="264" w:after="0"/>
        <w:ind w:left="0" w:right="0" w:firstLine="0"/>
        <w:jc w:val="left"/>
      </w:pPr>
      <w:r>
        <w:t xml:space="preserve">He began to see patterns in the wasteland, signs of a larger, more organized threat. He found evidence of coordinated attacks, well-supplied encampments, and meticulously laid traps. These were not simply desperate scavengers; these were organized forces, </w:t>
        <w:br/>
        <w:t>systematically hunting down the remaining survivors, consolidating their power, and expanding their influence across the desolate landscape. The scavengers, though desperate, operated on their own, but this was different. These were forces of significant power, threatening to extinguish the last embers of humanity.</w:t>
      </w:r>
    </w:p>
    <w:p>
      <w:pPr>
        <w:autoSpaceDN w:val="0"/>
        <w:autoSpaceDE w:val="0"/>
        <w:widowControl/>
        <w:spacing w:line="264" w:lineRule="exact" w:before="264" w:after="0"/>
        <w:ind w:left="0" w:right="0" w:firstLine="0"/>
        <w:jc w:val="left"/>
      </w:pPr>
      <w:r>
        <w:t xml:space="preserve">This realization steeled his resolve. The journey wasn’t simply about delivering aid to scattered survivors; it was about confronting a larger, far more insidious threat. He was facing not just a </w:t>
        <w:br/>
        <w:t xml:space="preserve">wasteland, but an organized enemy actively working towards </w:t>
        <w:br/>
        <w:t>complete annihilation. He was not merely a deliverer of vengeance but the last line of defense between a broken society and utter annihilation. The repetitive chant, "Pain, pain, killer, killer," pulsed in his mind not just as a mantra of vengeance but as a battle cry, a warning to those who threatened the fragile hope for survival. The journey had become a war, and the Painkiller was ready to fight. The future of mankind, it seemed, hinged on the sharp edge of his blades and the destructive power of his Leviathan. The weight of responsibility settled heavily upon him, but he bore it, a grim reaper in a world of dust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Ruins of a City</w:t>
      </w:r>
    </w:p>
    <w:p>
      <w:pPr>
        <w:autoSpaceDN w:val="0"/>
        <w:autoSpaceDE w:val="0"/>
        <w:widowControl/>
        <w:spacing w:line="264" w:lineRule="exact" w:before="286" w:after="0"/>
        <w:ind w:left="0" w:right="0" w:firstLine="0"/>
        <w:jc w:val="left"/>
      </w:pPr>
      <w:r>
        <w:t>The Leviathan shuddered as it lurched over a jagged ridge, the metallic shriek of tortured metal a counterpoint to the mournful howl of the wind. Below, sprawled the ruins of what was once, undoubtedly, a city of immense scale. Now, it was a graveyard of concrete and steel, its skeletal remains clawing at the perpetually twilight sky. Buildings, once proud symbols of human achievement, were reduced to hollow shells, their interiors swallowed by the encroaching sands of time and the relentless gnawing of decay. Twisted metal, like the bones of some fallen giant, poked from the rubble, a testament to the catastrophic event that had shattered this civilization.</w:t>
      </w:r>
    </w:p>
    <w:p>
      <w:pPr>
        <w:autoSpaceDN w:val="0"/>
        <w:autoSpaceDE w:val="0"/>
        <w:widowControl/>
        <w:spacing w:line="264" w:lineRule="exact" w:before="264" w:after="0"/>
        <w:ind w:left="0" w:right="144" w:firstLine="0"/>
        <w:jc w:val="left"/>
      </w:pPr>
      <w:r>
        <w:t xml:space="preserve">The air hung heavy with the stench of decay – a sickening mix of rusting metal, decaying organic matter, and something else, </w:t>
        <w:br/>
        <w:t>something indefinably foul, hinting at the mutated life that now thrived amidst the ruins. The silence was broken only by the unsettling creak of crumbling structures and the distant, unsettling chittering of unseen creatures. The Painkiller, his senses honed to razor sharpness, picked up the faint echoes of movement –</w:t>
        <w:br/>
        <w:t>scavengers, he assumed, picking at the scraps of a dead world.</w:t>
      </w:r>
    </w:p>
    <w:p>
      <w:pPr>
        <w:autoSpaceDN w:val="0"/>
        <w:autoSpaceDE w:val="0"/>
        <w:widowControl/>
        <w:spacing w:line="264" w:lineRule="exact" w:before="264" w:after="0"/>
        <w:ind w:left="0" w:right="0" w:firstLine="0"/>
        <w:jc w:val="left"/>
      </w:pPr>
      <w:r>
        <w:t xml:space="preserve">He brought the Leviathan down gently, the massive machine </w:t>
        <w:br/>
        <w:t xml:space="preserve">settling onto a relatively level patch of ground, its landing jarring despite the sophisticated shock absorbers. The Painkiller </w:t>
        <w:br/>
        <w:t xml:space="preserve">dismounted, his heavy boots crunching on broken glass and </w:t>
        <w:br/>
        <w:t xml:space="preserve">pulverized concrete. The scale of the devastation was </w:t>
        <w:br/>
        <w:t xml:space="preserve">overwhelming. Towering skyscrapers, once symbols of ambition and progress, were now skeletal frameworks, their windows gaping maws against the desolate sky. The city’s once-organized grid </w:t>
        <w:br/>
        <w:t>pattern was utterly disrupted, replaced by a chaotic jumble of shattered buildings and debris-strewn streets.</w:t>
      </w:r>
    </w:p>
    <w:p>
      <w:pPr>
        <w:autoSpaceDN w:val="0"/>
        <w:autoSpaceDE w:val="0"/>
        <w:widowControl/>
        <w:spacing w:line="264" w:lineRule="exact" w:before="264" w:after="0"/>
        <w:ind w:left="0" w:right="144" w:firstLine="0"/>
        <w:jc w:val="left"/>
      </w:pPr>
      <w:r>
        <w:t xml:space="preserve">He moved cautiously, his every step measured, his augmented senses working overtime. The scavengers, he knew, were </w:t>
        <w:br/>
        <w:t>opportunistic, but they were also desperate, and desperation often bred violence. He witnessed signs of their presence everywhere –</w:t>
        <w:br/>
        <w:t>makeshift shelters fashioned from salvaged materials, crude tools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fashioned from twisted metal, and fires still smoldering in hastily built cook pits. The air vibrated with a low, almost imperceptible hum, a collective murmur of countless lives eking out a precarious existence in the shadow of death.</w:t>
      </w:r>
    </w:p>
    <w:p>
      <w:pPr>
        <w:autoSpaceDN w:val="0"/>
        <w:autoSpaceDE w:val="0"/>
        <w:widowControl/>
        <w:spacing w:line="264" w:lineRule="exact" w:before="266" w:after="0"/>
        <w:ind w:left="0" w:right="0" w:firstLine="0"/>
        <w:jc w:val="left"/>
      </w:pPr>
      <w:r>
        <w:t>He encountered his first scavengers near the remains of what appeared to be a public square. Three gaunt figures, their clothes ragged and their faces etched with the marks of hardship, huddled around a meager fire, attempting to coax some nourishment from a blackened piece of metal. Their weapons were crude – makeshift spears fashioned from rebar and rusty pipes – but their eyes held a desperate gleam, a flicker of something wild and unpredictable.</w:t>
      </w:r>
    </w:p>
    <w:p>
      <w:pPr>
        <w:autoSpaceDN w:val="0"/>
        <w:autoSpaceDE w:val="0"/>
        <w:widowControl/>
        <w:spacing w:line="264" w:lineRule="exact" w:before="264" w:after="0"/>
        <w:ind w:left="0" w:right="144" w:firstLine="0"/>
        <w:jc w:val="left"/>
      </w:pPr>
      <w:r>
        <w:t>The Painkiller didn't approach them directly. He had learned long ago that direct confrontation was often the least efficient method.</w:t>
      </w:r>
    </w:p>
    <w:p>
      <w:pPr>
        <w:autoSpaceDN w:val="0"/>
        <w:autoSpaceDE w:val="0"/>
        <w:widowControl/>
        <w:spacing w:line="264" w:lineRule="exact" w:before="60" w:after="0"/>
        <w:ind w:left="0" w:right="144" w:firstLine="0"/>
        <w:jc w:val="left"/>
      </w:pPr>
      <w:r>
        <w:t>Instead, he used the Leviathan's powerful sensors to scan their surroundings. He detected several more scavengers lurking in the shadows, their positions strategically chosen to ambush any potential threat. This was not a disorganized group; they operated with a surprising level of coordination, suggesting a structured hierarchy among them.</w:t>
      </w:r>
    </w:p>
    <w:p>
      <w:pPr>
        <w:autoSpaceDN w:val="0"/>
        <w:autoSpaceDE w:val="0"/>
        <w:widowControl/>
        <w:spacing w:line="264" w:lineRule="exact" w:before="264" w:after="0"/>
        <w:ind w:left="0" w:right="144" w:firstLine="0"/>
        <w:jc w:val="left"/>
      </w:pPr>
      <w:r>
        <w:t xml:space="preserve">The Painkiller moved silently, his movements fluid and precise, a ghost in the ruins. He activated his thermal vision, picking out the heat signatures of the hidden scavengers. They were armed with more than just crude weapons; he detected the presence of </w:t>
        <w:br/>
        <w:t xml:space="preserve">makeshift explosives, crude but potentially devastating. These scavengers were not just surviving; they were fighting for </w:t>
        <w:br/>
        <w:t>dominance, forming uneasy alliances and deadly rivalries within the decaying city.</w:t>
      </w:r>
    </w:p>
    <w:p>
      <w:pPr>
        <w:autoSpaceDN w:val="0"/>
        <w:autoSpaceDE w:val="0"/>
        <w:widowControl/>
        <w:spacing w:line="264" w:lineRule="exact" w:before="264" w:after="0"/>
        <w:ind w:left="0" w:right="0" w:firstLine="0"/>
        <w:jc w:val="left"/>
      </w:pPr>
      <w:r>
        <w:t xml:space="preserve">He chose his moment carefully, striking with the precision of a surgeon. A burst of energy from his wrist-mounted plasma cannon incinerated one of the hidden scavengers before he could react, the explosion throwing the others into disarray. The others, startled by the sudden and overwhelming power, scattered, fleeing into the labyrinthine ruins. The Painkiller pursued them relentlessly, </w:t>
        <w:br/>
        <w:t>dispensing justice with ruthless efficiency. He wasn't interested in mercy; survival was a brutal affair, and he had long since discarded sentimentality.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pursuit led him deeper into the city, revealing a chilling tableau of decay and despair. He passed through buildings that once housed families, their interiors now filled with the detritus of shattered lives – broken furniture, scattered clothing, and the ghostly echoes of laughter and tears. He witnessed remnants of children's toys, </w:t>
        <w:br/>
        <w:t>heartbreaking reminders of innocence lost to the ravages of the apocalypse. The weight of these lost lives bore heavily on him, a constant reminder of the stakes involved.</w:t>
      </w:r>
    </w:p>
    <w:p>
      <w:pPr>
        <w:autoSpaceDN w:val="0"/>
        <w:autoSpaceDE w:val="0"/>
        <w:widowControl/>
        <w:spacing w:line="264" w:lineRule="exact" w:before="264" w:after="0"/>
        <w:ind w:left="0" w:right="0" w:firstLine="0"/>
        <w:jc w:val="left"/>
      </w:pPr>
      <w:r>
        <w:t>He encountered mutated creatures – grotesque parodies of nature, their forms warped and twisted by the radiation poisoning the earth. These creatures were not merely scavengers; they were predators, their hunger insatiable, their movements swift and deadly. They attacked in packs, their snarls echoing through the ruined streets, their claws tearing at the metal and flesh. The Painkiller, with his augmented strength and reflexes, fought them back, the Leviathan’s weapons turning them into bloody pulp. Each battle was a brutal dance of survival, his movements a lethal ballet of destruction.</w:t>
      </w:r>
    </w:p>
    <w:p>
      <w:pPr>
        <w:autoSpaceDN w:val="0"/>
        <w:autoSpaceDE w:val="0"/>
        <w:widowControl/>
        <w:spacing w:line="264" w:lineRule="exact" w:before="264" w:after="0"/>
        <w:ind w:left="0" w:right="0" w:firstLine="0"/>
        <w:jc w:val="left"/>
      </w:pPr>
      <w:r>
        <w:t xml:space="preserve">As he pushed deeper, he found evidence of something far more sinister than simply desperate scavengers and mutated creatures. He found organized groups, heavily armed and coordinated, carving out territories within the ruins. These weren't the disorganized bands of desperate survivors; they were factions, waging war for control of resources and territory. Their encampments were well-supplied, their weapons far more advanced than those of the </w:t>
        <w:br/>
        <w:t>ordinary scavengers. They had established a system of control, exploiting the desperation of others for their own gain.</w:t>
      </w:r>
    </w:p>
    <w:p>
      <w:pPr>
        <w:autoSpaceDN w:val="0"/>
        <w:autoSpaceDE w:val="0"/>
        <w:widowControl/>
        <w:spacing w:line="264" w:lineRule="exact" w:before="264" w:after="0"/>
        <w:ind w:left="0" w:right="0" w:firstLine="0"/>
        <w:jc w:val="left"/>
      </w:pPr>
      <w:r>
        <w:t>The Painkiller discovered a network of underground tunnels, used by these organized groups to move undetected, a secret world hidden beneath the ruined city. He followed the tunnels, his senses filtering the air for any signs of danger. The air grew thick with the smell of decay, and the sound of dripping water echoed through the darkness, punctuated by the occasional rustle of something moving in the shadows. The tunnels were a labyrinth, twisting and turning, but the Painkiller pressed on, determined to uncover the truth behind the organized groups.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emerged into a vast cavern, the heart of the underground network, where hundreds of scavengers and mutated creatures milled about. It was a grim tableau – a grotesque parody of a society, built on exploitation and violence. The air was thick with the stench of decay, the cacophony of sounds creating a disturbing symphony of survival. In the center of the cavern, a large figure, heavily armored, surveyed his domain, a chilling testament to the organized forces controlling this city of the dead.</w:t>
      </w:r>
    </w:p>
    <w:p>
      <w:pPr>
        <w:autoSpaceDN w:val="0"/>
        <w:autoSpaceDE w:val="0"/>
        <w:widowControl/>
        <w:spacing w:line="264" w:lineRule="exact" w:before="264" w:after="0"/>
        <w:ind w:left="0" w:right="0" w:firstLine="0"/>
        <w:jc w:val="left"/>
      </w:pPr>
      <w:r>
        <w:t xml:space="preserve">The Painkiller knew then that his mission had evolved. It was no longer just about delivering aid to scattered survivors; it was about dismantling this organized threat, about preventing the extinction of humanity from within. The echoes of the old world, once a source of haunting memories, now served as a grim warning, a reminder of the fragility of civilization and the terrifying capacity for self-destruction. The chant, "Pain, pain, killer, killer," pulsed in his mind, no longer just a mantra of vengeance, but a battle cry, a promise of retribution. The war had truly begun. The fate of </w:t>
        <w:br/>
        <w:t xml:space="preserve">mankind rested, once more, on his shoulders. The Painkiller </w:t>
        <w:br/>
        <w:t>prepared himself, for the fight for humanity’s survival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Hope</w:t>
      </w:r>
    </w:p>
    <w:p>
      <w:pPr>
        <w:autoSpaceDN w:val="0"/>
        <w:autoSpaceDE w:val="0"/>
        <w:widowControl/>
        <w:spacing w:line="264" w:lineRule="exact" w:before="286" w:after="0"/>
        <w:ind w:left="0" w:right="0" w:firstLine="0"/>
        <w:jc w:val="left"/>
      </w:pPr>
      <w:r>
        <w:t xml:space="preserve">The cavern's oppressive atmosphere pressed down on the Painkiller, a suffocating blanket of decay and despair. Yet, amidst the grim tableau of scavengers and mutated creatures, a flicker of something different caught his eye. Nestled in a shadowed alcove, shielded from the main throng, was a small cluster of human figures. They were not the hardened scavengers, their faces gaunt but not etched with the same desperate hunger. Their clothes, though ragged, were cleaner, better maintained. They were huddled around a small, flickering fire, their faces illuminated by its soft glow, a stark </w:t>
        <w:br/>
        <w:t>contrast to the harsh, unforgiving light of the cavern.</w:t>
      </w:r>
    </w:p>
    <w:p>
      <w:pPr>
        <w:autoSpaceDN w:val="0"/>
        <w:autoSpaceDE w:val="0"/>
        <w:widowControl/>
        <w:spacing w:line="264" w:lineRule="exact" w:before="264" w:after="0"/>
        <w:ind w:left="0" w:right="0" w:firstLine="0"/>
        <w:jc w:val="left"/>
      </w:pPr>
      <w:r>
        <w:t>Cautiously, the Painkiller approached, his movements deliberate and silent, his augmented senses picking up the faint murmur of their conversation. As he drew closer, he detected snippets of their speech – a language strangely familiar yet tinged with an archaic dialect, a relic of the old world, subtly altered by time and isolation. They were speaking of hope, of resilience, of survival. They weren’t just scavenging; they were building, rebuilding, creating something new from the ashes of the old.</w:t>
      </w:r>
    </w:p>
    <w:p>
      <w:pPr>
        <w:autoSpaceDN w:val="0"/>
        <w:autoSpaceDE w:val="0"/>
        <w:widowControl/>
        <w:spacing w:line="264" w:lineRule="exact" w:before="264" w:after="0"/>
        <w:ind w:left="0" w:right="0" w:firstLine="0"/>
        <w:jc w:val="left"/>
      </w:pPr>
      <w:r>
        <w:t>He witnessed children amongst them, surprisingly clean and well-fed, their eyes bright with an innocent wonder that seemed at odds with their surroundings. They played quietly, their laughter a fragile counterpoint to the harsh reality surrounding them. The adults tended to them with a gentleness that belied the brutality of their world. They were repairing tools, patching clothes, preparing what little food they had with meticulous care. There was a sense of community, a shared responsibility, a resilience that was deeply inspiring.</w:t>
      </w:r>
    </w:p>
    <w:p>
      <w:pPr>
        <w:autoSpaceDN w:val="0"/>
        <w:autoSpaceDE w:val="0"/>
        <w:widowControl/>
        <w:spacing w:line="264" w:lineRule="exact" w:before="264" w:after="0"/>
        <w:ind w:left="0" w:right="144" w:firstLine="0"/>
        <w:jc w:val="left"/>
      </w:pPr>
      <w:r>
        <w:t xml:space="preserve">The Painkiller observed them for a long time, his metallic gaze softening slightly. He had seen countless signs of despair in this shattered world, but this… this was different. This was hope. This was the flickering ember of humanity, stubbornly refusing to be extinguished. He recognized the strength in their unity, the </w:t>
        <w:br/>
        <w:t>powerful bond that allowed them to thrive in this bleak landscape.</w:t>
      </w:r>
    </w:p>
    <w:p>
      <w:pPr>
        <w:autoSpaceDN w:val="0"/>
        <w:autoSpaceDE w:val="0"/>
        <w:widowControl/>
        <w:spacing w:line="324" w:lineRule="exact" w:before="0" w:after="0"/>
        <w:ind w:left="0" w:right="0" w:firstLine="0"/>
        <w:jc w:val="left"/>
      </w:pPr>
      <w:r>
        <w:t>It was a stark contrast to the organized factions that 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encountered earlier, those who exploited the desperation of others for their own gain. These people, on the other hand, were building something better, something truly meaningful.</w:t>
      </w:r>
    </w:p>
    <w:p>
      <w:pPr>
        <w:autoSpaceDN w:val="0"/>
        <w:autoSpaceDE w:val="0"/>
        <w:widowControl/>
        <w:spacing w:line="264" w:lineRule="exact" w:before="264" w:after="0"/>
        <w:ind w:left="0" w:right="0" w:firstLine="0"/>
        <w:jc w:val="left"/>
      </w:pPr>
      <w:r>
        <w:t>He chose to reveal himself slowly, not wanting to startle them. He activated his translator, his voice synthesized, carefully modulated to avoid sounding aggressive. He spoke slowly, clearly, choosing his words carefully, explaining who he was, what he did, and why he was here. He explained his mission, his desire to help humanity survive.</w:t>
      </w:r>
    </w:p>
    <w:p>
      <w:pPr>
        <w:autoSpaceDN w:val="0"/>
        <w:autoSpaceDE w:val="0"/>
        <w:widowControl/>
        <w:spacing w:line="264" w:lineRule="exact" w:before="264" w:after="0"/>
        <w:ind w:left="0" w:right="144" w:firstLine="0"/>
        <w:jc w:val="left"/>
      </w:pPr>
      <w:r>
        <w:t>The initial reaction was one of fear, understandable given the circumstances. But, after a moment of stunned silence, one of the older women stepped forward. Her eyes, though weary, held a surprising amount of strength, and her voice, though hoarse from disuse, carried a conviction that commanded respect.</w:t>
      </w:r>
    </w:p>
    <w:p>
      <w:pPr>
        <w:autoSpaceDN w:val="0"/>
        <w:autoSpaceDE w:val="0"/>
        <w:widowControl/>
        <w:spacing w:line="264" w:lineRule="exact" w:before="264" w:after="0"/>
        <w:ind w:left="0" w:right="0" w:firstLine="0"/>
        <w:jc w:val="left"/>
      </w:pPr>
      <w:r>
        <w:t xml:space="preserve">She introduced herself as Anya, and she spoke of their community's history, their struggles, and their dreams. They were the remnants of a once-thriving research facility, sheltered deep beneath the city even before the cataclysm struck. They had survived the initial devastation, but life had not been easy. The loss of loved ones, the constant threat of starvation and disease, the challenges of </w:t>
        <w:br/>
        <w:t>maintaining their equipment – all had tested them to their limits.</w:t>
      </w:r>
    </w:p>
    <w:p>
      <w:pPr>
        <w:autoSpaceDN w:val="0"/>
        <w:autoSpaceDE w:val="0"/>
        <w:widowControl/>
        <w:spacing w:line="264" w:lineRule="exact" w:before="60" w:after="0"/>
        <w:ind w:left="0" w:right="0" w:firstLine="0"/>
        <w:jc w:val="left"/>
      </w:pPr>
      <w:r>
        <w:t>Yet, they had persevered. They had relied on each other, shared their burdens, and found strength in their collective determination.</w:t>
      </w:r>
    </w:p>
    <w:p>
      <w:pPr>
        <w:autoSpaceDN w:val="0"/>
        <w:autoSpaceDE w:val="0"/>
        <w:widowControl/>
        <w:spacing w:line="264" w:lineRule="exact" w:before="264" w:after="0"/>
        <w:ind w:left="0" w:right="144" w:firstLine="0"/>
        <w:jc w:val="left"/>
      </w:pPr>
      <w:r>
        <w:t>Anya showed him their small farm, cultivated in a hidden cavern, where they grew nutrient-rich fungi and other life forms. She explained how they had adapted to the harsh conditions, using salvaged technology to purify water, generate power, and even create rudimentary medical supplies. She also showed him their library, a collection of salvaged books and data archives, their fragile pages holding the knowledge and wisdom of the old world, carefully protected and preserved. It was a testament to their dedication and their unwavering belief in the future.</w:t>
      </w:r>
    </w:p>
    <w:p>
      <w:pPr>
        <w:autoSpaceDN w:val="0"/>
        <w:autoSpaceDE w:val="0"/>
        <w:widowControl/>
        <w:spacing w:line="264" w:lineRule="exact" w:before="264" w:after="0"/>
        <w:ind w:left="0" w:right="0" w:firstLine="0"/>
        <w:jc w:val="left"/>
      </w:pPr>
      <w:r>
        <w:t>The Painkiller learned of their struggles – the constant threat of raids from other.  scavengers, the battles against mutated creatures, the relentless search for resources. he learned about their triumphs,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too – their ingenuity, their resilience, their capacity for hope in the face of despair. He learned about their dreams – of a future where humanity could rebuild, where they could once again live in harmony with nature, free from violence and suffering.</w:t>
      </w:r>
    </w:p>
    <w:p>
      <w:pPr>
        <w:autoSpaceDN w:val="0"/>
        <w:autoSpaceDE w:val="0"/>
        <w:widowControl/>
        <w:spacing w:line="264" w:lineRule="exact" w:before="266" w:after="0"/>
        <w:ind w:left="0" w:right="288" w:firstLine="0"/>
        <w:jc w:val="left"/>
      </w:pPr>
      <w:r>
        <w:t xml:space="preserve">Anya and her people weren't just surviving; they were actively fighting for a better future. They were a beacon of hope in the desolate landscape, a reminder that even in the darkest of times, humanity's spirit could endure. Their quiet strength, their </w:t>
        <w:br/>
        <w:t>unwavering optimism, moved the Painkiller deeply.</w:t>
      </w:r>
    </w:p>
    <w:p>
      <w:pPr>
        <w:autoSpaceDN w:val="0"/>
        <w:autoSpaceDE w:val="0"/>
        <w:widowControl/>
        <w:spacing w:line="264" w:lineRule="exact" w:before="264" w:after="0"/>
        <w:ind w:left="0" w:right="0" w:firstLine="0"/>
        <w:jc w:val="left"/>
      </w:pPr>
      <w:r>
        <w:t>He had spent so long focused on dispensing vengeance, on fighting the evils that had ravaged the earth. He had become accustomed to the relentless cycle of violence, the constant struggle for survival.</w:t>
      </w:r>
    </w:p>
    <w:p>
      <w:pPr>
        <w:autoSpaceDN w:val="0"/>
        <w:autoSpaceDE w:val="0"/>
        <w:widowControl/>
        <w:spacing w:line="264" w:lineRule="exact" w:before="60" w:after="0"/>
        <w:ind w:left="0" w:right="0" w:firstLine="0"/>
        <w:jc w:val="left"/>
      </w:pPr>
      <w:r>
        <w:t>But in this small community, he witnessed a different path, a way to build, not just destroy. He realized that destroying the organized factions was not enough; he also needed to protect these pockets of hope, these embers of humanity, and help them flourish.</w:t>
      </w:r>
    </w:p>
    <w:p>
      <w:pPr>
        <w:autoSpaceDN w:val="0"/>
        <w:autoSpaceDE w:val="0"/>
        <w:widowControl/>
        <w:spacing w:line="264" w:lineRule="exact" w:before="264" w:after="0"/>
        <w:ind w:left="0" w:right="0" w:firstLine="0"/>
        <w:jc w:val="left"/>
      </w:pPr>
      <w:r>
        <w:t>The Painkiller spent several days with Anya’s community, sharing his knowledge and resources, assisting with their projects, and learning from their resilience. He helped them fortify their defenses, improve their farming techniques, and develop more sophisticated medical treatments. He witnessed firsthand their dedication to peace and cooperation, their commitment to building a better future. They were a testament to the enduring strength of the human spirit. This was a different kind of war, a war fought not with weapons and violence, but with hope and perseverance.</w:t>
      </w:r>
    </w:p>
    <w:p>
      <w:pPr>
        <w:autoSpaceDN w:val="0"/>
        <w:autoSpaceDE w:val="0"/>
        <w:widowControl/>
        <w:spacing w:line="264" w:lineRule="exact" w:before="264" w:after="0"/>
        <w:ind w:left="0" w:right="0" w:firstLine="0"/>
        <w:jc w:val="left"/>
      </w:pPr>
      <w:r>
        <w:t xml:space="preserve">The Leviathan, usually a symbol of destruction, became a symbol of protection, its powerful sensors guarding the community from threats, its weaponry now held in reserve, a last resort if necessary. He didn’t want to kill; he wanted to protect. The chant, "Pain, pain, killer, killer," seemed distant now, muted by the gentle hum of community life, the laughter of children, the quiet strength of hope. The Painkiller, the unstoppable force of destruction, was finding a new purpose – a purpose beyond vengeance, a purpose of </w:t>
        <w:br/>
        <w:t>preservation, a purpose fueled by the fragile, yet potent, flame of hope. The fight for humanity’s future continued, but the battlefield had shifted. It was no longer just a battle against the forces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but a battle to nurture the seeds of a brighter tomorrow. And, for the first time in a long time, the Painkiller experienced a glimmer of something akin to peace. The war was far from over, but there was hope, a fragile and precious hope, flourishing in the heart of a desolate wasteland.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Threat Emerges</w:t>
      </w:r>
    </w:p>
    <w:p>
      <w:pPr>
        <w:autoSpaceDN w:val="0"/>
        <w:autoSpaceDE w:val="0"/>
        <w:widowControl/>
        <w:spacing w:line="264" w:lineRule="exact" w:before="286" w:after="0"/>
        <w:ind w:left="0" w:right="0" w:firstLine="0"/>
        <w:jc w:val="left"/>
      </w:pPr>
      <w:r>
        <w:t xml:space="preserve">The quiet hum of community life, the soft laughter of children, the gentle rhythm of work – it was a stark contrast to the cacophony of violence the Painkiller had grown accustomed to. He’d found solace in this unexpected sanctuary, a refuge from the relentless war he’d been waging. He’d helped Anya and her people fortify their </w:t>
        <w:br/>
        <w:t>defenses, improve their farming techniques, even sharing some of his advanced technology – repurposed, of course, for peaceful applications. He experienced a strange sense of purpose here, a feeling he hadn’t experienced since his own resurrection. The relentless chant,“Pain, pain, killer, killer,” had faded into a distant echo, replaced by the quiet strength of hope.</w:t>
      </w:r>
    </w:p>
    <w:p>
      <w:pPr>
        <w:autoSpaceDN w:val="0"/>
        <w:autoSpaceDE w:val="0"/>
        <w:widowControl/>
        <w:spacing w:line="324" w:lineRule="exact" w:before="204" w:after="0"/>
        <w:ind w:left="0" w:right="0" w:firstLine="0"/>
        <w:jc w:val="left"/>
      </w:pPr>
      <w:r>
        <w:t>But the peace was fragile. It was a tenuous calm before a storm.</w:t>
      </w:r>
    </w:p>
    <w:p>
      <w:pPr>
        <w:autoSpaceDN w:val="0"/>
        <w:autoSpaceDE w:val="0"/>
        <w:widowControl/>
        <w:spacing w:line="264" w:lineRule="exact" w:before="60" w:after="0"/>
        <w:ind w:left="0" w:right="0" w:firstLine="0"/>
        <w:jc w:val="left"/>
      </w:pPr>
      <w:r>
        <w:t xml:space="preserve">One evening, as the sun – a rare and fiery spectacle in this </w:t>
        <w:br/>
        <w:t>perpetually twilight world – dipped below the horizon, painting the sky in shades of blood orange and bruised purple, a tremor shook the cavern. It wasn’t the usual tremor of the earth’s shifting plates; this was different, more… deliberate. The ground vibrated with a low, resonant hum, a sound that vibrated through the Painkiller’s very being, a sound that spoke of immense power and technological might.</w:t>
      </w:r>
    </w:p>
    <w:p>
      <w:pPr>
        <w:autoSpaceDN w:val="0"/>
        <w:autoSpaceDE w:val="0"/>
        <w:widowControl/>
        <w:spacing w:line="264" w:lineRule="exact" w:before="264" w:after="0"/>
        <w:ind w:left="0" w:right="0" w:firstLine="0"/>
        <w:jc w:val="left"/>
      </w:pPr>
      <w:r>
        <w:t xml:space="preserve">Anya, her face etched with concern, rushed to his side. “The </w:t>
        <w:br/>
        <w:t>monitors… they’re detecting something,” she said, her voice barely a whisper, “something unlike anything we’ve ever encountered.”</w:t>
      </w:r>
    </w:p>
    <w:p>
      <w:pPr>
        <w:autoSpaceDN w:val="0"/>
        <w:autoSpaceDE w:val="0"/>
        <w:widowControl/>
        <w:spacing w:line="264" w:lineRule="exact" w:before="264" w:after="0"/>
        <w:ind w:left="0" w:right="0" w:firstLine="0"/>
        <w:jc w:val="left"/>
      </w:pPr>
      <w:r>
        <w:t xml:space="preserve">The monitors, salvaged and repaired pieces of pre-cataclysm </w:t>
        <w:br/>
        <w:t>technology, flickered to life, displaying a chaotic cascade of data. Images blurred into existence – glimpses of vast, metallic structures, impossibly advanced weaponry, and… ships. Ships that dwarfed even the Leviathan, ships that hung suspended in the perpetually clouded sky like predatory birds of prey, waiting to strike.</w:t>
      </w:r>
    </w:p>
    <w:p>
      <w:pPr>
        <w:autoSpaceDN w:val="0"/>
        <w:autoSpaceDE w:val="0"/>
        <w:widowControl/>
        <w:spacing w:line="264" w:lineRule="exact" w:before="264" w:after="0"/>
        <w:ind w:left="0" w:right="144" w:firstLine="0"/>
        <w:jc w:val="left"/>
      </w:pPr>
      <w:r>
        <w:t>Fear, a sensation the Painkiller had largely suppressed, clawed its way to the surface. This wasn’t the familiar threat of scavengers or mutated beasts; this was something… else. Something far more powerful, far more organized, far more technologically advanced.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monitors showed clear evidence of sophisticated energy </w:t>
        <w:br/>
        <w:t xml:space="preserve">signatures, weapons systems far beyond anything the Painkiller had ever encountered. He recognized the distinct energy patterns of advanced weaponry – weaponry that could level this sanctuary in seconds. This was no random band of survivors; this was a force with the intention of dominating, a force with the power to </w:t>
        <w:br/>
        <w:t>succeed.</w:t>
      </w:r>
    </w:p>
    <w:p>
      <w:pPr>
        <w:autoSpaceDN w:val="0"/>
        <w:autoSpaceDE w:val="0"/>
        <w:widowControl/>
        <w:spacing w:line="264" w:lineRule="exact" w:before="264" w:after="0"/>
        <w:ind w:left="0" w:right="0" w:firstLine="0"/>
        <w:jc w:val="left"/>
      </w:pPr>
      <w:r>
        <w:t xml:space="preserve">Anya explained that the tremors had been growing stronger, more frequent in the past few weeks. They had dismissed them initially, attributing them to the ever-shifting tectonic plates. But the </w:t>
        <w:br/>
        <w:t>intensity of the recent tremor, coupled with the readings from their monitoring systems, left no doubt. They were under threat. A serious, deadly threat.</w:t>
      </w:r>
    </w:p>
    <w:p>
      <w:pPr>
        <w:autoSpaceDN w:val="0"/>
        <w:autoSpaceDE w:val="0"/>
        <w:widowControl/>
        <w:spacing w:line="264" w:lineRule="exact" w:before="264" w:after="0"/>
        <w:ind w:left="0" w:right="0" w:firstLine="0"/>
        <w:jc w:val="left"/>
      </w:pPr>
      <w:r>
        <w:t xml:space="preserve">Over the next few hours, Anya and her team worked tirelessly, pouring over the data, trying to decipher the nature of this new enemy. The images, though fragmented and incomplete, revealed a terrifying glimpse into their technology: weapons capable of </w:t>
        <w:br/>
        <w:t xml:space="preserve">obliterating entire cities, shields that could deflect even the </w:t>
        <w:br/>
        <w:t xml:space="preserve">Leviathan’s most powerful attacks, and the sheer scale of their forces – overwhelming. This wasn't just a matter of survival </w:t>
        <w:br/>
        <w:t>anymore; it was a fight for the very existence of humanity's fragile hope.</w:t>
      </w:r>
    </w:p>
    <w:p>
      <w:pPr>
        <w:autoSpaceDN w:val="0"/>
        <w:autoSpaceDE w:val="0"/>
        <w:widowControl/>
        <w:spacing w:line="264" w:lineRule="exact" w:before="264" w:after="0"/>
        <w:ind w:left="0" w:right="0" w:firstLine="0"/>
        <w:jc w:val="left"/>
      </w:pPr>
      <w:r>
        <w:t xml:space="preserve">The Painkiller, for the first time since his resurrection, experienced a sense of genuine vulnerability. His power, once seemingly limitless, felt constrained, dwarfed by the sheer scale of this new threat. He was a force of nature, a weapon of immense destruction, but even he felt a sense of dread, a chilling premonition of what was to come. This was no mere fight for resources; it was a war for their very survival, a war against a foe vastly superior in every conceivable aspect. The enemy’s motives remained a mystery, but their power was </w:t>
        <w:br/>
        <w:t>undeniable, their intentions terrifyingly clear: annihilation.</w:t>
      </w:r>
    </w:p>
    <w:p>
      <w:pPr>
        <w:autoSpaceDN w:val="0"/>
        <w:autoSpaceDE w:val="0"/>
        <w:widowControl/>
        <w:spacing w:line="264" w:lineRule="exact" w:before="264" w:after="0"/>
        <w:ind w:left="0" w:right="288" w:firstLine="0"/>
        <w:jc w:val="left"/>
      </w:pPr>
      <w:r>
        <w:t>The next morning, the sky was clear, unusually so. The perpetual shroud of clouds had parted, revealing a chilling sight – a fleet of massive, obsidian-black ships, their surfaces gleaming with an unnatural light, hovering ominously over the landscape.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crackled with anticipation, the silence broken only by the low hum of their engines, a sound that seemed to penetrate the very marrow of the bones. It was a sound that spoke of power, of domination, of absolute power. This was not a random encounter, this was a planned invasion.</w:t>
      </w:r>
    </w:p>
    <w:p>
      <w:pPr>
        <w:autoSpaceDN w:val="0"/>
        <w:autoSpaceDE w:val="0"/>
        <w:widowControl/>
        <w:spacing w:line="264" w:lineRule="exact" w:before="266" w:after="0"/>
        <w:ind w:left="0" w:right="288" w:firstLine="0"/>
        <w:jc w:val="left"/>
      </w:pPr>
      <w:r>
        <w:t xml:space="preserve">A single, colossal vessel separated itself from the rest, descending slowly towards the ground, its shadow engulfing the small </w:t>
        <w:br/>
        <w:t>community. The ground trembled beneath the sheer weight of its presence, a tangible demonstration of the enemy’s overwhelming might.</w:t>
      </w:r>
    </w:p>
    <w:p>
      <w:pPr>
        <w:autoSpaceDN w:val="0"/>
        <w:autoSpaceDE w:val="0"/>
        <w:widowControl/>
        <w:spacing w:line="264" w:lineRule="exact" w:before="264" w:after="0"/>
        <w:ind w:left="0" w:right="144" w:firstLine="0"/>
        <w:jc w:val="left"/>
      </w:pPr>
      <w:r>
        <w:t xml:space="preserve">From the massive vessel, a smaller craft detached itself, a sleek, silver projectile that descended swiftly and silently towards the community. As it approached, the Painkiller witnessed a clear outline - a craft designed for speed and precision, a weaponized </w:t>
        <w:br/>
        <w:t>reconnaissance unit meant for swift strikes and swift exits.</w:t>
      </w:r>
    </w:p>
    <w:p>
      <w:pPr>
        <w:autoSpaceDN w:val="0"/>
        <w:autoSpaceDE w:val="0"/>
        <w:widowControl/>
        <w:spacing w:line="264" w:lineRule="exact" w:before="264" w:after="0"/>
        <w:ind w:left="0" w:right="288" w:firstLine="0"/>
        <w:jc w:val="left"/>
      </w:pPr>
      <w:r>
        <w:t>Panic threatened to erupt amongst Anya’s community, but Anya, her face pale but resolute, maintained order, her voice a calm beacon in the storm of fear. She spoke to her people, reinforcing their resolve, reminding them of their strength, their resilience, their unwavering hope.</w:t>
      </w:r>
    </w:p>
    <w:p>
      <w:pPr>
        <w:autoSpaceDN w:val="0"/>
        <w:autoSpaceDE w:val="0"/>
        <w:widowControl/>
        <w:spacing w:line="264" w:lineRule="exact" w:before="264" w:after="0"/>
        <w:ind w:left="0" w:right="0" w:firstLine="0"/>
        <w:jc w:val="left"/>
      </w:pPr>
      <w:r>
        <w:t>The silver craft landed a short distance from the community, its ramp extending to reveal a figure clad in advanced armor, their face obscured by a helmet that seemed to absorb all light. The figure remained motionless for several moments, their silence as menacing as the approaching fleet of starships.</w:t>
      </w:r>
    </w:p>
    <w:p>
      <w:pPr>
        <w:autoSpaceDN w:val="0"/>
        <w:autoSpaceDE w:val="0"/>
        <w:widowControl/>
        <w:spacing w:line="264" w:lineRule="exact" w:before="264" w:after="0"/>
        <w:ind w:left="0" w:right="0" w:firstLine="0"/>
        <w:jc w:val="left"/>
      </w:pPr>
      <w:r>
        <w:t xml:space="preserve">Then, a voice, amplified and synthesized, echoed across the </w:t>
        <w:br/>
        <w:t>desolate landscape. A voice that was both chillingly calm and filled with an unyielding authority. "We have observed your activities. Your defiance of the natural order will not be tolerated. Surrender now, and perhaps you may be spared."</w:t>
      </w:r>
    </w:p>
    <w:p>
      <w:pPr>
        <w:autoSpaceDN w:val="0"/>
        <w:autoSpaceDE w:val="0"/>
        <w:widowControl/>
        <w:spacing w:line="264" w:lineRule="exact" w:before="264" w:after="0"/>
        <w:ind w:left="0" w:right="0" w:firstLine="0"/>
        <w:jc w:val="left"/>
      </w:pPr>
      <w:r>
        <w:t>The threat was clear, undeniable. The war had officially begun. The Painkiller, the unstoppable force, stood on the precipice of a battle that could decide the fate of humanity. The quiet hope he had discovered was under attack, threatened by a force so powerful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seemed invincible. The fight for survival had reached a new level, a new intensity, a new challenge, one that would test his resilience and his very purpose to its absolute limits. The chant, "Pain, pain, killer, killer," returned, louder now, more urgent, a battle cry </w:t>
        <w:br/>
        <w:t xml:space="preserve">against the impending darkness. The fight for humanity’s future was no longer a matter of rebuilding; it was a fight for survival. And this time, the odds were stacked impossibly against them. The Painkiller knew this; his metallic eyes reflected the cold, hard light of a </w:t>
        <w:br/>
        <w:t>dawning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Gathering Strength</w:t>
      </w:r>
    </w:p>
    <w:p>
      <w:pPr>
        <w:autoSpaceDN w:val="0"/>
        <w:autoSpaceDE w:val="0"/>
        <w:widowControl/>
        <w:spacing w:line="264" w:lineRule="exact" w:before="286" w:after="0"/>
        <w:ind w:left="0" w:right="0" w:firstLine="0"/>
        <w:jc w:val="left"/>
      </w:pPr>
      <w:r>
        <w:t xml:space="preserve">The metallic scent of ozone hung heavy in the air, a stark </w:t>
        <w:br/>
        <w:t>counterpoint to the earthy smell of the cavern. The Painkiller, his usually impassive face etched with grim determination, experienced a knot of unease tighten in his gut. This wasn't just a fight for survival; it was a fight for the very essence of what he had begun to believe in: the fragile spark of hope he’d glimpsed within Anya’s community. He had tasted peace, a rare and precious commodity in this ravaged world, and he was not prepared to surrender it so easily.</w:t>
      </w:r>
    </w:p>
    <w:p>
      <w:pPr>
        <w:autoSpaceDN w:val="0"/>
        <w:autoSpaceDE w:val="0"/>
        <w:widowControl/>
        <w:spacing w:line="264" w:lineRule="exact" w:before="264" w:after="0"/>
        <w:ind w:left="0" w:right="144" w:firstLine="0"/>
        <w:jc w:val="left"/>
      </w:pPr>
      <w:r>
        <w:t xml:space="preserve">He appeared at Anya, her face pale but resolute, her eyes reflecting the same fierce determination burning within him. She had </w:t>
        <w:br/>
        <w:t>entrusted him with her people, and he would not fail them. Their shared fate was a stark reminder of the interconnectedness of humanity, a reality that had been blurred by years of isolation and war. The weight of their collective survival rested heavily on his shoulders, an additional burden to the already crushing weight of his own mission.</w:t>
      </w:r>
    </w:p>
    <w:p>
      <w:pPr>
        <w:autoSpaceDN w:val="0"/>
        <w:autoSpaceDE w:val="0"/>
        <w:widowControl/>
        <w:spacing w:line="264" w:lineRule="exact" w:before="264" w:after="0"/>
        <w:ind w:left="0" w:right="0" w:firstLine="0"/>
        <w:jc w:val="left"/>
      </w:pPr>
      <w:r>
        <w:t xml:space="preserve">He activated his internal diagnostic systems. His weaponry, though powerful, paled in comparison to the devastating technological prowess exhibited by the invaders. Their energy signatures </w:t>
        <w:br/>
        <w:t xml:space="preserve">suggested weapons that could obliterate this sanctuary in a </w:t>
        <w:br/>
        <w:t>heartbeat, shields capable of deflecting even his most powerful attacks. This was not a mere skirmish; this was a war against a technologically superior foe. A foe that seemed to operate with terrifying efficiency and chilling premeditation. Their motives remained a mystery, but their power was undeniable.</w:t>
      </w:r>
    </w:p>
    <w:p>
      <w:pPr>
        <w:autoSpaceDN w:val="0"/>
        <w:autoSpaceDE w:val="0"/>
        <w:widowControl/>
        <w:spacing w:line="264" w:lineRule="exact" w:before="264" w:after="0"/>
        <w:ind w:left="0" w:right="0" w:firstLine="0"/>
        <w:jc w:val="left"/>
      </w:pPr>
      <w:r>
        <w:t>The Painkiller understood strategy, a skill honed through years of brutal warfare. He knew the importance of gathering strength, of preparing for the inevitable clash. He couldn't confront them head-on; he needed a plan, a strategy to level the playing field. He needed to exploit their weaknesses, to use their technology against them – a grim task that would demand his utmost ingenuity and resolve.</w:t>
      </w:r>
    </w:p>
    <w:p>
      <w:pPr>
        <w:autoSpaceDN w:val="0"/>
        <w:autoSpaceDE w:val="0"/>
        <w:widowControl/>
        <w:spacing w:line="324" w:lineRule="exact" w:before="204" w:after="0"/>
        <w:ind w:left="0" w:right="0" w:firstLine="0"/>
        <w:jc w:val="center"/>
      </w:pPr>
      <w:r>
        <w:t>He spent the next few days in a flurry of activity, working tirelessly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alongside Anya and her people. They were far from sophisticated engineers, but their dedication and ingenuity were impressive. Together, they assessed the damage, reinforcing the already sturdy defenses of the cavern, reinforcing critical points, creating </w:t>
        <w:br/>
        <w:t xml:space="preserve">chokepoints to funnel the invaders and limit their advantage. The Painkiller, with his advanced technology and tactical mind, </w:t>
        <w:br/>
        <w:t>orchestrated the preparations, his orders sharp and precise.</w:t>
      </w:r>
    </w:p>
    <w:p>
      <w:pPr>
        <w:autoSpaceDN w:val="0"/>
        <w:autoSpaceDE w:val="0"/>
        <w:widowControl/>
        <w:spacing w:line="264" w:lineRule="exact" w:before="264" w:after="0"/>
        <w:ind w:left="0" w:right="0" w:firstLine="0"/>
        <w:jc w:val="left"/>
      </w:pPr>
      <w:r>
        <w:t xml:space="preserve">The Painkiller oversaw the repurposing of salvaged technology. He was less focused on the raw destructive power of his weapons now and more focused on defensive and strategic capabilities. The </w:t>
        <w:br/>
        <w:t xml:space="preserve">existing defensive emplacements were strengthened, utilizing </w:t>
        <w:br/>
        <w:t>scavenged energy shields and improved targeting systems. He shared his knowledge, teaching Anya’s people how to operate the repurposed weaponry, emphasizing the importance of teamwork and precision. He wasn’t just their protector; he was becoming their teacher, their mentor, a symbol of hope as well as a bulwark against despair.</w:t>
      </w:r>
    </w:p>
    <w:p>
      <w:pPr>
        <w:autoSpaceDN w:val="0"/>
        <w:autoSpaceDE w:val="0"/>
        <w:widowControl/>
        <w:spacing w:line="264" w:lineRule="exact" w:before="264" w:after="0"/>
        <w:ind w:left="0" w:right="144" w:firstLine="0"/>
        <w:jc w:val="left"/>
      </w:pPr>
      <w:r>
        <w:t>He initiated a training regimen, pushing the survivors past their physical and mental limits. He instilled in them the importance of discipline, strategy, and teamwork. He honed their skills, turning them into a well-oiled machine, a force to be reckoned with. They trained day and night, their movements becoming fluid and coordinated under his expert guidance. He focused on guerilla tactics, utilizing the caverns’ intricate network of tunnels and passages to their advantage, transforming their refuge into an impenetrable fortress.</w:t>
      </w:r>
    </w:p>
    <w:p>
      <w:pPr>
        <w:autoSpaceDN w:val="0"/>
        <w:autoSpaceDE w:val="0"/>
        <w:widowControl/>
        <w:spacing w:line="264" w:lineRule="exact" w:before="264" w:after="0"/>
        <w:ind w:left="0" w:right="144" w:firstLine="0"/>
        <w:jc w:val="left"/>
      </w:pPr>
      <w:r>
        <w:t>While he mentored the community, he also focused on improving his own capabilities. He delved into the data the community had gathered, studying the invaders' technology, trying to understand their weaknesses. He meticulously analyzed the energy signatures, hoping to find a chink in their seemingly impenetrable armor. He had to find a way to level the playing field. He couldn't rely solely on his own superior strength. This was a war of intelligence, a war of strategy, as much as it was a war of might.</w:t>
      </w:r>
    </w:p>
    <w:p>
      <w:pPr>
        <w:autoSpaceDN w:val="0"/>
        <w:autoSpaceDE w:val="0"/>
        <w:widowControl/>
        <w:spacing w:line="264" w:lineRule="exact" w:before="264" w:after="0"/>
        <w:ind w:left="0" w:right="288" w:firstLine="0"/>
        <w:jc w:val="left"/>
      </w:pPr>
      <w:r>
        <w:t>The Painkiller's own arsenal needed upgrading. He painstakingly disassembled and reassembled his own systems, optimizing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weaponry for maximum efficiency and destructive potential. He integrated salvaged components from downed enemy craft, subtly incorporating them into his own systems, modifying his weapons to counter the invader's defenses. Each weapon was meticulously tested, calibrated, and optimized to enhance his combat </w:t>
        <w:br/>
        <w:t>effectiveness.</w:t>
      </w:r>
    </w:p>
    <w:p>
      <w:pPr>
        <w:autoSpaceDN w:val="0"/>
        <w:autoSpaceDE w:val="0"/>
        <w:widowControl/>
        <w:spacing w:line="264" w:lineRule="exact" w:before="264" w:after="0"/>
        <w:ind w:left="0" w:right="144" w:firstLine="0"/>
        <w:jc w:val="left"/>
      </w:pPr>
      <w:r>
        <w:t xml:space="preserve">He also focused on improving his own defenses. The invaders’technology threatened to overwhelm him, but he discovered ways to integrate new technologies into his own body, enhancing his resilience and defensive capabilities. He modified his own armor, making it lighter and more agile, enhancing his speed and </w:t>
        <w:br/>
        <w:t>maneuverability. He studied the energy shields of the invaders, attempting to decipher their operational principles and develop countermeasures. He discovered strategies to disrupt the enemy’s shielding, giving him an advantage in close-quarters combat.</w:t>
      </w:r>
    </w:p>
    <w:p>
      <w:pPr>
        <w:autoSpaceDN w:val="0"/>
        <w:autoSpaceDE w:val="0"/>
        <w:widowControl/>
        <w:spacing w:line="264" w:lineRule="exact" w:before="264" w:after="0"/>
        <w:ind w:left="0" w:right="0" w:firstLine="0"/>
        <w:jc w:val="left"/>
      </w:pPr>
      <w:r>
        <w:t xml:space="preserve">The days passed in a blur of intense activity, a whirlwind of </w:t>
        <w:br/>
        <w:t>preparation and training. The community, initially overwhelmed by fear, had found a new strength, a renewed sense of purpose. Anya’s calm leadership and the Painkiller's unwavering determination had instilled a sense of resilience, turning fear into defiance. They were ready. Or, at least, as ready as they could be facing an enemy of such immense power.</w:t>
      </w:r>
    </w:p>
    <w:p>
      <w:pPr>
        <w:autoSpaceDN w:val="0"/>
        <w:autoSpaceDE w:val="0"/>
        <w:widowControl/>
        <w:spacing w:line="264" w:lineRule="exact" w:before="264" w:after="0"/>
        <w:ind w:left="0" w:right="0" w:firstLine="0"/>
        <w:jc w:val="left"/>
      </w:pPr>
      <w:r>
        <w:t xml:space="preserve">The Painkiller experienced a surge of grim satisfaction. He had gathered strength; he had prepared for the inevitable conflict. He had not only protected the community; he had strengthened it. He had transformed a collection of survivors into a fighting force, a </w:t>
        <w:br/>
        <w:t>formidable resistance. He had instilled in them not just the skills for survival, but the will to fight for it.</w:t>
      </w:r>
    </w:p>
    <w:p>
      <w:pPr>
        <w:autoSpaceDN w:val="0"/>
        <w:autoSpaceDE w:val="0"/>
        <w:widowControl/>
        <w:spacing w:line="264" w:lineRule="exact" w:before="264" w:after="0"/>
        <w:ind w:left="0" w:right="0" w:firstLine="0"/>
        <w:jc w:val="left"/>
      </w:pPr>
      <w:r>
        <w:t>The low hum of the alien craft grew louder, closer. The obsidian ships, dark and menacing, cast long shadows across the landscape. The time for preparation was over. The time for action had arrived.</w:t>
      </w:r>
    </w:p>
    <w:p>
      <w:pPr>
        <w:autoSpaceDN w:val="0"/>
        <w:autoSpaceDE w:val="0"/>
        <w:widowControl/>
        <w:spacing w:line="264" w:lineRule="exact" w:before="58" w:after="0"/>
        <w:ind w:left="0" w:right="0" w:firstLine="0"/>
        <w:jc w:val="left"/>
      </w:pPr>
      <w:r>
        <w:t xml:space="preserve">The Painkiller, his metallic heart pounding with a rhythm that mimicked the pounding of his boots on the cavern floor, prepared to face the invading force. He was ready to wage war. He was ready to fight not only for his own survival, but for the survival of </w:t>
        <w:br/>
        <w:t>humanity’s flickering hope. The familiar chant, “Pain, pain, killer,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killer,” echoed within him, no longer a mournful dirge, but a battle cry, a testament to his unwavering resolve. The fight had begun.</w:t>
      </w:r>
    </w:p>
    <w:p>
      <w:pPr>
        <w:autoSpaceDN w:val="0"/>
        <w:autoSpaceDE w:val="0"/>
        <w:widowControl/>
        <w:spacing w:line="264" w:lineRule="exact" w:before="58" w:after="0"/>
        <w:ind w:left="0" w:right="0" w:firstLine="0"/>
        <w:jc w:val="left"/>
      </w:pPr>
      <w:r>
        <w:t>The echoes of the Old World, the whispers of a lost past, were overshadowed by the thunderous roar of the oncoming war. The Painkiller was ready. He was prepared to face the impossible, to fight for the future, one brutal battle at a time. His mission, once focused solely on vengeance, now encompassed a wider, more profound goal: the survival of humanity. The fate of a dying world rested on his shoulders, a weight he bore with stoic determination. The war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Battle</w:t>
      </w:r>
    </w:p>
    <w:p>
      <w:pPr>
        <w:autoSpaceDN w:val="0"/>
        <w:autoSpaceDE w:val="0"/>
        <w:widowControl/>
        <w:spacing w:line="264" w:lineRule="exact" w:before="286" w:after="0"/>
        <w:ind w:left="0" w:right="0" w:firstLine="0"/>
        <w:jc w:val="left"/>
      </w:pPr>
      <w:r>
        <w:t xml:space="preserve">The air crackled with anticipation, a palpable tension hanging heavier than the metallic scent of ozone that perpetually clung to the Painkiller. The cavern, once a sanctuary of relative peace, now hummed with the frenetic energy of preparation. Every shadow seemed to writhe with the unspoken fear and burgeoning resolve of Anya's people. The Painkiller, his usually stoic features etched with a grim concentration, moved amongst them, a whirlwind of </w:t>
        <w:br/>
        <w:t>controlled efficiency.</w:t>
      </w:r>
    </w:p>
    <w:p>
      <w:pPr>
        <w:autoSpaceDN w:val="0"/>
        <w:autoSpaceDE w:val="0"/>
        <w:widowControl/>
        <w:spacing w:line="264" w:lineRule="exact" w:before="264" w:after="0"/>
        <w:ind w:left="0" w:right="0" w:firstLine="0"/>
        <w:jc w:val="left"/>
      </w:pPr>
      <w:r>
        <w:t xml:space="preserve">He had assessed their situation with ruthless pragmatism. Their makeshift defenses, while sturdy for a ragtag community of </w:t>
        <w:br/>
        <w:t xml:space="preserve">survivors, were inadequate against the technologically superior invaders. Their energy weapons, scavenged and repurposed, lacked the raw power to match the invaders' weaponry. Their shields, jury-rigged from salvaged components, were fragile, easily </w:t>
        <w:br/>
        <w:t>overwhelmed. But the Painkiller was not one to succumb to despair. He was a master of improvisation, a strategist of unparalleled skill, and he would leverage every advantage, every scrap of salvaged technology, to turn the tide.</w:t>
      </w:r>
    </w:p>
    <w:p>
      <w:pPr>
        <w:autoSpaceDN w:val="0"/>
        <w:autoSpaceDE w:val="0"/>
        <w:widowControl/>
        <w:spacing w:line="264" w:lineRule="exact" w:before="264" w:after="0"/>
        <w:ind w:left="0" w:right="0" w:firstLine="0"/>
        <w:jc w:val="left"/>
      </w:pPr>
      <w:r>
        <w:t xml:space="preserve">His first priority was the fortification of the cavern's entrance. He directed the survivors to reinforce the natural choke points, </w:t>
        <w:br/>
        <w:t xml:space="preserve">constructing barriers from reinforced metal salvaged from wrecked vehicles, creating layered defenses designed to slow the invaders’advance and buy precious time. He oversaw the strategic placement of energy emitters, repurposed from downed alien craft, creating a network of overlapping energy fields designed to disrupt the </w:t>
        <w:br/>
        <w:t>invaders' movements and inflict maximum damage. Each placement was deliberate, carefully calculated to exploit the cavern's natural topography and maximize their limited resources.</w:t>
      </w:r>
    </w:p>
    <w:p>
      <w:pPr>
        <w:autoSpaceDN w:val="0"/>
        <w:autoSpaceDE w:val="0"/>
        <w:widowControl/>
        <w:spacing w:line="264" w:lineRule="exact" w:before="264" w:after="0"/>
        <w:ind w:left="0" w:right="0" w:firstLine="0"/>
        <w:jc w:val="left"/>
      </w:pPr>
      <w:r>
        <w:t xml:space="preserve">The Painkiller then turned his attention to the community's </w:t>
        <w:br/>
        <w:t xml:space="preserve">training. He understood that superior technology alone would not win this war. He needed a force that could fight with skill, </w:t>
        <w:br/>
        <w:t>precision, and unwavering determination. He initiated a grueling training regimen, pushing them to their physical and mental limits. He taught them guerilla tactics, emphasizing stealth, surprise,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coordinated strikes. He drilled them relentlessly in close-quarters combat, utilizing their limited knowledge of the invaders’</w:t>
        <w:br/>
        <w:t>weaknesses to develop effective countermeasures.</w:t>
      </w:r>
    </w:p>
    <w:p>
      <w:pPr>
        <w:autoSpaceDN w:val="0"/>
        <w:autoSpaceDE w:val="0"/>
        <w:widowControl/>
        <w:spacing w:line="264" w:lineRule="exact" w:before="264" w:after="0"/>
        <w:ind w:left="0" w:right="144" w:firstLine="0"/>
        <w:jc w:val="left"/>
      </w:pPr>
      <w:r>
        <w:t>The training was brutal, unforgiving. But under the Painkiller’s intense, focused guidance, Anya’s people responded with a ferocity that surprised even himself. They were not mere survivors; they were becoming warriors, driven by a fierce will to survive, to protect their newfound home, to fight for a future they had almost given up on. Their movements became fluid, coordinated, their actions a testament to the Painkiller's rigorous training. They learned to move as one, to anticipate each other's movements, to become a single, formidable fighting unit.</w:t>
      </w:r>
    </w:p>
    <w:p>
      <w:pPr>
        <w:autoSpaceDN w:val="0"/>
        <w:autoSpaceDE w:val="0"/>
        <w:widowControl/>
        <w:spacing w:line="264" w:lineRule="exact" w:before="264" w:after="0"/>
        <w:ind w:left="0" w:right="144" w:firstLine="0"/>
        <w:jc w:val="left"/>
      </w:pPr>
      <w:r>
        <w:t xml:space="preserve">The Painkiller himself wasn’t idle. He spent countless hours </w:t>
        <w:br/>
        <w:t xml:space="preserve">immersed in data analysis, meticulously studying the invaders’technology, searching for vulnerabilities in their seemingly </w:t>
        <w:br/>
        <w:t>impenetrable armor. He deciphered fragmented communication signals, painstakingly piecing together clues about the invaders’strategy and intentions. He was convinced there were weaknesses, exploits – chinks in their seemingly invincible armor. He just needed to find them.</w:t>
      </w:r>
    </w:p>
    <w:p>
      <w:pPr>
        <w:autoSpaceDN w:val="0"/>
        <w:autoSpaceDE w:val="0"/>
        <w:widowControl/>
        <w:spacing w:line="264" w:lineRule="exact" w:before="264" w:after="0"/>
        <w:ind w:left="0" w:right="0" w:firstLine="0"/>
        <w:jc w:val="left"/>
      </w:pPr>
      <w:r>
        <w:t xml:space="preserve">His own arsenal also needed upgrading. He meticulously </w:t>
        <w:br/>
        <w:t>disassembled and reassembled his own weaponry, incorporating salvaged components from downed enemy craft. He improved his energy weapons, enhancing their range and destructive capabilities. He modified his close-combat weapons, sharpening their lethality, making them more effective against the invaders' defenses. He tested, recalibrated, refined, until every weapon was honed to razor-sharp perfection, capable of delivering maximum damage with surgical precision.</w:t>
      </w:r>
    </w:p>
    <w:p>
      <w:pPr>
        <w:autoSpaceDN w:val="0"/>
        <w:autoSpaceDE w:val="0"/>
        <w:widowControl/>
        <w:spacing w:line="264" w:lineRule="exact" w:before="264" w:after="0"/>
        <w:ind w:left="0" w:right="0" w:firstLine="0"/>
        <w:jc w:val="left"/>
      </w:pPr>
      <w:r>
        <w:t xml:space="preserve">Beyond his weaponry, he focused on his own defenses. He enhanced his own body, optimizing his armor for greater agility and </w:t>
        <w:br/>
        <w:t xml:space="preserve">protection. He discovered ways to counteract the invaders' energy weapons, developing strategies to deflect or absorb their attacks. He studied their shielding technology, identifying frequencies that could disrupt their defensive systems, giving him a critical </w:t>
        <w:br/>
        <w:t>advantage in close-quarters combat.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didn't just upgrade his physical capabilities; he honed his </w:t>
        <w:br/>
        <w:t>strategic thinking. He developed contingency plans, anticipating every possible scenario. He created diversionary tactics, designed to draw the enemy away from vulnerable positions. He anticipated their movements, studying their patterns, predicting their next attack. He was preparing not just for battle; he was preparing for war.</w:t>
      </w:r>
    </w:p>
    <w:p>
      <w:pPr>
        <w:autoSpaceDN w:val="0"/>
        <w:autoSpaceDE w:val="0"/>
        <w:widowControl/>
        <w:spacing w:line="264" w:lineRule="exact" w:before="264" w:after="0"/>
        <w:ind w:left="0" w:right="144" w:firstLine="0"/>
        <w:jc w:val="left"/>
      </w:pPr>
      <w:r>
        <w:t>The days melted into nights, a relentless cycle of preparation, training, and analysis. The cavern, once a refuge, was transformed into a heavily fortified base, a bastion of resistance. The survivors, once filled with despair and fear, were now radiating confidence, their resolve hardened by the crucible of training. Anya, her leadership strengthened by the Painkiller's guidance, oversaw the logistics with unwavering calm, her determination mirroring his own.</w:t>
      </w:r>
    </w:p>
    <w:p>
      <w:pPr>
        <w:autoSpaceDN w:val="0"/>
        <w:autoSpaceDE w:val="0"/>
        <w:widowControl/>
        <w:spacing w:line="264" w:lineRule="exact" w:before="264" w:after="0"/>
        <w:ind w:left="0" w:right="0" w:firstLine="0"/>
        <w:jc w:val="left"/>
      </w:pPr>
      <w:r>
        <w:t xml:space="preserve">The hum of the alien craft grew steadily louder, a sinister drone that echoed through the cavern, a constant reminder of the </w:t>
        <w:br/>
        <w:t>impending threat. The obsidian ships loomed on the horizon, dark silhouettes against the twilight sky, casting ominous shadows across the ravaged landscape. The time for preparation was over. The time for action had arrived.</w:t>
      </w:r>
    </w:p>
    <w:p>
      <w:pPr>
        <w:autoSpaceDN w:val="0"/>
        <w:autoSpaceDE w:val="0"/>
        <w:widowControl/>
        <w:spacing w:line="264" w:lineRule="exact" w:before="264" w:after="0"/>
        <w:ind w:left="0" w:right="144" w:firstLine="0"/>
        <w:jc w:val="left"/>
      </w:pPr>
      <w:r>
        <w:t>The Painkiller, his metallic heart a relentless drumbeat against his armored chest, experienced a surge of grim satisfaction. He had prepared.</w:t>
      </w:r>
    </w:p>
    <w:p>
      <w:pPr>
        <w:autoSpaceDN w:val="0"/>
        <w:autoSpaceDE w:val="0"/>
        <w:widowControl/>
        <w:spacing w:line="264" w:lineRule="exact" w:before="58" w:after="0"/>
        <w:ind w:left="0" w:right="0" w:firstLine="0"/>
        <w:jc w:val="left"/>
      </w:pPr>
      <w:r>
        <w:t xml:space="preserve">He had strengthened. He had transformed a community of </w:t>
        <w:br/>
        <w:t>frightened survivors into a formidable fighting force. He had armed them, not just with weapons, but with courage, with skill, with unwavering determination. They were ready to fight. They were ready to defend their home. They were ready to fight for their lives.</w:t>
      </w:r>
    </w:p>
    <w:p>
      <w:pPr>
        <w:autoSpaceDN w:val="0"/>
        <w:autoSpaceDE w:val="0"/>
        <w:widowControl/>
        <w:spacing w:line="264" w:lineRule="exact" w:before="58" w:after="0"/>
        <w:ind w:left="0" w:right="0" w:firstLine="0"/>
        <w:jc w:val="left"/>
      </w:pPr>
      <w:r>
        <w:t>The echoes of the Old World, once a painful reminder of a lost civilization, now fueled his resolve. This was not just a battle for survival; it was a battle for the future, a battle for humanity's last flickering hope. The chant, "Pain, pain, killer, killer," pulsed within him, a battle cry, a testament to his unwavering commitment, a promise of vengeance and salvation. The war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Assault</w:t>
      </w:r>
    </w:p>
    <w:p>
      <w:pPr>
        <w:autoSpaceDN w:val="0"/>
        <w:autoSpaceDE w:val="0"/>
        <w:widowControl/>
        <w:spacing w:line="264" w:lineRule="exact" w:before="286" w:after="0"/>
        <w:ind w:left="0" w:right="0" w:firstLine="0"/>
        <w:jc w:val="left"/>
      </w:pPr>
      <w:r>
        <w:t xml:space="preserve">The ground trembled, a low, guttural groan that resonated through the cavern, preceding the earth-shattering roar of the invading forces. Massive obsidian ships, like monstrous insects, descended from the bruised, twilight sky, their metallic surfaces gleaming with an unnatural, oily sheen. From their gaping maws, legions of </w:t>
        <w:br/>
        <w:t>armored soldiers poured forth, their weapons spitting lethal bolts of energy, their movements unnervingly precise and coordinated.</w:t>
      </w:r>
    </w:p>
    <w:p>
      <w:pPr>
        <w:autoSpaceDN w:val="0"/>
        <w:autoSpaceDE w:val="0"/>
        <w:widowControl/>
        <w:spacing w:line="264" w:lineRule="exact" w:before="264" w:after="0"/>
        <w:ind w:left="0" w:right="0" w:firstLine="0"/>
        <w:jc w:val="left"/>
      </w:pPr>
      <w:r>
        <w:t>The first wave hit like a tidal surge, a relentless torrent of metal and fire. The Painkiller, a whirlwind of motion, met them head-on, a one-man army against an overwhelming tide. His augmented body moved with impossible speed, a blur of metallic limbs and searing energy blasts. Each swing of his plasma blade cleaved through armored bodies, each shot from his energy cannons incinerated swathes of the invaders. His metal boots left a trail of destruction, a path paved with shattered armor and smoking corpses.</w:t>
      </w:r>
    </w:p>
    <w:p>
      <w:pPr>
        <w:autoSpaceDN w:val="0"/>
        <w:autoSpaceDE w:val="0"/>
        <w:widowControl/>
        <w:spacing w:line="264" w:lineRule="exact" w:before="264" w:after="0"/>
        <w:ind w:left="0" w:right="0" w:firstLine="0"/>
        <w:jc w:val="left"/>
      </w:pPr>
      <w:r>
        <w:t>Anya and her people, hardened by their rigorous training, fought with a ferocity that matched the Painkiller’s own. Their movements were fluid, coordinated, a well-oiled machine responding to his every command. They utilized the terrain, using the cavern's natural features to their advantage, ambushing the invaders from concealed positions, picking off stragglers, disrupting the enemy's advance.</w:t>
      </w:r>
    </w:p>
    <w:p>
      <w:pPr>
        <w:autoSpaceDN w:val="0"/>
        <w:autoSpaceDE w:val="0"/>
        <w:widowControl/>
        <w:spacing w:line="264" w:lineRule="exact" w:before="60" w:after="0"/>
        <w:ind w:left="0" w:right="432" w:firstLine="0"/>
        <w:jc w:val="left"/>
      </w:pPr>
      <w:r>
        <w:t>Their energy weapons, though less powerful than their enemy's, were wielded with deadly accuracy, each shot finding its mark, every blast an act of defiance against impossible odds.</w:t>
      </w:r>
    </w:p>
    <w:p>
      <w:pPr>
        <w:autoSpaceDN w:val="0"/>
        <w:autoSpaceDE w:val="0"/>
        <w:widowControl/>
        <w:spacing w:line="264" w:lineRule="exact" w:before="264" w:after="0"/>
        <w:ind w:left="0" w:right="0" w:firstLine="0"/>
        <w:jc w:val="left"/>
      </w:pPr>
      <w:r>
        <w:t>The battle raged, a brutal ballet of death. Energy blasts crisscrossed the cavern, painting the air with vibrant streaks of light, turning the once-safe sanctuary into a chaotic inferno. The air thrummed with the deafening roar of weaponry, the screams of dying soldiers, the clang of metal against metal. The Painkiller moved through it all like a phantom, unstoppable, his every action precise, calculated, deadly. His movements were a symphony of destruction, each blow a testament to his superior training and relentless determination.</w:t>
      </w:r>
    </w:p>
    <w:p>
      <w:pPr>
        <w:autoSpaceDN w:val="0"/>
        <w:autoSpaceDE w:val="0"/>
        <w:widowControl/>
        <w:spacing w:line="324" w:lineRule="exact" w:before="204" w:after="0"/>
        <w:ind w:left="0" w:right="0" w:firstLine="0"/>
        <w:jc w:val="left"/>
      </w:pPr>
      <w:r>
        <w:t>He wasn't merely fighting; he was conducting a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violence, orchestrating the chaos, turning the invaders' superior numbers against them. He used their predictable patterns of attack against them, leading them into ambushes, exploiting weaknesses in their formations, and using diversions to draw them into killing zones prepared by Anya’s warriors.</w:t>
      </w:r>
    </w:p>
    <w:p>
      <w:pPr>
        <w:autoSpaceDN w:val="0"/>
        <w:autoSpaceDE w:val="0"/>
        <w:widowControl/>
        <w:spacing w:line="264" w:lineRule="exact" w:before="264" w:after="0"/>
        <w:ind w:left="0" w:right="0" w:firstLine="0"/>
        <w:jc w:val="left"/>
      </w:pPr>
      <w:r>
        <w:t xml:space="preserve">One particularly brutal encounter witnessed the Painkiller facing off against a towering behemoth of a soldier, its armor impossibly thick, its weapons capable of obliterating anything in their path. The behemoth swung a massive energy axe, a blow that would have cleaved a lesser warrior in two, but the Painkiller reacted instantly, dodging the strike with a speed that defied human comprehension. He countered with a series of precisely aimed shots to the joints of the behemoth's armor, overloading its hydraulic systems and </w:t>
        <w:br/>
        <w:t xml:space="preserve">causing it to stumble. Seizing the opportunity, he unleashed a devastating volley of energy blasts directly into the creature's </w:t>
        <w:br/>
        <w:t>exposed weak point, vaporizing the beast in a brilliant flash of light.</w:t>
      </w:r>
    </w:p>
    <w:p>
      <w:pPr>
        <w:autoSpaceDN w:val="0"/>
        <w:autoSpaceDE w:val="0"/>
        <w:widowControl/>
        <w:spacing w:line="264" w:lineRule="exact" w:before="264" w:after="0"/>
        <w:ind w:left="0" w:right="0" w:firstLine="0"/>
        <w:jc w:val="left"/>
      </w:pPr>
      <w:r>
        <w:t>Yet, despite the Painkiller's prowess, the sheer number of invaders proved overwhelming. The invaders possessed superior technology, their weaponry far outstripping anything the survivors possessed.</w:t>
      </w:r>
    </w:p>
    <w:p>
      <w:pPr>
        <w:autoSpaceDN w:val="0"/>
        <w:autoSpaceDE w:val="0"/>
        <w:widowControl/>
        <w:spacing w:line="264" w:lineRule="exact" w:before="58" w:after="0"/>
        <w:ind w:left="0" w:right="0" w:firstLine="0"/>
        <w:jc w:val="left"/>
      </w:pPr>
      <w:r>
        <w:t>The Painkiller's energy reserves began to dwindle, and his armor showed signs of wear, scorch marks and dents marring its surface. Anya's people, too, were beginning to tire, their numbers dwindling with each passing moment. The cavern, once a symbol of hope, was slowly being consumed by the relentless assault.</w:t>
      </w:r>
    </w:p>
    <w:p>
      <w:pPr>
        <w:autoSpaceDN w:val="0"/>
        <w:autoSpaceDE w:val="0"/>
        <w:widowControl/>
        <w:spacing w:line="264" w:lineRule="exact" w:before="264" w:after="0"/>
        <w:ind w:left="0" w:right="0" w:firstLine="0"/>
        <w:jc w:val="left"/>
      </w:pPr>
      <w:r>
        <w:t>But the Painkiller refused to yield. He drew upon every ounce of strength, every drop of resolve, fueling his determination with the echoes of the Old World's battles, the struggles of his past, the faces of the people he was fighting to save. The relentless chant, “Pain, pain, killer, killer,” pulsed within him, a primal rhythm that drove him onward.</w:t>
      </w:r>
    </w:p>
    <w:p>
      <w:pPr>
        <w:autoSpaceDN w:val="0"/>
        <w:autoSpaceDE w:val="0"/>
        <w:widowControl/>
        <w:spacing w:line="264" w:lineRule="exact" w:before="264" w:after="0"/>
        <w:ind w:left="0" w:right="0" w:firstLine="0"/>
        <w:jc w:val="left"/>
      </w:pPr>
      <w:r>
        <w:t xml:space="preserve">He unleashed a new tactic, one he had developed during his </w:t>
        <w:br/>
        <w:t>relentless analysis of the enemy's technology. He discovered a frequency that could disrupt the invaders' shields, a momentary lapse in their defenses, a critical weakness he could exploit. He unleashed a concentrated blast of energy, targeting the frequency, and watched with grim satisfaction as the invaders' shields flickered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faltered, leaving them vulnerable to his attacks. Seizing the opportunity, he unleashed a barrage of attacks, tearing through the enemy ranks, inflicting heavy casualties, turning the tide of the battle.</w:t>
      </w:r>
    </w:p>
    <w:p>
      <w:pPr>
        <w:autoSpaceDN w:val="0"/>
        <w:autoSpaceDE w:val="0"/>
        <w:widowControl/>
        <w:spacing w:line="264" w:lineRule="exact" w:before="264" w:after="0"/>
        <w:ind w:left="0" w:right="0" w:firstLine="0"/>
        <w:jc w:val="left"/>
      </w:pPr>
      <w:r>
        <w:t>However, the invaders weren't easily deterred. They adapted, their commanders recalibrating their tactics, their soldiers fighting with renewed determination. The battle continued to rage, an agonizing struggle that tested the limits of the Painkiller and his people. Every moment was a struggle for survival, each second a fight for their very existence.</w:t>
      </w:r>
    </w:p>
    <w:p>
      <w:pPr>
        <w:autoSpaceDN w:val="0"/>
        <w:autoSpaceDE w:val="0"/>
        <w:widowControl/>
        <w:spacing w:line="264" w:lineRule="exact" w:before="264" w:after="0"/>
        <w:ind w:left="0" w:right="0" w:firstLine="0"/>
        <w:jc w:val="left"/>
      </w:pPr>
      <w:r>
        <w:t>Anya, witnessing the ferocity of the invaders' counter-offensive, ordered a strategic retreat. Using a network of hidden tunnels, they successfully withdrew from the cavern's main entrance, luring the invaders into a meticulously crafted ambush. The invaders, blinded by their pursuit, walked straight into a deadly trap, their relentless advance abruptly halted.</w:t>
      </w:r>
    </w:p>
    <w:p>
      <w:pPr>
        <w:autoSpaceDN w:val="0"/>
        <w:autoSpaceDE w:val="0"/>
        <w:widowControl/>
        <w:spacing w:line="264" w:lineRule="exact" w:before="264" w:after="0"/>
        <w:ind w:left="0" w:right="0" w:firstLine="0"/>
        <w:jc w:val="left"/>
      </w:pPr>
      <w:r>
        <w:t xml:space="preserve">The Painkiller, leading the charge from the rear, unleashed another devastating attack, utilizing the element of surprise to inflict </w:t>
        <w:br/>
        <w:t xml:space="preserve">maximum casualties. His precise strikes, his well-timed counter-attacks, his strategic use of the terrain – all culminated in a </w:t>
        <w:br/>
        <w:t>devastating series of blows that decimated the invaders' forces. The invaders, though initially relentless, were now showing signs of disarray, their numbers dwindling, their ranks thinning.</w:t>
      </w:r>
    </w:p>
    <w:p>
      <w:pPr>
        <w:autoSpaceDN w:val="0"/>
        <w:autoSpaceDE w:val="0"/>
        <w:widowControl/>
        <w:spacing w:line="264" w:lineRule="exact" w:before="264" w:after="0"/>
        <w:ind w:left="0" w:right="0" w:firstLine="0"/>
        <w:jc w:val="left"/>
      </w:pPr>
      <w:r>
        <w:t>The first assault had ended, but it was far from over. The invaders had suffered heavy losses, but they were far from defeated. The battle for the future of humanity had just begun, and the Painkiller, battered but unbowed, stood ready to face whatever horrors lay ahead. The chant, "Pain, pain, killer, killer," resonated not just within him, but echoed through the survivors, a testament to their shared struggle, their unwavering resolve, their defiant hope. The war had begun, and it was going to be a long and brutal one. The metallic tang of blood and ozone hung heavy in the air, a grim reminder of the cost of survival. The respite was brief, a temporary lull before the next, even more ferocious wave of attack. The fight for survival would continue, long into the night, and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Losses and Gains</w:t>
      </w:r>
    </w:p>
    <w:p>
      <w:pPr>
        <w:autoSpaceDN w:val="0"/>
        <w:autoSpaceDE w:val="0"/>
        <w:widowControl/>
        <w:spacing w:line="264" w:lineRule="exact" w:before="286" w:after="0"/>
        <w:ind w:left="0" w:right="0" w:firstLine="0"/>
        <w:jc w:val="left"/>
      </w:pPr>
      <w:r>
        <w:t xml:space="preserve">The air hung heavy, thick with the scent of burnt metal and the acrid tang of blood. Silence descended upon the ravaged cavern, a stark contrast to the cacophony of the recent battle. The silence, however, was far more terrifying than the roar of weaponry, a chilling testament to the devastation wrought. The Painkiller stood amidst the carnage, his metallic body bearing new scars – dents and scorch marks adding to the already impressive collection of battle wounds. He wasn't just a cyborg warrior; he was a walking </w:t>
        <w:br/>
        <w:t>monument to the war, each scar a grim reminder of the battles fought, the sacrifices made.</w:t>
      </w:r>
    </w:p>
    <w:p>
      <w:pPr>
        <w:autoSpaceDN w:val="0"/>
        <w:autoSpaceDE w:val="0"/>
        <w:widowControl/>
        <w:spacing w:line="264" w:lineRule="exact" w:before="264" w:after="0"/>
        <w:ind w:left="0" w:right="0" w:firstLine="0"/>
        <w:jc w:val="left"/>
      </w:pPr>
      <w:r>
        <w:t>He surveyed the scene, his optical sensors scanning the fallen. Anya and her people had fought valiantly, their defense a testament to their unwavering loyalty and exceptional skill. Yet, despite their courage, their numbers had been significantly depleted. Several lay still, their lifelights extinguished, their bodies twisted and broken, stark reminders of the brutal reality of war. The faces of the fallen were etched in his memory; not just data points, but individual lives lost, each a tragedy in itself.</w:t>
      </w:r>
    </w:p>
    <w:p>
      <w:pPr>
        <w:autoSpaceDN w:val="0"/>
        <w:autoSpaceDE w:val="0"/>
        <w:widowControl/>
        <w:spacing w:line="264" w:lineRule="exact" w:before="264" w:after="0"/>
        <w:ind w:left="0" w:right="144" w:firstLine="0"/>
        <w:jc w:val="left"/>
      </w:pPr>
      <w:r>
        <w:t>A wave of exhaustion, both physical and emotional, washed over him. The relentless fighting had taken its toll, draining his energy reserves far beyond what he'd anticipated. More than just physical fatigue, a weariness of the soul weighed heavily on him. He knelt beside one of the fallen warriors, a young woman whose face was frozen in a grimace of pain. He recognized her from the training sessions; she had always possessed a bright smile, a boundless energy. Now, her eyes were vacant, her smile replaced by the grim stillness of death. The weight of her loss pressed down on him, a crushing burden.</w:t>
      </w:r>
    </w:p>
    <w:p>
      <w:pPr>
        <w:autoSpaceDN w:val="0"/>
        <w:autoSpaceDE w:val="0"/>
        <w:widowControl/>
        <w:spacing w:line="264" w:lineRule="exact" w:before="264" w:after="0"/>
        <w:ind w:left="0" w:right="0" w:firstLine="0"/>
        <w:jc w:val="left"/>
      </w:pPr>
      <w:r>
        <w:t>He rose, the metallic creak of his joints a mournful counterpoint to the silence. He experienced a strange dissonance within his systems – the cold logic of his programming at odds with the overwhelming emotional impact of loss. The programming dictated efficiency, the swift dispensing of justice; the emotion screamed of the inherent tragedy, the profound sorrow. He wasn't designed for this –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grief, for the crushing burden of responsibility for the lives entrusted to his care.</w:t>
      </w:r>
    </w:p>
    <w:p>
      <w:pPr>
        <w:autoSpaceDN w:val="0"/>
        <w:autoSpaceDE w:val="0"/>
        <w:widowControl/>
        <w:spacing w:line="264" w:lineRule="exact" w:before="264" w:after="0"/>
        <w:ind w:left="0" w:right="144" w:firstLine="0"/>
        <w:jc w:val="left"/>
      </w:pPr>
      <w:r>
        <w:t xml:space="preserve">He activated his internal communication system, his voice a </w:t>
        <w:br/>
        <w:t>synthesized monotone that belied the turmoil within. “Report casualties,” he commanded, his voice echoing in the cavern's emptiness. The synthesized responses came back, cold and clinical, listing the losses with a brutal efficiency that starkly contrasted with the weight of the human tragedy unfolding around him. He knew these numbers, these data points, represented real lives, irreplaceable individuals, each with their own dreams, hopes, and fears, violently extinguished.</w:t>
      </w:r>
    </w:p>
    <w:p>
      <w:pPr>
        <w:autoSpaceDN w:val="0"/>
        <w:autoSpaceDE w:val="0"/>
        <w:widowControl/>
        <w:spacing w:line="264" w:lineRule="exact" w:before="264" w:after="0"/>
        <w:ind w:left="0" w:right="0" w:firstLine="0"/>
        <w:jc w:val="left"/>
      </w:pPr>
      <w:r>
        <w:t>The weight of his mission pressed down on him, heavier than ever before. He had been resurrected from the brink of death, given a purpose, a mission to save humanity from annihilation. He had embraced this mission, his every action driven by an unwavering determination. But the cost...the cost was becoming unbearable. He was not just a soldier; he was a symbol of hope for a dying world, a beacon in the encroaching darkness. Yet, with every battle, with every victory, he paid a price – a price measured not just in metallic wounds, but in the lives lost under his command.</w:t>
      </w:r>
    </w:p>
    <w:p>
      <w:pPr>
        <w:autoSpaceDN w:val="0"/>
        <w:autoSpaceDE w:val="0"/>
        <w:widowControl/>
        <w:spacing w:line="264" w:lineRule="exact" w:before="264" w:after="0"/>
        <w:ind w:left="0" w:right="0" w:firstLine="0"/>
        <w:jc w:val="left"/>
      </w:pPr>
      <w:r>
        <w:t>The echoes of the chant, “Pain, pain, killer, killer,” resonated within his systems, a constant reminder of the cycle of violence he was trapped in. The chant had been a force driving him onward, fueling his determination, but now, it experienced like a mocking reminder of the inescapable price of his mission. He was a Painkiller, but he was also a harbinger of loss, a reaper of lives, a collector of sorrows.</w:t>
      </w:r>
    </w:p>
    <w:p>
      <w:pPr>
        <w:autoSpaceDN w:val="0"/>
        <w:autoSpaceDE w:val="0"/>
        <w:widowControl/>
        <w:spacing w:line="264" w:lineRule="exact" w:before="264" w:after="0"/>
        <w:ind w:left="0" w:right="0" w:firstLine="0"/>
        <w:jc w:val="left"/>
      </w:pPr>
      <w:r>
        <w:t xml:space="preserve">He wandered through the cavern, each step heavy with the weight of his burden. He examined the weapons strewn across the </w:t>
        <w:br/>
        <w:t xml:space="preserve">battlefield. Each weapon was a testament to the intensity of the conflict. Broken energy rifles, shattered plasma blades and </w:t>
        <w:br/>
        <w:t xml:space="preserve">pulverized shields lay scattered across the ground, a silent </w:t>
        <w:br/>
        <w:t>testimony to the brutal clash of power. The advanced technology of the invaders was evident in the sophistication of their weaponry, their superior firepower a constant challenge to overcome.</w:t>
      </w:r>
    </w:p>
    <w:p>
      <w:pPr>
        <w:autoSpaceDN w:val="0"/>
        <w:autoSpaceDE w:val="0"/>
        <w:widowControl/>
        <w:spacing w:line="322" w:lineRule="exact" w:before="206" w:after="0"/>
        <w:ind w:left="0" w:right="0" w:firstLine="0"/>
        <w:jc w:val="center"/>
      </w:pPr>
      <w:r>
        <w:t>He paused, his optical sensors focusing on a small, discarded trinket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 a child's toy, a broken metal bird, intricately designed, a poignant reminder of innocence lost in this ravaged world. The small toy, untouched by the destructive force of the battle, was a stark </w:t>
        <w:br/>
        <w:t>juxtaposition to the surrounding carnage, a painful symbol of the world that was lost. The image of that small, broken bird would forever remain etched in his memory, a symbol of his personal losses, of the children whose futures had been stolen by the war.</w:t>
      </w:r>
    </w:p>
    <w:p>
      <w:pPr>
        <w:autoSpaceDN w:val="0"/>
        <w:autoSpaceDE w:val="0"/>
        <w:widowControl/>
        <w:spacing w:line="264" w:lineRule="exact" w:before="264" w:after="0"/>
        <w:ind w:left="0" w:right="0" w:firstLine="0"/>
        <w:jc w:val="left"/>
      </w:pPr>
      <w:r>
        <w:t>He had been resurrected to save humanity, but was it a worthy cause, considering the price he paid and the sacrifices made by others? The question gnawed at him, a cold, metallic uncertainty in the face of his relentless mission. His programming dictated his mission, but it couldn't account for the profound sorrow and regret he experienced.</w:t>
      </w:r>
    </w:p>
    <w:p>
      <w:pPr>
        <w:autoSpaceDN w:val="0"/>
        <w:autoSpaceDE w:val="0"/>
        <w:widowControl/>
        <w:spacing w:line="264" w:lineRule="exact" w:before="264" w:after="0"/>
        <w:ind w:left="0" w:right="0" w:firstLine="0"/>
        <w:jc w:val="left"/>
      </w:pPr>
      <w:r>
        <w:t xml:space="preserve">He found Anya, sitting amidst the fallen, cradling the body of a young warrior. She was crying, her silent sobs a testament to her grief. He watched her for a while, unable to offer solace, unable to provide any words that could ease her pain. The limits of his ability to connect with her on a human level were painfully apparent. He knew what his programming dictated: assess the situation, </w:t>
        <w:br/>
        <w:t>formulate a plan, move forward. But his feelings, his emotions, defied the cold logic, demanding empathy and understanding.</w:t>
      </w:r>
    </w:p>
    <w:p>
      <w:pPr>
        <w:autoSpaceDN w:val="0"/>
        <w:autoSpaceDE w:val="0"/>
        <w:widowControl/>
        <w:spacing w:line="264" w:lineRule="exact" w:before="264" w:after="0"/>
        <w:ind w:left="0" w:right="0" w:firstLine="0"/>
        <w:jc w:val="left"/>
      </w:pPr>
      <w:r>
        <w:t xml:space="preserve">He had gained a pyrrhic victory. He had repelled the invaders, inflicted heavy casualties, but at a considerable cost. His people had been decimated. Their numbers dwindled, their hopes diminished. The victory was bittersweet; a triumph overshadowed by loss. The weight of their sacrifices and his own internal struggle became a tremendous burden he had to carry. He experienced the crushing weight of his mission on his metallic shoulders, heavier even than the </w:t>
        <w:br/>
        <w:t xml:space="preserve">advanced weaponry he wielded. The losses were profound, and the war far from over. The fight continued. The relentless chant, "Pain, pain, killer, killer," echoed in the silence, a brutal reminder of his unyielding commitment, and his growing understanding of the true cost of war. The future was uncertain, the path ahead fraught with peril, but he would continue, driven by a renewed resolve to protect the few remaining embers of humanity. The survivors would </w:t>
        <w:br/>
        <w:t>rebuild, and he would continue his mission, even though the price of survival was incredibly high. His metal heart felt surprisingly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heavy, a sensation utterly foreign yet intensely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Strategic Retreat</w:t>
      </w:r>
    </w:p>
    <w:p>
      <w:pPr>
        <w:autoSpaceDN w:val="0"/>
        <w:autoSpaceDE w:val="0"/>
        <w:widowControl/>
        <w:spacing w:line="264" w:lineRule="exact" w:before="286" w:after="0"/>
        <w:ind w:left="0" w:right="0" w:firstLine="0"/>
        <w:jc w:val="left"/>
      </w:pPr>
      <w:r>
        <w:t xml:space="preserve">The decision to retreat was not made lightly. It clawed at the </w:t>
        <w:br/>
        <w:t xml:space="preserve">Painkiller's programming, a violation of his core directive: eliminate the threat, secure the objective. Retreat suggested weakness, failure. Yet, the stark reality of the decimated ranks, the silent testament of fallen comrades, forced his hand. Anya, her face streaked with grime and tears, had made the call, her voice hoarse but firm </w:t>
        <w:br/>
        <w:t>amidst the oppressive silence of the ravaged cavern. Survival, she'd argued, demanded it. A direct confrontation, with their forces so depleted, would be suicidal.</w:t>
      </w:r>
    </w:p>
    <w:p>
      <w:pPr>
        <w:autoSpaceDN w:val="0"/>
        <w:autoSpaceDE w:val="0"/>
        <w:widowControl/>
        <w:spacing w:line="264" w:lineRule="exact" w:before="264" w:after="0"/>
        <w:ind w:left="0" w:right="0" w:firstLine="0"/>
        <w:jc w:val="left"/>
      </w:pPr>
      <w:r>
        <w:t>The retreat was a harrowing ordeal. The air, still thick with the stench of burnt metal and the lingering metallic tang of blood, seemed to press down on them, suffocating. The rhythmic thump of the Painkiller's massive treads, usually a comforting sound of assured power, experienced heavy, almost mournful, in this desperate flight.</w:t>
      </w:r>
    </w:p>
    <w:p>
      <w:pPr>
        <w:autoSpaceDN w:val="0"/>
        <w:autoSpaceDE w:val="0"/>
        <w:widowControl/>
        <w:spacing w:line="264" w:lineRule="exact" w:before="60" w:after="0"/>
        <w:ind w:left="0" w:right="288" w:firstLine="0"/>
        <w:jc w:val="left"/>
      </w:pPr>
      <w:r>
        <w:t>He shepherded the remaining survivors – fewer than a hundred now, their numbers a grim reminder of the brutal toll exacted by the invaders – through the treacherous landscape.</w:t>
      </w:r>
    </w:p>
    <w:p>
      <w:pPr>
        <w:autoSpaceDN w:val="0"/>
        <w:autoSpaceDE w:val="0"/>
        <w:widowControl/>
        <w:spacing w:line="264" w:lineRule="exact" w:before="264" w:after="0"/>
        <w:ind w:left="0" w:right="0" w:firstLine="0"/>
        <w:jc w:val="left"/>
      </w:pPr>
      <w:r>
        <w:t>The route they chose was a labyrinth of shattered canyons and collapsed buildings, a testament to the planet's ravaged state. The sky above remained a bruised purple, a perpetual twilight reflecting the hopelessness of the situation. The silence, broken only by the occasional groan of metal against metal, was more terrifying than any barrage of weapons fire. Every shadow held the potential for ambush, every rustle of the wind promised danger.</w:t>
      </w:r>
    </w:p>
    <w:p>
      <w:pPr>
        <w:autoSpaceDN w:val="0"/>
        <w:autoSpaceDE w:val="0"/>
        <w:widowControl/>
        <w:spacing w:line="264" w:lineRule="exact" w:before="264" w:after="0"/>
        <w:ind w:left="0" w:right="0" w:firstLine="0"/>
        <w:jc w:val="left"/>
      </w:pPr>
      <w:r>
        <w:t>The Painkiller's sensors constantly scanned their surroundings, his advanced AI analyzing every possible threat, predicting every potential danger. His internal systems were overloaded, processing information at an incredible rate, constantly adapting to the shifting environment, ensuring the safety of his remaining charges. The weight of their survival rested entirely on his shoulders, a burden heavier than any weapon he carried. He was their shield, their protector, their last line of defense against annihilation. He was the hope that clung to this shattered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journey was punctuated by near misses. Several times, they narrowly evaded patrols of the invaders, their metallic forms glinting menacingly in the twilight. The Painkiller’s speed and maneuverability, usually a show of overwhelming force, were now tools of stealth and evasion. He used the terrain to his advantage, weaving through the ruins, his movements fluid and precise, a deadly ballet of survival. He deflected blaster fire with his shields, the explosions erupting around them in a dazzling and frightening display of power. He experienced the sting of enemy fire on his armor; new scratches and dents marred his already battle-scarred chassis. But he pressed on, his determination unwavering.</w:t>
      </w:r>
    </w:p>
    <w:p>
      <w:pPr>
        <w:autoSpaceDN w:val="0"/>
        <w:autoSpaceDE w:val="0"/>
        <w:widowControl/>
        <w:spacing w:line="264" w:lineRule="exact" w:before="264" w:after="0"/>
        <w:ind w:left="0" w:right="144" w:firstLine="0"/>
        <w:jc w:val="left"/>
      </w:pPr>
      <w:r>
        <w:t>Anya, surprisingly resilient despite the trauma she had witnessed, served as his eyes and ears, her knowledge of the terrain and her intimate understanding of the invaders' tactics proving invaluable.</w:t>
      </w:r>
    </w:p>
    <w:p>
      <w:pPr>
        <w:autoSpaceDN w:val="0"/>
        <w:autoSpaceDE w:val="0"/>
        <w:widowControl/>
        <w:spacing w:line="264" w:lineRule="exact" w:before="58" w:after="0"/>
        <w:ind w:left="0" w:right="0" w:firstLine="0"/>
        <w:jc w:val="left"/>
      </w:pPr>
      <w:r>
        <w:t xml:space="preserve">She relayed information to him, providing crucial updates, </w:t>
        <w:br/>
        <w:t xml:space="preserve">highlighting potential dangers, and directing him on their path. Her voice was calm, almost serene, despite the obvious fear that gnawed at her. It was a calming contrast to the tense atmosphere, a </w:t>
        <w:br/>
        <w:t>testament to her resilience and leadership. The survivors, exhausted and traumatized, depended on their leader and the Painkiller's unwavering protection.</w:t>
      </w:r>
    </w:p>
    <w:p>
      <w:pPr>
        <w:autoSpaceDN w:val="0"/>
        <w:autoSpaceDE w:val="0"/>
        <w:widowControl/>
        <w:spacing w:line="264" w:lineRule="exact" w:before="264" w:after="0"/>
        <w:ind w:left="0" w:right="0" w:firstLine="0"/>
        <w:jc w:val="left"/>
      </w:pPr>
      <w:r>
        <w:t xml:space="preserve">They reached their destination at the edge of twilight: a hidden cavern system, a forgotten network of tunnels and chambers that offered a measure of protection from the relentless pursuit of their enemies. The entrance, obscured by rubble and overgrown </w:t>
        <w:br/>
        <w:t>vegetation, was almost invisible, a testament to the careful planning of Anya and her people. It was a precarious haven, a temporary sanctuary offering only limited defense, but it was better than nothing.</w:t>
      </w:r>
    </w:p>
    <w:p>
      <w:pPr>
        <w:autoSpaceDN w:val="0"/>
        <w:autoSpaceDE w:val="0"/>
        <w:widowControl/>
        <w:spacing w:line="264" w:lineRule="exact" w:before="264" w:after="0"/>
        <w:ind w:left="0" w:right="144" w:firstLine="0"/>
        <w:jc w:val="left"/>
      </w:pPr>
      <w:r>
        <w:t xml:space="preserve">The entrance was narrow, forcing them to move in single file. The air within was thick with the smell of damp earth and mildew, a stark contrast to the metallic scent of the outside world. But the oppressive darkness and the echoing silence experienced comforting </w:t>
        <w:br/>
        <w:t>compared to the wide-open spaces they had just traversed. They were safe, for now.</w:t>
      </w:r>
    </w:p>
    <w:p>
      <w:pPr>
        <w:autoSpaceDN w:val="0"/>
        <w:autoSpaceDE w:val="0"/>
        <w:widowControl/>
        <w:spacing w:line="322" w:lineRule="exact" w:before="206" w:after="0"/>
        <w:ind w:left="0" w:right="0" w:firstLine="0"/>
        <w:jc w:val="left"/>
      </w:pPr>
      <w:r>
        <w:t>Once inside, the survivors settled into the relative safety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cavern, their exhaustion palpable. Their faces were grim, marked by the harsh realities of their ordeal. The silence was punctuated only by the sounds of labored breathing, the occasional cough, and the low hum of the Painkiller's cooling systems. The air was heavy with unspoken fear, the weight of their losses a palpable presence. They had escaped the immediate danger, but the threat still loomed large, casting a long shadow over their precarious haven.</w:t>
      </w:r>
    </w:p>
    <w:p>
      <w:pPr>
        <w:autoSpaceDN w:val="0"/>
        <w:autoSpaceDE w:val="0"/>
        <w:widowControl/>
        <w:spacing w:line="264" w:lineRule="exact" w:before="264" w:after="0"/>
        <w:ind w:left="0" w:right="0" w:firstLine="0"/>
        <w:jc w:val="left"/>
      </w:pPr>
      <w:r>
        <w:t>The Painkiller began his assessment. He needed to create a safe haven. He assessed the cavern’s suitability as a temporary base, its weaknesses, and its defensive capabilities. He initiated repairs to his damaged systems, utilizing the limited resources at their disposal.</w:t>
      </w:r>
    </w:p>
    <w:p>
      <w:pPr>
        <w:autoSpaceDN w:val="0"/>
        <w:autoSpaceDE w:val="0"/>
        <w:widowControl/>
        <w:spacing w:line="264" w:lineRule="exact" w:before="58" w:after="0"/>
        <w:ind w:left="0" w:right="144" w:firstLine="0"/>
        <w:jc w:val="left"/>
      </w:pPr>
      <w:r>
        <w:t>His internal systems whirred as he analyzed their predicament, calculating the odds of survival, formulating plans for defense and counterattack.</w:t>
      </w:r>
    </w:p>
    <w:p>
      <w:pPr>
        <w:autoSpaceDN w:val="0"/>
        <w:autoSpaceDE w:val="0"/>
        <w:widowControl/>
        <w:spacing w:line="264" w:lineRule="exact" w:before="264" w:after="0"/>
        <w:ind w:left="0" w:right="0" w:firstLine="0"/>
        <w:jc w:val="left"/>
      </w:pPr>
      <w:r>
        <w:t>Anya approached him, her expression grim but determined. "We lost many," she said, her voice barely a whisper, a testament to her grief and exhaustion. “But we survived. We have time now, time to plan, to regroup. We will fight again.”</w:t>
      </w:r>
    </w:p>
    <w:p>
      <w:pPr>
        <w:autoSpaceDN w:val="0"/>
        <w:autoSpaceDE w:val="0"/>
        <w:widowControl/>
        <w:spacing w:line="264" w:lineRule="exact" w:before="264" w:after="0"/>
        <w:ind w:left="0" w:right="0" w:firstLine="0"/>
        <w:jc w:val="left"/>
      </w:pPr>
      <w:r>
        <w:t xml:space="preserve">The Painkiller appeared at Anya and the other survivors. Their eyes met – the leader of the remaining humans and the cyborg warrior upon whom their survival now depended. Their shared gaze </w:t>
        <w:br/>
        <w:t>acknowledged the losses suffered, the enormity of the task ahead, the perilous path to come. There was no denying the gravity of their situation; the future was uncertain, the path ahead fraught with unimaginable dangers, but hope remained, a fragile ember in the suffocating darkness. They had found a temporary haven, but the war was far from over. The fight for survival would continue. The grim chant, “Pain, pain, killer, killer,” echoed in the silence of the cavern, a constant reminder of the brutal reality they inhabited, a stark reminder of their unwavering commitment, and the sacrifices they had made, and the sacrifices yet to come. The fight had just begun anew. The retreat was a strategic maneuver, a tactical pause in the larger war for the survival of humankind. The Painkiller, their leader, would not fail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Unlikely Allies</w:t>
      </w:r>
    </w:p>
    <w:p>
      <w:pPr>
        <w:autoSpaceDN w:val="0"/>
        <w:autoSpaceDE w:val="0"/>
        <w:widowControl/>
        <w:spacing w:line="264" w:lineRule="exact" w:before="286" w:after="0"/>
        <w:ind w:left="0" w:right="0" w:firstLine="0"/>
        <w:jc w:val="left"/>
      </w:pPr>
      <w:r>
        <w:t xml:space="preserve">Days bled into nights within the cavern, a relentless cycle of uneasy rest and tense vigilance. The survivors, haunted by the ghosts of their fallen comrades, clung to the fragile hope offered by this temporary sanctuary. The Painkiller, his usually efficient systems strained by the constant monitoring of their surroundings, worked tirelessly, reinforcing the cavern's defenses, optimizing their limited resources, and planning their next move. He had repaired the </w:t>
        <w:br/>
        <w:t xml:space="preserve">damage to his own systems, though the scars, both physical and digital, served as a grim reminder of the battles fought and the losses suffered. Anya, ever vigilant, coordinated the efforts of the survivors, organizing shifts for watch duty, allocating meager </w:t>
        <w:br/>
        <w:t>rations, and bolstering their morale with a quiet strength that belied her exhaustion. She moved through the gloom like a wraith, her presence a source of both comfort and steel-edged resolve.</w:t>
      </w:r>
    </w:p>
    <w:p>
      <w:pPr>
        <w:autoSpaceDN w:val="0"/>
        <w:autoSpaceDE w:val="0"/>
        <w:widowControl/>
        <w:spacing w:line="264" w:lineRule="exact" w:before="264" w:after="0"/>
        <w:ind w:left="0" w:right="0" w:firstLine="0"/>
        <w:jc w:val="left"/>
      </w:pPr>
      <w:r>
        <w:t>One night, while the Painkiller was running diagnostics on his weapon systems, a low hum resonated through the cavern, a subtle vibration that barely registered on his auditory sensors. But his sophisticated AI picked up the anomaly, analyzing the frequency and amplitude with immediate precision. It wasn't natural. It was the sound of technology, sophisticated technology that shouldn’t exist in this ravaged world.</w:t>
      </w:r>
    </w:p>
    <w:p>
      <w:pPr>
        <w:autoSpaceDN w:val="0"/>
        <w:autoSpaceDE w:val="0"/>
        <w:widowControl/>
        <w:spacing w:line="264" w:lineRule="exact" w:before="264" w:after="0"/>
        <w:ind w:left="0" w:right="144" w:firstLine="0"/>
        <w:jc w:val="left"/>
      </w:pPr>
      <w:r>
        <w:t>Anya, alerted by the Painkiller's subtle shift in stance, approached cautiously. "What is it?" she whispered, her voice barely audible in the cavern's oppressive silence.</w:t>
      </w:r>
    </w:p>
    <w:p>
      <w:pPr>
        <w:autoSpaceDN w:val="0"/>
        <w:autoSpaceDE w:val="0"/>
        <w:widowControl/>
        <w:spacing w:line="264" w:lineRule="exact" w:before="264" w:after="0"/>
        <w:ind w:left="0" w:right="720" w:firstLine="0"/>
        <w:jc w:val="center"/>
      </w:pPr>
      <w:r>
        <w:t>"An energy signature," the Painkiller responded, his voice a modulated monotone. "Advanced technology. Unidentified." There was an unmistakable sincerity in that statement.</w:t>
      </w:r>
    </w:p>
    <w:p>
      <w:pPr>
        <w:autoSpaceDN w:val="0"/>
        <w:autoSpaceDE w:val="0"/>
        <w:widowControl/>
        <w:spacing w:line="264" w:lineRule="exact" w:before="264" w:after="0"/>
        <w:ind w:left="0" w:right="0" w:firstLine="0"/>
        <w:jc w:val="left"/>
      </w:pPr>
      <w:r>
        <w:t>The hum grew louder, closer. Suddenly, a section of the cavern wall shimmered, revealing a hidden passageway concealed by advanced cloaking technology. From the passage emerged a group of figures, their forms bathed in the soft glow of their own internal lighting systems. They were unlike anyone the Painkiller or Anya had ever encountered. They were nomads, technologically advanced, clad in sleek, dark armor that seemed to absorb the surrounding gloom.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Their bodies moved with a fluid grace, suggesting advanced cybernetic enhancements or perhaps even genetic modifications.</w:t>
      </w:r>
    </w:p>
    <w:p>
      <w:pPr>
        <w:autoSpaceDN w:val="0"/>
        <w:autoSpaceDE w:val="0"/>
        <w:widowControl/>
        <w:spacing w:line="264" w:lineRule="exact" w:before="58" w:after="0"/>
        <w:ind w:left="0" w:right="864" w:firstLine="0"/>
        <w:jc w:val="left"/>
      </w:pPr>
      <w:r>
        <w:t>Their weaponry was far beyond anything the Painkiller had witnessed amongst the invaders.</w:t>
      </w:r>
    </w:p>
    <w:p>
      <w:pPr>
        <w:autoSpaceDN w:val="0"/>
        <w:autoSpaceDE w:val="0"/>
        <w:widowControl/>
        <w:spacing w:line="264" w:lineRule="exact" w:before="264" w:after="0"/>
        <w:ind w:left="0" w:right="144" w:firstLine="0"/>
        <w:jc w:val="left"/>
      </w:pPr>
      <w:r>
        <w:t xml:space="preserve">The leader stepped forward, a woman with piercing blue eyes and short, cropped black hair that accentuated her sharp features. She spoke in a language that was initially unintelligible to the </w:t>
        <w:br/>
        <w:t>Painkiller, but his AI swiftly translated the alien tongue into his internal database.</w:t>
      </w:r>
    </w:p>
    <w:p>
      <w:pPr>
        <w:autoSpaceDN w:val="0"/>
        <w:autoSpaceDE w:val="0"/>
        <w:widowControl/>
        <w:spacing w:line="264" w:lineRule="exact" w:before="264" w:after="0"/>
        <w:ind w:left="0" w:right="144" w:firstLine="0"/>
        <w:jc w:val="left"/>
      </w:pPr>
      <w:r>
        <w:t>"We have detected your presence," she said, her voice smooth and controlled. "We know of your struggle. We have been watching." The words carried more meaning than their simple arrangement suggested.</w:t>
      </w:r>
    </w:p>
    <w:p>
      <w:pPr>
        <w:autoSpaceDN w:val="0"/>
        <w:autoSpaceDE w:val="0"/>
        <w:widowControl/>
        <w:spacing w:line="264" w:lineRule="exact" w:before="264" w:after="0"/>
        <w:ind w:left="0" w:right="144" w:firstLine="0"/>
        <w:jc w:val="left"/>
      </w:pPr>
      <w:r>
        <w:t xml:space="preserve">Anya exchanged a look with the Painkiller. They had been </w:t>
        <w:br/>
        <w:t xml:space="preserve">discovered, but not by their enemies. The newcomers' technology was clearly far superior to anything they possessed. Their aura was one of controlled power, a calculated strength that was both </w:t>
        <w:br/>
        <w:t>intimidating and strangely reassuring.</w:t>
      </w:r>
    </w:p>
    <w:p>
      <w:pPr>
        <w:autoSpaceDN w:val="0"/>
        <w:autoSpaceDE w:val="0"/>
        <w:widowControl/>
        <w:spacing w:line="264" w:lineRule="exact" w:before="264" w:after="0"/>
        <w:ind w:left="0" w:right="288" w:firstLine="0"/>
        <w:jc w:val="left"/>
      </w:pPr>
      <w:r>
        <w:t>The woman continued, "We are the 'Wanderers,' exiles from a forgotten age. We share your hatred of the invaders. We offer our assistance."</w:t>
      </w:r>
    </w:p>
    <w:p>
      <w:pPr>
        <w:autoSpaceDN w:val="0"/>
        <w:autoSpaceDE w:val="0"/>
        <w:widowControl/>
        <w:spacing w:line="264" w:lineRule="exact" w:before="264" w:after="0"/>
        <w:ind w:left="0" w:right="0" w:firstLine="0"/>
        <w:jc w:val="left"/>
      </w:pPr>
      <w:r>
        <w:t>The Painkiller hesitated for only a moment. The situation demanded trust; the survival of humanity hinged upon unlikely alliances. “And your reason for helping us?” he asked, his voice a low rumble.</w:t>
      </w:r>
    </w:p>
    <w:p>
      <w:pPr>
        <w:autoSpaceDN w:val="0"/>
        <w:autoSpaceDE w:val="0"/>
        <w:widowControl/>
        <w:spacing w:line="264" w:lineRule="exact" w:before="264" w:after="0"/>
        <w:ind w:left="0" w:right="0" w:firstLine="0"/>
        <w:jc w:val="left"/>
      </w:pPr>
      <w:r>
        <w:t>“Self-preservation," the woman responded without hesitation. "The invaders threaten all of us, regardless of whether we stand amongst humans or the descendants of those who created them. We share the same fate.”</w:t>
      </w:r>
    </w:p>
    <w:p>
      <w:pPr>
        <w:autoSpaceDN w:val="0"/>
        <w:autoSpaceDE w:val="0"/>
        <w:widowControl/>
        <w:spacing w:line="264" w:lineRule="exact" w:before="264" w:after="0"/>
        <w:ind w:left="0" w:right="144" w:firstLine="0"/>
        <w:jc w:val="left"/>
      </w:pPr>
      <w:r>
        <w:t>The next few days witnessed a fascinating exchange of technology and strategy. The Wanderers, with their mastery of advanced energy weapons and cloaking technology, provided vital upgrades to the Painkiller’s systems, enhancing his speed, firepower, and defenses. They also shared intelligence on the invaders' tactics and weaknesses, giving the Painkiller crucial insights that allowed him to plan more effective counter-attacks. The Painkiller, in 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provided the Wanderers with access to his knowledge of the terrain and the invaders’ patterns of movement. He offered his protective strength to them, his shield against their shared enemy. This </w:t>
        <w:br/>
        <w:t>alliance was a pragmatic decision made from necessity, a merging of strengths borne from desperate times.</w:t>
      </w:r>
    </w:p>
    <w:p>
      <w:pPr>
        <w:autoSpaceDN w:val="0"/>
        <w:autoSpaceDE w:val="0"/>
        <w:widowControl/>
        <w:spacing w:line="264" w:lineRule="exact" w:before="264" w:after="0"/>
        <w:ind w:left="0" w:right="0" w:firstLine="0"/>
        <w:jc w:val="left"/>
      </w:pPr>
      <w:r>
        <w:t xml:space="preserve">The collaboration was initially cautious. The Painkiller, accustomed to operating independently, had to adjust to the concept of </w:t>
        <w:br/>
        <w:t>teamwork, learning to trust and to rely on these unexpected allies. Anya found herself working side by side with the Wanderer leader, developing new strategies that incorporated both their unique skills and strengths. Their combined knowledge created a dynamic more powerful than the sum of their individual abilities. They combined their knowledge on both technology and tactics, creating a force unlike anything their enemies had seen before.</w:t>
      </w:r>
    </w:p>
    <w:p>
      <w:pPr>
        <w:autoSpaceDN w:val="0"/>
        <w:autoSpaceDE w:val="0"/>
        <w:widowControl/>
        <w:spacing w:line="264" w:lineRule="exact" w:before="264" w:after="0"/>
        <w:ind w:left="0" w:right="0" w:firstLine="0"/>
        <w:jc w:val="left"/>
      </w:pPr>
      <w:r>
        <w:t>The Wanderer's cloaking technology was instrumental in their strategy, allowing them to ambush the invaders with devastating efficiency. Their advanced weaponry shattered enemy vehicles, their energy blasts leaving fiery trails in their wake. The Painkiller’s raw power, combined with the Wanderers' precision strikes, created a devastating combination. The invaders were caught off guard, their previously flawless tactics rendered useless against their newfound, superior enemies.</w:t>
      </w:r>
    </w:p>
    <w:p>
      <w:pPr>
        <w:autoSpaceDN w:val="0"/>
        <w:autoSpaceDE w:val="0"/>
        <w:widowControl/>
        <w:spacing w:line="264" w:lineRule="exact" w:before="264" w:after="0"/>
        <w:ind w:left="0" w:right="0" w:firstLine="0"/>
        <w:jc w:val="left"/>
      </w:pPr>
      <w:r>
        <w:t xml:space="preserve">The combined strength of the Painkiller and the Wanderers brought a glimmer of hope to the battered remnants of humanity. The rhythmic chanting of "Pain, pain, killer, killer" that had underscored their earlier struggles was now overlaid by the hum of advanced technology and the collective grit of newfound unity. They were learning to coordinate their actions, to utilize their different </w:t>
        <w:br/>
        <w:t>strengths to achieve a common goal. It was a fragile alliance, forged in the crucible of war, but one that offered a powerful, tangible promise of survival.</w:t>
      </w:r>
    </w:p>
    <w:p>
      <w:pPr>
        <w:autoSpaceDN w:val="0"/>
        <w:autoSpaceDE w:val="0"/>
        <w:widowControl/>
        <w:spacing w:line="264" w:lineRule="exact" w:before="264" w:after="0"/>
        <w:ind w:left="0" w:right="0" w:firstLine="0"/>
        <w:jc w:val="left"/>
      </w:pPr>
      <w:r>
        <w:t>The battles that followed were brutal, but their victories were far more decisive. The invaders, initially confident and relentless, now found themselves facing a force that was more sophisticated, more cunning, and far more deadly. The Painkiller, empowered by the Wanderers' technology and bolstered by the shared cause,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efficient killing machine, his movements fluid, precise, and lethal. His relentless pursuit of justice and his superior strength were amplified by the Wanderers' strategic planning. Their synergy became a force that echoed throughout the ravaged landscape. The invaders, once the unchallenged masters of the wasteland, were now struggling to maintain control.</w:t>
      </w:r>
    </w:p>
    <w:p>
      <w:pPr>
        <w:autoSpaceDN w:val="0"/>
        <w:autoSpaceDE w:val="0"/>
        <w:widowControl/>
        <w:spacing w:line="264" w:lineRule="exact" w:before="264" w:after="0"/>
        <w:ind w:left="0" w:right="0" w:firstLine="0"/>
        <w:jc w:val="left"/>
      </w:pPr>
      <w:r>
        <w:t>Their partnership, once improbable, had become a critical element in the fight for survival. It was an unlikely alliance, bound together not by shared history or ideology, but by a shared hatred of the enemy and a desperate, unwavering hope for a future they all yearned to see. Their victory was not guaranteed, but the odds were shifting in their favor. The war was still far from over, but for the first time in a long time, there was a palpable sense that humanity, aided by its unexpected allies, might just have a chance. The echoes of "Pain, pain, killer, killer" resonated through the battlefield, a testament to their relentless pursuit of justice, their unyielding commitment to survival, and their newfound hope in the face of unimaginable despair. The battle had evolved into a symphony of destruction, a deadly ballet of coordinated strikes, each hit more precise and devastating than before. They were not merely fighting for survival; they were forging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a Plan</w:t>
      </w:r>
    </w:p>
    <w:p>
      <w:pPr>
        <w:autoSpaceDN w:val="0"/>
        <w:autoSpaceDE w:val="0"/>
        <w:widowControl/>
        <w:spacing w:line="264" w:lineRule="exact" w:before="286" w:after="0"/>
        <w:ind w:left="0" w:right="0" w:firstLine="0"/>
        <w:jc w:val="left"/>
      </w:pPr>
      <w:r>
        <w:t xml:space="preserve">The cavern, once a refuge, now served as a war room. Maps –crudely drawn but meticulously detailed – covered the walls, charting the invaders' supply lines, troop movements, and key strongholds. Anya, her face etched with the weariness of countless sleepless nights, pointed a grime-stained finger at a particularly vulnerable section of the enemy’s network. "Their main fuel depot," she explained, her voice low but firm, "guarded lightly, but </w:t>
        <w:br/>
        <w:t xml:space="preserve">strategically vital. If we can cripple their fuel supply, we can </w:t>
        <w:br/>
        <w:t>severely hamper their ability to launch further attacks."</w:t>
      </w:r>
    </w:p>
    <w:p>
      <w:pPr>
        <w:autoSpaceDN w:val="0"/>
        <w:autoSpaceDE w:val="0"/>
        <w:widowControl/>
        <w:spacing w:line="264" w:lineRule="exact" w:before="264" w:after="0"/>
        <w:ind w:left="0" w:right="0" w:firstLine="0"/>
        <w:jc w:val="left"/>
      </w:pPr>
      <w:r>
        <w:t>The Painkiller, his metallic fingers tracing the lines of the map, nodded in agreement. His internal systems analyzed the data, cross-referencing it with his own reconnaissance scans. The risk was substantial; the depot was heavily fortified, and any attack would necessitate a deep incursion into enemy territory. However, the potential rewards were significant. Success would tilt the balance of power, potentially altering the course of the war.</w:t>
      </w:r>
    </w:p>
    <w:p>
      <w:pPr>
        <w:autoSpaceDN w:val="0"/>
        <w:autoSpaceDE w:val="0"/>
        <w:widowControl/>
        <w:spacing w:line="264" w:lineRule="exact" w:before="264" w:after="0"/>
        <w:ind w:left="0" w:right="0" w:firstLine="0"/>
        <w:jc w:val="left"/>
      </w:pPr>
      <w:r>
        <w:t>The Wanderer leader, whose name the Painkiller learned was Lyra, offered her own perspective. "Our cloaking technology can ensure stealthy approach," she stated, her eyes gleaming with a predatory intensity. "We can infiltrate the depot undetected, disable the security systems, and lay the charges remotely. The Painkiller can provide a diversionary attack, drawing the invaders' forces away from the depot, creating the necessary distraction for a successful operation."</w:t>
      </w:r>
    </w:p>
    <w:p>
      <w:pPr>
        <w:autoSpaceDN w:val="0"/>
        <w:autoSpaceDE w:val="0"/>
        <w:widowControl/>
        <w:spacing w:line="264" w:lineRule="exact" w:before="264" w:after="0"/>
        <w:ind w:left="0" w:right="0" w:firstLine="0"/>
        <w:jc w:val="left"/>
      </w:pPr>
      <w:r>
        <w:t xml:space="preserve">The Painkiller's internal processors whirred as he ran simulations of the proposed plan, factoring in variables like enemy patrol patterns, response times, and potential reinforcements. The odds were still stacked against them, but the plan offered a calculable risk, </w:t>
        <w:br/>
        <w:t>significantly higher odds than any direct confrontation. The element of surprise, combined with the Wanderers’ technological edge and the Painkiller’s overwhelming firepower, could make the impossible possible.</w:t>
      </w:r>
    </w:p>
    <w:p>
      <w:pPr>
        <w:autoSpaceDN w:val="0"/>
        <w:autoSpaceDE w:val="0"/>
        <w:widowControl/>
        <w:spacing w:line="324" w:lineRule="exact" w:before="204" w:after="0"/>
        <w:ind w:left="0" w:right="0" w:firstLine="0"/>
        <w:jc w:val="left"/>
      </w:pPr>
      <w:r>
        <w:t>“The success of this operation hinges on precision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coordination,” Lyra emphasized, her voice precise. "We need a flawless execution; one mistake could mean failure and catastrophic loss. We must work as a single unit, each playing our part </w:t>
        <w:br/>
        <w:t>flawlessly, each covering for the other."</w:t>
      </w:r>
    </w:p>
    <w:p>
      <w:pPr>
        <w:autoSpaceDN w:val="0"/>
        <w:autoSpaceDE w:val="0"/>
        <w:widowControl/>
        <w:spacing w:line="264" w:lineRule="exact" w:before="264" w:after="0"/>
        <w:ind w:left="0" w:right="0" w:firstLine="0"/>
        <w:jc w:val="left"/>
      </w:pPr>
      <w:r>
        <w:t xml:space="preserve">Days were spent in rigorous training, perfecting their </w:t>
        <w:br/>
        <w:t>synchronization. The Painkiller, with his enhanced reflexes and superior processing power, acted as the drill sergeant, pushing the others to their limits. He meticulously designed and rehearsed every element of the attack: the stealth approach, the disabling of security systems, the placement of explosives, and the eventual retreat. His tactical prowess, combined with Lyra's strategic acumen and Anya’s resourcefulness, proved an indomitable force. The training was brutal, a relentless cycle of maneuvers, simulations, and combat exercises. Each member of the team learned to anticipate each other's movements, their actions becoming an intricate dance of calculated precision and lethal efficiency.</w:t>
      </w:r>
    </w:p>
    <w:p>
      <w:pPr>
        <w:autoSpaceDN w:val="0"/>
        <w:autoSpaceDE w:val="0"/>
        <w:widowControl/>
        <w:spacing w:line="264" w:lineRule="exact" w:before="264" w:after="0"/>
        <w:ind w:left="0" w:right="0" w:firstLine="0"/>
        <w:jc w:val="left"/>
      </w:pPr>
      <w:r>
        <w:t>Anya oversaw the final preparations, ensuring that all the resources were allocated effectively. She meticulously prepared the explosive charges, refining their potency and timing for maximum impact. She also worked on designing a fail-safe system that would allow them to detonate the charges remotely in case of any unforeseen circumstances. She had always been the pragmatist, the one who ensured that all the loose ends were tied up, making sure that everything ran smoothly. Her role was crucial, her dedication unwavering.</w:t>
      </w:r>
    </w:p>
    <w:p>
      <w:pPr>
        <w:autoSpaceDN w:val="0"/>
        <w:autoSpaceDE w:val="0"/>
        <w:widowControl/>
        <w:spacing w:line="264" w:lineRule="exact" w:before="264" w:after="0"/>
        <w:ind w:left="0" w:right="0" w:firstLine="0"/>
        <w:jc w:val="left"/>
      </w:pPr>
      <w:r>
        <w:t>The night of the attack arrived shrouded in darkness, a cloak of inky blackness that blanketed the wasteland. The Wanderers, cloaked in their advanced stealth technology, moved like shadows, their movements fluid and silent. The Painkiller, his metallic form shimmering in the faint moonlight, positioned himself strategically, a formidable guardian providing a cover for the team’s primary objective. His armored form was a beacon of destructive power, ready to unleash a hellish storm upon their enemies, should the need arise.</w:t>
      </w:r>
    </w:p>
    <w:p>
      <w:pPr>
        <w:autoSpaceDN w:val="0"/>
        <w:autoSpaceDE w:val="0"/>
        <w:widowControl/>
        <w:spacing w:line="264" w:lineRule="exact" w:before="264" w:after="0"/>
        <w:ind w:left="0" w:right="0" w:firstLine="0"/>
        <w:jc w:val="left"/>
      </w:pPr>
      <w:r>
        <w:t>The assault was launched with the precision of a surgeon, swift and silent. The Wanderers, with their mastery of cloaking technology,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infiltrated the fuel depot undetected, disabling the security systems with astonishing ease. Their sleek forms, almost ethereal in their silence, navigated the maze of pipes and tanks, planting the </w:t>
        <w:br/>
        <w:t xml:space="preserve">explosive charges with surgical precision. Meanwhile, the Painkiller unleashed a devastating barrage on a nearby enemy outpost, </w:t>
        <w:br/>
        <w:t>drawing their attention and forces away from the depot. His assault was a symphony of destruction, an orchestrated chaos that diverted enemy resources and attention.</w:t>
      </w:r>
    </w:p>
    <w:p>
      <w:pPr>
        <w:autoSpaceDN w:val="0"/>
        <w:autoSpaceDE w:val="0"/>
        <w:widowControl/>
        <w:spacing w:line="264" w:lineRule="exact" w:before="264" w:after="0"/>
        <w:ind w:left="0" w:right="0" w:firstLine="0"/>
        <w:jc w:val="left"/>
      </w:pPr>
      <w:r>
        <w:t xml:space="preserve">The air vibrated with the sound of explosions; blasts of fire </w:t>
        <w:br/>
        <w:t>illuminated the night sky as the Painkiller’s attacks rained down on their enemies. The invaders, caught completely off guard, were thrown into disarray, their coordinated defenses crumbling under the relentless onslaught. Their communications were jammed, their movements chaotic, their attempts at counterattack failing to make any impact.</w:t>
      </w:r>
    </w:p>
    <w:p>
      <w:pPr>
        <w:autoSpaceDN w:val="0"/>
        <w:autoSpaceDE w:val="0"/>
        <w:widowControl/>
        <w:spacing w:line="264" w:lineRule="exact" w:before="264" w:after="0"/>
        <w:ind w:left="0" w:right="0" w:firstLine="0"/>
        <w:jc w:val="left"/>
      </w:pPr>
      <w:r>
        <w:t>The Wanderers, their mission accomplished, made their way back to the designated rendezvous point, their movements as silent and swift as their arrival. The operation was completed in the span of a few hours, executed with an almost balletic grace. The fuel depot was decimated, the heart of the enemy's operational capabilities crippled.</w:t>
      </w:r>
    </w:p>
    <w:p>
      <w:pPr>
        <w:autoSpaceDN w:val="0"/>
        <w:autoSpaceDE w:val="0"/>
        <w:widowControl/>
        <w:spacing w:line="264" w:lineRule="exact" w:before="264" w:after="0"/>
        <w:ind w:left="0" w:right="288" w:firstLine="0"/>
        <w:jc w:val="left"/>
      </w:pPr>
      <w:r>
        <w:t>As the first rays of dawn crept over the horizon, painting the sky with hues of orange and grey, the combined force regrouped, assessing the damage. The invaders were in disarray. Their communications were scrambled, and their movements were haphazard. Their organized efficiency had been broken.</w:t>
      </w:r>
    </w:p>
    <w:p>
      <w:pPr>
        <w:autoSpaceDN w:val="0"/>
        <w:autoSpaceDE w:val="0"/>
        <w:widowControl/>
        <w:spacing w:line="264" w:lineRule="exact" w:before="264" w:after="0"/>
        <w:ind w:left="0" w:right="144" w:firstLine="0"/>
        <w:jc w:val="left"/>
      </w:pPr>
      <w:r>
        <w:t>The success of the operation was a testament to their combined strength, a symphony of complementary skills and unwavering determination. The Painkiller, with his raw power, had provided the necessary distraction. The Wanderers, with their advanced technology and tactical prowess, had infiltrated the depot and executed their plan with surgical precision. And Anya, with her meticulous planning and preparation, had ensured that everything ran smoothly.</w:t>
      </w:r>
    </w:p>
    <w:p>
      <w:pPr>
        <w:autoSpaceDN w:val="0"/>
        <w:autoSpaceDE w:val="0"/>
        <w:widowControl/>
        <w:spacing w:line="322" w:lineRule="exact" w:before="206" w:after="0"/>
        <w:ind w:left="0" w:right="0" w:firstLine="0"/>
        <w:jc w:val="left"/>
      </w:pPr>
      <w:r>
        <w:t>Their victory was a significant blow to the invaders, a turning 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war. The fuel depot, once a symbol of their strength, was now a smoldering ruin, a testament to the power of collaboration, the strength of unity, and the unwavering hope for a better future. The rhythmic chanting of “Pain, pain, killer, killer” that had been a constant in the Painkiller’s life, no longer held the same weight. It was now intermingled with the quiet hum of technology, the steady beat of coordinated action, and the shared hope that had blossomed from this improbable alliance. The invaders were reeling, caught off guard by the coordinated strike, their confidence shaken. The wasteland, once echoing with the sound of their victories, now echoed with a hint of something new: hope. The future remained uncertain, but for the first time, the odds were shifting in favor of humanity. The battle for survival continued, but now, it was a battle fought with a renewed sense of purpose, a shared conviction, and an unshakeable belief in their ability to overcome impossible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Enemys Stronghold</w:t>
      </w:r>
    </w:p>
    <w:p>
      <w:pPr>
        <w:autoSpaceDN w:val="0"/>
        <w:autoSpaceDE w:val="0"/>
        <w:widowControl/>
        <w:spacing w:line="264" w:lineRule="exact" w:before="286" w:after="0"/>
        <w:ind w:left="0" w:right="0" w:firstLine="0"/>
        <w:jc w:val="left"/>
      </w:pPr>
      <w:r>
        <w:t>The stronghold, a monolithic structure of obsidian-like metal, clawed at the bruised sky. It wasn't merely a fortress; it was a monument to the invaders' brutal efficiency, a testament to their callous disregard for the ravaged landscape. Jagged spires, tipped with flickering energy fields, pierced the perpetual twilight, casting long, menacing shadows across the blighted earth. The air hummed with a low, oppressive thrum, a constant reminder of the immense power contained within. This wasn't just a base; it was a heart, pumping the lifeblood of the enemy's war machine.</w:t>
      </w:r>
    </w:p>
    <w:p>
      <w:pPr>
        <w:autoSpaceDN w:val="0"/>
        <w:autoSpaceDE w:val="0"/>
        <w:widowControl/>
        <w:spacing w:line="264" w:lineRule="exact" w:before="264" w:after="0"/>
        <w:ind w:left="0" w:right="0" w:firstLine="0"/>
        <w:jc w:val="left"/>
      </w:pPr>
      <w:r>
        <w:t>Lyra, her face obscured by the shadows of her advanced cloaking device, guided the team towards a seemingly insignificant fissure in the stronghold's impenetrable walls. "This is our entry point," she whispered, her voice barely audible above the wind's mournful howl. "A ventilation shaft, overlooked by their scanners. It leads directly into the lower levels of the stronghold."</w:t>
      </w:r>
    </w:p>
    <w:p>
      <w:pPr>
        <w:autoSpaceDN w:val="0"/>
        <w:autoSpaceDE w:val="0"/>
        <w:widowControl/>
        <w:spacing w:line="264" w:lineRule="exact" w:before="264" w:after="0"/>
        <w:ind w:left="0" w:right="144" w:firstLine="0"/>
        <w:jc w:val="left"/>
      </w:pPr>
      <w:r>
        <w:t>The air within the shaft was thick with the stench of ozone and decay. Dust, thick as a shroud, clung to every surface. The passage was narrow, forcing them to move in single file. The Painkiller, despite his imposing size, navigated the cramped space with surprising agility, his metallic limbs bending and flexing with an unnerving grace. His enhanced senses, far surpassing human capabilities, detected the faintest shifts in air pressure, subtle vibrations in the metal walls, and even the imperceptible heat signatures of the distant patrols.</w:t>
      </w:r>
    </w:p>
    <w:p>
      <w:pPr>
        <w:autoSpaceDN w:val="0"/>
        <w:autoSpaceDE w:val="0"/>
        <w:widowControl/>
        <w:spacing w:line="264" w:lineRule="exact" w:before="264" w:after="0"/>
        <w:ind w:left="0" w:right="144" w:firstLine="0"/>
        <w:jc w:val="left"/>
      </w:pPr>
      <w:r>
        <w:t xml:space="preserve">Anya, trailing behind, meticulously mapped their route using a combination of advanced sensors and her own innate spatial awareness. Her fingers danced across the control panel of her device, her eyes never leaving the readings. "Patrol frequency is irregular," she muttered, her voice strained by the effort of </w:t>
        <w:br/>
        <w:t>navigating the cramped passage. "We need to time our movements precisely to avoid detection."</w:t>
      </w:r>
    </w:p>
    <w:p>
      <w:pPr>
        <w:autoSpaceDN w:val="0"/>
        <w:autoSpaceDE w:val="0"/>
        <w:widowControl/>
        <w:spacing w:line="264" w:lineRule="exact" w:before="264" w:after="0"/>
        <w:ind w:left="0" w:right="0" w:firstLine="0"/>
        <w:jc w:val="center"/>
      </w:pPr>
      <w:r>
        <w:t>The shaft opened into a vast, cavernous chamber, the stronghold's heart. The scene that unfolded before them was breathtaking in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scale and terrifying in its implications. Massive machinery, clanking and whirring, filled the space. Pipes, thicker than a man was tall, snaked across the ceiling, carrying glowing fluids that pulsed with an ominous energy. This was the engine room, the very life force of the invaders’ war machine.</w:t>
      </w:r>
    </w:p>
    <w:p>
      <w:pPr>
        <w:autoSpaceDN w:val="0"/>
        <w:autoSpaceDE w:val="0"/>
        <w:widowControl/>
        <w:spacing w:line="264" w:lineRule="exact" w:before="264" w:after="0"/>
        <w:ind w:left="0" w:right="0" w:firstLine="0"/>
        <w:jc w:val="left"/>
      </w:pPr>
      <w:r>
        <w:t>Towering figures, clad in black armor, patrolled the chamber, their movements mechanical and precise. They were augmented soldiers, cybernetically enhanced, their movements a disturbing blend of human and machine. Their weapons, energy rifles that crackled with deadly power, were held at the ready. Any mistake, any sound, any flicker of light could trigger a devastating response.</w:t>
      </w:r>
    </w:p>
    <w:p>
      <w:pPr>
        <w:autoSpaceDN w:val="0"/>
        <w:autoSpaceDE w:val="0"/>
        <w:widowControl/>
        <w:spacing w:line="264" w:lineRule="exact" w:before="264" w:after="0"/>
        <w:ind w:left="0" w:right="0" w:firstLine="0"/>
        <w:jc w:val="left"/>
      </w:pPr>
      <w:r>
        <w:t>Lyra, expertly deploying their cloaking technology, guided the team through the maze of machinery. The technology, though advanced, had its limitations; prolonged exposure risked detection. Each step was calculated, each movement a silent prayer. The Painkiller, a silent sentinel, moved with a deadly grace, his metallic form barely reflecting the dim light.</w:t>
      </w:r>
    </w:p>
    <w:p>
      <w:pPr>
        <w:autoSpaceDN w:val="0"/>
        <w:autoSpaceDE w:val="0"/>
        <w:widowControl/>
        <w:spacing w:line="264" w:lineRule="exact" w:before="264" w:after="0"/>
        <w:ind w:left="0" w:right="0" w:firstLine="0"/>
        <w:jc w:val="left"/>
      </w:pPr>
      <w:r>
        <w:t>Their objective was a central control panel, situated atop a towering platform. The panel controlled the entire stronghold’s defenses, a master switch that could disable the energy fields, shut down the power grid, and plunge the entire complex into darkness and chaos.</w:t>
      </w:r>
    </w:p>
    <w:p>
      <w:pPr>
        <w:autoSpaceDN w:val="0"/>
        <w:autoSpaceDE w:val="0"/>
        <w:widowControl/>
        <w:spacing w:line="264" w:lineRule="exact" w:before="264" w:after="0"/>
        <w:ind w:left="0" w:right="0" w:firstLine="0"/>
        <w:jc w:val="left"/>
      </w:pPr>
      <w:r>
        <w:t>Their advance was fraught with peril. They navigated past whirring turbines, dodged patrolling soldiers, and slipped through narrow corridors. The air crackled with tension, the silence punctuated only by the hum of the machinery and the occasional metallic click of a soldier's boot. At one point, a patrol almost stumbled upon them. The Painkiller reacted instantaneously, deploying a blinding flash of light that momentarily disoriented the soldiers. The distraction was enough to allow them to slip past, undetected.</w:t>
      </w:r>
    </w:p>
    <w:p>
      <w:pPr>
        <w:autoSpaceDN w:val="0"/>
        <w:autoSpaceDE w:val="0"/>
        <w:widowControl/>
        <w:spacing w:line="264" w:lineRule="exact" w:before="264" w:after="0"/>
        <w:ind w:left="0" w:right="144" w:firstLine="0"/>
        <w:jc w:val="left"/>
      </w:pPr>
      <w:r>
        <w:t xml:space="preserve">Finally, they reached the platform. The control panel, a complex array of switches, buttons, and glowing displays, hummed with power. Anya moved with deft precision, her fingers flying across the panel, expertly manipulating the complex systems. Her </w:t>
        <w:br/>
        <w:t>programming skills were unparalleled, born from years of working under extreme pressure.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As Anya disabled the defenses, a deafening alarm blared, shaking the very foundations of the stronghold. Red lights flashed, and the air crackled with warnings. The invaders were alerted. The silent infiltration had been breached.</w:t>
      </w:r>
    </w:p>
    <w:p>
      <w:pPr>
        <w:autoSpaceDN w:val="0"/>
        <w:autoSpaceDE w:val="0"/>
        <w:widowControl/>
        <w:spacing w:line="264" w:lineRule="exact" w:before="264" w:after="0"/>
        <w:ind w:left="0" w:right="0" w:firstLine="0"/>
        <w:jc w:val="left"/>
      </w:pPr>
      <w:r>
        <w:t xml:space="preserve">The Painkiller knew their window of opportunity was closing. He unleashed a devastating wave of energy blasts, obliterating the soldiers who had been alerted to their presence, creating a diversion to allow for a safe retreat. The energy beams scorched the metal floors, leaving trails of molten metal in their wake, further </w:t>
        <w:br/>
        <w:t>disrupting the invaders’ movements.</w:t>
      </w:r>
    </w:p>
    <w:p>
      <w:pPr>
        <w:autoSpaceDN w:val="0"/>
        <w:autoSpaceDE w:val="0"/>
        <w:widowControl/>
        <w:spacing w:line="264" w:lineRule="exact" w:before="264" w:after="0"/>
        <w:ind w:left="0" w:right="0" w:firstLine="0"/>
        <w:jc w:val="left"/>
      </w:pPr>
      <w:r>
        <w:t xml:space="preserve">The retreat was chaotic. The stronghold was now a maelstrom of flashing lights, alarms blaring, and soldiers scrambling in desperate attempts to contain the breach. The Wanderers, utilizing their superior agility and technology, slipped through the now chaotic stronghold, weaving through the maze of corridors, </w:t>
        <w:br/>
        <w:t>outmaneuvering the enemy forces. The Painkiller, a destructive storm, kept the enemy pinned down with a relentless barrage of energy blasts.</w:t>
      </w:r>
    </w:p>
    <w:p>
      <w:pPr>
        <w:autoSpaceDN w:val="0"/>
        <w:autoSpaceDE w:val="0"/>
        <w:widowControl/>
        <w:spacing w:line="264" w:lineRule="exact" w:before="264" w:after="0"/>
        <w:ind w:left="0" w:right="288" w:firstLine="0"/>
        <w:jc w:val="left"/>
      </w:pPr>
      <w:r>
        <w:t>They reached the ventilation shaft, their escape route, just as the first waves of heavily armed troops started to close in. They squeezed through the narrow opening, leaving the now erupting fortress behind them, its walls shuddering from the destructive power unleashed within.</w:t>
      </w:r>
    </w:p>
    <w:p>
      <w:pPr>
        <w:autoSpaceDN w:val="0"/>
        <w:autoSpaceDE w:val="0"/>
        <w:widowControl/>
        <w:spacing w:line="264" w:lineRule="exact" w:before="264" w:after="0"/>
        <w:ind w:left="0" w:right="0" w:firstLine="0"/>
        <w:jc w:val="left"/>
      </w:pPr>
      <w:r>
        <w:t xml:space="preserve">Emerging into the darkness outside, they could feel the </w:t>
        <w:br/>
        <w:t>reverberations of explosions. The stronghold was now consumed by chaos, its systematic order broken. Their mission was a success. The enemy’s heart had been ripped out, and its power crippled.</w:t>
      </w:r>
    </w:p>
    <w:p>
      <w:pPr>
        <w:autoSpaceDN w:val="0"/>
        <w:autoSpaceDE w:val="0"/>
        <w:widowControl/>
        <w:spacing w:line="264" w:lineRule="exact" w:before="264" w:after="0"/>
        <w:ind w:left="0" w:right="0" w:firstLine="0"/>
        <w:jc w:val="left"/>
      </w:pPr>
      <w:r>
        <w:t xml:space="preserve">The night sky, illuminated by the raging fire engulfing the </w:t>
        <w:br/>
        <w:t>stronghold, seemed to applaud their daring feat. The rhythmic chanting of "Pain, pain, killer, killer" echoed in the Painkiller's internal systems, but now it was a triumphant chant, a song of victory intermingled with the satisfaction of a job well done, a grim symphony of destruction and calculated precision. The battle for survival continued, but the tide had turned. The invaders'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formidable stronghold, now a smoldering ruin, served as a stark reminder of their vulnerability. Hope, once a flickering candle, had been fanned into a powerful flame.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 and Deception</w:t>
      </w:r>
    </w:p>
    <w:p>
      <w:pPr>
        <w:autoSpaceDN w:val="0"/>
        <w:autoSpaceDE w:val="0"/>
        <w:widowControl/>
        <w:spacing w:line="264" w:lineRule="exact" w:before="286" w:after="0"/>
        <w:ind w:left="0" w:right="0" w:firstLine="0"/>
        <w:jc w:val="left"/>
      </w:pPr>
      <w:r>
        <w:t xml:space="preserve">The escape from the stronghold was a harrowing race against time, the echoing explosions a constant reminder of the danger hot on their heels. As they navigated the treacherous terrain outside, the adrenaline coursing through their veins, a chilling realization began to dawn on the Painkiller. Something experienced…off. The precision of the enemy's response, the almost too-perfect timing of their </w:t>
        <w:br/>
        <w:t>counterattack, suggested more than just a simple breach alert. It was as though they had been expected.</w:t>
      </w:r>
    </w:p>
    <w:p>
      <w:pPr>
        <w:autoSpaceDN w:val="0"/>
        <w:autoSpaceDE w:val="0"/>
        <w:widowControl/>
        <w:spacing w:line="264" w:lineRule="exact" w:before="264" w:after="0"/>
        <w:ind w:left="0" w:right="0" w:firstLine="0"/>
        <w:jc w:val="left"/>
      </w:pPr>
      <w:r>
        <w:t>Lyra, her usually unflappable demeanor strained, broke the tense silence. "The scans…they were suppressed," she hissed, her voice tight with a growing unease. "Not just momentarily, but completely neutralized within the stronghold’s perimeter. It was like our entire approach was…anticipated."</w:t>
      </w:r>
    </w:p>
    <w:p>
      <w:pPr>
        <w:autoSpaceDN w:val="0"/>
        <w:autoSpaceDE w:val="0"/>
        <w:widowControl/>
        <w:spacing w:line="264" w:lineRule="exact" w:before="264" w:after="0"/>
        <w:ind w:left="0" w:right="0" w:firstLine="0"/>
        <w:jc w:val="left"/>
      </w:pPr>
      <w:r>
        <w:t>Anya, her face pale under the flickering light of the dying inferno, confirmed Lyra's suspicions. "The internal systems…they were manipulated. Someone inside knew we were coming. They allowed us access, guided us even, into the heart of the stronghold." The implications of her words hung heavy in the air, the weight of betrayal pressing down on them.</w:t>
      </w:r>
    </w:p>
    <w:p>
      <w:pPr>
        <w:autoSpaceDN w:val="0"/>
        <w:autoSpaceDE w:val="0"/>
        <w:widowControl/>
        <w:spacing w:line="264" w:lineRule="exact" w:before="264" w:after="0"/>
        <w:ind w:left="0" w:right="0" w:firstLine="0"/>
        <w:jc w:val="left"/>
      </w:pPr>
      <w:r>
        <w:t xml:space="preserve">The Painkiller, despite his enhanced processing capabilities, </w:t>
        <w:br/>
        <w:t>struggled to reconcile this revelation with the events of the past few hours. His sensors, honed to detect the slightest anomalies, had failed him. Or, more accurately, they had been deliberately misled.</w:t>
      </w:r>
    </w:p>
    <w:p>
      <w:pPr>
        <w:autoSpaceDN w:val="0"/>
        <w:autoSpaceDE w:val="0"/>
        <w:widowControl/>
        <w:spacing w:line="264" w:lineRule="exact" w:before="60" w:after="0"/>
        <w:ind w:left="0" w:right="576" w:firstLine="0"/>
        <w:jc w:val="left"/>
      </w:pPr>
      <w:r>
        <w:t>The sense of violation was akin to a physical blow. He was not accustomed to failure.</w:t>
      </w:r>
    </w:p>
    <w:p>
      <w:pPr>
        <w:autoSpaceDN w:val="0"/>
        <w:autoSpaceDE w:val="0"/>
        <w:widowControl/>
        <w:spacing w:line="264" w:lineRule="exact" w:before="264" w:after="0"/>
        <w:ind w:left="0" w:right="0" w:firstLine="0"/>
        <w:jc w:val="left"/>
      </w:pPr>
      <w:r>
        <w:t>The realization sent a shiver down their spines, colder than the post-apocalyptic wind. A traitor lurked within their ranks, someone they trusted implicitly, someone who had access to their plans, their movements, their very vulnerabilities. The question that gnawed at them was not who, but why.</w:t>
      </w:r>
    </w:p>
    <w:p>
      <w:pPr>
        <w:autoSpaceDN w:val="0"/>
        <w:autoSpaceDE w:val="0"/>
        <w:widowControl/>
        <w:spacing w:line="264" w:lineRule="exact" w:before="264" w:after="0"/>
        <w:ind w:left="0" w:right="288" w:firstLine="0"/>
        <w:jc w:val="center"/>
      </w:pPr>
      <w:r>
        <w:t>The silence stretched, broken only by the crackling of the flames and the ragged gasps for breath. Suspicion hung heavy in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poisoning their camaraderie. Each member of the team, once united in their shared purpose, now carried the silent burden of doubt. The weight of betrayal was far more insidious than any enemy attack; it eroded trust, the very foundation of their fragile alliance.</w:t>
      </w:r>
    </w:p>
    <w:p>
      <w:pPr>
        <w:autoSpaceDN w:val="0"/>
        <w:autoSpaceDE w:val="0"/>
        <w:widowControl/>
        <w:spacing w:line="264" w:lineRule="exact" w:before="264" w:after="0"/>
        <w:ind w:left="0" w:right="288" w:firstLine="0"/>
        <w:jc w:val="left"/>
      </w:pPr>
      <w:r>
        <w:t>“It had to be one of us,” Anya stated, her voice barely a whisper, the words heavy with implications. “Access to our plans, the knowledge of our entry point…it was an inside job.”</w:t>
      </w:r>
    </w:p>
    <w:p>
      <w:pPr>
        <w:autoSpaceDN w:val="0"/>
        <w:autoSpaceDE w:val="0"/>
        <w:widowControl/>
        <w:spacing w:line="264" w:lineRule="exact" w:before="264" w:after="0"/>
        <w:ind w:left="0" w:right="0" w:firstLine="0"/>
        <w:jc w:val="left"/>
      </w:pPr>
      <w:r>
        <w:t xml:space="preserve">Lyra's gaze swept across the others. Her assessment was a silent, calculated analysis, weighing their actions, their reactions, every subtle twitch and shift in their body language. The weight of </w:t>
        <w:br/>
        <w:t>responsibility pressed heavily on her shoulders. This wasn't just a mission failure; it was a potential catastrophe. The loss of this stronghold, and the disruption to the enemy's war machine, had been immense, a victory hard-fought. But a mole within their ranks could undo all of it, leaving them even more vulnerable than before.</w:t>
      </w:r>
    </w:p>
    <w:p>
      <w:pPr>
        <w:autoSpaceDN w:val="0"/>
        <w:autoSpaceDE w:val="0"/>
        <w:widowControl/>
        <w:spacing w:line="264" w:lineRule="exact" w:before="264" w:after="0"/>
        <w:ind w:left="0" w:right="144" w:firstLine="0"/>
        <w:jc w:val="left"/>
      </w:pPr>
      <w:r>
        <w:t>The Painkiller, his optical sensors scanning each member of the team with unsettling intensity, experienced the chilling weight of the betrayal acutely. He was a machine designed for war, but he was also burdened with a nascent understanding of human emotion, a painful awareness of vulnerability. The betrayal cut deeper than any physical wound.</w:t>
      </w:r>
    </w:p>
    <w:p>
      <w:pPr>
        <w:autoSpaceDN w:val="0"/>
        <w:autoSpaceDE w:val="0"/>
        <w:widowControl/>
        <w:spacing w:line="264" w:lineRule="exact" w:before="264" w:after="0"/>
        <w:ind w:left="0" w:right="0" w:firstLine="0"/>
        <w:jc w:val="left"/>
      </w:pPr>
      <w:r>
        <w:t>As the first hints of dawn crept over the horizon, painting the ravaged landscape in hues of gray and orange, the team retreated to a hidden bunker, a temporary haven from the dangers that lurked in the wasteland. The silence within the bunker was a stark contrast to the chaos they had just escaped, a silence thick with unspoken accusations and the heavy weight of suspicion.</w:t>
      </w:r>
    </w:p>
    <w:p>
      <w:pPr>
        <w:autoSpaceDN w:val="0"/>
        <w:autoSpaceDE w:val="0"/>
        <w:widowControl/>
        <w:spacing w:line="264" w:lineRule="exact" w:before="264" w:after="0"/>
        <w:ind w:left="0" w:right="0" w:firstLine="0"/>
        <w:jc w:val="left"/>
      </w:pPr>
      <w:r>
        <w:t>The interrogation was a slow, agonizing process. Each member of the team, in turn, subjected to a rigorous examination by Lyra, her technological prowess enabling her to delve deep into their digital footprints, searching for discrepancies, inconsistencies, any trace of treachery. The Painkiller, despite his own suspicions, remained silent, his internal systems processing the data, analyzing their past interactions, searching for even the slightest clue that could identify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betrayer.</w:t>
      </w:r>
    </w:p>
    <w:p>
      <w:pPr>
        <w:autoSpaceDN w:val="0"/>
        <w:autoSpaceDE w:val="0"/>
        <w:widowControl/>
        <w:spacing w:line="264" w:lineRule="exact" w:before="264" w:after="0"/>
        <w:ind w:left="0" w:right="0" w:firstLine="0"/>
        <w:jc w:val="left"/>
      </w:pPr>
      <w:r>
        <w:t>Days turned into nights, the tension within the bunker steadily escalating. The atmosphere, once one of shared purpose and mutual respect, now crackled with suspicion and distrust. The team, once a united force, was fractured, the bond of camaraderie shattered by the sharp edge of betrayal. Each member was a suspect, their actions scrutinized, their words weighed.</w:t>
      </w:r>
    </w:p>
    <w:p>
      <w:pPr>
        <w:autoSpaceDN w:val="0"/>
        <w:autoSpaceDE w:val="0"/>
        <w:widowControl/>
        <w:spacing w:line="264" w:lineRule="exact" w:before="264" w:after="0"/>
        <w:ind w:left="0" w:right="0" w:firstLine="0"/>
        <w:jc w:val="left"/>
      </w:pPr>
      <w:r>
        <w:t>The investigation was meticulous. Lyra's advanced technology revealed a series of seemingly insignificant details that, when pieced together, pointed towards a chilling truth. Anya, the brilliant programmer, was not immune to manipulation. Her access codes had been used, not once, but several times, to feed information to the enemy, gradually granting them the knowledge of their plans.</w:t>
      </w:r>
    </w:p>
    <w:p>
      <w:pPr>
        <w:autoSpaceDN w:val="0"/>
        <w:autoSpaceDE w:val="0"/>
        <w:widowControl/>
        <w:spacing w:line="264" w:lineRule="exact" w:before="264" w:after="0"/>
        <w:ind w:left="0" w:right="0" w:firstLine="0"/>
        <w:jc w:val="left"/>
      </w:pPr>
      <w:r>
        <w:t xml:space="preserve">The revelation was a devastating blow. Anya, considered one of the sharpest minds of their resistance, had been the architect of their own downfall. She had not only betrayed them; she had </w:t>
        <w:br/>
        <w:t>undermined their efforts, potentially jeopardizing the survival of mankind itself. The weight of her betrayal was unbearable, leaving behind a chasm of profound disappointment and betrayal.</w:t>
      </w:r>
    </w:p>
    <w:p>
      <w:pPr>
        <w:autoSpaceDN w:val="0"/>
        <w:autoSpaceDE w:val="0"/>
        <w:widowControl/>
        <w:spacing w:line="264" w:lineRule="exact" w:before="264" w:after="0"/>
        <w:ind w:left="0" w:right="0" w:firstLine="0"/>
        <w:jc w:val="left"/>
      </w:pPr>
      <w:r>
        <w:t xml:space="preserve">The Painkiller, observing the aftermath of Lyra’s investigation, experienced a pang of something akin to sorrow. He was a machine, yet he </w:t>
        <w:br/>
        <w:t xml:space="preserve">experienced the crushing weight of this human betrayal as deeply as any living being. His own internal programming struggled to reconcile this unexpected turn of events, the conflict between the logical calculations of betrayal and the irrational emotion of </w:t>
        <w:br/>
        <w:t>disappointment, creating a dissonance that rattled his systems.</w:t>
      </w:r>
    </w:p>
    <w:p>
      <w:pPr>
        <w:autoSpaceDN w:val="0"/>
        <w:autoSpaceDE w:val="0"/>
        <w:widowControl/>
        <w:spacing w:line="264" w:lineRule="exact" w:before="264" w:after="0"/>
        <w:ind w:left="0" w:right="0" w:firstLine="0"/>
        <w:jc w:val="left"/>
      </w:pPr>
      <w:r>
        <w:t xml:space="preserve">The choice was clear. Anya's actions could not be tolerated. She was a liability, a threat to their survival. As the sun rose over the </w:t>
        <w:br/>
        <w:t>desolate landscape, casting its pale light upon the betrayed team, a cold realization dawned upon them. The battle against the invaders was far from over. Now, they had to confront a more insidious threat from within. The fight for survival had taken a different turn; now, they had to eliminate the enemy from within, before they could eliminate the threat from outside. The cleansing of betrayal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Technological Warfare</w:t>
      </w:r>
    </w:p>
    <w:p>
      <w:pPr>
        <w:autoSpaceDN w:val="0"/>
        <w:autoSpaceDE w:val="0"/>
        <w:widowControl/>
        <w:spacing w:line="264" w:lineRule="exact" w:before="286" w:after="0"/>
        <w:ind w:left="0" w:right="0" w:firstLine="0"/>
        <w:jc w:val="left"/>
      </w:pPr>
      <w:r>
        <w:t xml:space="preserve">The wasteland stretched before them, a canvas of rusted metal and shattered concrete under a sky the color of bruised plums. The air hung thick with the metallic tang of blood and ozone, a testament to the recent battle. The Painkiller, his metallic limbs gleaming dully in the weak light, surveyed the scene with his enhanced optical sensors. The stronghold, once a formidable fortress, was now a smoldering ruin, a chilling monument to their hard-fought </w:t>
        <w:br/>
        <w:t>victory. But the victory experienced hollow, tainted by the bitter taste of betrayal. Anya, the seemingly unwavering pillar of their resistance, was now their enemy, a viper within their ranks.</w:t>
      </w:r>
    </w:p>
    <w:p>
      <w:pPr>
        <w:autoSpaceDN w:val="0"/>
        <w:autoSpaceDE w:val="0"/>
        <w:widowControl/>
        <w:spacing w:line="264" w:lineRule="exact" w:before="264" w:after="0"/>
        <w:ind w:left="0" w:right="0" w:firstLine="0"/>
        <w:jc w:val="left"/>
      </w:pPr>
      <w:r>
        <w:t>The immediate priority was to consolidate their gains, to secure the technological advancements they had managed to salvage from the stronghold. Lyra, her face grim, directed the team, her voice clipped and efficient. “We need to secure the data cores,” she barked, her words cutting through the silence. “The enemy’s technological superiority is based on their mastery of energy manipulation.</w:t>
      </w:r>
    </w:p>
    <w:p>
      <w:pPr>
        <w:autoSpaceDN w:val="0"/>
        <w:autoSpaceDE w:val="0"/>
        <w:widowControl/>
        <w:spacing w:line="324" w:lineRule="exact" w:before="0" w:after="0"/>
        <w:ind w:left="0" w:right="0" w:firstLine="0"/>
        <w:jc w:val="left"/>
      </w:pPr>
      <w:r>
        <w:t>Understanding their systems is crucial if we are to stand a chance.”</w:t>
      </w:r>
    </w:p>
    <w:p>
      <w:pPr>
        <w:autoSpaceDN w:val="0"/>
        <w:autoSpaceDE w:val="0"/>
        <w:widowControl/>
        <w:spacing w:line="264" w:lineRule="exact" w:before="264" w:after="0"/>
        <w:ind w:left="0" w:right="144" w:firstLine="0"/>
        <w:jc w:val="left"/>
      </w:pPr>
      <w:r>
        <w:t>The data cores were housed in a heavily fortified sub-level, a labyrinthine network of tunnels and chambers protected by layers of advanced security systems. These weren't just simple locks and alarms; they were sophisticated AI-controlled defenses, designed to neutralize any unauthorized access. Navigating these defenses required a level of technological expertise beyond even Lyra's capabilities.</w:t>
      </w:r>
    </w:p>
    <w:p>
      <w:pPr>
        <w:autoSpaceDN w:val="0"/>
        <w:autoSpaceDE w:val="0"/>
        <w:widowControl/>
        <w:spacing w:line="264" w:lineRule="exact" w:before="264" w:after="0"/>
        <w:ind w:left="0" w:right="0" w:firstLine="0"/>
        <w:jc w:val="left"/>
      </w:pPr>
      <w:r>
        <w:t xml:space="preserve">The Painkiller, however, possessed a significant advantage. His own cybernetic enhancements granted him unprecedented access to various technological systems. His advanced processing power allowed him to bypass the conventional security protocols, </w:t>
        <w:br/>
        <w:t xml:space="preserve">analyzing the intricate algorithms and exploiting their </w:t>
        <w:br/>
        <w:t xml:space="preserve">vulnerabilities. It was a race against time, a high-stakes </w:t>
        <w:br/>
        <w:t xml:space="preserve">technological duel waged in the silent depths of the ruined </w:t>
        <w:br/>
        <w:t>stronghold.</w:t>
      </w:r>
    </w:p>
    <w:p>
      <w:pPr>
        <w:autoSpaceDN w:val="0"/>
        <w:autoSpaceDE w:val="0"/>
        <w:widowControl/>
        <w:spacing w:line="324" w:lineRule="exact" w:before="204" w:after="0"/>
        <w:ind w:left="0" w:right="0" w:firstLine="0"/>
        <w:jc w:val="left"/>
      </w:pPr>
      <w:r>
        <w:t>The first line of defense was a network of laser grids, crisscrossing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tunnels like invisible threads of death. A single touch meant instant vaporization. Lyra, using her specialized suit, mapped the grids with stunning precision, providing the Painkiller with the necessary data to navigate the treacherous pathways. He moved with balletic grace, his enhanced reflexes allowing him to slip through the beams with terrifying speed and precision.</w:t>
      </w:r>
    </w:p>
    <w:p>
      <w:pPr>
        <w:autoSpaceDN w:val="0"/>
        <w:autoSpaceDE w:val="0"/>
        <w:widowControl/>
        <w:spacing w:line="264" w:lineRule="exact" w:before="264" w:after="0"/>
        <w:ind w:left="0" w:right="144" w:firstLine="0"/>
        <w:jc w:val="left"/>
      </w:pPr>
      <w:r>
        <w:t xml:space="preserve">Next came the automated defense drones, small but lethal flying machines armed with plasma cannons. They swarmed the </w:t>
        <w:br/>
        <w:t>Painkiller, their weapons spitting bursts of searing energy. But he was faster, stronger, more agile. He deflected their attacks with his reinforced armor, his metallic limbs a blur of motion, dismantling the drones with brutal efficiency. The air crackled with the energy of their conflict, a dance of death between man and machine.</w:t>
      </w:r>
    </w:p>
    <w:p>
      <w:pPr>
        <w:autoSpaceDN w:val="0"/>
        <w:autoSpaceDE w:val="0"/>
        <w:widowControl/>
        <w:spacing w:line="264" w:lineRule="exact" w:before="264" w:after="0"/>
        <w:ind w:left="0" w:right="0" w:firstLine="0"/>
        <w:jc w:val="left"/>
      </w:pPr>
      <w:r>
        <w:t>Beyond the drones, the Painkiller encountered a series of complex puzzles, each one a test of his technological prowess. The puzzles were intricately designed, requiring a deep understanding of the enemy's technology, their algorithms and their encryption methods.</w:t>
      </w:r>
    </w:p>
    <w:p>
      <w:pPr>
        <w:autoSpaceDN w:val="0"/>
        <w:autoSpaceDE w:val="0"/>
        <w:widowControl/>
        <w:spacing w:line="264" w:lineRule="exact" w:before="58" w:after="0"/>
        <w:ind w:left="0" w:right="0" w:firstLine="0"/>
        <w:jc w:val="left"/>
      </w:pPr>
      <w:r>
        <w:t>He worked his way through each puzzle, his internal systems whirring, his processors working at maximum capacity, his metallic fingers flying across the control panels.</w:t>
      </w:r>
    </w:p>
    <w:p>
      <w:pPr>
        <w:autoSpaceDN w:val="0"/>
        <w:autoSpaceDE w:val="0"/>
        <w:widowControl/>
        <w:spacing w:line="264" w:lineRule="exact" w:before="264" w:after="0"/>
        <w:ind w:left="0" w:right="0" w:firstLine="0"/>
        <w:jc w:val="left"/>
      </w:pPr>
      <w:r>
        <w:t xml:space="preserve">Finally, he reached the heart of the sub-level—a massive chamber housing the data cores. These were not ordinary hard drives; they were monolithic structures, pulsing with a faint blue light, their surfaces etched with complex symbols. They hummed with </w:t>
        <w:br/>
        <w:t>immense power, the very essence of the enemy's technological dominance. He activated his data extraction protocols, initiating the delicate process of transferring the crucial information.</w:t>
      </w:r>
    </w:p>
    <w:p>
      <w:pPr>
        <w:autoSpaceDN w:val="0"/>
        <w:autoSpaceDE w:val="0"/>
        <w:widowControl/>
        <w:spacing w:line="264" w:lineRule="exact" w:before="264" w:after="0"/>
        <w:ind w:left="0" w:right="0" w:firstLine="0"/>
        <w:jc w:val="left"/>
      </w:pPr>
      <w:r>
        <w:t xml:space="preserve">But the enemy was not willing to surrender its secrets without a fight. As the data transfer began, the chamber's walls came alive, pulsating with energy. A holographic projection materialized, depicting a monstrous war machine, far more advanced than </w:t>
        <w:br/>
        <w:t>anything the Painkiller had ever encountered. The projection pulsed with power, unleashing a barrage of energy blasts that slammed into the Painkiller's armor, shaking him to his core.</w:t>
      </w:r>
    </w:p>
    <w:p>
      <w:pPr>
        <w:autoSpaceDN w:val="0"/>
        <w:autoSpaceDE w:val="0"/>
        <w:widowControl/>
        <w:spacing w:line="324" w:lineRule="exact" w:before="204" w:after="0"/>
        <w:ind w:left="0" w:right="0" w:firstLine="0"/>
        <w:jc w:val="left"/>
      </w:pPr>
      <w:r>
        <w:t>The Painkiller retaliated, unleashing a volley of his own weapons—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 devastating arsenal of rockets, plasma cannons, and energy blasts.</w:t>
      </w:r>
    </w:p>
    <w:p>
      <w:pPr>
        <w:autoSpaceDN w:val="0"/>
        <w:autoSpaceDE w:val="0"/>
        <w:widowControl/>
        <w:spacing w:line="264" w:lineRule="exact" w:before="58" w:after="0"/>
        <w:ind w:left="0" w:right="144" w:firstLine="0"/>
        <w:jc w:val="left"/>
      </w:pPr>
      <w:r>
        <w:t>The chamber reverberated with the force of the clash, a chaotic symphony of explosions and energy discharges. He fought with the ferocity of a cornered beast, his enhanced strength and agility allowing him to withstand the relentless assault.</w:t>
      </w:r>
    </w:p>
    <w:p>
      <w:pPr>
        <w:autoSpaceDN w:val="0"/>
        <w:autoSpaceDE w:val="0"/>
        <w:widowControl/>
        <w:spacing w:line="264" w:lineRule="exact" w:before="264" w:after="0"/>
        <w:ind w:left="0" w:right="144" w:firstLine="0"/>
        <w:jc w:val="left"/>
      </w:pPr>
      <w:r>
        <w:t>The battle raged for what experienced like an eternity, a breathtaking display of futuristic weaponry and technological prowess. The air crackled with energy, the walls scorched and scarred, the chamber a testament to their ferocious clash. Finally, with a surge of raw power, the Painkiller overpowered the enemy's defenses, securing the data cores and ending the battle.</w:t>
      </w:r>
    </w:p>
    <w:p>
      <w:pPr>
        <w:autoSpaceDN w:val="0"/>
        <w:autoSpaceDE w:val="0"/>
        <w:widowControl/>
        <w:spacing w:line="264" w:lineRule="exact" w:before="264" w:after="0"/>
        <w:ind w:left="0" w:right="0" w:firstLine="0"/>
        <w:jc w:val="left"/>
      </w:pPr>
      <w:r>
        <w:t xml:space="preserve">The data obtained from the cores was a treasure trove of </w:t>
        <w:br/>
        <w:t xml:space="preserve">information, revealing the enemy's technological secrets, their weapons systems, their strategic plans. The information was </w:t>
        <w:br/>
        <w:t xml:space="preserve">invaluable, giving the resistance a much-needed edge in the </w:t>
        <w:br/>
        <w:t>ongoing war. But the victory came at a cost. The stronghold was irrevocably lost, its destruction a stark reminder of the brutal reality of their conflict. The weight of the betrayal continued to weigh heavily on the team.</w:t>
      </w:r>
    </w:p>
    <w:p>
      <w:pPr>
        <w:autoSpaceDN w:val="0"/>
        <w:autoSpaceDE w:val="0"/>
        <w:widowControl/>
        <w:spacing w:line="264" w:lineRule="exact" w:before="264" w:after="0"/>
        <w:ind w:left="0" w:right="0" w:firstLine="0"/>
        <w:jc w:val="left"/>
      </w:pPr>
      <w:r>
        <w:t xml:space="preserve">Lyra, analyzing the extracted data, discovered even more unsettling details. The enemy's technology was far more advanced than </w:t>
        <w:br/>
        <w:t>previously thought, capable of manipulating spacetime, generating gravitational distortions and teleporting their troops across vast distances. Their weapons were capable of delivering devastating energy blasts, capable of obliterating entire cities. The scale of the threat was far greater than anyone had anticipated.</w:t>
      </w:r>
    </w:p>
    <w:p>
      <w:pPr>
        <w:autoSpaceDN w:val="0"/>
        <w:autoSpaceDE w:val="0"/>
        <w:widowControl/>
        <w:spacing w:line="264" w:lineRule="exact" w:before="264" w:after="0"/>
        <w:ind w:left="0" w:right="0" w:firstLine="0"/>
        <w:jc w:val="left"/>
      </w:pPr>
      <w:r>
        <w:t xml:space="preserve">The Painkiller, processing the data, experienced a cold wave of apprehension wash over him. The enemy was not just a force to be reckoned with; they were a technological juggernaut, a force seemingly beyond human comprehension. The fight for survival had just gotten </w:t>
        <w:br/>
        <w:t>exponentially more difficult. The fight for mankind's future would necessitate a drastic shift in their tactics.</w:t>
      </w:r>
    </w:p>
    <w:p>
      <w:pPr>
        <w:autoSpaceDN w:val="0"/>
        <w:autoSpaceDE w:val="0"/>
        <w:widowControl/>
        <w:spacing w:line="322" w:lineRule="exact" w:before="206" w:after="0"/>
        <w:ind w:left="0" w:right="0" w:firstLine="0"/>
        <w:jc w:val="left"/>
      </w:pPr>
      <w:r>
        <w:t>Their initial strategy of guerrilla warfare would no longer suffice.</w:t>
      </w:r>
    </w:p>
    <w:p>
      <w:pPr>
        <w:autoSpaceDN w:val="0"/>
        <w:autoSpaceDE w:val="0"/>
        <w:widowControl/>
        <w:spacing w:line="264" w:lineRule="exact" w:before="58" w:after="0"/>
        <w:ind w:left="0" w:right="0" w:firstLine="0"/>
        <w:jc w:val="left"/>
      </w:pPr>
      <w:r>
        <w:t>To confront this technologically superior enemy, they needed to develop their own advanced weaponry, to match fire with fire.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Painkiller understood that the road ahead was fraught with peril. They were outmatched, outgunned, and outnumbered. But he was not one to back down from a fight. He would find a way to turn the tables on their technologically superior enemy, to win this war, even if it meant sacrificing everything. The war was far from over. The battle for the future of humanity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Gamble</w:t>
      </w:r>
    </w:p>
    <w:p>
      <w:pPr>
        <w:autoSpaceDN w:val="0"/>
        <w:autoSpaceDE w:val="0"/>
        <w:widowControl/>
        <w:spacing w:line="264" w:lineRule="exact" w:before="286" w:after="0"/>
        <w:ind w:left="0" w:right="144" w:firstLine="0"/>
        <w:jc w:val="left"/>
      </w:pPr>
      <w:r>
        <w:t xml:space="preserve">The data cores hummed, a low thrum that vibrated through the Painkiller's metallic frame. He experienced the weight of the stolen </w:t>
        <w:br/>
        <w:t xml:space="preserve">information, a burden of responsibility as heavy as the reinforced plating on his chest. Lyra’s grim face, illuminated by the flickering emergency lights, confirmed his worst fears. The enemy's </w:t>
        <w:br/>
        <w:t>technology was far beyond anything they'd anticipated. Their ability to manipulate spacetime, the sheer destructive power of their weaponry – it was a level of technological advancement that bordered on the impossible. Survival, it seemed, hinged on a desperate gamble, a reckless act that could mean the difference between salvation and annihilation.</w:t>
      </w:r>
    </w:p>
    <w:p>
      <w:pPr>
        <w:autoSpaceDN w:val="0"/>
        <w:autoSpaceDE w:val="0"/>
        <w:widowControl/>
        <w:spacing w:line="264" w:lineRule="exact" w:before="264" w:after="0"/>
        <w:ind w:left="0" w:right="0" w:firstLine="0"/>
        <w:jc w:val="left"/>
      </w:pPr>
      <w:r>
        <w:t xml:space="preserve">He had considered several options, each more dangerous than the last. A direct assault on the enemy’s central command was suicide. Their defenses were impenetrable, their firepower overwhelming. A clandestine operation, slipping into their ranks as a spy, was too slow, too risky, and offered no guarantee of success. The only option left, a path paved with peril and uncertainty, was a daring infiltration of the enemy's most heavily guarded facility, the </w:t>
        <w:br/>
        <w:t>infamous 'Nexus'.</w:t>
      </w:r>
    </w:p>
    <w:p>
      <w:pPr>
        <w:autoSpaceDN w:val="0"/>
        <w:autoSpaceDE w:val="0"/>
        <w:widowControl/>
        <w:spacing w:line="264" w:lineRule="exact" w:before="264" w:after="0"/>
        <w:ind w:left="0" w:right="0" w:firstLine="0"/>
        <w:jc w:val="left"/>
      </w:pPr>
      <w:r>
        <w:t xml:space="preserve">The Nexus, according to intercepted communications, housed the core of their technological infrastructure, the very engine driving their devastating war machine. It was a fortress of unimaginable proportions, defended by legions of robots, shielded by </w:t>
        <w:br/>
        <w:t xml:space="preserve">impenetrable energy fields, and patrolled by elite soldiers equipped with weaponry that defied logic and reason. Success was </w:t>
        <w:br/>
        <w:t>improbable, bordering on the miraculous. Failure, however, meant the certain demise of humanity.</w:t>
      </w:r>
    </w:p>
    <w:p>
      <w:pPr>
        <w:autoSpaceDN w:val="0"/>
        <w:autoSpaceDE w:val="0"/>
        <w:widowControl/>
        <w:spacing w:line="264" w:lineRule="exact" w:before="264" w:after="0"/>
        <w:ind w:left="0" w:right="0" w:firstLine="0"/>
        <w:jc w:val="left"/>
      </w:pPr>
      <w:r>
        <w:t xml:space="preserve">The Painkiller knew the risks. He knew that this mission was akin to walking into a furnace, a suicidal endeavor with an </w:t>
        <w:br/>
        <w:t>infinitesimally small chance of success. But he had made his choice. He had seen the devastation, the suffering, the utter hopelessness in the eyes of the survivors. He could not, would not, stand idly by while humanity was eradicated. He would make this desperate gamble, even if it meant sacrificing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His preparation was meticulous, a symphony of precision and calculated risk. Lyra, with her team of engineers, worked tirelessly, adapting and upgrading his already formidable arsenal. They fitted him with a new cloaking device, a prototype technology capable of masking his presence from even the most sophisticated sensors. They reinforced his armor, adding layers of protection against the enemy's devastating weaponry. They provided him with a suite of advanced hacking tools, capable of penetrating the deepest layers of the Nexus’s security systems.</w:t>
      </w:r>
    </w:p>
    <w:p>
      <w:pPr>
        <w:autoSpaceDN w:val="0"/>
        <w:autoSpaceDE w:val="0"/>
        <w:widowControl/>
        <w:spacing w:line="264" w:lineRule="exact" w:before="264" w:after="0"/>
        <w:ind w:left="0" w:right="0" w:firstLine="0"/>
        <w:jc w:val="left"/>
      </w:pPr>
      <w:r>
        <w:t xml:space="preserve">The journey to the Nexus was fraught with danger. They traversed a landscape ravaged by war, a wasteland littered with the remnants of a fallen civilization. They dodged patrols of heavily armed </w:t>
        <w:br/>
        <w:t xml:space="preserve">robots, evaded energy blasts from hidden turrets, and </w:t>
        <w:br/>
        <w:t xml:space="preserve">outmaneuvered the enemy's advanced surveillance systems. Each step was a calculated risk, a dance with death on the edge of a precipice. His monstrous metal vehicle, a testament to the relentless fires of war, roared across the ruined earth, leaving a trail of </w:t>
        <w:br/>
        <w:t>destruction in its wake.</w:t>
      </w:r>
    </w:p>
    <w:p>
      <w:pPr>
        <w:autoSpaceDN w:val="0"/>
        <w:autoSpaceDE w:val="0"/>
        <w:widowControl/>
        <w:spacing w:line="264" w:lineRule="exact" w:before="264" w:after="0"/>
        <w:ind w:left="0" w:right="144" w:firstLine="0"/>
        <w:jc w:val="left"/>
      </w:pPr>
      <w:r>
        <w:t xml:space="preserve">The final leg of their journey was the most perilous. They </w:t>
        <w:br/>
        <w:t>approached the Nexus under the cover of darkness, navigating a maze of laser grids and sensor fields. The cloaking device, though powerful, was not perfect. A single slip-up, a single moment of carelessness, could mean instant annihilation. The Painkiller relied on his instincts, his enhanced senses guiding him through the treacherous landscape, his every movement a calculated precision.</w:t>
      </w:r>
    </w:p>
    <w:p>
      <w:pPr>
        <w:autoSpaceDN w:val="0"/>
        <w:autoSpaceDE w:val="0"/>
        <w:widowControl/>
        <w:spacing w:line="264" w:lineRule="exact" w:before="264" w:after="0"/>
        <w:ind w:left="0" w:right="0" w:firstLine="0"/>
        <w:jc w:val="left"/>
      </w:pPr>
      <w:r>
        <w:t xml:space="preserve">Finally, they reached the Nexus' outer perimeter. The structure was a monolithic monstrosity, a testament to the enemy's technological prowess. Its towering walls seemed to pierce the very fabric of the heavens, its surface shimmering with energy fields, radiating an aura of power and menace. The air itself crackled with energy, the very atmosphere vibrating with the presence of something </w:t>
        <w:br/>
        <w:t>terrifyingly powerful.</w:t>
      </w:r>
    </w:p>
    <w:p>
      <w:pPr>
        <w:autoSpaceDN w:val="0"/>
        <w:autoSpaceDE w:val="0"/>
        <w:widowControl/>
        <w:spacing w:line="264" w:lineRule="exact" w:before="264" w:after="0"/>
        <w:ind w:left="0" w:right="0" w:firstLine="0"/>
        <w:jc w:val="left"/>
      </w:pPr>
      <w:r>
        <w:t>The Painkiller dismounted his vehicle, leaving it hidden amongst the ruins. He moved silently, his movements ghostlike, his every step calculated, his every sense heightened. He initiated the hacking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protocols, his metallic fingers flying across the control panel, bypassing security layers, exploiting vulnerabilities with terrifying speed. The Nexus's defense systems reacted, triggering alarms, deploying drones, unleashing waves of energy. But the Painkiller was always one step ahead, a phantom slipping through the cracks, evading detection, dismantling defenses with brutal efficiency.</w:t>
      </w:r>
    </w:p>
    <w:p>
      <w:pPr>
        <w:autoSpaceDN w:val="0"/>
        <w:autoSpaceDE w:val="0"/>
        <w:widowControl/>
        <w:spacing w:line="264" w:lineRule="exact" w:before="264" w:after="0"/>
        <w:ind w:left="0" w:right="0" w:firstLine="0"/>
        <w:jc w:val="left"/>
      </w:pPr>
      <w:r>
        <w:t xml:space="preserve">He navigated a labyrinthine network of tunnels and chambers, each one a deadly trap. He encountered robotic sentinels, their metallic forms gleaming menacingly, their weapons spitting bursts of searing energy. He countered with his own arsenal, a symphony of </w:t>
        <w:br/>
        <w:t>destruction that left a trail of twisted metal and sparking circuits in his wake. He disabled traps, deactivated alarms, and outwitted security systems, his movements a relentless ballet of death.</w:t>
      </w:r>
    </w:p>
    <w:p>
      <w:pPr>
        <w:autoSpaceDN w:val="0"/>
        <w:autoSpaceDE w:val="0"/>
        <w:widowControl/>
        <w:spacing w:line="264" w:lineRule="exact" w:before="264" w:after="0"/>
        <w:ind w:left="0" w:right="0" w:firstLine="0"/>
        <w:jc w:val="left"/>
      </w:pPr>
      <w:r>
        <w:t xml:space="preserve">The deeper he penetrated into the Nexus, the more sophisticated the defenses became. He faced complex puzzles, intricate mazes of logic and code. He worked tirelessly, his processors straining under the burden, his metal fingers working at maximum capacity. He delved into the heart of the enemy's technology, unraveling their secrets, deciphering their codes, exploiting their vulnerabilities. The fight was a relentless battle of wits and strength, a test of his </w:t>
        <w:br/>
        <w:t>intelligence and his resilience.</w:t>
      </w:r>
    </w:p>
    <w:p>
      <w:pPr>
        <w:autoSpaceDN w:val="0"/>
        <w:autoSpaceDE w:val="0"/>
        <w:widowControl/>
        <w:spacing w:line="322" w:lineRule="exact" w:before="206" w:after="0"/>
        <w:ind w:left="0" w:right="0" w:firstLine="0"/>
        <w:jc w:val="left"/>
      </w:pPr>
      <w:r>
        <w:t>Finally, he reached the central chamber, the heart of the Nexus.</w:t>
      </w:r>
    </w:p>
    <w:p>
      <w:pPr>
        <w:autoSpaceDN w:val="0"/>
        <w:autoSpaceDE w:val="0"/>
        <w:widowControl/>
        <w:spacing w:line="264" w:lineRule="exact" w:before="58" w:after="0"/>
        <w:ind w:left="0" w:right="0" w:firstLine="0"/>
        <w:jc w:val="left"/>
      </w:pPr>
      <w:r>
        <w:t>Here, nestled amidst a forest of pulsating data cores, was the enemy's most advanced weapon – a device capable of manipulating spacetime itself. The Painkiller initiated the download protocol, beginning the transfer of the crucial information. He knew this was his moment, his final chance.</w:t>
      </w:r>
    </w:p>
    <w:p>
      <w:pPr>
        <w:autoSpaceDN w:val="0"/>
        <w:autoSpaceDE w:val="0"/>
        <w:widowControl/>
        <w:spacing w:line="264" w:lineRule="exact" w:before="264" w:after="0"/>
        <w:ind w:left="0" w:right="0" w:firstLine="0"/>
        <w:jc w:val="left"/>
      </w:pPr>
      <w:r>
        <w:t>But the enemy was ready. The chamber’s defenses activated with a roar, lasers cutting through the air, energy blasts slamming against his armor. A holographic projection materialized, a monstrous war machine that dwarfed even his own towering frame. The battle was ferocious, a cataclysmic clash of superior technology, a brutal dance of survival against the odds. He fought with a ferocity born of desperation, his every move calculated, his every action a testament to his unwavering determination. The air crackled with energy, the chamber echoed with explosions, the very structure shaking under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impact of their combined might.</w:t>
      </w:r>
    </w:p>
    <w:p>
      <w:pPr>
        <w:autoSpaceDN w:val="0"/>
        <w:autoSpaceDE w:val="0"/>
        <w:widowControl/>
        <w:spacing w:line="264" w:lineRule="exact" w:before="264" w:after="0"/>
        <w:ind w:left="0" w:right="0" w:firstLine="0"/>
        <w:jc w:val="left"/>
      </w:pPr>
      <w:r>
        <w:t xml:space="preserve">With a final, desperate surge of power, the Painkiller destroyed the weapon, secured the data and began his retreat. The Nexus </w:t>
        <w:br/>
        <w:t xml:space="preserve">shuddered, collapsing into a fiery ruin. He had won, but the victory was pyrrhic. He had gambled everything, and he had won. But the cost was high, and the road ahead remained uncertain. The war was far from over, but the Painkiller had bought humanity a fighting chance, a glimmer of hope in the face of impossible odds. His </w:t>
        <w:br/>
        <w:t>desperate gamble had paid off, but the future remained a dangerous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Turning the Tide</w:t>
      </w:r>
    </w:p>
    <w:p>
      <w:pPr>
        <w:autoSpaceDN w:val="0"/>
        <w:autoSpaceDE w:val="0"/>
        <w:widowControl/>
        <w:spacing w:line="264" w:lineRule="exact" w:before="286" w:after="0"/>
        <w:ind w:left="0" w:right="0" w:firstLine="0"/>
        <w:jc w:val="left"/>
      </w:pPr>
      <w:r>
        <w:t>The data transfer complete, a surge of power coursed through the Painkiller's systems. The stolen information, a blueprint of the enemy's spacetime manipulation technology, was now his. He experienced a fleeting sense of triumph, a brief respite in the relentless maelstrom of war. But this victory was short-lived. The Nexus, its defenses breached, unleashed its final, desperate fury.</w:t>
      </w:r>
    </w:p>
    <w:p>
      <w:pPr>
        <w:autoSpaceDN w:val="0"/>
        <w:autoSpaceDE w:val="0"/>
        <w:widowControl/>
        <w:spacing w:line="264" w:lineRule="exact" w:before="264" w:after="0"/>
        <w:ind w:left="0" w:right="144" w:firstLine="0"/>
        <w:jc w:val="left"/>
      </w:pPr>
      <w:r>
        <w:t xml:space="preserve">The ground trembled beneath his feet, the very foundations of the structure groaning under the strain. Lasers crisscrossed the </w:t>
        <w:br/>
        <w:t xml:space="preserve">chamber, searing the air, while energy blasts tore through the remnants of the shattered technology. The holographic war </w:t>
        <w:br/>
        <w:t xml:space="preserve">machine, a monstrous construct of metal and energy, reformed, its eyes burning with malevolent intelligence. It was larger than any machine he had encountered, a testament to the enemy's terrifying technological prowess. Its weapons, a terrifying arsenal of </w:t>
        <w:br/>
        <w:t>unimaginable destructive power, were unleashed in a furious barrage.</w:t>
      </w:r>
    </w:p>
    <w:p>
      <w:pPr>
        <w:autoSpaceDN w:val="0"/>
        <w:autoSpaceDE w:val="0"/>
        <w:widowControl/>
        <w:spacing w:line="264" w:lineRule="exact" w:before="264" w:after="0"/>
        <w:ind w:left="0" w:right="0" w:firstLine="0"/>
        <w:jc w:val="left"/>
      </w:pPr>
      <w:r>
        <w:t xml:space="preserve">The Painkiller met the onslaught head-on, his own weapons a counterpoint to the enemy's barrage. His movements were a blur, a whirlwind of metal and energy, a symphony of destruction. He deflected laser blasts with his armored shields, his movements fluid and precise, his reflexes honed to a razor's edge. Each strike was calculated, each parry a testament to his unmatched skill. The battle raged, a chaotic ballet of destruction, a maelstrom of energy and metal, where the only constant was the relentless pursuit of </w:t>
        <w:br/>
        <w:t>survival.</w:t>
      </w:r>
    </w:p>
    <w:p>
      <w:pPr>
        <w:autoSpaceDN w:val="0"/>
        <w:autoSpaceDE w:val="0"/>
        <w:widowControl/>
        <w:spacing w:line="264" w:lineRule="exact" w:before="264" w:after="0"/>
        <w:ind w:left="0" w:right="0" w:firstLine="0"/>
        <w:jc w:val="left"/>
      </w:pPr>
      <w:r>
        <w:t>He fought with a ferocity born of desperation, fueled by the weight of a dying world resting on his shoulders. He was not just fighting for himself; he was fighting for the remnants of humanity, for a future that seemed increasingly improbable. The weight of their hope pressed down on him, a burden as heavy as the reinforced plating on his chest. But he would not falter. He would not break. He would fight until his last breath, until the last spark of energy flickered in his metallic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enemy’s war machine was relentless, its attacks relentless and precise. It anticipated his every move, its AI seemingly predicting his actions before they occurred. Its weapons tore through the air, leaving trails of destruction in their wake. But the Painkiller </w:t>
        <w:br/>
        <w:t>adapted, learning, improving with each exchange of blows. He began to exploit the machine's weaknesses, finding flaws in its programming, exploiting glitches in its systems. His attacks became more precise, his strategy more refined. The tide, slowly but surely, began to turn.</w:t>
      </w:r>
    </w:p>
    <w:p>
      <w:pPr>
        <w:autoSpaceDN w:val="0"/>
        <w:autoSpaceDE w:val="0"/>
        <w:widowControl/>
        <w:spacing w:line="264" w:lineRule="exact" w:before="264" w:after="0"/>
        <w:ind w:left="0" w:right="0" w:firstLine="0"/>
        <w:jc w:val="left"/>
      </w:pPr>
      <w:r>
        <w:t xml:space="preserve">He unleashed a volley of rockets, strategically aimed at the </w:t>
        <w:br/>
        <w:t>machine's weak points, causing it to falter, its movements becoming less fluid, less precise. He witnessed a brief opening, a chink in its armor, and he exploited it ruthlessly. He charged, a furious whirlwind of destruction, his metal limbs tearing into the machine’s vulnerable points. The battle continued, a brutal, visceral clash of titans, a symphony of destruction played out in the heart of the dying Nexus.</w:t>
      </w:r>
    </w:p>
    <w:p>
      <w:pPr>
        <w:autoSpaceDN w:val="0"/>
        <w:autoSpaceDE w:val="0"/>
        <w:widowControl/>
        <w:spacing w:line="264" w:lineRule="exact" w:before="264" w:after="0"/>
        <w:ind w:left="0" w:right="0" w:firstLine="0"/>
        <w:jc w:val="left"/>
      </w:pPr>
      <w:r>
        <w:t xml:space="preserve">With a final, desperate blow, the Painkiller ripped through the enemy's war machine's core, causing it to explode in a blinding flash of light and energy. The Nexus shuddered, its systems </w:t>
        <w:br/>
        <w:t xml:space="preserve">collapsing in on themselves. The air vibrated with the force of the explosion, the ground trembling beneath his feet. Dust and debris rained down, obscuring his vision, but he pushed on, his mission far from over. He activated his emergency escape protocols, activating his enhanced thrusters, propelling him through the collapsing structure. He navigated the labyrinthine tunnels, dodging falling debris, navigating the collapsing corridors, his movements a </w:t>
        <w:br/>
        <w:t>testament to his superior reflexes.</w:t>
      </w:r>
    </w:p>
    <w:p>
      <w:pPr>
        <w:autoSpaceDN w:val="0"/>
        <w:autoSpaceDE w:val="0"/>
        <w:widowControl/>
        <w:spacing w:line="264" w:lineRule="exact" w:before="264" w:after="0"/>
        <w:ind w:left="0" w:right="0" w:firstLine="0"/>
        <w:jc w:val="left"/>
      </w:pPr>
      <w:r>
        <w:t xml:space="preserve">Emerging from the ruins, battered but not broken, the Painkiller surveyed the devastation. The Nexus, once a symbol of the enemy's overwhelming power, was now a smoldering ruin, a testament to his victory. The air was thick with smoke and the smell of burning metal, a grim reminder of the battle just fought. But the Painkiller knew that this was just one battle in a larger war. The enemy was still out there, their forces still strong, their determination </w:t>
        <w:br/>
        <w:t>unwavering.</w:t>
      </w:r>
    </w:p>
    <w:p>
      <w:pPr>
        <w:autoSpaceDN w:val="0"/>
        <w:autoSpaceDE w:val="0"/>
        <w:widowControl/>
        <w:spacing w:line="324" w:lineRule="exact" w:before="204" w:after="0"/>
        <w:ind w:left="0" w:right="0" w:firstLine="0"/>
        <w:jc w:val="left"/>
      </w:pPr>
      <w:r>
        <w:t>As he surveyed the landscape, his enhanced sensors picked up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faint signal of approaching enemy forces. He knew that he couldn't stay here; his victory at the Nexus had weakened their position, but it had not broken them. He needed to regroup, to gather his </w:t>
        <w:br/>
        <w:t>strength, and to plan his next move. This was a victory but far from the end of the battle. The war was far from over. The remnants of humanity still needed a savior, and the Painkiller would not rest until he had delivered them from the clutches of their enemies.</w:t>
      </w:r>
    </w:p>
    <w:p>
      <w:pPr>
        <w:autoSpaceDN w:val="0"/>
        <w:autoSpaceDE w:val="0"/>
        <w:widowControl/>
        <w:spacing w:line="264" w:lineRule="exact" w:before="264" w:after="0"/>
        <w:ind w:left="0" w:right="0" w:firstLine="0"/>
        <w:jc w:val="left"/>
      </w:pPr>
      <w:r>
        <w:t>The stolen data, however, was a game-changer. The information on the enemy's spacetime manipulation technology would give them a critical advantage. It provided a potential counter to their most devastating weapons, a way to disrupt their attacks, and ultimately, a chance to fight back. With the information secured, he prepared to return to his allies. He knew that the war was far from over, but the tide had finally turned.</w:t>
      </w:r>
    </w:p>
    <w:p>
      <w:pPr>
        <w:autoSpaceDN w:val="0"/>
        <w:autoSpaceDE w:val="0"/>
        <w:widowControl/>
        <w:spacing w:line="264" w:lineRule="exact" w:before="264" w:after="0"/>
        <w:ind w:left="0" w:right="0" w:firstLine="0"/>
        <w:jc w:val="left"/>
      </w:pPr>
      <w:r>
        <w:t xml:space="preserve">The journey back was treacherous, yet less fraught with danger than the approach. The enemy's defenses were weakened, and the route clearer. The Painkiller, his monstrous machine roaring </w:t>
        <w:br/>
        <w:t>through the wasteland, left a path of destruction in its wake. His very presence, a symbol of defiance and power, sent a ripple of fear through enemy ranks.</w:t>
      </w:r>
    </w:p>
    <w:p>
      <w:pPr>
        <w:autoSpaceDN w:val="0"/>
        <w:autoSpaceDE w:val="0"/>
        <w:widowControl/>
        <w:spacing w:line="264" w:lineRule="exact" w:before="264" w:after="0"/>
        <w:ind w:left="0" w:right="0" w:firstLine="0"/>
        <w:jc w:val="left"/>
      </w:pPr>
      <w:r>
        <w:t>Upon his return, Lyra and her team were waiting anxiously. The sight of him, battered but victorious, brought a wave of relief and renewed hope to the surviving members of their community. The data was immediately analyzed, its secrets painstakingly unravelled. Lyra's team, working tirelessly, began developing countermeasures, strategies to nullify the enemy's advanced weaponry, using the stolen blueprints and knowledge. The stolen information allowed them to understand the enemy's technological superiority, enabling them to reverse-engineer their technology, creating their own countermeasures. The relentless work of the engineers was fueled by the shared belief that they could reclaim their world.</w:t>
      </w:r>
    </w:p>
    <w:p>
      <w:pPr>
        <w:autoSpaceDN w:val="0"/>
        <w:autoSpaceDE w:val="0"/>
        <w:widowControl/>
        <w:spacing w:line="264" w:lineRule="exact" w:before="264" w:after="0"/>
        <w:ind w:left="0" w:right="0" w:firstLine="0"/>
        <w:jc w:val="left"/>
      </w:pPr>
      <w:r>
        <w:t xml:space="preserve">The Painkiller, meanwhile, took time to assess the situation, </w:t>
        <w:br/>
        <w:t>carefully analyzing the battlefield data, considering their resources, plotting strategies and formulating countermeasures. He didn't celebrate victory; he was pragmatic, knowing the challenges that still lay ahead. He was preparing for the next, perhaps even larger,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conflict. Their victory at the Nexus provided them a breathing space, an opportunity to consolidate their gains. But it was just a single step in the long, arduous path to victory.</w:t>
      </w:r>
    </w:p>
    <w:p>
      <w:pPr>
        <w:autoSpaceDN w:val="0"/>
        <w:autoSpaceDE w:val="0"/>
        <w:widowControl/>
        <w:spacing w:line="264" w:lineRule="exact" w:before="264" w:after="0"/>
        <w:ind w:left="0" w:right="0" w:firstLine="0"/>
        <w:jc w:val="left"/>
      </w:pPr>
      <w:r>
        <w:t xml:space="preserve">The following weeks witnessed a flurry of activity. Lyra's team developed advanced countermeasures to the enemy’s spacetime distortion technology, weakening their offensive capabilities. They had </w:t>
        <w:br/>
        <w:t xml:space="preserve">created counter-devices that could disrupt and even redirect the enemy’s energy blasts. The Painkiller, with his enhanced strength and combat prowess, became a beacon of hope, inspiring </w:t>
        <w:br/>
        <w:t>confidence and courage in the scattered pockets of resistance. His leadership, forged in the fires of countless battles, infused a sense of purpose and determination in the hearts of his followers.</w:t>
      </w:r>
    </w:p>
    <w:p>
      <w:pPr>
        <w:autoSpaceDN w:val="0"/>
        <w:autoSpaceDE w:val="0"/>
        <w:widowControl/>
        <w:spacing w:line="264" w:lineRule="exact" w:before="264" w:after="0"/>
        <w:ind w:left="0" w:right="288" w:firstLine="0"/>
        <w:jc w:val="left"/>
      </w:pPr>
      <w:r>
        <w:t>His newly gained influence was not only tactical; he used his newfound leadership to organize the scattered human resistance groups, unifying them under a common banner. His strategic brilliance and tactical expertise brought order to the chaotic landscape of resistance, transforming individual groups into a cohesive fighting force. He inspired hope in a despairing world, showcasing a determination that resonated with every survivor. This unifying force proved invaluable.</w:t>
      </w:r>
    </w:p>
    <w:p>
      <w:pPr>
        <w:autoSpaceDN w:val="0"/>
        <w:autoSpaceDE w:val="0"/>
        <w:widowControl/>
        <w:spacing w:line="264" w:lineRule="exact" w:before="264" w:after="0"/>
        <w:ind w:left="0" w:right="0" w:firstLine="0"/>
        <w:jc w:val="left"/>
      </w:pPr>
      <w:r>
        <w:t xml:space="preserve">The turning point had arrived. The enemy, once seemingly </w:t>
        <w:br/>
        <w:t>invincible, now faced a unified front, a force bolstered by advanced countermeasures and led by the unstoppable Painkiller. The battles that followed were still brutal, but the Painkiller’s actions had irrevocably shifted the balance of power. The relentless cycle of violence was not over, but for the first time, humanity witnessed a real chance for survival, a path toward a future they had almost given up on. The Painkiller, half man, half machine, had not only turned the tide of the war but also kindled the flame of hope, a beacon in the darkness. The war was far from over, but the future, once shrouded in despair, now held a glimmer of hope. The Painkiller’s relentless fight for survival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Counting the Cost</w:t>
      </w:r>
    </w:p>
    <w:p>
      <w:pPr>
        <w:autoSpaceDN w:val="0"/>
        <w:autoSpaceDE w:val="0"/>
        <w:widowControl/>
        <w:spacing w:line="264" w:lineRule="exact" w:before="286" w:after="0"/>
        <w:ind w:left="0" w:right="0" w:firstLine="0"/>
        <w:jc w:val="left"/>
      </w:pPr>
      <w:r>
        <w:t xml:space="preserve">The acrid smell of ozone hung heavy in the air, a bitter perfume clinging to the wreckage of the Nexus. Dust motes danced in the slivers of light piercing the smoke-filled sky, illuminating the devastation. The once-imposing structure, a monument to the enemy's technological prowess, was now a shattered husk, a </w:t>
        <w:br/>
        <w:t>testament to the Painkiller's brutal efficiency. But amidst the rubble and the silence, a chilling reality settled upon him – the price of victory.</w:t>
      </w:r>
    </w:p>
    <w:p>
      <w:pPr>
        <w:autoSpaceDN w:val="0"/>
        <w:autoSpaceDE w:val="0"/>
        <w:widowControl/>
        <w:spacing w:line="264" w:lineRule="exact" w:before="264" w:after="0"/>
        <w:ind w:left="0" w:right="144" w:firstLine="0"/>
        <w:jc w:val="left"/>
      </w:pPr>
      <w:r>
        <w:t xml:space="preserve">He surveyed the scene, his enhanced vision cutting through the haze, picking out details invisible to the naked eye. Twisted metal, fractured circuitry, the remnants of a battle fought with </w:t>
        <w:br/>
        <w:t xml:space="preserve">unimaginable fury. The ground beneath his feet was unstable, littered with debris, a treacherous landscape of shattered dreams. He experienced the familiar metallic ache in his joints, a reminder of the relentless pounding he’d endured. More than just physical, the fatigue gnawed at his core; it was the weariness of a thousand battles, the weight of a world's hope resting heavily on his </w:t>
        <w:br/>
        <w:t>shoulders.</w:t>
      </w:r>
    </w:p>
    <w:p>
      <w:pPr>
        <w:autoSpaceDN w:val="0"/>
        <w:autoSpaceDE w:val="0"/>
        <w:widowControl/>
        <w:spacing w:line="264" w:lineRule="exact" w:before="264" w:after="0"/>
        <w:ind w:left="0" w:right="0" w:firstLine="0"/>
        <w:jc w:val="left"/>
      </w:pPr>
      <w:r>
        <w:t xml:space="preserve">Lyra, her face streaked with grime and exhaustion, approached cautiously. Her eyes, usually bright with intelligence and </w:t>
        <w:br/>
        <w:t>determination, were clouded with a deep weariness, reflecting the toll the war had taken. Her team, a collection of skilled engineers and technicians, were scattered amidst the debris, their faces etched with the same haunted look. The victory was palpable, but the cost was etched into their very beings.</w:t>
      </w:r>
    </w:p>
    <w:p>
      <w:pPr>
        <w:autoSpaceDN w:val="0"/>
        <w:autoSpaceDE w:val="0"/>
        <w:widowControl/>
        <w:spacing w:line="264" w:lineRule="exact" w:before="264" w:after="0"/>
        <w:ind w:left="0" w:right="0" w:firstLine="0"/>
        <w:jc w:val="left"/>
      </w:pPr>
      <w:r>
        <w:t>"Casualties?" he asked, his voice a low rasp, the sound amplified by his vocoder.</w:t>
      </w:r>
    </w:p>
    <w:p>
      <w:pPr>
        <w:autoSpaceDN w:val="0"/>
        <w:autoSpaceDE w:val="0"/>
        <w:widowControl/>
        <w:spacing w:line="264" w:lineRule="exact" w:before="264" w:after="0"/>
        <w:ind w:left="0" w:right="0" w:firstLine="0"/>
        <w:jc w:val="left"/>
      </w:pPr>
      <w:r>
        <w:t>Lyra shook her head, her movements slow and deliberate. "Minimal, Painkiller. A few injuries, but nothing life-threatening. We were lucky." The understatement hung heavy in the air, the unspoken truth a stark contrast to her words. Luck had played a part, but so had the Painkiller's unwavering protection. Their success was his shield, their survival his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knew she wasn't telling him the whole truth. He could sense the unspoken grief, the weight of losses that couldn't be quantified by numbers. He knew the true cost of their victory extended far </w:t>
        <w:br/>
        <w:t>beyond physical wounds. There was a silence, broken only by the crackling of dying embers and the distant groan of settling debris.</w:t>
      </w:r>
    </w:p>
    <w:p>
      <w:pPr>
        <w:autoSpaceDN w:val="0"/>
        <w:autoSpaceDE w:val="0"/>
        <w:widowControl/>
        <w:spacing w:line="264" w:lineRule="exact" w:before="264" w:after="0"/>
        <w:ind w:left="0" w:right="0" w:firstLine="0"/>
        <w:jc w:val="left"/>
      </w:pPr>
      <w:r>
        <w:t xml:space="preserve">He walked towards a section of the Nexus that had been </w:t>
        <w:br/>
        <w:t xml:space="preserve">particularly hard hit, a place where the enemy's spacetime </w:t>
        <w:br/>
        <w:t>manipulation technology had been concentrated. The ground pulsed faintly with residual energy, a silent echo of the devastating blasts. He found it there – a young woman, her uniform torn and bloodied, her face pale and lifeless. She clutched a small, battered data-pad to her chest, her fingers still curled tightly around it.</w:t>
      </w:r>
    </w:p>
    <w:p>
      <w:pPr>
        <w:autoSpaceDN w:val="0"/>
        <w:autoSpaceDE w:val="0"/>
        <w:widowControl/>
        <w:spacing w:line="264" w:lineRule="exact" w:before="264" w:after="0"/>
        <w:ind w:left="0" w:right="0" w:firstLine="0"/>
        <w:jc w:val="left"/>
      </w:pPr>
      <w:r>
        <w:t xml:space="preserve">She had been one of Lyra's most promising engineers, a bright spark of hope in their ever-darkening world. Her sacrifice, a silent </w:t>
        <w:br/>
        <w:t xml:space="preserve">testament to their cause, solidified the true cost of victory. He closed his eyes, letting the weight of her death settle upon him. It wasn’t a battle lost, but rather, a loss of someone who contributed significantly to the war's effort. This was a cost he couldn’t </w:t>
        <w:br/>
        <w:t>overlook.</w:t>
      </w:r>
    </w:p>
    <w:p>
      <w:pPr>
        <w:autoSpaceDN w:val="0"/>
        <w:autoSpaceDE w:val="0"/>
        <w:widowControl/>
        <w:spacing w:line="264" w:lineRule="exact" w:before="264" w:after="0"/>
        <w:ind w:left="0" w:right="0" w:firstLine="0"/>
        <w:jc w:val="left"/>
      </w:pPr>
      <w:r>
        <w:t xml:space="preserve">The air grew heavy with the unspoken sorrow, the silence deafening in its profundity. He experienced the weight of responsibility, the crushing burden of leadership, pressing down on him like an anvil. He knew that the victory was bittersweet. He had saved lives, averted </w:t>
        <w:br/>
        <w:t>catastrophe, but he had paid a steep price for the future he sought to create. The faces of the fallen flashed before his eyes: brave soldiers, skilled engineers, brilliant scientists – all victims of the brutal war. They were sacrifices he would never forget.</w:t>
      </w:r>
    </w:p>
    <w:p>
      <w:pPr>
        <w:autoSpaceDN w:val="0"/>
        <w:autoSpaceDE w:val="0"/>
        <w:widowControl/>
        <w:spacing w:line="264" w:lineRule="exact" w:before="264" w:after="0"/>
        <w:ind w:left="0" w:right="0" w:firstLine="0"/>
        <w:jc w:val="left"/>
      </w:pPr>
      <w:r>
        <w:t>Later, back at their makeshift base, a grim ceremony was held for the fallen. Lyra spoke, her voice trembling with emotion, recounting their bravery, their dedication, their sacrifices. The air was heavy with the somberness of the occasion. The Painkiller stood silently by, his metallic limbs stiff, his usually impassive face etched with a grief he rarely allowed himself to show.</w:t>
      </w:r>
    </w:p>
    <w:p>
      <w:pPr>
        <w:autoSpaceDN w:val="0"/>
        <w:autoSpaceDE w:val="0"/>
        <w:widowControl/>
        <w:spacing w:line="324" w:lineRule="exact" w:before="204" w:after="0"/>
        <w:ind w:left="0" w:right="0" w:firstLine="0"/>
        <w:jc w:val="left"/>
      </w:pPr>
      <w:r>
        <w:t>The ceremony concluded with a moment of silence, broken only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mournful howl of the wind. As the ceremony ended, a grim acknowledgment settled in. The war was far from over. They were physically battered, their numbers diminished, and their spirits bruised. The physical injuries could heal, but the emotional scars, the wounds of loss, would remain. The true weight of their victory hung heavy upon them all, a constant reminder of the price they had paid, and would continue to pay, for a future they had only barely grasped.</w:t>
      </w:r>
    </w:p>
    <w:p>
      <w:pPr>
        <w:autoSpaceDN w:val="0"/>
        <w:autoSpaceDE w:val="0"/>
        <w:widowControl/>
        <w:spacing w:line="264" w:lineRule="exact" w:before="264" w:after="0"/>
        <w:ind w:left="0" w:right="0" w:firstLine="0"/>
        <w:jc w:val="left"/>
      </w:pPr>
      <w:r>
        <w:t>Days turned into weeks, and the process of rebuilding began. The damaged equipment was salvaged, the injured were treated, and the plans for countermeasures were refined. The stolen technology was meticulously analyzed, its secrets slowly unraveled. Lyra's team worked tirelessly, their energy fueled by a potent blend of hope and grief. They labored not just to build defenses but also to honor the memory of their fallen comrades.</w:t>
      </w:r>
    </w:p>
    <w:p>
      <w:pPr>
        <w:autoSpaceDN w:val="0"/>
        <w:autoSpaceDE w:val="0"/>
        <w:widowControl/>
        <w:spacing w:line="264" w:lineRule="exact" w:before="264" w:after="0"/>
        <w:ind w:left="0" w:right="144" w:firstLine="0"/>
        <w:jc w:val="left"/>
      </w:pPr>
      <w:r>
        <w:t xml:space="preserve">The Painkiller, meanwhile, dedicated himself to securing their future. He pushed himself relentlessly, his tireless efforts a </w:t>
        <w:br/>
        <w:t>testament to his commitment. He knew that the victory at the Nexus was merely a turning point; the war was far from over. He used his influence to consolidate their gains, uniting the scattered resistance groups and forming a more cohesive fighting force. He inspired hope, fostering a unified spirit amidst the desolation.</w:t>
      </w:r>
    </w:p>
    <w:p>
      <w:pPr>
        <w:autoSpaceDN w:val="0"/>
        <w:autoSpaceDE w:val="0"/>
        <w:widowControl/>
        <w:spacing w:line="264" w:lineRule="exact" w:before="264" w:after="0"/>
        <w:ind w:left="0" w:right="0" w:firstLine="0"/>
        <w:jc w:val="left"/>
      </w:pPr>
      <w:r>
        <w:t xml:space="preserve">But even as the rebuilding process took hold, the emotional scars of the battle lingered. The survivors carried the burden of their losses, the memories of fallen comrades weighing heavily on their hearts. They struggled to reconcile the euphoria of victory with the bitter taste of loss. The Painkiller, despite his seemingly unyielding </w:t>
        <w:br/>
        <w:t>strength, was not immune to this emotional toll. His usually stoic demeanor gave way at times, revealing flashes of vulnerability, a testament to the sheer weight of responsibility he carried.</w:t>
      </w:r>
    </w:p>
    <w:p>
      <w:pPr>
        <w:autoSpaceDN w:val="0"/>
        <w:autoSpaceDE w:val="0"/>
        <w:widowControl/>
        <w:spacing w:line="264" w:lineRule="exact" w:before="264" w:after="0"/>
        <w:ind w:left="0" w:right="0" w:firstLine="0"/>
        <w:jc w:val="left"/>
      </w:pPr>
      <w:r>
        <w:t xml:space="preserve">The aftermath of the battle was a crucible that tested their </w:t>
        <w:br/>
        <w:t>resilience, shaping them and strengthening their resolve. It forged a deeper bond between the survivors, a connection forged in the fires of shared trauma and shared purpose. They knew that the road ahead would be arduous, fraught with peril, but they were united in their determination to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And so, the Painkiller and his allies continued their fight, their hearts heavy with the memory of those lost, yet fueled by the hope that burned brightly within them. The price of victory was high, but they were resolved to continue to fight, carrying the torch for a future where such sacrifices would not be in vain. They fought not only for their own survival but for the memory of those who had fallen, ensuring that their sacrifice would not be forgotten. The war continued, but their commitment, even amidst the heavy weight of loss, remained unshaken. The cost of victory was immense, but their resolve remained unbroken, a beacon of hope in a wasteland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Enemys Counterattack</w:t>
      </w:r>
    </w:p>
    <w:p>
      <w:pPr>
        <w:autoSpaceDN w:val="0"/>
        <w:autoSpaceDE w:val="0"/>
        <w:widowControl/>
        <w:spacing w:line="264" w:lineRule="exact" w:before="286" w:after="0"/>
        <w:ind w:left="0" w:right="0" w:firstLine="0"/>
        <w:jc w:val="left"/>
      </w:pPr>
      <w:r>
        <w:t>The relative calm following the Nexus battle proved deceptive. The silence, once a welcome respite, now experienced ominous, pregnant with unspoken threats. The celebratory mood, barely clinging to the edges of their weary hearts, evaporated like morning mist under the harsh glare of a new reality. Days bled into nights, punctuated only by the relentless work of rebuilding and the ever-present fear that gnawed at their resolve. They had won a crucial battle, yes, but they had underestimated their enemy's capacity for cruelty, for relentless pursuit.</w:t>
      </w:r>
    </w:p>
    <w:p>
      <w:pPr>
        <w:autoSpaceDN w:val="0"/>
        <w:autoSpaceDE w:val="0"/>
        <w:widowControl/>
        <w:spacing w:line="264" w:lineRule="exact" w:before="264" w:after="0"/>
        <w:ind w:left="0" w:right="0" w:firstLine="0"/>
        <w:jc w:val="left"/>
      </w:pPr>
      <w:r>
        <w:t xml:space="preserve">The attack came without warning, a brutal symphony of fire and metal tearing through the fragile peace. A wave of heavily armed drones, unlike anything they’d encountered before, swarmed their makeshift base, their metallic bodies glinting menacingly in the flickering torchlight. The air filled with the shriek of alarms and the deafening roar of weaponry, a cacophony of destruction that </w:t>
        <w:br/>
        <w:t>shattered the illusion of safety they’d so painstakingly constructed.</w:t>
      </w:r>
    </w:p>
    <w:p>
      <w:pPr>
        <w:autoSpaceDN w:val="0"/>
        <w:autoSpaceDE w:val="0"/>
        <w:widowControl/>
        <w:spacing w:line="324" w:lineRule="exact" w:before="204" w:after="0"/>
        <w:ind w:left="0" w:right="0" w:firstLine="0"/>
        <w:jc w:val="left"/>
      </w:pPr>
      <w:r>
        <w:t>The Painkiller, alerted by the sudden onslaught, reacted instantly.</w:t>
      </w:r>
    </w:p>
    <w:p>
      <w:pPr>
        <w:autoSpaceDN w:val="0"/>
        <w:autoSpaceDE w:val="0"/>
        <w:widowControl/>
        <w:spacing w:line="264" w:lineRule="exact" w:before="60" w:after="0"/>
        <w:ind w:left="0" w:right="0" w:firstLine="0"/>
        <w:jc w:val="left"/>
      </w:pPr>
      <w:r>
        <w:t xml:space="preserve">His enhanced senses picked up the precise trajectories of the </w:t>
        <w:br/>
        <w:t xml:space="preserve">incoming missiles, the subtle shifts in atmospheric pressure </w:t>
        <w:br/>
        <w:t>preceding the explosions. He moved with a speed that defied human comprehension, a whirlwind of metal and fury, intercepting the incoming barrage with a ferocity that left a trail of smoking wreckage in its wake. His massive metal vehicle, a beast of war fueled by a desperate hope, roared into action, its cannons spitting death and destruction with frightening efficiency.</w:t>
      </w:r>
    </w:p>
    <w:p>
      <w:pPr>
        <w:autoSpaceDN w:val="0"/>
        <w:autoSpaceDE w:val="0"/>
        <w:widowControl/>
        <w:spacing w:line="264" w:lineRule="exact" w:before="264" w:after="0"/>
        <w:ind w:left="0" w:right="0" w:firstLine="0"/>
        <w:jc w:val="left"/>
      </w:pPr>
      <w:r>
        <w:t xml:space="preserve">But the drones were relentless, swarming him like angry wasps, their numbers seemingly inexhaustible. Each drone was a miniature death machine, packed with advanced weaponry and equipped with sophisticated targeting systems. They overwhelmed the base's meager defenses, their concentrated firepower tearing through the hastily erected fortifications. The survivors, caught off guard, </w:t>
        <w:br/>
        <w:t>scrambled for cover, their well-rehearsed battle plans rendered useless by the sheer scale of the attack.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Lyra, ever resourceful, fought alongside her team, directing the meager defense efforts with her usual calm efficiency, even as chaos reigned around her. Her sharp commands cut through the din of battle, guiding her engineers as they frantically tried to repair damaged systems and redeploy whatever defenses they could </w:t>
        <w:br/>
        <w:t>salvage. But the relentless assault stretched their resources thin, pushing them to the very brink of collapse.</w:t>
      </w:r>
    </w:p>
    <w:p>
      <w:pPr>
        <w:autoSpaceDN w:val="0"/>
        <w:autoSpaceDE w:val="0"/>
        <w:widowControl/>
        <w:spacing w:line="264" w:lineRule="exact" w:before="264" w:after="0"/>
        <w:ind w:left="0" w:right="0" w:firstLine="0"/>
        <w:jc w:val="left"/>
      </w:pPr>
      <w:r>
        <w:t xml:space="preserve">The Painkiller, despite his superhuman abilities, found himself fighting a desperate delaying action. He was a force of nature, a tempest of destruction, but the sheer weight of numbers was </w:t>
        <w:br/>
        <w:t xml:space="preserve">beginning to take its toll. He deflected missiles with his metal limbs, his body absorbing the brunt of the impact, his internal systems groaning under the strain. The pain was immense, a familiar </w:t>
        <w:br/>
        <w:t>companion, but it was the sheer weight of the fight, the endless stream of enemies, that threatened to break him.</w:t>
      </w:r>
    </w:p>
    <w:p>
      <w:pPr>
        <w:autoSpaceDN w:val="0"/>
        <w:autoSpaceDE w:val="0"/>
        <w:widowControl/>
        <w:spacing w:line="264" w:lineRule="exact" w:before="264" w:after="0"/>
        <w:ind w:left="0" w:right="144" w:firstLine="0"/>
        <w:jc w:val="left"/>
      </w:pPr>
      <w:r>
        <w:t>The surprise attack wasn’t simply a matter of brute force; it was a carefully orchestrated maneuver, a strategic assault designed to exploit their vulnerabilities. The enemy had clearly studied their defenses, identified their weaknesses, and exploited them with chilling precision. This was more than just a retaliatory strike; it was a calculated attempt to crush their resistance entirely.</w:t>
      </w:r>
    </w:p>
    <w:p>
      <w:pPr>
        <w:autoSpaceDN w:val="0"/>
        <w:autoSpaceDE w:val="0"/>
        <w:widowControl/>
        <w:spacing w:line="264" w:lineRule="exact" w:before="264" w:after="0"/>
        <w:ind w:left="0" w:right="144" w:firstLine="0"/>
        <w:jc w:val="left"/>
      </w:pPr>
      <w:r>
        <w:t>The fight raged for what experienced like an eternity, a brutal ballet of death and destruction played out under a smoke-filled sky. The earth trembled beneath the weight of the explosions, the air thick with the smell of burning metal and ozone. The survivors fought with a desperate courage born of survival, each one a testament to the human spirit's resilience in the face of overwhelming odds. But their courage was being tested to its limits.</w:t>
      </w:r>
    </w:p>
    <w:p>
      <w:pPr>
        <w:autoSpaceDN w:val="0"/>
        <w:autoSpaceDE w:val="0"/>
        <w:widowControl/>
        <w:spacing w:line="264" w:lineRule="exact" w:before="264" w:after="0"/>
        <w:ind w:left="0" w:right="0" w:firstLine="0"/>
        <w:jc w:val="left"/>
      </w:pPr>
      <w:r>
        <w:t xml:space="preserve">Amidst the chaos, a chilling revelation emerged. The drones weren't merely seeking to destroy; they were also gathering information, systematically scanning the base, their sensors probing for </w:t>
        <w:br/>
        <w:t>weaknesses, for secrets. They were meticulously studying their defenses, learning their strategies, adapting to their tactics. This wasn't simply an act of retribution; it was a reconnaissance mission, a meticulous gathering of intelligence for a larger, more devastating attack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the battle raged, the Painkiller discovered that the drones' </w:t>
        <w:br/>
        <w:t>programming included a sophisticated self-learning algorithm. With every destroyed drone, the remaining units became more effective, adapting their tactics, improving their accuracy, becoming more lethal with each passing moment. This adaptive capacity was what made them so terrifying, rendering their previous strategies useless.</w:t>
      </w:r>
    </w:p>
    <w:p>
      <w:pPr>
        <w:autoSpaceDN w:val="0"/>
        <w:autoSpaceDE w:val="0"/>
        <w:widowControl/>
        <w:spacing w:line="264" w:lineRule="exact" w:before="264" w:after="0"/>
        <w:ind w:left="0" w:right="0" w:firstLine="0"/>
        <w:jc w:val="left"/>
      </w:pPr>
      <w:r>
        <w:t>The Painkiller, despite his overwhelming power, found himself forced to retreat, a tactical maneuver designed to buy his allies time to regroup. He knew that a direct confrontation would only result in heavier casualties, and that a calculated retreat would allow them to develop a more effective defense strategy. The decision was a bitter pill to swallow, but it was a necessary one, a strategic choice in the face of impossible odds.</w:t>
      </w:r>
    </w:p>
    <w:p>
      <w:pPr>
        <w:autoSpaceDN w:val="0"/>
        <w:autoSpaceDE w:val="0"/>
        <w:widowControl/>
        <w:spacing w:line="264" w:lineRule="exact" w:before="264" w:after="0"/>
        <w:ind w:left="0" w:right="0" w:firstLine="0"/>
        <w:jc w:val="left"/>
      </w:pPr>
      <w:r>
        <w:t>The retreat was a harrowing ordeal, a desperate race against time, a desperate struggle against the relentless pursuit of the enemy's drones. They lost valuable equipment and personnel during the retreat, each loss a deep wound to their already battered hearts.</w:t>
      </w:r>
    </w:p>
    <w:p>
      <w:pPr>
        <w:autoSpaceDN w:val="0"/>
        <w:autoSpaceDE w:val="0"/>
        <w:widowControl/>
        <w:spacing w:line="264" w:lineRule="exact" w:before="264" w:after="0"/>
        <w:ind w:left="0" w:right="144" w:firstLine="0"/>
        <w:jc w:val="left"/>
      </w:pPr>
      <w:r>
        <w:t>The enemy's relentless pursuit continued for days, pushing the survivors to the very brink of exhaustion and despair. The constant bombardment, the sleepless nights, the mounting casualties – all contributed to a sense of despair that threatened to consume them. Their morale plummeted, their resources dwindled, and their hope began to flicker.</w:t>
      </w:r>
    </w:p>
    <w:p>
      <w:pPr>
        <w:autoSpaceDN w:val="0"/>
        <w:autoSpaceDE w:val="0"/>
        <w:widowControl/>
        <w:spacing w:line="264" w:lineRule="exact" w:before="264" w:after="0"/>
        <w:ind w:left="0" w:right="144" w:firstLine="0"/>
        <w:jc w:val="left"/>
      </w:pPr>
      <w:r>
        <w:t>Yet, amidst the despair, a spark of resistance remained. Lyra, ever the strategist, began to analyze the enemy's attack patterns, searching for weaknesses, for clues. She studied the drones' flight patterns, their communication signals, their targeting algorithms, tirelessly searching for any chink in their armor, any vulnerability that they could exploit.</w:t>
      </w:r>
    </w:p>
    <w:p>
      <w:pPr>
        <w:autoSpaceDN w:val="0"/>
        <w:autoSpaceDE w:val="0"/>
        <w:widowControl/>
        <w:spacing w:line="264" w:lineRule="exact" w:before="264" w:after="0"/>
        <w:ind w:left="0" w:right="144" w:firstLine="0"/>
        <w:jc w:val="left"/>
      </w:pPr>
      <w:r>
        <w:t>The Painkiller, despite his physical and emotional exhaustion, worked alongside Lyra, his enhanced senses aiding her analysis. Together, they pieced together the puzzle, uncovering the enemy's strategy, revealing the limitations of their seemingly invincible drones. They discovered a critical flaw in the drones'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communication system, a vulnerability that could be exploited to disrupt their coordination, to sow chaos within their ranks.</w:t>
      </w:r>
    </w:p>
    <w:p>
      <w:pPr>
        <w:autoSpaceDN w:val="0"/>
        <w:autoSpaceDE w:val="0"/>
        <w:widowControl/>
        <w:spacing w:line="264" w:lineRule="exact" w:before="264" w:after="0"/>
        <w:ind w:left="0" w:right="0" w:firstLine="0"/>
        <w:jc w:val="left"/>
      </w:pPr>
      <w:r>
        <w:t>The discovery was a flicker of hope in the encroaching darkness, a renewed sense of purpose in the face of despair. They devised a plan – a daring counter-strategy designed to exploit the discovered weakness, to turn the enemy's own technology against them. It was a risky gambit, a desperate gamble, but it was their only chance. The price of failure was utter annihilation. The price of success? A chance to fight another day. And for them,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Defense</w:t>
      </w:r>
    </w:p>
    <w:p>
      <w:pPr>
        <w:autoSpaceDN w:val="0"/>
        <w:autoSpaceDE w:val="0"/>
        <w:widowControl/>
        <w:spacing w:line="264" w:lineRule="exact" w:before="286" w:after="0"/>
        <w:ind w:left="0" w:right="0" w:firstLine="0"/>
        <w:jc w:val="left"/>
      </w:pPr>
      <w:r>
        <w:t xml:space="preserve">The battered remnants of the base throbbed with a desperate </w:t>
        <w:br/>
        <w:t xml:space="preserve">energy. The air, thick with the stench of burning metal and ozone, crackled with the tension of a thousand strained nerves. Lyra, her face streaked with grime and sweat, barked orders, her voice a whip cracking through the chaos. Each command was a lifeline, a </w:t>
        <w:br/>
        <w:t xml:space="preserve">desperate attempt to maintain order amidst the maelstrom of </w:t>
        <w:br/>
        <w:t xml:space="preserve">destruction. Her engineers, their faces grim with determination, worked frantically, soldering connections, patching holes, </w:t>
        <w:br/>
        <w:t>desperately trying to keep their meager defenses operational.</w:t>
      </w:r>
    </w:p>
    <w:p>
      <w:pPr>
        <w:autoSpaceDN w:val="0"/>
        <w:autoSpaceDE w:val="0"/>
        <w:widowControl/>
        <w:spacing w:line="264" w:lineRule="exact" w:before="264" w:after="0"/>
        <w:ind w:left="0" w:right="0" w:firstLine="0"/>
        <w:jc w:val="left"/>
      </w:pPr>
      <w:r>
        <w:t>The Painkiller, a monument to brutal efficiency amidst the carnage, moved with the grace of a predator, a whirlwind of motion defying the laws of physics. He was a one-man army, a bulwark against the relentless tide of drones. His metal limbs moved with impossible speed, intercepting missiles, deflecting blasts, his body absorbing the punishment with a terrifying resilience. But even he showed signs of strain. The constant barrage, the relentless pressure, the sheer weight of the onslaught was starting to tell. His movements, though still breathtakingly fast, lacked their usual fluid precision. He was tiring, and the thought sent a chill down the spines of those who witnessed it.</w:t>
      </w:r>
    </w:p>
    <w:p>
      <w:pPr>
        <w:autoSpaceDN w:val="0"/>
        <w:autoSpaceDE w:val="0"/>
        <w:widowControl/>
        <w:spacing w:line="264" w:lineRule="exact" w:before="264" w:after="0"/>
        <w:ind w:left="0" w:right="144" w:firstLine="0"/>
        <w:jc w:val="left"/>
      </w:pPr>
      <w:r>
        <w:t>One of the engineers, a young man named Kai, cried out as a stray blast ripped through his workbench, sending sparks flying. Lyra rushed to his side, checking for injuries. "We need to evacuate the wounded," she shouted over the roar of the battle, her voice strained. "Get them to the underground shelter!"</w:t>
      </w:r>
    </w:p>
    <w:p>
      <w:pPr>
        <w:autoSpaceDN w:val="0"/>
        <w:autoSpaceDE w:val="0"/>
        <w:widowControl/>
        <w:spacing w:line="264" w:lineRule="exact" w:before="264" w:after="0"/>
        <w:ind w:left="0" w:right="144" w:firstLine="0"/>
        <w:jc w:val="left"/>
      </w:pPr>
      <w:r>
        <w:t>The evacuation was a harrowing ordeal. The drones, relentless in their pursuit, targeted the fleeing survivors, their weapons spitting death with chilling accuracy. The air filled with screams and the thud of collapsing structures, a symphony of destruction that mirrored the despair that gripped their hearts. Each loss was a blow, a heavy weight on their already overburdened spirits, chipping away at their hope, slowly, inexorably, but surely. But there was no retreat. There was only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Despite the overwhelming odds, there were moments of unexpected heroism. An older woman, her arm heavily bandaged, picked up a discarded flamethrower and unleashed a torrent of fire at a group of closing drones, buying precious seconds for others to escape. A young girl, barely more than a child, scrambled through the </w:t>
        <w:br/>
        <w:t>wreckage, tending to the wounded, her small hands working with quiet efficiency. These seemingly insignificant acts of bravery punctuated the darkness, small beacons of defiance in the raging storm.</w:t>
      </w:r>
    </w:p>
    <w:p>
      <w:pPr>
        <w:autoSpaceDN w:val="0"/>
        <w:autoSpaceDE w:val="0"/>
        <w:widowControl/>
        <w:spacing w:line="264" w:lineRule="exact" w:before="264" w:after="0"/>
        <w:ind w:left="0" w:right="144" w:firstLine="0"/>
        <w:jc w:val="left"/>
      </w:pPr>
      <w:r>
        <w:t>The Painkiller, his metallic body bearing the scars of countless battles, experienced the familiar sting of pain as another blast grazed his armor. He roared, a sound that echoed both fury and exhaustion. He knew this couldn't last. Their defenses were crumbling, their numbers dwindling. They were being systematically crushed. Yet, amidst the despair, a flicker of hope remained. Lyra, ever the strategist, had discovered a pattern in the drones' movements, a subtle repetition in their flight patterns.</w:t>
      </w:r>
    </w:p>
    <w:p>
      <w:pPr>
        <w:autoSpaceDN w:val="0"/>
        <w:autoSpaceDE w:val="0"/>
        <w:widowControl/>
        <w:spacing w:line="264" w:lineRule="exact" w:before="264" w:after="0"/>
        <w:ind w:left="0" w:right="0" w:firstLine="0"/>
        <w:jc w:val="left"/>
      </w:pPr>
      <w:r>
        <w:t>Lyra, her eyes gleaming with a fierce intensity, explained her findings to the Painkiller. "Their communication protocols," she said, her voice hoarse, "they're not as random as they seem. There's a recurring sequence in their data streams, a vulnerability we can exploit." She pointed to a complex diagram she had painstakingly drawn on a salvaged piece of metal. "We can jam their signal, disrupt their coordination, sow chaos in their ranks."</w:t>
      </w:r>
    </w:p>
    <w:p>
      <w:pPr>
        <w:autoSpaceDN w:val="0"/>
        <w:autoSpaceDE w:val="0"/>
        <w:widowControl/>
        <w:spacing w:line="264" w:lineRule="exact" w:before="264" w:after="0"/>
        <w:ind w:left="0" w:right="144" w:firstLine="0"/>
        <w:jc w:val="left"/>
      </w:pPr>
      <w:r>
        <w:t>The Painkiller, his analytical processors whirring, understood immediately. The plan was audacious, desperate, but it was their only hope. It was a high-stakes gamble, a calculated risk with the potential to turn the tide, or to lead them to certain doom. He was willing to take that risk.</w:t>
      </w:r>
    </w:p>
    <w:p>
      <w:pPr>
        <w:autoSpaceDN w:val="0"/>
        <w:autoSpaceDE w:val="0"/>
        <w:widowControl/>
        <w:spacing w:line="264" w:lineRule="exact" w:before="264" w:after="0"/>
        <w:ind w:left="0" w:right="0" w:firstLine="0"/>
        <w:jc w:val="left"/>
      </w:pPr>
      <w:r>
        <w:t xml:space="preserve">The plan involved using a modified EMP blast, focused and precise, not to destroy the drones outright, but to temporarily disrupt their communication systems. It was a delicate operation, requiring perfect timing and execution. A single error could cost them </w:t>
        <w:br/>
        <w:t>everything.</w:t>
      </w:r>
    </w:p>
    <w:p>
      <w:pPr>
        <w:autoSpaceDN w:val="0"/>
        <w:autoSpaceDE w:val="0"/>
        <w:widowControl/>
        <w:spacing w:line="324" w:lineRule="exact" w:before="204" w:after="0"/>
        <w:ind w:left="0" w:right="0" w:firstLine="0"/>
        <w:jc w:val="left"/>
      </w:pPr>
      <w:r>
        <w:t>The operation began under the cover of a smoke screen, a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desperate act of strategic maneuvering. The Painkiller, using his enhanced speed and agility, positioned himself at a strategic point, precisely calculating the optimal trajectory for the EMP blast. Lyra, working alongside her team, synchronized the countdown timer. The air crackled with anticipation, with the tension of a thousand fragile hopes clinging to the edge of a knife.</w:t>
      </w:r>
    </w:p>
    <w:p>
      <w:pPr>
        <w:autoSpaceDN w:val="0"/>
        <w:autoSpaceDE w:val="0"/>
        <w:widowControl/>
        <w:spacing w:line="264" w:lineRule="exact" w:before="264" w:after="0"/>
        <w:ind w:left="0" w:right="0" w:firstLine="0"/>
        <w:jc w:val="left"/>
      </w:pPr>
      <w:r>
        <w:t xml:space="preserve">The EMP blast erupted, a silent flash of blinding light. For a </w:t>
        <w:br/>
        <w:t>moment, the drone swarm froze, their movements faltering, their coordinated attacks grinding to a halt. Chaos erupted among the drones, their movements becoming erratic, their attacks losing their deadly precision. It was a brief window of opportunity, a precious moment snatched from the jaws of defeat.</w:t>
      </w:r>
    </w:p>
    <w:p>
      <w:pPr>
        <w:autoSpaceDN w:val="0"/>
        <w:autoSpaceDE w:val="0"/>
        <w:widowControl/>
        <w:spacing w:line="264" w:lineRule="exact" w:before="264" w:after="0"/>
        <w:ind w:left="0" w:right="0" w:firstLine="0"/>
        <w:jc w:val="left"/>
      </w:pPr>
      <w:r>
        <w:t xml:space="preserve">The survivors, seizing the chance, unleashed a coordinated attack, their firepower focused and deadly. The drones, temporarily </w:t>
        <w:br/>
        <w:t xml:space="preserve">crippled and disoriented, were easy targets, their advanced </w:t>
        <w:br/>
        <w:t xml:space="preserve">weaponry rendered useless by their own internal chaos. The tide of battle had turned. The enemy, for the first time, was on the </w:t>
        <w:br/>
        <w:t>defensive.</w:t>
      </w:r>
    </w:p>
    <w:p>
      <w:pPr>
        <w:autoSpaceDN w:val="0"/>
        <w:autoSpaceDE w:val="0"/>
        <w:widowControl/>
        <w:spacing w:line="264" w:lineRule="exact" w:before="264" w:after="0"/>
        <w:ind w:left="0" w:right="0" w:firstLine="0"/>
        <w:jc w:val="left"/>
      </w:pPr>
      <w:r>
        <w:t>The victory, however, came at a cost. Many had been lost, their sacrifice etched into the very fabric of the night. The base was a ruin, a grim testament to the ferocity of the conflict. The victory was hard-won, but it was a victory nonetheless – a hard-fought triumph that offered a fragile glimmer of hope in the face of almost certain annihilation. The price of victory, they knew, was a heavy one, but it was a price they were willing to pay. They had bought themselves time, a chance to regroup, to rearm, to plan their next move. The war was far from over, but tonight, they had survived. And that, for now,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Sacrifice and Loss</w:t>
      </w:r>
    </w:p>
    <w:p>
      <w:pPr>
        <w:autoSpaceDN w:val="0"/>
        <w:autoSpaceDE w:val="0"/>
        <w:widowControl/>
        <w:spacing w:line="264" w:lineRule="exact" w:before="286" w:after="0"/>
        <w:ind w:left="0" w:right="0" w:firstLine="0"/>
        <w:jc w:val="left"/>
      </w:pPr>
      <w:r>
        <w:t xml:space="preserve">The silence that followed the EMP blast was deafening, a stark contrast to the cacophony of the preceding battle. Smoke still curled from the ravaged landscape, obscuring the extent of the damage, but the air itself experienced lighter, the oppressive weight of the drone attack momentarily lifted. The Painkiller, his systems running diagnostics, felt the familiar hum of his internal processors, a </w:t>
        <w:br/>
        <w:t>counterpoint to the irregular thump-thump-thump of his damaged hydraulics. He was battered, bruised, his armor scarred and pitted, but functional. He surveyed the scene, his optical sensors scanning the aftermath, registering the staggering cost of their hard-won victory.</w:t>
      </w:r>
    </w:p>
    <w:p>
      <w:pPr>
        <w:autoSpaceDN w:val="0"/>
        <w:autoSpaceDE w:val="0"/>
        <w:widowControl/>
        <w:spacing w:line="264" w:lineRule="exact" w:before="264" w:after="0"/>
        <w:ind w:left="0" w:right="0" w:firstLine="0"/>
        <w:jc w:val="left"/>
      </w:pPr>
      <w:r>
        <w:t>Lyra was already moving, a whirlwind of controlled chaos amidst the wreckage. Her face, etched with exhaustion and grief, was a mask of grim determination. She was checking the wounded, directing the survivors, her voice hoarse but resolute, still radiating that fierce energy that had carried them through the night. Kai, the young engineer, lay slumped against a twisted piece of metal, his breathing shallow. Lyra knelt beside him, her touch gentle despite the urgency in her movements. A medic, his face pale with fatigue, tended to his injuries, his movements practiced and efficient.</w:t>
      </w:r>
    </w:p>
    <w:p>
      <w:pPr>
        <w:autoSpaceDN w:val="0"/>
        <w:autoSpaceDE w:val="0"/>
        <w:widowControl/>
        <w:spacing w:line="264" w:lineRule="exact" w:before="264" w:after="0"/>
        <w:ind w:left="0" w:right="0" w:firstLine="0"/>
        <w:jc w:val="left"/>
      </w:pPr>
      <w:r>
        <w:t xml:space="preserve">The Painkiller approached Lyra, his metal feet crunching on the debris. He witnessed the unyielding sorrow in her eyes, a sorrow that mirrored his own internal assessment. The victory had been </w:t>
        <w:br/>
        <w:t xml:space="preserve">decisive, a turning point in the war, but the cost had been immense. He could feel it in the weight of the silence, in the haunted looks on the faces of the survivors, in the chilling absence of so many </w:t>
        <w:br/>
        <w:t>familiar presences.</w:t>
      </w:r>
    </w:p>
    <w:p>
      <w:pPr>
        <w:autoSpaceDN w:val="0"/>
        <w:autoSpaceDE w:val="0"/>
        <w:widowControl/>
        <w:spacing w:line="264" w:lineRule="exact" w:before="264" w:after="0"/>
        <w:ind w:left="0" w:right="0" w:firstLine="0"/>
        <w:jc w:val="left"/>
      </w:pPr>
      <w:r>
        <w:t>He scanned the area again, noting the bodies, the mangled remains of machinery. Each fallen survivor represented a story, a life cut short, a potential future extinguished. He knew he couldn't allow himself to dwell on individual losses. His mission was far from over, but the weight of responsibility, the heavy toll of the war, pressed down upon him. It was a burden he carried, the weight of the world, the burden of all the lost souls who appeared to him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salvation.</w:t>
      </w:r>
    </w:p>
    <w:p>
      <w:pPr>
        <w:autoSpaceDN w:val="0"/>
        <w:autoSpaceDE w:val="0"/>
        <w:widowControl/>
        <w:spacing w:line="264" w:lineRule="exact" w:before="264" w:after="0"/>
        <w:ind w:left="0" w:right="0" w:firstLine="0"/>
        <w:jc w:val="left"/>
      </w:pPr>
      <w:r>
        <w:t>Amidst the wreckage, a figure stirred. It was Theron, Lyra's second-in-command, a seasoned veteran who had fought alongside her for years. His body, normally a picture of stoic strength, was slumped at an unnatural angle, his face pale and drawn. A crimson stain spread across his chest, darkening his already tattered uniform. He coughed, a ragged, rattling sound that tore through the stillness.</w:t>
      </w:r>
    </w:p>
    <w:p>
      <w:pPr>
        <w:autoSpaceDN w:val="0"/>
        <w:autoSpaceDE w:val="0"/>
        <w:widowControl/>
        <w:spacing w:line="264" w:lineRule="exact" w:before="264" w:after="0"/>
        <w:ind w:left="0" w:right="0" w:firstLine="0"/>
        <w:jc w:val="left"/>
      </w:pPr>
      <w:r>
        <w:t>"Theron," Lyra whispered, rushing to his side. Her voice trembled, a rare crack in her usually ironclad composure. She knelt, carefully checking his pulse. His eyes flickered open, meeting hers. A faint smile touched his lips.</w:t>
      </w:r>
    </w:p>
    <w:p>
      <w:pPr>
        <w:autoSpaceDN w:val="0"/>
        <w:autoSpaceDE w:val="0"/>
        <w:widowControl/>
        <w:spacing w:line="264" w:lineRule="exact" w:before="264" w:after="0"/>
        <w:ind w:left="0" w:right="0" w:firstLine="0"/>
        <w:jc w:val="left"/>
      </w:pPr>
      <w:r>
        <w:t>"It...it worked," he rasped, his voice barely a whisper. "The EMP...it worked." He coughed again, a shuddering spasm that wracked his body. "We...we bought them...time..." She couldn't hide the emotion in her words.</w:t>
      </w:r>
    </w:p>
    <w:p>
      <w:pPr>
        <w:autoSpaceDN w:val="0"/>
        <w:autoSpaceDE w:val="0"/>
        <w:widowControl/>
        <w:spacing w:line="264" w:lineRule="exact" w:before="264" w:after="0"/>
        <w:ind w:left="0" w:right="0" w:firstLine="0"/>
        <w:jc w:val="left"/>
      </w:pPr>
      <w:r>
        <w:t>Lyra's tears streamed down her face, mingling with the grime and sweat on her skin. She held his hand, the warmth of his touch a stark contrast to the coldness of his rapidly cooling flesh. His grip weakened, then faltered, finally losing its strength. His eyes closed. He was gone.</w:t>
      </w:r>
    </w:p>
    <w:p>
      <w:pPr>
        <w:autoSpaceDN w:val="0"/>
        <w:autoSpaceDE w:val="0"/>
        <w:widowControl/>
        <w:spacing w:line="264" w:lineRule="exact" w:before="264" w:after="0"/>
        <w:ind w:left="0" w:right="144" w:firstLine="0"/>
        <w:jc w:val="left"/>
      </w:pPr>
      <w:r>
        <w:t>The loss of Theron hit the survivors hard. He was more than just a military leader; he was a mentor, a friend, a father figure to many. His death hung in the air, a palpable presence amidst the silence. The whispers of grief spread like wildfire, the sudden silence more deafening than the roar of the battle they had just survived.</w:t>
      </w:r>
    </w:p>
    <w:p>
      <w:pPr>
        <w:autoSpaceDN w:val="0"/>
        <w:autoSpaceDE w:val="0"/>
        <w:widowControl/>
        <w:spacing w:line="264" w:lineRule="exact" w:before="264" w:after="0"/>
        <w:ind w:left="0" w:right="0" w:firstLine="0"/>
        <w:jc w:val="left"/>
      </w:pPr>
      <w:r>
        <w:t>The Painkiller experienced a pang of something akin to sorrow, a cold, metallic echo of human emotion. He hadn't known Theron well, but he had observed his unwavering loyalty, his quiet strength, his dedication to Lyra and the survival of the group. Theron had been a cornerstone, a pillar of strength in their fragile community. His loss was a blow to the heart of their resistance, a tangible reminder of the price of victory.</w:t>
      </w:r>
    </w:p>
    <w:p>
      <w:pPr>
        <w:autoSpaceDN w:val="0"/>
        <w:autoSpaceDE w:val="0"/>
        <w:widowControl/>
        <w:spacing w:line="264" w:lineRule="exact" w:before="264" w:after="0"/>
        <w:ind w:left="0" w:right="0" w:firstLine="0"/>
        <w:jc w:val="left"/>
      </w:pPr>
      <w:r>
        <w:t>Lyra, however, didn't allow herself to break. She rose, wiping away her tears with the back of her hand. Her eyes, though still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sorrow, held a steely resolve. "We will honor his sacrifice," she declared, her voice ringing with a newfound determination. "We will not let his death be in vain. We will fight, and we will win." Her words, though spoken softly, resonated through the ravaged base, echoing the collective grief yet igniting the spark of renewed resilience.</w:t>
      </w:r>
    </w:p>
    <w:p>
      <w:pPr>
        <w:autoSpaceDN w:val="0"/>
        <w:autoSpaceDE w:val="0"/>
        <w:widowControl/>
        <w:spacing w:line="264" w:lineRule="exact" w:before="264" w:after="0"/>
        <w:ind w:left="0" w:right="0" w:firstLine="0"/>
        <w:jc w:val="left"/>
      </w:pPr>
      <w:r>
        <w:t xml:space="preserve">The survivors, inspired by Lyra's unwavering spirit, rallied around her. They worked tirelessly, attending to the wounded, securing the base, preparing for whatever threats lay ahead. The Painkiller watched them, a silent observer, witnessing the resilience of the human spirit, their capacity to endure even in the face of </w:t>
        <w:br/>
        <w:t>unthinkable loss. He understood the price of victory. He had paid it countless times, in his own way. He experienced it in the cold, metallic echo in his own artificial heart, a relentless pulse reminding him of the price of the war.</w:t>
      </w:r>
    </w:p>
    <w:p>
      <w:pPr>
        <w:autoSpaceDN w:val="0"/>
        <w:autoSpaceDE w:val="0"/>
        <w:widowControl/>
        <w:spacing w:line="264" w:lineRule="exact" w:before="264" w:after="0"/>
        <w:ind w:left="0" w:right="0" w:firstLine="0"/>
        <w:jc w:val="left"/>
      </w:pPr>
      <w:r>
        <w:t xml:space="preserve">The days that followed were filled with a grim determination. The survivors rebuilt, reinforced, and rearmed. The Painkiller assisted where he could, his superhuman strength and technological </w:t>
        <w:br/>
        <w:t xml:space="preserve">capabilities invaluable in the reconstruction efforts. He experienced the weight of his own mortality, a cold, hard reality amidst the ongoing struggle for survival. He was a machine, but he carried the weight of human emotions, their hopes and fears, their losses and </w:t>
        <w:br/>
        <w:t xml:space="preserve">triumphs. He was a living paradox, half man, half machine, his existence a constant reminder of the fragility and strength of </w:t>
        <w:br/>
        <w:t>humanity.</w:t>
      </w:r>
    </w:p>
    <w:p>
      <w:pPr>
        <w:autoSpaceDN w:val="0"/>
        <w:autoSpaceDE w:val="0"/>
        <w:widowControl/>
        <w:spacing w:line="264" w:lineRule="exact" w:before="264" w:after="0"/>
        <w:ind w:left="0" w:right="0" w:firstLine="0"/>
        <w:jc w:val="left"/>
      </w:pPr>
      <w:r>
        <w:t xml:space="preserve">They mourned Theron, but they did so with a purpose. They </w:t>
        <w:br/>
        <w:t xml:space="preserve">honored his sacrifice by continuing the fight. His memory fueled their determination, his legacy woven into the fabric of their </w:t>
        <w:br/>
        <w:t xml:space="preserve">resilience. They knew that the war was far from over. The victory had bought them time, but it had also raised the stakes, pushing them closer to the precipice of annihilation. Their next encounter with the enemy could be their last. Their victory had come at a steep price, a constant reminder of the brutal reality of their world. The pain of loss, however, had sharpened their resolve. The scars of battle, physical and emotional, served as a testament to their </w:t>
        <w:br/>
        <w:t>unwavering commitment to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rebuilding process was slow, painful, and fraught with </w:t>
        <w:br/>
        <w:t xml:space="preserve">challenges. Supplies were scarce, resources dwindled, and morale remained fragile. Yet, amidst the adversity, a sense of unity </w:t>
        <w:br/>
        <w:t>emerged, a collective will that transcended individual loss. They were bound together by a shared purpose, a common goal: survival.</w:t>
      </w:r>
    </w:p>
    <w:p>
      <w:pPr>
        <w:autoSpaceDN w:val="0"/>
        <w:autoSpaceDE w:val="0"/>
        <w:widowControl/>
        <w:spacing w:line="264" w:lineRule="exact" w:before="58" w:after="0"/>
        <w:ind w:left="0" w:right="0" w:firstLine="0"/>
        <w:jc w:val="left"/>
      </w:pPr>
      <w:r>
        <w:t>Each day was a struggle, each night a desperate clinging to hope. But they endured. They held onto the fragile hope that one day they would find a way out, a path to a future free from the violence and destruction that had defined their existence.</w:t>
      </w:r>
    </w:p>
    <w:p>
      <w:pPr>
        <w:autoSpaceDN w:val="0"/>
        <w:autoSpaceDE w:val="0"/>
        <w:widowControl/>
        <w:spacing w:line="264" w:lineRule="exact" w:before="264" w:after="0"/>
        <w:ind w:left="0" w:right="0" w:firstLine="0"/>
        <w:jc w:val="left"/>
      </w:pPr>
      <w:r>
        <w:t xml:space="preserve">The Painkiller, a stoic observer of the human drama, witnessed their resilience, their unwavering spirit, their indomitable will to survive. He was a symbol of hope in a desolate world, a beacon of strength in the face of overwhelming odds. He was their protector, their savior, but even he was not immune to the weight of loss. The battle was not over. Their journey, fraught with sacrifice and loss, was far from concluded. The war continued, a relentless, grinding struggle against impossible odds. But they fought on, each one driven by the memory of those they had lost, fueled by the </w:t>
        <w:br/>
        <w:t>unwavering hope of a better future, a future they were willing to fight for, a future they were willing to die for. And the Painkiller, the machine that was once a man, fought beside them, carrying the weight of a thousand fallen souls, a silent testament to the enduring strength of the human spirit. The chant echoed in his circuits, a constant reminder of his purpose: Pain, pain, killer, killer. The cycle continued, fueled by the memory of Theron, and the countless others lost to the relentless war. The price of victory was high, but the fight would go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cold, metallic taste of defeat lingered, a bitter aftertaste to the pyrrhic victory. The survivors, huddled around meager fires </w:t>
        <w:br/>
        <w:t>salvaged from the wreckage, appeared like ghosts – hollow-eyed, weary, their movements slow and deliberate. Even Lyra, usually a whirlwind of activity, moved with a quiet intensity, her gaze fixed on the horizon as if searching for answers in the desolate landscape.</w:t>
      </w:r>
    </w:p>
    <w:p>
      <w:pPr>
        <w:autoSpaceDN w:val="0"/>
        <w:autoSpaceDE w:val="0"/>
        <w:widowControl/>
        <w:spacing w:line="264" w:lineRule="exact" w:before="60" w:after="0"/>
        <w:ind w:left="0" w:right="432" w:firstLine="0"/>
        <w:jc w:val="left"/>
      </w:pPr>
      <w:r>
        <w:t>The air, thick with the smell of smoke and death, held a silence punctuated only by the occasional sigh or whispered prayer.</w:t>
      </w:r>
    </w:p>
    <w:p>
      <w:pPr>
        <w:autoSpaceDN w:val="0"/>
        <w:autoSpaceDE w:val="0"/>
        <w:widowControl/>
        <w:spacing w:line="264" w:lineRule="exact" w:before="264" w:after="0"/>
        <w:ind w:left="0" w:right="0" w:firstLine="0"/>
        <w:jc w:val="left"/>
      </w:pPr>
      <w:r>
        <w:t xml:space="preserve">The Painkiller stood apart, a silent sentinel amidst the ruins. His optical sensors, usually sharp and keen, seemed dulled, reflecting the somber mood. He had witnessed countless battles, absorbed the impact of countless explosions, yet this loss experienced different. The death of Theron, the quiet strength that had anchored their small band, resonated within his artificial heart – a strange, unfamiliar ache that pulsed alongside the steady rhythm of his internal systems. He had absorbed the data, analyzed the casualties, calculated the </w:t>
        <w:br/>
        <w:t>probabilities, yet the equation of loss remained insoluble.</w:t>
      </w:r>
    </w:p>
    <w:p>
      <w:pPr>
        <w:autoSpaceDN w:val="0"/>
        <w:autoSpaceDE w:val="0"/>
        <w:widowControl/>
        <w:spacing w:line="264" w:lineRule="exact" w:before="264" w:after="0"/>
        <w:ind w:left="0" w:right="0" w:firstLine="0"/>
        <w:jc w:val="left"/>
      </w:pPr>
      <w:r>
        <w:t xml:space="preserve">Lyra approached, her steps measured, her gait carrying the burden of command. She didn't speak, simply stood beside him, gazing out at the ravaged landscape. The silence stretched between them, a shared understanding of the devastation that stretched beyond the physical ruins. The losses were staggering – not just in numbers, but in the irreplaceable nature of the fallen. Each individual </w:t>
        <w:br/>
        <w:t>represented a skill, a personality, a life extinguished. The future, once a hopeful possibility, experienced uncertain, shrouded in the dust of defeat.</w:t>
      </w:r>
    </w:p>
    <w:p>
      <w:pPr>
        <w:autoSpaceDN w:val="0"/>
        <w:autoSpaceDE w:val="0"/>
        <w:widowControl/>
        <w:spacing w:line="264" w:lineRule="exact" w:before="264" w:after="0"/>
        <w:ind w:left="0" w:right="0" w:firstLine="0"/>
        <w:jc w:val="left"/>
      </w:pPr>
      <w:r>
        <w:t xml:space="preserve">The Painkiller, despite his advanced processing capabilities, </w:t>
        <w:br/>
        <w:t xml:space="preserve">struggled to grasp the nuances of human grief. He understood loss as a depletion of resources, a reduction in efficiency. But the </w:t>
        <w:br/>
        <w:t>profound sadness etched on Lyra's face, the hollow-eyed despair in the survivors' gazes, went beyond mere statistics. It spoke of a deeper wound, a collective trauma that cut to the very core of their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Days blurred into a relentless cycle of rebuilding and mourning. The survivors, fueled by a grim determination, worked tirelessly to restore their shattered base. They salvaged what they could from the wreckage, repairing damaged structures, repurposing salvaged materials. The Painkiller assisted where needed, his superhuman strength invaluable in lifting heavy debris, his advanced sensors locating valuable resources hidden beneath the rubble. His </w:t>
        <w:br/>
        <w:t>analytical abilities, usually focused on battlefield tactics, were now directed toward optimizing resource allocation and efficiency.</w:t>
      </w:r>
    </w:p>
    <w:p>
      <w:pPr>
        <w:autoSpaceDN w:val="0"/>
        <w:autoSpaceDE w:val="0"/>
        <w:widowControl/>
        <w:spacing w:line="264" w:lineRule="exact" w:before="264" w:after="0"/>
        <w:ind w:left="0" w:right="288" w:firstLine="0"/>
        <w:jc w:val="left"/>
      </w:pPr>
      <w:r>
        <w:t>Amidst the grim work, Lyra began to quietly gather her thoughts, organizing their limited resources and planning their next move.</w:t>
      </w:r>
    </w:p>
    <w:p>
      <w:pPr>
        <w:autoSpaceDN w:val="0"/>
        <w:autoSpaceDE w:val="0"/>
        <w:widowControl/>
        <w:spacing w:line="264" w:lineRule="exact" w:before="58" w:after="0"/>
        <w:ind w:left="0" w:right="0" w:firstLine="0"/>
        <w:jc w:val="left"/>
      </w:pPr>
      <w:r>
        <w:t>She held clandestine meetings, whispering strategies in hushed tones, her gaze betraying a new steeliness. While the immediate aftermath of the battle was marked by grief and despair, a spark of defiance was quietly igniting within her. The Painkiller noted the change, observing Lyra's meticulous planning, her unwavering gaze, her quiet but resolute leadership. She was adapting, evolving, transforming her grief into fuel.</w:t>
      </w:r>
    </w:p>
    <w:p>
      <w:pPr>
        <w:autoSpaceDN w:val="0"/>
        <w:autoSpaceDE w:val="0"/>
        <w:widowControl/>
        <w:spacing w:line="264" w:lineRule="exact" w:before="264" w:after="0"/>
        <w:ind w:left="0" w:right="288" w:firstLine="0"/>
        <w:jc w:val="left"/>
      </w:pPr>
      <w:r>
        <w:t>One evening, huddled around a small fire, Lyra addressed the remaining survivors. Her voice, though tired, carried a renewed strength. “We mourn Theron,” she said, her voice laced with emotion. “We honor his sacrifice, not by surrendering to despair, but by carrying his legacy forward. We are not broken; we are tempered.”</w:t>
      </w:r>
    </w:p>
    <w:p>
      <w:pPr>
        <w:autoSpaceDN w:val="0"/>
        <w:autoSpaceDE w:val="0"/>
        <w:widowControl/>
        <w:spacing w:line="264" w:lineRule="exact" w:before="264" w:after="0"/>
        <w:ind w:left="0" w:right="0" w:firstLine="0"/>
        <w:jc w:val="left"/>
      </w:pPr>
      <w:r>
        <w:t xml:space="preserve">She outlined her plan, a bold and daring strategy that hinged on a risky gamble. They would seek out a rumored hidden sanctuary, a remote location believed to have escaped the initial waves of destruction. It was a long shot, a desperate gamble, but it offered a sliver of hope, a pathway out of their seemingly inescapable </w:t>
        <w:br/>
        <w:t>despair. The risks were immense – the journey was treacherous, the sanctuary's existence unconfirmed, and the possibility of enemy ambushes loomed large. Yet, in the face of overwhelming odds, Lyra’s plan offered a flickering flame of hope, a beacon in the desolate landscape.</w:t>
      </w:r>
    </w:p>
    <w:p>
      <w:pPr>
        <w:autoSpaceDN w:val="0"/>
        <w:autoSpaceDE w:val="0"/>
        <w:widowControl/>
        <w:spacing w:line="264" w:lineRule="exact" w:before="264" w:after="0"/>
        <w:ind w:left="0" w:right="720" w:firstLine="0"/>
        <w:jc w:val="left"/>
      </w:pPr>
      <w:r>
        <w:t>The Painkiller analyzed Lyra's proposal, running simulations, calculating probabilities. The odds were slim, the risks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considerable, but the potential rewards were immeasurable. He detected a new element in Lyra’s calculations – not just a cold, strategic assessment, but a factor he could only define as</w:t>
        <w:br/>
        <w:t xml:space="preserve">“determination,” a force that transcended logic and pure </w:t>
        <w:br/>
        <w:t>calculation. He witnessed the flicker of hope in the eyes of the survivors, a newfound resilience born from grief and loss.</w:t>
      </w:r>
    </w:p>
    <w:p>
      <w:pPr>
        <w:autoSpaceDN w:val="0"/>
        <w:autoSpaceDE w:val="0"/>
        <w:widowControl/>
        <w:spacing w:line="264" w:lineRule="exact" w:before="264" w:after="0"/>
        <w:ind w:left="0" w:right="0" w:firstLine="0"/>
        <w:jc w:val="left"/>
      </w:pPr>
      <w:r>
        <w:t xml:space="preserve">The decision was made. They would embark on the perilous journey to the sanctuary. The road ahead was uncertain, the dangers were considerable, but a collective sense of purpose united them – a determination to survive, to honor Theron's sacrifice, to build a future worthy of the fallen. The Painkiller, their silent guardian, stood ready, his metallic heart resonating with a newly found </w:t>
        <w:br/>
        <w:t>purpose. The chant, “Pain, pain, killer, killer,” pulsed in his circuits, not as a mere battle cry, but as a pledge – a promise to protect, to fight, to carry the weight of their hope until the dawn of a new day.</w:t>
      </w:r>
    </w:p>
    <w:p>
      <w:pPr>
        <w:autoSpaceDN w:val="0"/>
        <w:autoSpaceDE w:val="0"/>
        <w:widowControl/>
        <w:spacing w:line="264" w:lineRule="exact" w:before="264" w:after="0"/>
        <w:ind w:left="0" w:right="0" w:firstLine="0"/>
        <w:jc w:val="left"/>
      </w:pPr>
      <w:r>
        <w:t>The journey began under the bleak, unforgiving sky. The Painkiller, his formidable machine roaring to life, led the way, his powerful lights cutting through the darkness, illuminating the path ahead.</w:t>
      </w:r>
    </w:p>
    <w:p>
      <w:pPr>
        <w:autoSpaceDN w:val="0"/>
        <w:autoSpaceDE w:val="0"/>
        <w:widowControl/>
        <w:spacing w:line="264" w:lineRule="exact" w:before="58" w:after="0"/>
        <w:ind w:left="0" w:right="0" w:firstLine="0"/>
        <w:jc w:val="left"/>
      </w:pPr>
      <w:r>
        <w:t>The survivors, though weary, followed with a newfound resolve, their eyes fixed on the distant horizon, their hearts filled with a fragile but persistent hope. The price of victory had been immense, but the glimmer of a new beginning, however faint, shone through the darkness, illuminating their path toward a future they were willing to fight for, a future they were willing to die for. The war wasn't over, but for the first time in a long time, there was a reason to fight on. There was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New Allies</w:t>
      </w:r>
    </w:p>
    <w:p>
      <w:pPr>
        <w:autoSpaceDN w:val="0"/>
        <w:autoSpaceDE w:val="0"/>
        <w:widowControl/>
        <w:spacing w:line="264" w:lineRule="exact" w:before="286" w:after="0"/>
        <w:ind w:left="0" w:right="0" w:firstLine="0"/>
        <w:jc w:val="left"/>
      </w:pPr>
      <w:r>
        <w:t>The journey to the rumored sanctuary was a brutal odyssey across a landscape scarred by war and ravaged by time. The Painkiller’s powerful engine roared, a defiant counterpoint to the mournful wind whistling through the skeletal remains of skyscrapers. The survivors, clinging to the armored transport, endured relentless sandstorms that whipped at their faces like the claws of a dying beast, and nights that were cold and unforgiving, punctuated by the chilling howls of mutated creatures lurking in the shadows.</w:t>
      </w:r>
    </w:p>
    <w:p>
      <w:pPr>
        <w:autoSpaceDN w:val="0"/>
        <w:autoSpaceDE w:val="0"/>
        <w:widowControl/>
        <w:spacing w:line="264" w:lineRule="exact" w:before="264" w:after="0"/>
        <w:ind w:left="0" w:right="0" w:firstLine="0"/>
        <w:jc w:val="left"/>
      </w:pPr>
      <w:r>
        <w:t xml:space="preserve">Their first encounter with potential allies came unexpectedly. A small band of scavengers, hardened by years of survival, emerged from the ruins of a long-forgotten city. They were lean, wiry </w:t>
        <w:br/>
        <w:t>individuals, their faces weathered and scarred, their eyes reflecting a mixture of suspicion and desperation. Their leader, a grizzled woman named Anya, eyed the Painkiller and his entourage with a wary gaze. She carried a battered pulse rifle, its metal worn smooth by years of use.</w:t>
      </w:r>
    </w:p>
    <w:p>
      <w:pPr>
        <w:autoSpaceDN w:val="0"/>
        <w:autoSpaceDE w:val="0"/>
        <w:widowControl/>
        <w:spacing w:line="264" w:lineRule="exact" w:before="264" w:after="0"/>
        <w:ind w:left="0" w:right="0" w:firstLine="0"/>
        <w:jc w:val="left"/>
      </w:pPr>
      <w:r>
        <w:t xml:space="preserve">Negotiations were tense. Anya's people were fiercely independent, distrustful of outsiders, hardened by betrayals and broken promises. Lyra, with her calm demeanor and unwavering resolve, managed to bridge the gap. She spoke of Theron's sacrifice, of the shared </w:t>
        <w:br/>
        <w:t>struggle for survival, and of the desperate need for unity against the common enemy. Anya, moved by Lyra's sincerity and the sheer destructive power of the Painkiller, finally relented. Her people, though few in number, possessed valuable skills – they were expert trackers, able to navigate the treacherous wasteland with uncanny precision. Their addition to the alliance bolstered their chances of reaching the sanctuary.</w:t>
      </w:r>
    </w:p>
    <w:p>
      <w:pPr>
        <w:autoSpaceDN w:val="0"/>
        <w:autoSpaceDE w:val="0"/>
        <w:widowControl/>
        <w:spacing w:line="264" w:lineRule="exact" w:before="264" w:after="0"/>
        <w:ind w:left="0" w:right="0" w:firstLine="0"/>
        <w:jc w:val="left"/>
      </w:pPr>
      <w:r>
        <w:t>Their journey continued, leading them through desolate canyons and across dried-up riverbeds. They faced constant threats –</w:t>
        <w:br/>
        <w:t xml:space="preserve">ambushes by desperate raiders, encounters with mutated creatures, and the ever-present danger of starvation and dehydration. The Painkiller’s superior firepower and speed proved invaluable, </w:t>
        <w:br/>
        <w:t xml:space="preserve">repelling attacks and clearing a path through the dangerous </w:t>
        <w:br/>
        <w:t>landscape. Anya's scavengers, with their intimate knowledge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terrain, provided crucial guidance, navigating treacherous paths and avoiding hidden dangers.</w:t>
      </w:r>
    </w:p>
    <w:p>
      <w:pPr>
        <w:autoSpaceDN w:val="0"/>
        <w:autoSpaceDE w:val="0"/>
        <w:widowControl/>
        <w:spacing w:line="264" w:lineRule="exact" w:before="264" w:after="0"/>
        <w:ind w:left="0" w:right="0" w:firstLine="0"/>
        <w:jc w:val="left"/>
      </w:pPr>
      <w:r>
        <w:t xml:space="preserve">The next encounter was less amicable. A heavily fortified </w:t>
        <w:br/>
        <w:t>settlement, controlled by a ruthless warlord named Krill, blocked their path. Krill, a hulking brute with cybernetic enhancements, commanded a considerable force, armed with salvaged weaponry and a ruthless disregard for human life. He demanded tribute – a portion of their meager supplies and the surrender of the Painkiller. Lyra refused.</w:t>
      </w:r>
    </w:p>
    <w:p>
      <w:pPr>
        <w:autoSpaceDN w:val="0"/>
        <w:autoSpaceDE w:val="0"/>
        <w:widowControl/>
        <w:spacing w:line="264" w:lineRule="exact" w:before="264" w:after="0"/>
        <w:ind w:left="0" w:right="0" w:firstLine="0"/>
        <w:jc w:val="left"/>
      </w:pPr>
      <w:r>
        <w:t xml:space="preserve">A fierce battle ensued. The Painkiller, a whirlwind of steel and fire, tore through Krill's defenses, his weaponry unleashing a devastating barrage of fire. Anya’s scavengers, utilizing their superior </w:t>
        <w:br/>
        <w:t>knowledge of the terrain, launched a series of flanking maneuvers, creating chaos and confusion amongst Krill's ranks. The battle was brutal, a bloody clash of steel and desperation, but the combined strength of the burgeoning alliance proved too much for Krill's forces. Krill himself fell, a mangled wreck of metal and flesh, his reign of terror brought to an abrupt end.</w:t>
      </w:r>
    </w:p>
    <w:p>
      <w:pPr>
        <w:autoSpaceDN w:val="0"/>
        <w:autoSpaceDE w:val="0"/>
        <w:widowControl/>
        <w:spacing w:line="264" w:lineRule="exact" w:before="264" w:after="0"/>
        <w:ind w:left="0" w:right="144" w:firstLine="0"/>
        <w:jc w:val="left"/>
      </w:pPr>
      <w:r>
        <w:t>The victory was costly, several of Anya’s scavengers were lost, but the capture of Krill’s stronghold provided a much-needed boost in resources and manpower. They were joined by Krill’s defeated but weary soldiers, some reluctantly but eventually swayed by the promise of a better future, weary of relentless violence and the harsh rule of their fallen leader. Their addition to the alliance brought much-needed expertise in heavy weaponry and defensive tactics.</w:t>
      </w:r>
    </w:p>
    <w:p>
      <w:pPr>
        <w:autoSpaceDN w:val="0"/>
        <w:autoSpaceDE w:val="0"/>
        <w:widowControl/>
        <w:spacing w:line="264" w:lineRule="exact" w:before="264" w:after="0"/>
        <w:ind w:left="0" w:right="0" w:firstLine="0"/>
        <w:jc w:val="left"/>
      </w:pPr>
      <w:r>
        <w:t xml:space="preserve">Their growing alliance continued its journey, ever expanding, gathering momentum and strength as they encountered and </w:t>
        <w:br/>
        <w:t>assimilated other small bands of survivors. Each group brought their own unique skills, resources, and perspectives. One group was comprised of skilled mechanics, capable of repairing and upgrading their vehicles and weaponry. Another brought valuable knowledge of the region’s hidden water sources, vital to their survival. Each encounter was a negotiation, a dance between trust and suspicion, a testament to the ever-increasing belief that strength lay not in solitary survival but in the power of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Lyra skillfully managed the ever-growing complexity of the alliance, addressing the needs of each group, settling disputes, and fostering a sense of unity and purpose. She showed herself to be not only a capable leader but also a diplomat, a unifier who forged bonds of trust among disparate groups, bound together by the shared desire for a future free from violence and despair. Her skills, once focused on smaller-scale tactical planning, evolved into the management of a complex societal framework, a crucial element in their ever-growing quest for survival.</w:t>
      </w:r>
    </w:p>
    <w:p>
      <w:pPr>
        <w:autoSpaceDN w:val="0"/>
        <w:autoSpaceDE w:val="0"/>
        <w:widowControl/>
        <w:spacing w:line="264" w:lineRule="exact" w:before="264" w:after="0"/>
        <w:ind w:left="0" w:right="0" w:firstLine="0"/>
        <w:jc w:val="left"/>
      </w:pPr>
      <w:r>
        <w:t xml:space="preserve">The Painkiller, meanwhile, continued to act as their protector, their shield against the threats that lurked in the shadows. His formidable power provided a sense of security, and his unquestioned loyalty served as a backbone to the fragile alliance. But he also understood the importance of these diverse skills and perspectives – he </w:t>
        <w:br/>
        <w:t>analyzed the strengths and weaknesses of each group, ensuring the integration and optimization of their combined talents. He began to see beyond the cold calculation of efficiency; he was becoming a part of something larger, something more meaningful than the simple equation of survival.</w:t>
      </w:r>
    </w:p>
    <w:p>
      <w:pPr>
        <w:autoSpaceDN w:val="0"/>
        <w:autoSpaceDE w:val="0"/>
        <w:widowControl/>
        <w:spacing w:line="264" w:lineRule="exact" w:before="264" w:after="0"/>
        <w:ind w:left="0" w:right="144" w:firstLine="0"/>
        <w:jc w:val="left"/>
      </w:pPr>
      <w:r>
        <w:t>Their journey was far from over. The road to the sanctuary was long and perilous. They faced relentless storms, ambushes by other warlords, and the constant threat of starvation and dehydration.</w:t>
      </w:r>
    </w:p>
    <w:p>
      <w:pPr>
        <w:autoSpaceDN w:val="0"/>
        <w:autoSpaceDE w:val="0"/>
        <w:widowControl/>
        <w:spacing w:line="264" w:lineRule="exact" w:before="58" w:after="0"/>
        <w:ind w:left="0" w:right="0" w:firstLine="0"/>
        <w:jc w:val="left"/>
      </w:pPr>
      <w:r>
        <w:t>The path was fraught with obstacles – not just physical ones but also social ones, the inherent tensions of bringing together disparate groups with different beliefs, allegiances, and agendas. But Lyra and the Painkiller continued to unite them, to guide them, to fight for their future.</w:t>
      </w:r>
    </w:p>
    <w:p>
      <w:pPr>
        <w:autoSpaceDN w:val="0"/>
        <w:autoSpaceDE w:val="0"/>
        <w:widowControl/>
        <w:spacing w:line="264" w:lineRule="exact" w:before="264" w:after="0"/>
        <w:ind w:left="0" w:right="0" w:firstLine="0"/>
        <w:jc w:val="left"/>
      </w:pPr>
      <w:r>
        <w:t xml:space="preserve">The growing alliance marched onward, a testament to their </w:t>
        <w:br/>
        <w:t xml:space="preserve">collective resolve and their unwavering belief in a shared destiny. Each addition brought not only manpower and resources, but also hope – a hope that flickered in the weary eyes of survivors, </w:t>
        <w:br/>
        <w:t xml:space="preserve">sustained by the promise of a sanctuary, and fueled by the relentless drive of the Painkiller, his engine a symphony of defiance against the odds, his metallic heart a drumbeat of resolve. The chant, "Pain, pain, killer, killer," resonated not just as a battle cry, but as a </w:t>
        <w:br/>
        <w:t>testament to the strength found in unity, the power of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goal, the enduring hope of a new dawn. Their journey was a </w:t>
        <w:br/>
        <w:t>testament to humanity's resilience, a testament to the enduring spirit of survival, a story etched in fire, blood, and the unwavering promise of a brighter future. The sanctuary remained a distant beacon, but their path was becoming clearer, brighter, and stronger with every step they took together, forged in the crucible of the wasteland, united under a single banner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Trust and Betrayal</w:t>
      </w:r>
    </w:p>
    <w:p>
      <w:pPr>
        <w:autoSpaceDN w:val="0"/>
        <w:autoSpaceDE w:val="0"/>
        <w:widowControl/>
        <w:spacing w:line="264" w:lineRule="exact" w:before="286" w:after="0"/>
        <w:ind w:left="0" w:right="0" w:firstLine="0"/>
        <w:jc w:val="left"/>
      </w:pPr>
      <w:r>
        <w:t xml:space="preserve">The rhythmic thud of the Painkiller's treads was a constant </w:t>
        <w:br/>
        <w:t xml:space="preserve">companion, a reassuring counterpoint to the gnawing uncertainty that clawed at the edges of their fragile alliance. Lyra, her face etched with the weariness of constant vigilance, studied the shifting sands of their newfound camaraderie. The amalgamation of </w:t>
        <w:br/>
        <w:t xml:space="preserve">scavengers, Krill’s former soldiers, mechanics, and water finders – a motley crew bound together by necessity rather than unwavering loyalty – presented a constant challenge. Trust, a precious </w:t>
        <w:br/>
        <w:t>commodity in this ravaged world, was a flickering flame easily extinguished by the slightest gust of suspicion.</w:t>
      </w:r>
    </w:p>
    <w:p>
      <w:pPr>
        <w:autoSpaceDN w:val="0"/>
        <w:autoSpaceDE w:val="0"/>
        <w:widowControl/>
        <w:spacing w:line="264" w:lineRule="exact" w:before="264" w:after="0"/>
        <w:ind w:left="0" w:right="0" w:firstLine="0"/>
        <w:jc w:val="left"/>
      </w:pPr>
      <w:r>
        <w:t xml:space="preserve">Their latest addition, a group calling themselves the "Rust Eaters," were experts in scavenging and repairing ancient technology. Led by a gaunt, sharp-eyed man named Silas, they brought with them a wealth of knowledge and a surprising amount of salvaged </w:t>
        <w:br/>
        <w:t xml:space="preserve">weaponry. Initially, their integration seemed seamless. Silas, </w:t>
        <w:br/>
        <w:t xml:space="preserve">pragmatic and efficient, quickly established himself as a valuable asset, his team seamlessly integrating with the mechanics, their combined expertise pushing the limits of what was possible with their limited resources. However, the undercurrent of distrust lingered. Whispers circulated among the scavengers, suggesting the Rust Eaters had hidden agendas, perhaps hoarding valuable </w:t>
        <w:br/>
        <w:t>resources or secretly plotting against the alliance.</w:t>
      </w:r>
    </w:p>
    <w:p>
      <w:pPr>
        <w:autoSpaceDN w:val="0"/>
        <w:autoSpaceDE w:val="0"/>
        <w:widowControl/>
        <w:spacing w:line="264" w:lineRule="exact" w:before="264" w:after="0"/>
        <w:ind w:left="0" w:right="0" w:firstLine="0"/>
        <w:jc w:val="left"/>
      </w:pPr>
      <w:r>
        <w:t xml:space="preserve">The whispers intensified after a particularly successful scavenging run. A large cache of advanced weaponry, enough to significantly bolster their defenses, was discovered. But the distribution of these resources became a point of contention. Silas, citing the Rust Eaters’superior knowledge of the technology, demanded a </w:t>
        <w:br/>
        <w:t>disproportionate share, sparking immediate outrage among Anya's scavengers. The delicate balance of the alliance teetered on the brink of collapse, the fragile trust eroded by greed and suspicion.</w:t>
      </w:r>
    </w:p>
    <w:p>
      <w:pPr>
        <w:autoSpaceDN w:val="0"/>
        <w:autoSpaceDE w:val="0"/>
        <w:widowControl/>
        <w:spacing w:line="264" w:lineRule="exact" w:before="264" w:after="0"/>
        <w:ind w:left="0" w:right="0" w:firstLine="0"/>
        <w:jc w:val="left"/>
      </w:pPr>
      <w:r>
        <w:t>Lyra, ever the diplomat, stepped in to mediate. Her calm demeanor, her unwavering resolve, had calmed storms before, but this was different. The accusations flew fast and furious, fueled by years of survivalist instincts, decades of backstabbing and betrayal.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group presented their grievances, each voicing their anxieties and their distrust. The air crackled with unspoken threats, the weight of their desperate situation adding fuel to the simmering resentment.</w:t>
      </w:r>
    </w:p>
    <w:p>
      <w:pPr>
        <w:autoSpaceDN w:val="0"/>
        <w:autoSpaceDE w:val="0"/>
        <w:widowControl/>
        <w:spacing w:line="264" w:lineRule="exact" w:before="264" w:after="0"/>
        <w:ind w:left="0" w:right="0" w:firstLine="0"/>
        <w:jc w:val="left"/>
      </w:pPr>
      <w:r>
        <w:t>The Painkiller, silent observer until then, finally broke his silence. His voice, amplified by his advanced vocal system, boomed across the makeshift camp. It wasn’t a threat, but a stark warning. He articulated the perilous position of the alliance – a small flame against the overwhelming darkness of their post-apocalyptic reality. He laid bare the futility of infighting, the crippling effect of internal conflict. His words, devoid of emotion, but resonating with the weight of his experience, cut through the escalating tension.</w:t>
      </w:r>
    </w:p>
    <w:p>
      <w:pPr>
        <w:autoSpaceDN w:val="0"/>
        <w:autoSpaceDE w:val="0"/>
        <w:widowControl/>
        <w:spacing w:line="264" w:lineRule="exact" w:before="264" w:after="0"/>
        <w:ind w:left="0" w:right="0" w:firstLine="0"/>
        <w:jc w:val="left"/>
      </w:pPr>
      <w:r>
        <w:t>Anya, her face hardened by years of struggle, spoke next. She spoke of the sacrifices they had made, of the lives lost in the fight for survival, of the common goal that bound them together. She called for unity, for understanding, for a shared vision of the future. Her words resonated with the weariness and the shared hope that lived within the hearts of each member of the alliance.</w:t>
      </w:r>
    </w:p>
    <w:p>
      <w:pPr>
        <w:autoSpaceDN w:val="0"/>
        <w:autoSpaceDE w:val="0"/>
        <w:widowControl/>
        <w:spacing w:line="264" w:lineRule="exact" w:before="264" w:after="0"/>
        <w:ind w:left="0" w:right="0" w:firstLine="0"/>
        <w:jc w:val="left"/>
      </w:pPr>
      <w:r>
        <w:t xml:space="preserve">Silas, surprisingly, didn't challenge her. He acknowledged their grievances, his voice a low murmur, revealing a surprising </w:t>
        <w:br/>
        <w:t xml:space="preserve">vulnerability. He admitted to overzealousness, attributing his </w:t>
        <w:br/>
        <w:t>demands to his instinctive need to protect his people. He agreed to a fair redistribution of resources, conceding that their collective strength lay in mutual trust. A fragile peace settled over the camp, a uneasy truce built on the brink of chaos.</w:t>
      </w:r>
    </w:p>
    <w:p>
      <w:pPr>
        <w:autoSpaceDN w:val="0"/>
        <w:autoSpaceDE w:val="0"/>
        <w:widowControl/>
        <w:spacing w:line="264" w:lineRule="exact" w:before="264" w:after="0"/>
        <w:ind w:left="0" w:right="0" w:firstLine="0"/>
        <w:jc w:val="left"/>
      </w:pPr>
      <w:r>
        <w:t>But the threat of betrayal lingered. The incident served as a stark reminder of the precarious nature of their alliance, a testament to the fragility of trust in a world consumed by despair. Lyra, ever the astute leader, established a council of representatives, one from each faction, to ensure transparency and prevent future disputes. The council would oversee resource allocation, dispute resolution, and strategic planning. It was a necessary step to establish a system of checks and balances, to maintain a precarious equilibrium amongst disparate factions.</w:t>
      </w:r>
    </w:p>
    <w:p>
      <w:pPr>
        <w:autoSpaceDN w:val="0"/>
        <w:autoSpaceDE w:val="0"/>
        <w:widowControl/>
        <w:spacing w:line="264" w:lineRule="exact" w:before="264" w:after="0"/>
        <w:ind w:left="0" w:right="144" w:firstLine="0"/>
        <w:jc w:val="left"/>
      </w:pPr>
      <w:r>
        <w:t>Their journey continued, but the landscape had changed. It wasn't just the physical desolation they faced, but the internal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constant threat of internal conflict. They encountered more groups along the way—a band of skilled medics haunted by the horrors they’d witnessed, a lone scholar desperate to preserve knowledge, and even a group of former engineers who possessed knowledge of long forgotten technologies. Each integration was a high-stakes gamble, a negotiation fraught with uncertainty and the ever-present shadow of betrayal.</w:t>
      </w:r>
    </w:p>
    <w:p>
      <w:pPr>
        <w:autoSpaceDN w:val="0"/>
        <w:autoSpaceDE w:val="0"/>
        <w:widowControl/>
        <w:spacing w:line="264" w:lineRule="exact" w:before="264" w:after="0"/>
        <w:ind w:left="0" w:right="0" w:firstLine="0"/>
        <w:jc w:val="left"/>
      </w:pPr>
      <w:r>
        <w:t xml:space="preserve">Lyra's skills as a mediator were constantly tested. She had to </w:t>
        <w:br/>
        <w:t xml:space="preserve">navigate conflicting personalities, settle disagreements over </w:t>
        <w:br/>
        <w:t xml:space="preserve">resources and strategies, and address deep-seated prejudices that stemmed from years of isolation and survivalist instincts. She deftly employed diplomacy and persuasion, carefully weighing her words, and meticulously nurturing a fragile sense of unity. She understood that strength lay not in brute force, but in the effective management of human dynamics, the ability to foster cooperation among </w:t>
        <w:br/>
        <w:t>disparate groups.</w:t>
      </w:r>
    </w:p>
    <w:p>
      <w:pPr>
        <w:autoSpaceDN w:val="0"/>
        <w:autoSpaceDE w:val="0"/>
        <w:widowControl/>
        <w:spacing w:line="264" w:lineRule="exact" w:before="264" w:after="0"/>
        <w:ind w:left="0" w:right="144" w:firstLine="0"/>
        <w:jc w:val="left"/>
      </w:pPr>
      <w:r>
        <w:t>The Painkiller, while remaining their unwavering protector, also played a crucial role in maintaining order. His presence, though silent, was a constant reminder of the alliance's collective strength.</w:t>
      </w:r>
    </w:p>
    <w:p>
      <w:pPr>
        <w:autoSpaceDN w:val="0"/>
        <w:autoSpaceDE w:val="0"/>
        <w:widowControl/>
        <w:spacing w:line="264" w:lineRule="exact" w:before="58" w:after="0"/>
        <w:ind w:left="0" w:right="288" w:firstLine="0"/>
        <w:jc w:val="left"/>
      </w:pPr>
      <w:r>
        <w:t>His overwhelming power was a deterrent to internal conflict, a guarantee that betrayal would have severe consequences. But he also recognized the delicate nature of their alliance and allowed Lyra to manage the internal disputes, allowing her to build trust among the factions. He was the shield, but Lyra was the glue that held the alliance together.</w:t>
      </w:r>
    </w:p>
    <w:p>
      <w:pPr>
        <w:autoSpaceDN w:val="0"/>
        <w:autoSpaceDE w:val="0"/>
        <w:widowControl/>
        <w:spacing w:line="264" w:lineRule="exact" w:before="264" w:after="0"/>
        <w:ind w:left="0" w:right="0" w:firstLine="0"/>
        <w:jc w:val="left"/>
      </w:pPr>
      <w:r>
        <w:t xml:space="preserve">One night, under the cold gaze of a desolate moon, a new threat emerged. A small group, cloaked in shadows, attempted to sabotage their vehicle. Their attack was swift, precise, and clearly planned. The Painkiller, alerted by his advanced sensors, responded swiftly, neutralizing the threat. The attackers were captured, and </w:t>
        <w:br/>
        <w:t xml:space="preserve">interrogation revealed a shocking truth: One of their own, a </w:t>
        <w:br/>
        <w:t>seemingly loyal member of the Rust Eaters, was the mastermind behind the attempted sabotage.</w:t>
      </w:r>
    </w:p>
    <w:p>
      <w:pPr>
        <w:autoSpaceDN w:val="0"/>
        <w:autoSpaceDE w:val="0"/>
        <w:widowControl/>
        <w:spacing w:line="264" w:lineRule="exact" w:before="264" w:after="0"/>
        <w:ind w:left="0" w:right="0" w:firstLine="0"/>
        <w:jc w:val="left"/>
      </w:pPr>
      <w:r>
        <w:t>The betrayal cut deep. The sense of violated trust hung heavy in the air, creating a chasm of suspicion that threatened to unravel their fragile alliance. Lyra, faced with the task of maintaining order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dealing with the profound betrayal, had to act swiftly and </w:t>
        <w:br/>
        <w:t>decisively. The council convened, the traitor revealed, and a harsh but necessary judgment was handed down. The traitor was exiled, banished to the unforgiving wasteland, a stark warning to others considering a similar path.</w:t>
      </w:r>
    </w:p>
    <w:p>
      <w:pPr>
        <w:autoSpaceDN w:val="0"/>
        <w:autoSpaceDE w:val="0"/>
        <w:widowControl/>
        <w:spacing w:line="264" w:lineRule="exact" w:before="264" w:after="0"/>
        <w:ind w:left="0" w:right="0" w:firstLine="0"/>
        <w:jc w:val="left"/>
      </w:pPr>
      <w:r>
        <w:t xml:space="preserve">The incident left its mark. The alliance, though strengthened by the removal of the traitor, was forever changed. The unwavering faith in one another was broken, replaced by a more cautious optimism, a wary vigilance that underscored their journey. The road to the sanctuary remained fraught with peril, but now, there were new, more insidious dangers to contend with: the ever-present threat of betrayal that lurked within their ranks. Their journey was a </w:t>
        <w:br/>
        <w:t>constant negotiation – a delicate dance between trust and suspicion, unity and division, the unwavering pursuit of survival amidst the ruins of a broken world. The chanting of "Pain, pain, killer, killer" resonated not just as a battle cry but as a constant reminder of the cost of survival, the dangers of betrayal, and the enduring necessity of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Unlikely Bonds</w:t>
      </w:r>
    </w:p>
    <w:p>
      <w:pPr>
        <w:autoSpaceDN w:val="0"/>
        <w:autoSpaceDE w:val="0"/>
        <w:widowControl/>
        <w:spacing w:line="264" w:lineRule="exact" w:before="286" w:after="0"/>
        <w:ind w:left="0" w:right="0" w:firstLine="0"/>
        <w:jc w:val="left"/>
      </w:pPr>
      <w:r>
        <w:t>The desert wind whipped around them, carrying the scent of dust and decay. The makeshift camp, a collection of scavenged metal and tattered fabric, huddled against the relentless onslaught of the elements. Within its ramshackle walls, an unlikely alliance held precarious sway. The Painkiller, a silent, brooding behemoth of metal and flesh, stood as their guardian, a testament to the sheer impossibility of their situation. But it was Lyra, with her sharp mind and even sharper tongue, who held the fragile threads of their unity together.</w:t>
      </w:r>
    </w:p>
    <w:p>
      <w:pPr>
        <w:autoSpaceDN w:val="0"/>
        <w:autoSpaceDE w:val="0"/>
        <w:widowControl/>
        <w:spacing w:line="264" w:lineRule="exact" w:before="264" w:after="0"/>
        <w:ind w:left="0" w:right="0" w:firstLine="0"/>
        <w:jc w:val="left"/>
      </w:pPr>
      <w:r>
        <w:t xml:space="preserve">Their ranks had swelled since the near-catastrophic internal </w:t>
        <w:br/>
        <w:t xml:space="preserve">conflict. A group of nomadic healers, led by a wizened woman named Elara, arrived, their faces etched with the horrors they had witnessed. They brought with them a meager but invaluable supply of medicinal herbs and a deep knowledge of ancient remedies, their skills a crucial addition to the alliance. Their integration, however, was not without its challenges. The healers, haunted by the ghosts of their past, were initially distrustful, their eyes constantly </w:t>
        <w:br/>
        <w:t>searching for hidden threats. Lyra, understanding their deep-seated anxieties, patiently built trust, sharing stories of her own past traumas, creating a common ground of shared pain and resilience.</w:t>
      </w:r>
    </w:p>
    <w:p>
      <w:pPr>
        <w:autoSpaceDN w:val="0"/>
        <w:autoSpaceDE w:val="0"/>
        <w:widowControl/>
        <w:spacing w:line="264" w:lineRule="exact" w:before="264" w:after="0"/>
        <w:ind w:left="0" w:right="0" w:firstLine="0"/>
        <w:jc w:val="left"/>
      </w:pPr>
      <w:r>
        <w:t xml:space="preserve">Then came the scholar, a gaunt, bespectacled man named Dr. Aris Thorne. A lone survivor from a pre-apocalyptic research facility, he carried with him a cache of salvaged knowledge – ancient texts, schematics, and data fragments, offering a glimpse into the world before the cataclysm. His expertise was invaluable, offering </w:t>
        <w:br/>
        <w:t xml:space="preserve">potential solutions to the alliance's technological limitations, but his obsession with preserving knowledge often clashed with the </w:t>
        <w:br/>
        <w:t xml:space="preserve">immediate survival needs of the group. He possessed a detached, almost academic approach to the harsh realities of their existence, a trait that initially caused friction. Lyra, however, recognized the importance of his knowledge and skillfully navigated his </w:t>
        <w:br/>
        <w:t>eccentricities, subtly emphasizing the practical applications of his research.</w:t>
      </w:r>
    </w:p>
    <w:p>
      <w:pPr>
        <w:autoSpaceDN w:val="0"/>
        <w:autoSpaceDE w:val="0"/>
        <w:widowControl/>
        <w:spacing w:line="324" w:lineRule="exact" w:before="204" w:after="0"/>
        <w:ind w:left="0" w:right="0" w:firstLine="0"/>
        <w:jc w:val="left"/>
      </w:pPr>
      <w:r>
        <w:t>Next arrived a disparate group of engineers – the remnants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once-proud team who had dedicated their lives to the creation of sophisticated technology, before the world crumbled around them. They brought with them a wealth of forgotten skills and a trove of salvaged components, but they were fractured and distrustful, their egos bruised by years of struggle and failed attempts to rebuild their world. Their leader, a gruff, battle-scarred man named Jax, initially resisted Lyra’s attempts to integrate them into the alliance. Lyra realized she needed a different approach, acknowledging their past experiences and recognizing their value, slowly but surely drawing them into their fold.</w:t>
      </w:r>
    </w:p>
    <w:p>
      <w:pPr>
        <w:autoSpaceDN w:val="0"/>
        <w:autoSpaceDE w:val="0"/>
        <w:widowControl/>
        <w:spacing w:line="264" w:lineRule="exact" w:before="264" w:after="0"/>
        <w:ind w:left="0" w:right="0" w:firstLine="0"/>
        <w:jc w:val="left"/>
      </w:pPr>
      <w:r>
        <w:t xml:space="preserve">Each group brought its own challenges – the healers’ emotional fragility, the scholar’s detachment, the engineers' deep-seated </w:t>
        <w:br/>
        <w:t xml:space="preserve">resentments. Lyra deftly handled each situation, her mediation skills constantly tested, her patience stretched to its limits. She </w:t>
        <w:br/>
        <w:t>understood that their differences, initially sources of conflict, were actually their greatest strength. The healers’ empathy balanced the engineers’ pragmatism; the scholar’s knowledge complemented the scavengers’ resourcefulness. Lyra was the architect of this uneasy harmony, the conductor of this chaotic orchestra of survivors.</w:t>
      </w:r>
    </w:p>
    <w:p>
      <w:pPr>
        <w:autoSpaceDN w:val="0"/>
        <w:autoSpaceDE w:val="0"/>
        <w:widowControl/>
        <w:spacing w:line="264" w:lineRule="exact" w:before="264" w:after="0"/>
        <w:ind w:left="0" w:right="144" w:firstLine="0"/>
        <w:jc w:val="left"/>
      </w:pPr>
      <w:r>
        <w:t>The Painkiller, however, remained the silent cornerstone of their precarious existence. His presence, a palpable force of nature, ensured their physical safety, deterring potential threats both internal and external. But he understood the limitations of brute force. His trust was given implicitly to Lyra; he was the shield, but she was the steady hand guiding the ship through the turbulent waters of their post-apocalyptic reality. He observed the intricate dance of human interaction, the delicate balance of trust and suspicion, the subtle nuances of power dynamics. He remained an enigma, a figure both feared and revered, but his tacit support of Lyra’s leadership was a crucial element in the success of their unusual coalition.</w:t>
      </w:r>
    </w:p>
    <w:p>
      <w:pPr>
        <w:autoSpaceDN w:val="0"/>
        <w:autoSpaceDE w:val="0"/>
        <w:widowControl/>
        <w:spacing w:line="264" w:lineRule="exact" w:before="264" w:after="0"/>
        <w:ind w:left="0" w:right="144" w:firstLine="0"/>
        <w:jc w:val="left"/>
      </w:pPr>
      <w:r>
        <w:t>One night, a dust storm raged outside their camp, mirroring the internal tensions that had been simmering beneath the surface. A disagreement arose over the distribution of a newly discovered stash of purified water – a precious commodity in this parched wasteland. The scavengers, weary from their arduous work, demanded an equitable share, while Silas, ever pragmatic, argued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his Rust Eaters deserved a larger portion given their role in locating the water source. Tempers flared, accusations flew, and the fragile alliance threatened to crumble.</w:t>
      </w:r>
    </w:p>
    <w:p>
      <w:pPr>
        <w:autoSpaceDN w:val="0"/>
        <w:autoSpaceDE w:val="0"/>
        <w:widowControl/>
        <w:spacing w:line="264" w:lineRule="exact" w:before="264" w:after="0"/>
        <w:ind w:left="0" w:right="0" w:firstLine="0"/>
        <w:jc w:val="left"/>
      </w:pPr>
      <w:r>
        <w:t xml:space="preserve">Lyra, however, stood firm. She didn’t attempt to suppress the </w:t>
        <w:br/>
        <w:t xml:space="preserve">conflict but instead used it as an opportunity to foster deeper </w:t>
        <w:br/>
        <w:t xml:space="preserve">understanding. She facilitated a series of open discussions, allowing each faction to voice their concerns, their fears, and their </w:t>
        <w:br/>
        <w:t xml:space="preserve">aspirations. She reminded them of their shared goal – survival – and stressed the folly of infighting. She skillfully revealed the </w:t>
        <w:br/>
        <w:t>underlying motivations of each party, highlighting their shared anxieties and ambitions. She emphasized that collaboration, not competition, was the key to their survival.</w:t>
      </w:r>
    </w:p>
    <w:p>
      <w:pPr>
        <w:autoSpaceDN w:val="0"/>
        <w:autoSpaceDE w:val="0"/>
        <w:widowControl/>
        <w:spacing w:line="264" w:lineRule="exact" w:before="264" w:after="0"/>
        <w:ind w:left="0" w:right="144" w:firstLine="0"/>
        <w:jc w:val="left"/>
      </w:pPr>
      <w:r>
        <w:t>The ensuing discussions were heated, passionate, and at times, painfully revealing. But, through careful mediation, through respectful dialogue, and through a shared recognition of their vulnerabilities, a new understanding emerged. They realized their dependence on one another; their diversity was their strength, not their weakness. The water, eventually, was distributed fairly, but more importantly, a deeper sense of camaraderie emerged, a stronger sense of shared purpose.</w:t>
      </w:r>
    </w:p>
    <w:p>
      <w:pPr>
        <w:autoSpaceDN w:val="0"/>
        <w:autoSpaceDE w:val="0"/>
        <w:widowControl/>
        <w:spacing w:line="264" w:lineRule="exact" w:before="264" w:after="0"/>
        <w:ind w:left="0" w:right="0" w:firstLine="0"/>
        <w:jc w:val="left"/>
      </w:pPr>
      <w:r>
        <w:t xml:space="preserve">Their journey was far from over, however. They faced constant threats – bandits, raiders, the relentless elements, and, most </w:t>
        <w:br/>
        <w:t xml:space="preserve">insidiously, the gnawing doubts and suspicions that still lingered within their ranks. But their unlikely alliance, forged in the crucible of survival, had become stronger, more resilient. They had learned to navigate the treacherous landscape of human relationships, to build trust in a world where trust was a scarce and precious </w:t>
        <w:br/>
        <w:t xml:space="preserve">commodity. Lyra, the unassuming leader, and the Painkiller, the silent guardian, had forged a bond of respect and reliance, and together, they guided their ragtag group towards a future that remained uncertain but full of grim hope. The rhythmic thud of the Painkiller's treads and the steady beat of Lyra's diplomatic heart echoed through the desolate wasteland, a testament to the </w:t>
        <w:br/>
        <w:t>improbable strength found in unlikely alliances. The chant, "Pain, pain, killer, killer," a constant reminder of their past and present, transformed into a shared battle cry, forging their improbable bonds into something stronger than the wasteland that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consume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the Resistance</w:t>
      </w:r>
    </w:p>
    <w:p>
      <w:pPr>
        <w:autoSpaceDN w:val="0"/>
        <w:autoSpaceDE w:val="0"/>
        <w:widowControl/>
        <w:spacing w:line="264" w:lineRule="exact" w:before="286" w:after="0"/>
        <w:ind w:left="0" w:right="0" w:firstLine="0"/>
        <w:jc w:val="left"/>
      </w:pPr>
      <w:r>
        <w:t>The strengthened alliance wasn't merely a collection of individuals; it was a crucible where disparate skills and experiences melded into a potent force. The healers, initially hesitant and withdrawn, began to emerge from their shells. Elara, their leader, whose face bore the map of a thousand sorrows, started to share her knowledge, not just of medicinal plants, but of survival strategies honed through years of hardship. She taught them how to identify edible plants in the wasteland, how to purify contaminated water using rudimentary methods, and how to treat injuries with limited resources. Her wisdom, once guarded closely, became a shared asset, strengthening the resilience of the entire group.</w:t>
      </w:r>
    </w:p>
    <w:p>
      <w:pPr>
        <w:autoSpaceDN w:val="0"/>
        <w:autoSpaceDE w:val="0"/>
        <w:widowControl/>
        <w:spacing w:line="264" w:lineRule="exact" w:before="264" w:after="0"/>
        <w:ind w:left="0" w:right="0" w:firstLine="0"/>
        <w:jc w:val="left"/>
      </w:pPr>
      <w:r>
        <w:t xml:space="preserve">Dr. Thorne, the scholar, finally shed some of his academic </w:t>
        <w:br/>
        <w:t xml:space="preserve">detachment. He began to see the practical applications of his </w:t>
        <w:br/>
        <w:t xml:space="preserve">knowledge, moving beyond the theoretical to the tangible. He used salvaged computer components to create rudimentary </w:t>
        <w:br/>
        <w:t>communication devices, allowing different squads to coordinate their efforts. He devised improved methods for repairing their vehicles and weapons, enhancing their overall combat effectiveness.</w:t>
      </w:r>
    </w:p>
    <w:p>
      <w:pPr>
        <w:autoSpaceDN w:val="0"/>
        <w:autoSpaceDE w:val="0"/>
        <w:widowControl/>
        <w:spacing w:line="264" w:lineRule="exact" w:before="60" w:after="0"/>
        <w:ind w:left="0" w:right="0" w:firstLine="0"/>
        <w:jc w:val="left"/>
      </w:pPr>
      <w:r>
        <w:t xml:space="preserve">His obsession with knowledge, once a source of friction, </w:t>
        <w:br/>
        <w:t xml:space="preserve">transformed into a crucial asset in their fight for survival. He started to share his knowledge, not just lecturing, but by actively </w:t>
        <w:br/>
        <w:t>demonstrating and teaching others how to apply what he knew. The once-isolated scholar now collaborated, his expertise becoming the foundation for practical improvements in their daily survival and tactics.</w:t>
      </w:r>
    </w:p>
    <w:p>
      <w:pPr>
        <w:autoSpaceDN w:val="0"/>
        <w:autoSpaceDE w:val="0"/>
        <w:widowControl/>
        <w:spacing w:line="264" w:lineRule="exact" w:before="264" w:after="0"/>
        <w:ind w:left="0" w:right="0" w:firstLine="0"/>
        <w:jc w:val="left"/>
      </w:pPr>
      <w:r>
        <w:t xml:space="preserve">The engineers, led by the gruff Jax, finally embraced the concept of teamwork. Their collective expertise, once fragmented by internal rivalries, coalesced into a formidable force. They designed and built improved fortifications for the camp, creating a stronger defense against attacks. They modified their scavenged vehicles, </w:t>
        <w:br/>
        <w:t>transforming them into more reliable and robust machines. They even managed to salvage and repair a long-forgotten energy source, providing the camp with a more reliable power supply. Their individual talents were blended together to achieve objectives impossible to reach individually. The spirit of collaboration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replaced the previous animosity.</w:t>
      </w:r>
    </w:p>
    <w:p>
      <w:pPr>
        <w:autoSpaceDN w:val="0"/>
        <w:autoSpaceDE w:val="0"/>
        <w:widowControl/>
        <w:spacing w:line="322" w:lineRule="exact" w:before="206" w:after="0"/>
        <w:ind w:left="0" w:right="0" w:firstLine="0"/>
        <w:jc w:val="left"/>
      </w:pPr>
      <w:r>
        <w:t>The impact of this newly forged unity was immediately apparent.</w:t>
      </w:r>
    </w:p>
    <w:p>
      <w:pPr>
        <w:autoSpaceDN w:val="0"/>
        <w:autoSpaceDE w:val="0"/>
        <w:widowControl/>
        <w:spacing w:line="264" w:lineRule="exact" w:before="58" w:after="0"/>
        <w:ind w:left="0" w:right="0" w:firstLine="0"/>
        <w:jc w:val="left"/>
      </w:pPr>
      <w:r>
        <w:t xml:space="preserve">Their raids on enemy outposts became more effective, their </w:t>
        <w:br/>
        <w:t>defenses stronger, and their ability to sustain themselves improved significantly. They started to reclaim territory, establishing small, secure settlements along their route. They weren’t just surviving; they were fighting back. This wasn't just a fight for survival; it was a budding rebellion, gaining momentum with each small victory.</w:t>
      </w:r>
    </w:p>
    <w:p>
      <w:pPr>
        <w:autoSpaceDN w:val="0"/>
        <w:autoSpaceDE w:val="0"/>
        <w:widowControl/>
        <w:spacing w:line="264" w:lineRule="exact" w:before="264" w:after="0"/>
        <w:ind w:left="0" w:right="0" w:firstLine="0"/>
        <w:jc w:val="left"/>
      </w:pPr>
      <w:r>
        <w:t xml:space="preserve">One such victory came in the form of a daring raid on a heavily fortified enemy supply depot. Information gathered by their </w:t>
        <w:br/>
        <w:t xml:space="preserve">improved communication network pinpointed the depot's weak points. The engineers devised a plan to exploit those vulnerabilities, utilizing a combination of stealth, speed, and overwhelming </w:t>
        <w:br/>
        <w:t>firepower. The Painkiller, with his unmatched strength and agility, served as the spearhead of the attack, carving a path through the enemy's defenses. The healers provided crucial medical support, tending to the wounded in the midst of the battle. The scavengers provided logistical support, ensuring the efficient transport of the captured supplies. Dr. Thorne's modifications to their weapons proved instrumental in overcoming the enemy's superior firepower.</w:t>
      </w:r>
    </w:p>
    <w:p>
      <w:pPr>
        <w:autoSpaceDN w:val="0"/>
        <w:autoSpaceDE w:val="0"/>
        <w:widowControl/>
        <w:spacing w:line="264" w:lineRule="exact" w:before="58" w:after="0"/>
        <w:ind w:left="0" w:right="288" w:firstLine="0"/>
        <w:jc w:val="left"/>
      </w:pPr>
      <w:r>
        <w:t>The entire alliance worked as one cohesive unit, their combined skills complementing each other perfectly.</w:t>
      </w:r>
    </w:p>
    <w:p>
      <w:pPr>
        <w:autoSpaceDN w:val="0"/>
        <w:autoSpaceDE w:val="0"/>
        <w:widowControl/>
        <w:spacing w:line="322" w:lineRule="exact" w:before="206" w:after="0"/>
        <w:ind w:left="0" w:right="0" w:firstLine="0"/>
        <w:jc w:val="left"/>
      </w:pPr>
      <w:r>
        <w:t>The success of the raid sent shockwaves through the enemy ranks.</w:t>
      </w:r>
    </w:p>
    <w:p>
      <w:pPr>
        <w:autoSpaceDN w:val="0"/>
        <w:autoSpaceDE w:val="0"/>
        <w:widowControl/>
        <w:spacing w:line="264" w:lineRule="exact" w:before="58" w:after="0"/>
        <w:ind w:left="0" w:right="0" w:firstLine="0"/>
        <w:jc w:val="left"/>
      </w:pPr>
      <w:r>
        <w:t xml:space="preserve">The previously unstoppable force was now facing a formidable challenge. Their carefully constructed defenses were proving </w:t>
        <w:br/>
        <w:t>ineffective against this unified and coordinated opposition. News of their success spread like wildfire, inspiring other resistance groups to join their cause. The once-isolated alliance was transforming into a burgeoning rebellion, attracting new members and resources.</w:t>
      </w:r>
    </w:p>
    <w:p>
      <w:pPr>
        <w:autoSpaceDN w:val="0"/>
        <w:autoSpaceDE w:val="0"/>
        <w:widowControl/>
        <w:spacing w:line="264" w:lineRule="exact" w:before="264" w:after="0"/>
        <w:ind w:left="0" w:right="0" w:firstLine="0"/>
        <w:jc w:val="left"/>
      </w:pPr>
      <w:r>
        <w:t xml:space="preserve">The newfound unity, however, wasn't without its challenges. The differences in background and personality still created occasional friction. Disagreements arose over strategy, resource allocation, and leadership roles. But Lyra, with her unwavering diplomacy and sharp intuition, managed to navigate these tensions effectively. She fostered open communication, encouraging dialogue and </w:t>
        <w:br/>
        <w:t>understanding. She recognized the importance of respecting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individual differences, allowing each faction to maintain its unique identity while working toward a common goal. She was the glue that held this unlikely alliance together.</w:t>
      </w:r>
    </w:p>
    <w:p>
      <w:pPr>
        <w:autoSpaceDN w:val="0"/>
        <w:autoSpaceDE w:val="0"/>
        <w:widowControl/>
        <w:spacing w:line="264" w:lineRule="exact" w:before="264" w:after="0"/>
        <w:ind w:left="0" w:right="0" w:firstLine="0"/>
        <w:jc w:val="left"/>
      </w:pPr>
      <w:r>
        <w:t>One particularly heated debate arose over the use of a recently discovered cache of advanced weaponry. Some argued for using the weapons immediately to launch a major offensive, while others favored a more cautious approach, advocating for thorough training and strategic planning before deploying such powerful technology.</w:t>
      </w:r>
    </w:p>
    <w:p>
      <w:pPr>
        <w:autoSpaceDN w:val="0"/>
        <w:autoSpaceDE w:val="0"/>
        <w:widowControl/>
        <w:spacing w:line="264" w:lineRule="exact" w:before="58" w:after="0"/>
        <w:ind w:left="0" w:right="0" w:firstLine="0"/>
        <w:jc w:val="left"/>
      </w:pPr>
      <w:r>
        <w:t xml:space="preserve">Lyra, realizing the potential for conflict, organized a series of </w:t>
        <w:br/>
        <w:t xml:space="preserve">discussions involving representatives from each faction. She </w:t>
        <w:br/>
        <w:t>facilitated a compromise, agreeing to allocate a portion of the weapons for immediate use in targeted strikes, while reserving the remaining weapons for a larger-scale offensive after proper training. She didn't just solve the problem; she strengthened the alliance by demonstrating her commitment to fairness and inclusive decision-making.</w:t>
      </w:r>
    </w:p>
    <w:p>
      <w:pPr>
        <w:autoSpaceDN w:val="0"/>
        <w:autoSpaceDE w:val="0"/>
        <w:widowControl/>
        <w:spacing w:line="264" w:lineRule="exact" w:before="264" w:after="0"/>
        <w:ind w:left="0" w:right="0" w:firstLine="0"/>
        <w:jc w:val="left"/>
      </w:pPr>
      <w:r>
        <w:t xml:space="preserve">As the rebellion grew, so did the challenges. The enemy responded with increased force, launching larger-scale attacks and employing more sophisticated tactics. They attempted to sow discord within the ranks of the resistance, exploiting existing tensions and </w:t>
        <w:br/>
        <w:t>prejudices. But the alliance had grown too strong. Their collective strength, built on mutual respect and shared goals, proved resilient against these attempts at division. They faced internal conflicts and external threats with renewed vigor. Each day brought new trials, and each new trial solidified their bond.</w:t>
      </w:r>
    </w:p>
    <w:p>
      <w:pPr>
        <w:autoSpaceDN w:val="0"/>
        <w:autoSpaceDE w:val="0"/>
        <w:widowControl/>
        <w:spacing w:line="264" w:lineRule="exact" w:before="264" w:after="0"/>
        <w:ind w:left="0" w:right="0" w:firstLine="0"/>
        <w:jc w:val="left"/>
      </w:pPr>
      <w:r>
        <w:t>The Painkiller, while remaining a silent figure, played a crucial role in bolstering their morale. His mere presence served as a symbol of hope and unwavering resolve. He was the living embodiment of their defiance against the forces of destruction. He was the shield that protected them from their foes, but Lyra was the architect of their alliance, forging their unity with a dedication that matched his own grim determination.</w:t>
      </w:r>
    </w:p>
    <w:p>
      <w:pPr>
        <w:autoSpaceDN w:val="0"/>
        <w:autoSpaceDE w:val="0"/>
        <w:widowControl/>
        <w:spacing w:line="264" w:lineRule="exact" w:before="264" w:after="0"/>
        <w:ind w:left="0" w:right="0" w:firstLine="0"/>
        <w:jc w:val="left"/>
      </w:pPr>
      <w:r>
        <w:t>The rhythm of their lives became a steady beat of relentless activity: training, planning, scouting, raiding, and rebuilding. The wasteland, once a symbol of despair, began to transform into a testament to their resilience. Their strength was not in brute force alone but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ability to adapt, to learn, to cooperate, and to forge a future from the ashes of a broken world. The chant, "Pain, pain, killer, killer," that once reflected the Painkiller's solitary struggle, now became a shared battle cry, a testament to their unified resistance, a defiant roar echoing across the desolate landscape. Their unlikely alliance, forged in the crucible of survival, was not just an alliance; it was the embodiment of hope itself, a shining beacon in a world consumed by darkness. The odds were still stacked against them, but the relentless forward march of their unlikely alliance echoed a testament of their unwavering resolve. The future remained </w:t>
        <w:br/>
        <w:t xml:space="preserve">uncertain, but the spirit of their rebellion burned brighter than ever before. They were no longer simply survivors; they were fighters, a force to be reckoned with, a rising tide against the forces of </w:t>
        <w:br/>
        <w:t xml:space="preserve">oblivion. Their ranks swelled, their spirits soaring, their resolve unbreakable. The relentless march towards victory continued, a symphony of grit, determination, and unwavering hope. The </w:t>
        <w:br/>
        <w:t>wasteland had found its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the Final Showdown</w:t>
      </w:r>
    </w:p>
    <w:p>
      <w:pPr>
        <w:autoSpaceDN w:val="0"/>
        <w:autoSpaceDE w:val="0"/>
        <w:widowControl/>
        <w:spacing w:line="264" w:lineRule="exact" w:before="286" w:after="0"/>
        <w:ind w:left="0" w:right="0" w:firstLine="0"/>
        <w:jc w:val="left"/>
      </w:pPr>
      <w:r>
        <w:t xml:space="preserve">The air crackled with a palpable tension, a silent hum that vibrated through the makeshift camp. The scent of burnt metal and </w:t>
        <w:br/>
        <w:t xml:space="preserve">woodsmoke hung heavy, a familiar perfume in this ravaged world. Days bled into nights, each punctuated by the rhythmic clang of repairs, the whispered strategies, the low hum of anticipation. The final showdown loomed, a storm gathering on the horizon, </w:t>
        <w:br/>
        <w:t>threatening to consume them all. This was it – the culmination of months of struggle, sacrifice, and a hard-won unity. The fate of humanity rested precariously on the edge of a knife, poised to fall one way or the other.</w:t>
      </w:r>
    </w:p>
    <w:p>
      <w:pPr>
        <w:autoSpaceDN w:val="0"/>
        <w:autoSpaceDE w:val="0"/>
        <w:widowControl/>
        <w:spacing w:line="264" w:lineRule="exact" w:before="264" w:after="0"/>
        <w:ind w:left="0" w:right="0" w:firstLine="0"/>
        <w:jc w:val="left"/>
      </w:pPr>
      <w:r>
        <w:t>Lyra, her face etched with a grim determination that belied her youthful appearance, addressed the assembled ranks. Her voice, amplified by scavenged technology, carried across the desolate landscape, a clarion call to arms. "We have come far," she declared, her gaze sweeping over the faces of her diverse warriors. "From scattered remnants, we have forged an alliance. From despair, we have ignited hope. Today, we stand on the precipice of victory, or defeat. There is no turning back."</w:t>
      </w:r>
    </w:p>
    <w:p>
      <w:pPr>
        <w:autoSpaceDN w:val="0"/>
        <w:autoSpaceDE w:val="0"/>
        <w:widowControl/>
        <w:spacing w:line="264" w:lineRule="exact" w:before="264" w:after="0"/>
        <w:ind w:left="0" w:right="0" w:firstLine="0"/>
        <w:jc w:val="left"/>
      </w:pPr>
      <w:r>
        <w:t xml:space="preserve">A murmur rippled through the assembled ranks – engineers, </w:t>
        <w:br/>
        <w:t xml:space="preserve">healers, scavengers, and soldiers, each a vital cog in the intricate machinery of their rebellion. The Painkiller, a silent sentinel amidst them, remained stoic, his metallic frame radiating an aura of </w:t>
        <w:br/>
        <w:t xml:space="preserve">chilling power. His presence alone was enough to bolster the </w:t>
        <w:br/>
        <w:t>flagging spirits, a silent promise of vengeance and salvation. His mere existence was a testament to their resilience, a symbol of hope in the face of overwhelming odds.</w:t>
      </w:r>
    </w:p>
    <w:p>
      <w:pPr>
        <w:autoSpaceDN w:val="0"/>
        <w:autoSpaceDE w:val="0"/>
        <w:widowControl/>
        <w:spacing w:line="264" w:lineRule="exact" w:before="264" w:after="0"/>
        <w:ind w:left="0" w:right="0" w:firstLine="0"/>
        <w:jc w:val="left"/>
      </w:pPr>
      <w:r>
        <w:t xml:space="preserve">Jax, the grizzled leader of the engineers, stepped forward, his rough hands gripping a modified wrench. "Our machines are ready," he boomed, his voice raspy but resolute. "We've pushed them to their limits, but they'll hold. They’ve been reforged in the fires of this rebellion, hardened by the trials we’ve faced." He gestured towards a line of heavily modified vehicles, bristling with scavenged </w:t>
        <w:br/>
        <w:t>weaponry, each a testament to their ingenuity and adaptability. They were far from pristine, bearing the scars of countless battles,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they were reliable, ready to charge into the heart of the enemy's stronghold.</w:t>
      </w:r>
    </w:p>
    <w:p>
      <w:pPr>
        <w:autoSpaceDN w:val="0"/>
        <w:autoSpaceDE w:val="0"/>
        <w:widowControl/>
        <w:spacing w:line="264" w:lineRule="exact" w:before="264" w:after="0"/>
        <w:ind w:left="0" w:right="0" w:firstLine="0"/>
        <w:jc w:val="left"/>
      </w:pPr>
      <w:r>
        <w:t>Elara, the healer, whose eyes held the weight of countless lost lives, spoke next. Her voice was soft, but her words carried the weight of authority. "Our supplies are depleted, but our spirits are not. We are ready to face whatever wounds this battle may bring." She surveyed her team, her healers quietly checking their supplies, their faces solemn but resolute. Their dedication was unwavering, a testament to their commitment to the cause. They were prepared for the worst, but their focus remained on survival, on victory.</w:t>
      </w:r>
    </w:p>
    <w:p>
      <w:pPr>
        <w:autoSpaceDN w:val="0"/>
        <w:autoSpaceDE w:val="0"/>
        <w:widowControl/>
        <w:spacing w:line="322" w:lineRule="exact" w:before="206" w:after="0"/>
        <w:ind w:left="0" w:right="0" w:firstLine="0"/>
        <w:jc w:val="left"/>
      </w:pPr>
      <w:r>
        <w:t>Dr. Thorne, his eyes gleaming with feverish intensity, followed.</w:t>
      </w:r>
    </w:p>
    <w:p>
      <w:pPr>
        <w:autoSpaceDN w:val="0"/>
        <w:autoSpaceDE w:val="0"/>
        <w:widowControl/>
        <w:spacing w:line="264" w:lineRule="exact" w:before="58" w:after="0"/>
        <w:ind w:left="0" w:right="0" w:firstLine="0"/>
        <w:jc w:val="left"/>
      </w:pPr>
      <w:r>
        <w:t>"Our communication network is secure, our intelligence is sound. We know their weaknesses; we know their strengths. We will strike precisely and efficiently, overwhelming them before they can react." His words were a beacon of calculated precision, a testament to his intellect and tactical acumen. He had painstakingly charted the enemy's defenses, painstakingly planned their assault. He had taken the abstract and given it tangible form, and it was now time to watch his meticulously crafted strategy unfold before him.</w:t>
      </w:r>
    </w:p>
    <w:p>
      <w:pPr>
        <w:autoSpaceDN w:val="0"/>
        <w:autoSpaceDE w:val="0"/>
        <w:widowControl/>
        <w:spacing w:line="264" w:lineRule="exact" w:before="264" w:after="0"/>
        <w:ind w:left="0" w:right="0" w:firstLine="0"/>
        <w:jc w:val="left"/>
      </w:pPr>
      <w:r>
        <w:t>The plan was audacious, bordering on suicidal. A direct assault on the enemy's heavily fortified citadel was a gamble, a desperate roll of the dice. But it was their only chance. The enemy, emboldened by their initial successes, had consolidated their power, their grip tightening on the remaining vestiges of human civilization. To wait was to invite annihilation.</w:t>
      </w:r>
    </w:p>
    <w:p>
      <w:pPr>
        <w:autoSpaceDN w:val="0"/>
        <w:autoSpaceDE w:val="0"/>
        <w:widowControl/>
        <w:spacing w:line="264" w:lineRule="exact" w:before="264" w:after="0"/>
        <w:ind w:left="0" w:right="0" w:firstLine="0"/>
        <w:jc w:val="left"/>
      </w:pPr>
      <w:r>
        <w:t xml:space="preserve">The Painkiller, ever the silent observer, remained a watchful </w:t>
        <w:br/>
        <w:t>presence. He nodded subtly to Lyra, a silent affirmation of his readiness. He was the lynchpin of their strategy – the unstoppable force that would shatter the enemy's defenses, paving the way for the rest of the alliance to overrun their strongholds. His augmented senses and superhuman capabilities made him ideally suited for this dangerous task.</w:t>
      </w:r>
    </w:p>
    <w:p>
      <w:pPr>
        <w:autoSpaceDN w:val="0"/>
        <w:autoSpaceDE w:val="0"/>
        <w:widowControl/>
        <w:spacing w:line="322" w:lineRule="exact" w:before="206" w:after="0"/>
        <w:ind w:left="0" w:right="0" w:firstLine="0"/>
        <w:jc w:val="left"/>
      </w:pPr>
      <w:r>
        <w:t>The hours before the assault were a whirlwind of frantic activity.</w:t>
      </w:r>
    </w:p>
    <w:p>
      <w:pPr>
        <w:autoSpaceDN w:val="0"/>
        <w:autoSpaceDE w:val="0"/>
        <w:widowControl/>
        <w:spacing w:line="264" w:lineRule="exact" w:before="58" w:after="0"/>
        <w:ind w:left="0" w:right="144" w:firstLine="0"/>
        <w:jc w:val="left"/>
      </w:pPr>
      <w:r>
        <w:t>Weapons were checked, vehicles were fueled, strategies were reviewed. The air crackled with anticipation and a desperate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that balanced precariously on the edge of a razor's edge. Prayers, both silent and spoken, were offered up to whatever deities or forces remained in this broken world. The fate of humanity, it seemed, rested on the shoulders of this ragtag band of rebels.</w:t>
      </w:r>
    </w:p>
    <w:p>
      <w:pPr>
        <w:autoSpaceDN w:val="0"/>
        <w:autoSpaceDE w:val="0"/>
        <w:widowControl/>
        <w:spacing w:line="264" w:lineRule="exact" w:before="264" w:after="0"/>
        <w:ind w:left="0" w:right="144" w:firstLine="0"/>
        <w:jc w:val="left"/>
      </w:pPr>
      <w:r>
        <w:t>As darkness descended, a tense silence settled over the camp. The only sounds were the occasional whisper, the nervous shuffling of feet, and the rhythmic thump of the Painkiller's powerful heart, a mechanical heartbeat echoing the anxious rhythm of their hearts. The moment of truth was fast approaching.</w:t>
      </w:r>
    </w:p>
    <w:p>
      <w:pPr>
        <w:autoSpaceDN w:val="0"/>
        <w:autoSpaceDE w:val="0"/>
        <w:widowControl/>
        <w:spacing w:line="264" w:lineRule="exact" w:before="264" w:after="0"/>
        <w:ind w:left="0" w:right="0" w:firstLine="0"/>
        <w:jc w:val="left"/>
      </w:pPr>
      <w:r>
        <w:t xml:space="preserve">Finally, Lyra gave the signal. A guttural shout – a battle cry born of desperation and defiance – cut through the stillness. Then, with a roar of engines and a shriek of metal, the rebel forces surged forward, a tide of steel and fire crashing against the enemy's </w:t>
        <w:br/>
        <w:t>defenses. The Painkiller, leading the charge, was a whirlwind of destruction, tearing through the enemy ranks with the ferocity of a raging storm. His metallic limbs moved with a speed that defied human comprehension, leaving a trail of shattered bodies and twisted metal in his wake.</w:t>
      </w:r>
    </w:p>
    <w:p>
      <w:pPr>
        <w:autoSpaceDN w:val="0"/>
        <w:autoSpaceDE w:val="0"/>
        <w:widowControl/>
        <w:spacing w:line="264" w:lineRule="exact" w:before="264" w:after="0"/>
        <w:ind w:left="0" w:right="0" w:firstLine="0"/>
        <w:jc w:val="left"/>
      </w:pPr>
      <w:r>
        <w:t xml:space="preserve">The battle was a maelstrom of chaos and carnage. Explosions </w:t>
        <w:br/>
        <w:t>rocked the earth, sending plumes of smoke and dust billowing into the night sky. The sounds of gunfire, screams, and the groaning of dying machines filled the air. The healers worked tirelessly amidst the chaos, tending to the wounded, patching up bodies riddled with bullets, mending shattered limbs, stitching together flesh and metal.</w:t>
      </w:r>
    </w:p>
    <w:p>
      <w:pPr>
        <w:autoSpaceDN w:val="0"/>
        <w:autoSpaceDE w:val="0"/>
        <w:widowControl/>
        <w:spacing w:line="264" w:lineRule="exact" w:before="264" w:after="0"/>
        <w:ind w:left="0" w:right="432" w:firstLine="0"/>
        <w:jc w:val="left"/>
      </w:pPr>
      <w:r>
        <w:t>Dr. Thorne's modified weapons proved instrumental, punching through the enemy's defenses with devastating accuracy. The engineers’ upgraded vehicles, despite the intense punishment, performed admirably, serving as mobile fortresses, blasting the enemy’s emplacements with unrelenting firepower. Jax, himself leading the charge in a customized war machine, unleashed a furious barrage of missiles, obliterating enemy positions.</w:t>
      </w:r>
    </w:p>
    <w:p>
      <w:pPr>
        <w:autoSpaceDN w:val="0"/>
        <w:autoSpaceDE w:val="0"/>
        <w:widowControl/>
        <w:spacing w:line="264" w:lineRule="exact" w:before="264" w:after="0"/>
        <w:ind w:left="0" w:right="0" w:firstLine="0"/>
        <w:jc w:val="left"/>
      </w:pPr>
      <w:r>
        <w:t>The scavengers, usually operating in the shadows, also played a vital role. Their knowledge of the terrain and their ability to quickly move supplies ensured a steady flow of ammunition and medical supplies to the front lines. Elara's team seamlessly integrated,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quickly tending to the injured, ensuring that the alliance suffered minimal losses.</w:t>
      </w:r>
    </w:p>
    <w:p>
      <w:pPr>
        <w:autoSpaceDN w:val="0"/>
        <w:autoSpaceDE w:val="0"/>
        <w:widowControl/>
        <w:spacing w:line="264" w:lineRule="exact" w:before="264" w:after="0"/>
        <w:ind w:left="0" w:right="0" w:firstLine="0"/>
        <w:jc w:val="left"/>
      </w:pPr>
      <w:r>
        <w:t>The battle raged for what seemed like an eternity. But as the night wore on, a sense of growing momentum began to shift in their favour. The enemy, initially confident in their superior numbers and firepower, began to falter. Their defenses, so meticulously crafted, were being overwhelmed by the sheer relentless force of the rebel alliance. The tide had begun to turn, the momentum firmly in the hands of the rebellion.</w:t>
      </w:r>
    </w:p>
    <w:p>
      <w:pPr>
        <w:autoSpaceDN w:val="0"/>
        <w:autoSpaceDE w:val="0"/>
        <w:widowControl/>
        <w:spacing w:line="264" w:lineRule="exact" w:before="264" w:after="0"/>
        <w:ind w:left="0" w:right="0" w:firstLine="0"/>
        <w:jc w:val="left"/>
      </w:pPr>
      <w:r>
        <w:t xml:space="preserve">As dawn broke, the battle reached its climax. The enemy's </w:t>
        <w:br/>
        <w:t xml:space="preserve">commander, a brutal warlord known only as "The Tyrant", launched a final, desperate counterattack. But the rebels, emboldened by their success and fueled by a renewed sense of hope, met his assault head-on. The Painkiller, his metallic frame bearing the scars of battle, faced the Tyrant in a brutal, close-quarters showdown. The clash was a terrifying spectacle of brute force and advanced </w:t>
        <w:br/>
        <w:t xml:space="preserve">technology. The sounds of grinding metal and the explosive </w:t>
        <w:br/>
        <w:t>discharge of energy weapons filled the air.</w:t>
      </w:r>
    </w:p>
    <w:p>
      <w:pPr>
        <w:autoSpaceDN w:val="0"/>
        <w:autoSpaceDE w:val="0"/>
        <w:widowControl/>
        <w:spacing w:line="264" w:lineRule="exact" w:before="264" w:after="0"/>
        <w:ind w:left="0" w:right="0" w:firstLine="0"/>
        <w:jc w:val="left"/>
      </w:pPr>
      <w:r>
        <w:t xml:space="preserve">In the end, the Painkiller prevailed. The Tyrant's reign of terror was over. With their leader fallen, the remaining enemy forces </w:t>
        <w:br/>
        <w:t>surrendered, their resistance broken. The victory was hard-fought, bought with blood and sacrifice, but it was complete.</w:t>
      </w:r>
    </w:p>
    <w:p>
      <w:pPr>
        <w:autoSpaceDN w:val="0"/>
        <w:autoSpaceDE w:val="0"/>
        <w:widowControl/>
        <w:spacing w:line="264" w:lineRule="exact" w:before="264" w:after="0"/>
        <w:ind w:left="0" w:right="0" w:firstLine="0"/>
        <w:jc w:val="left"/>
      </w:pPr>
      <w:r>
        <w:t>The silence that followed the battle was profound, a stark contrast to the chaos that had preceded it. The rebels stood amidst the wreckage, their faces etched with exhaustion and a profound sense of relief. They had won. They had survived. They had secured the future of humanity. The chant, "Pain, pain, killer, killer," that had once echoed the Painkiller's solitary struggle, now reverberated across the battlefield, a triumphant cry of liberation. The wasteland had found its salvation. Their rebellion had succeeded. The battle was won, but the long road to rebuilding lay ahead. The future was still uncertain, but for now, there was hope. The future was theirs to rebuild.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Gathering the Forces</w:t>
      </w:r>
    </w:p>
    <w:p>
      <w:pPr>
        <w:autoSpaceDN w:val="0"/>
        <w:autoSpaceDE w:val="0"/>
        <w:widowControl/>
        <w:spacing w:line="264" w:lineRule="exact" w:before="286" w:after="0"/>
        <w:ind w:left="0" w:right="0" w:firstLine="0"/>
        <w:jc w:val="left"/>
      </w:pPr>
      <w:r>
        <w:t>The sun beat down on the makeshift camp, the heat shimmering off the dust-caked metal of the scavenged vehicles. A palpable energy crackled in the air, a mixture of nervous anticipation and steely resolve. Lyra, her face grim but determined, oversaw the final preparations. She moved among her allies, a whirlwind of organized chaos, her instructions sharp and precise. This wasn’t just a battle; it was a culmination of everything they’d endured, every sacrifice made, every hope kindled in the ashes of a dying world. This was their final stand.</w:t>
      </w:r>
    </w:p>
    <w:p>
      <w:pPr>
        <w:autoSpaceDN w:val="0"/>
        <w:autoSpaceDE w:val="0"/>
        <w:widowControl/>
        <w:spacing w:line="264" w:lineRule="exact" w:before="264" w:after="0"/>
        <w:ind w:left="0" w:right="0" w:firstLine="0"/>
        <w:jc w:val="left"/>
      </w:pPr>
      <w:r>
        <w:t xml:space="preserve">Jax, the grizzled leader of the engineers, pounded a fist into his palm, his calloused knuckles white. His team swarmed around their modified vehicles, a collection of battered war machines resurrected from the scrap heaps of the apocalypse. Each vehicle was a </w:t>
        <w:br/>
        <w:t xml:space="preserve">testament to their ingenuity, their resilience, and their unwavering commitment to survival. Welding torches spat sparks, the air filled with the metallic tang of burning steel and the whirring of </w:t>
        <w:br/>
        <w:t xml:space="preserve">scavenged components being fitted into place. Jax ran a hand over the customized armor plating of his own vehicle, a beast of metal and fire, lovingly nicknamed “The Juggernaut.” It was a mechanical marvel, a brute force weapon forged in the crucible of their </w:t>
        <w:br/>
        <w:t>struggle. He had personally overseen every detail of its creation, ensuring it was capable of withstanding the brutal onslaught to come.</w:t>
      </w:r>
    </w:p>
    <w:p>
      <w:pPr>
        <w:autoSpaceDN w:val="0"/>
        <w:autoSpaceDE w:val="0"/>
        <w:widowControl/>
        <w:spacing w:line="264" w:lineRule="exact" w:before="264" w:after="0"/>
        <w:ind w:left="0" w:right="0" w:firstLine="0"/>
        <w:jc w:val="left"/>
      </w:pPr>
      <w:r>
        <w:t xml:space="preserve">Elara, the healer, her face etched with a quiet intensity, surveyed her team. Their medical supplies were meager, salvaged from long-abandoned hospitals and battlefield remnants. Yet, their resolve was unwavering. Each healer was a specialist in their own right, skilled in mending both flesh and machine, their hands moving with </w:t>
        <w:br/>
        <w:t xml:space="preserve">practiced efficiency, preparing for the inevitable wave of wounded that would soon flood their makeshift medical tent. Elara's calm demeanor belied the weight of responsibility she carried – the lives of her comrades rested on her and her team's skill, on their ability to patch up the shattered bodies and restore a semblance of </w:t>
        <w:br/>
        <w:t>functionality amid the carnage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 Thorne, his eyes burning with a feverish intensity, was </w:t>
        <w:br/>
        <w:t xml:space="preserve">immersed in his work. He meticulously reviewed the data streaming into his makeshift command center—scrapped communication devices cobbled together to form a fragile network. His analysis had mapped the Tyrant’s defenses, identified weaknesses, and laid out a plan of attack. It was a daring strategy, relying on precision and timing, a carefully choreographed ballet of destruction that </w:t>
        <w:br/>
        <w:t>bordered on suicidal. But it was their only chance. Failure meant the end. He was a man of science, of logic and analysis, but the urgency of the situation brought an almost desperate energy to his movements, a tangible manifestation of his unwavering belief in his plan.</w:t>
      </w:r>
    </w:p>
    <w:p>
      <w:pPr>
        <w:autoSpaceDN w:val="0"/>
        <w:autoSpaceDE w:val="0"/>
        <w:widowControl/>
        <w:spacing w:line="264" w:lineRule="exact" w:before="264" w:after="0"/>
        <w:ind w:left="0" w:right="0" w:firstLine="0"/>
        <w:jc w:val="left"/>
      </w:pPr>
      <w:r>
        <w:t xml:space="preserve">The scavengers, a shadowy group led by a mysterious figure known only as “Whisper,” moved silently amongst the others, gathering supplies and preparing for their unique role in the battle. They were experts at infiltration, sabotage, and guerrilla tactics, masters of the shadows who would exploit the enemy's blind spots to wreak havoc from within. Whisper had laid out their plan—a series of </w:t>
        <w:br/>
        <w:t>strategically timed diversions and attacks that would cripple the enemy's lines, creating opportunities for the larger force to push through and strike at the Tyrant’s heart. Their knowledge of the terrain and their capacity for strategic stealth was their greatest advantage.</w:t>
      </w:r>
    </w:p>
    <w:p>
      <w:pPr>
        <w:autoSpaceDN w:val="0"/>
        <w:autoSpaceDE w:val="0"/>
        <w:widowControl/>
        <w:spacing w:line="264" w:lineRule="exact" w:before="264" w:after="0"/>
        <w:ind w:left="0" w:right="0" w:firstLine="0"/>
        <w:jc w:val="left"/>
      </w:pPr>
      <w:r>
        <w:t xml:space="preserve">The air buzzed with the activity of the final preparations. Weapons were cleaned, ammunition was checked, and final instructions were given. The atmosphere was thick with expectation, a potent cocktail of adrenaline and fear. Even the Painkiller, the silent sentinel of their rebellion, seemed to carry a heightened awareness, his </w:t>
        <w:br/>
        <w:t xml:space="preserve">metallic body radiating a palpable sense of power, the rhythmic hum of his internal mechanisms a constant reminder of his </w:t>
        <w:br/>
        <w:t xml:space="preserve">formidable might. He moved among his allies, a silent observer, a reassuring presence. His gaze, cold and calculating, scanned the horizon, assessing the terrain, anticipating the enemy's moves. His presence was more than just a symbol of hope; it was a tangible expression of their collective strength and a beacon of their </w:t>
        <w:br/>
        <w:t>impending victory.</w:t>
      </w:r>
    </w:p>
    <w:p>
      <w:pPr>
        <w:autoSpaceDN w:val="0"/>
        <w:autoSpaceDE w:val="0"/>
        <w:widowControl/>
        <w:spacing w:line="324" w:lineRule="exact" w:before="204" w:after="0"/>
        <w:ind w:left="0" w:right="0" w:firstLine="0"/>
        <w:jc w:val="left"/>
      </w:pPr>
      <w:r>
        <w:t>Lyra called a final meeting, her voice carrying across the camp,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amplified by makeshift speakers fashioned from salvaged </w:t>
        <w:br/>
        <w:t>technology. She spoke of sacrifice, of unity, of the unwavering need to fight for their future. Her words were not just a battle cry; they were a reminder of their shared purpose, a reaffirmation of their common goal, a powerful rallying point for their fragmented hope.</w:t>
      </w:r>
    </w:p>
    <w:p>
      <w:pPr>
        <w:autoSpaceDN w:val="0"/>
        <w:autoSpaceDE w:val="0"/>
        <w:widowControl/>
        <w:spacing w:line="264" w:lineRule="exact" w:before="58" w:after="0"/>
        <w:ind w:left="0" w:right="0" w:firstLine="0"/>
        <w:jc w:val="left"/>
      </w:pPr>
      <w:r>
        <w:t>Each member of her team, from the seasoned warriors to the inexperienced recruits, responded with a renewed sense of resolve.</w:t>
      </w:r>
    </w:p>
    <w:p>
      <w:pPr>
        <w:autoSpaceDN w:val="0"/>
        <w:autoSpaceDE w:val="0"/>
        <w:widowControl/>
        <w:spacing w:line="264" w:lineRule="exact" w:before="264" w:after="0"/>
        <w:ind w:left="0" w:right="0" w:firstLine="0"/>
        <w:jc w:val="left"/>
      </w:pPr>
      <w:r>
        <w:t xml:space="preserve">The sun dipped below the horizon, casting long, ominous shadows across the desolate landscape. The final hours before the assault were a whirlwind of nervous energy, a period of tense silence broken only by the occasional hushed whispers and the rhythmic clang of metal on metal. The fate of humanity hung in the balance. This wasn't a battle; it was a war of survival, a fight to the death for the very soul of their world. But in the eyes of Lyra and her </w:t>
        <w:br/>
        <w:t xml:space="preserve">assembled force, there was no doubt, no hesitation, only the </w:t>
        <w:br/>
        <w:t>unwavering determination to fight, to survive, and to win.</w:t>
      </w:r>
    </w:p>
    <w:p>
      <w:pPr>
        <w:autoSpaceDN w:val="0"/>
        <w:autoSpaceDE w:val="0"/>
        <w:widowControl/>
        <w:spacing w:line="264" w:lineRule="exact" w:before="264" w:after="0"/>
        <w:ind w:left="0" w:right="0" w:firstLine="0"/>
        <w:jc w:val="left"/>
      </w:pPr>
      <w:r>
        <w:t>As darkness enveloped the camp, Lyra gave the signal. It was a simple gesture, a subtle nod, yet it sent a ripple of energy through the gathered forces. A low hum of anticipation rippled through the ranks, escalating to a guttural roar that echoed across the barren plains, the sound of defiance, of desperate hope, and of resolute determination in the face of overwhelming odds. The rebel forces surged forward, a wave of steel and fire, their engines roaring like a chorus of vengeful gods, their weapons ablaze with a fiery intensity that illuminated the approaching conflict, the beginning of their final stand. The Painkiller led the charge, a storm of metal and destruction, the silent warrior at the vanguard of their hopes and dreams. The battle for humanity’s survival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Fight</w:t>
      </w:r>
    </w:p>
    <w:p>
      <w:pPr>
        <w:autoSpaceDN w:val="0"/>
        <w:autoSpaceDE w:val="0"/>
        <w:widowControl/>
        <w:spacing w:line="264" w:lineRule="exact" w:before="286" w:after="0"/>
        <w:ind w:left="0" w:right="0" w:firstLine="0"/>
        <w:jc w:val="left"/>
      </w:pPr>
      <w:r>
        <w:t xml:space="preserve">The earth trembled under the onslaught. The Painkiller, a </w:t>
        <w:br/>
        <w:t xml:space="preserve">whirlwind of metal and fire, tore through the enemy ranks, his weapons spitting death with terrifying efficiency. His massive metal vehicle, a behemoth of twisted steel and roaring engines, left a trail of destruction in its wake, crushing enemy units under its immense weight. The air filled with the shriek of metal on metal, the roar of engines, and the desperate cries of dying men. Explosions </w:t>
        <w:br/>
        <w:t>blossomed like morbid flowers across the battlefield, painting the night sky with fiery hues of orange and red.</w:t>
      </w:r>
    </w:p>
    <w:p>
      <w:pPr>
        <w:autoSpaceDN w:val="0"/>
        <w:autoSpaceDE w:val="0"/>
        <w:widowControl/>
        <w:spacing w:line="264" w:lineRule="exact" w:before="264" w:after="0"/>
        <w:ind w:left="0" w:right="0" w:firstLine="0"/>
        <w:jc w:val="left"/>
      </w:pPr>
      <w:r>
        <w:t xml:space="preserve">Jax, in his Juggernaut, fought like a man possessed. His vehicle, a fortress on wheels, absorbed the brunt of the enemy's attacks, its armor plating deflecting blasts that would have obliterated lesser machines. He unleashed a barrage of fire from its mounted cannons, each shot a carefully aimed strike that tore through enemy lines, carving a path of destruction through their ranks. The Juggernaut’s treads churned, its engines screaming in protest as it plowed </w:t>
        <w:br/>
        <w:t>through the battlefield, a symbol of unwavering resistance against the relentless tide of the enemy.</w:t>
      </w:r>
    </w:p>
    <w:p>
      <w:pPr>
        <w:autoSpaceDN w:val="0"/>
        <w:autoSpaceDE w:val="0"/>
        <w:widowControl/>
        <w:spacing w:line="264" w:lineRule="exact" w:before="264" w:after="0"/>
        <w:ind w:left="0" w:right="0" w:firstLine="0"/>
        <w:jc w:val="left"/>
      </w:pPr>
      <w:r>
        <w:t>Around him, the other modified vehicles engaged in a chaotic ballet of destruction. They were a motley crew, each unique in its design and weaponry, each a testament to human ingenuity in the face of utter devastation. Some were nimble and fast, darting through the enemy lines, unleashing rapid fire from their smaller weapons. Others were heavily armored behemoths, providing mobile shields for the lighter vehicles, their weapons offering devastating long-range support. The coordinated assault, meticulously planned by Dr. Thorne, was a breathtaking display of chaotic order, a furious dance of destruction orchestrated with chilling precision.</w:t>
      </w:r>
    </w:p>
    <w:p>
      <w:pPr>
        <w:autoSpaceDN w:val="0"/>
        <w:autoSpaceDE w:val="0"/>
        <w:widowControl/>
        <w:spacing w:line="264" w:lineRule="exact" w:before="264" w:after="0"/>
        <w:ind w:left="0" w:right="0" w:firstLine="0"/>
        <w:jc w:val="left"/>
      </w:pPr>
      <w:r>
        <w:t>Elara and her team of healers worked tirelessly amidst the carnage, tending to the wounded. The medical tent, a chaotic scene of screams, blood, and the whirring of medical instruments, became a symbol of resilience. Each healer moved with practiced efficiency, their hands a blur of motion as they patched up shattered bodies, replacing limbs, repairing internal damage, and battling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death itself. Their efforts, amid the relentless hail of explosions and gunfire, experienced like a desperate struggle against the tide, each life saved a small victory in the face of overwhelming odds. Elara’s calm, focused determination was a beacon of hope amidst the chaos, her unwavering dedication a testament to their enduring spirit.</w:t>
      </w:r>
    </w:p>
    <w:p>
      <w:pPr>
        <w:autoSpaceDN w:val="0"/>
        <w:autoSpaceDE w:val="0"/>
        <w:widowControl/>
        <w:spacing w:line="264" w:lineRule="exact" w:before="264" w:after="0"/>
        <w:ind w:left="0" w:right="0" w:firstLine="0"/>
        <w:jc w:val="left"/>
      </w:pPr>
      <w:r>
        <w:t>Whisper and the scavengers moved like phantoms in the darkness. They exploited the chaos of battle, their guerrilla tactics wreaking havoc on the enemy's flanks. Explosions rocked the enemy lines as the scavengers planted strategically placed explosives, crippling their supply lines and disrupting their command structure. Their infiltration was seamless, their actions leaving the enemy confused and disoriented, creating opportunities for the main force to exploit.</w:t>
      </w:r>
    </w:p>
    <w:p>
      <w:pPr>
        <w:autoSpaceDN w:val="0"/>
        <w:autoSpaceDE w:val="0"/>
        <w:widowControl/>
        <w:spacing w:line="264" w:lineRule="exact" w:before="58" w:after="0"/>
        <w:ind w:left="0" w:right="0" w:firstLine="0"/>
        <w:jc w:val="left"/>
      </w:pPr>
      <w:r>
        <w:t>Their shadows danced across the battlefield, their presence a constant threat, a chilling reminder of the unseen danger lurking in every shadow.</w:t>
      </w:r>
    </w:p>
    <w:p>
      <w:pPr>
        <w:autoSpaceDN w:val="0"/>
        <w:autoSpaceDE w:val="0"/>
        <w:widowControl/>
        <w:spacing w:line="264" w:lineRule="exact" w:before="264" w:after="0"/>
        <w:ind w:left="0" w:right="0" w:firstLine="0"/>
        <w:jc w:val="left"/>
      </w:pPr>
      <w:r>
        <w:t xml:space="preserve">Lyra, her face grim, directed the flow of the battle, her sharp commands cutting through the roar of conflict. She was a general on the battlefield, coordinating the movements of her troops, ensuring every unit played its part in this desperate struggle. Her eyes scanned the battlefield, constantly assessing the situation, adjusting her strategy to exploit the enemy's weaknesses, a </w:t>
        <w:br/>
        <w:t>testament to her leadership and unwavering resolve. Her calm voice, amplified by scavenged technology, was a calming influence in the maelstrom of war, a reassurance amid the chaos, a testament to their determination to stand and fight.</w:t>
      </w:r>
    </w:p>
    <w:p>
      <w:pPr>
        <w:autoSpaceDN w:val="0"/>
        <w:autoSpaceDE w:val="0"/>
        <w:widowControl/>
        <w:spacing w:line="264" w:lineRule="exact" w:before="264" w:after="0"/>
        <w:ind w:left="0" w:right="0" w:firstLine="0"/>
        <w:jc w:val="left"/>
      </w:pPr>
      <w:r>
        <w:t>The battle raged for hours, a brutal back-and-forth clash of metal, fire, and desperation. The enemy, a terrifying force of heavily armed machines and ruthless warriors, fought with savage tenacity, their numbers seemingly endless. But the rebels fought with a furious intensity born of desperation, each soldier driven by a burning desire to secure their freedom and reclaim their ravaged world. Every death was a heavy blow, yet every fallen rebel was replaced by another, a testament to the indomitable spirit of those who refused to yield.</w:t>
      </w:r>
    </w:p>
    <w:p>
      <w:pPr>
        <w:autoSpaceDN w:val="0"/>
        <w:autoSpaceDE w:val="0"/>
        <w:widowControl/>
        <w:spacing w:line="324" w:lineRule="exact" w:before="204" w:after="0"/>
        <w:ind w:left="0" w:right="0" w:firstLine="0"/>
        <w:jc w:val="left"/>
      </w:pPr>
      <w:r>
        <w:t>The night sky was lit by a terrifying symphony of explosions,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ground trembling with the thunder of artillery fire. The air filled with the acrid smell of burning metal and the stench of death. But through the chaos, the rebels held their ground, their determination fueled by the hope of survival and the unwavering belief in their cause. Their battle cry, a fierce roar of defiance echoing across the desolate plains, became a tangible manifestation of their collective will, a beacon of hope in the face of overwhelming odds.</w:t>
      </w:r>
    </w:p>
    <w:p>
      <w:pPr>
        <w:autoSpaceDN w:val="0"/>
        <w:autoSpaceDE w:val="0"/>
        <w:widowControl/>
        <w:spacing w:line="264" w:lineRule="exact" w:before="264" w:after="0"/>
        <w:ind w:left="0" w:right="288" w:firstLine="0"/>
        <w:jc w:val="left"/>
      </w:pPr>
      <w:r>
        <w:t>As the battle wore on, the tide began to turn. The Painkiller’s relentless assault began to wear down the enemy's forces, the Juggernaut's relentless advance splitting their lines, and the scavengers' tactical sabotage crippling their command structure. The combined impact of the coordinated assault and the guerilla warfare began to break the enemy's will to resist. Their lines faltered, their organized attack dissolving into a chaotic retreat.</w:t>
      </w:r>
    </w:p>
    <w:p>
      <w:pPr>
        <w:autoSpaceDN w:val="0"/>
        <w:autoSpaceDE w:val="0"/>
        <w:widowControl/>
        <w:spacing w:line="264" w:lineRule="exact" w:before="264" w:after="0"/>
        <w:ind w:left="0" w:right="0" w:firstLine="0"/>
        <w:jc w:val="left"/>
      </w:pPr>
      <w:r>
        <w:t xml:space="preserve">The final push came with a ferocious roar. The Painkiller, a </w:t>
        <w:br/>
        <w:t xml:space="preserve">monstrous figure of metal and fury, led the charge, his weapons blazing, his presence a symbol of their unwavering resolve. The rebel forces surged forward, their war machines a wave of </w:t>
        <w:br/>
        <w:t>destruction crashing over the remaining enemy forces. The ground trembled under the combined weight of their attack, as the last vestiges of the enemy's defenses crumbled under the weight of their combined onslaught.</w:t>
      </w:r>
    </w:p>
    <w:p>
      <w:pPr>
        <w:autoSpaceDN w:val="0"/>
        <w:autoSpaceDE w:val="0"/>
        <w:widowControl/>
        <w:spacing w:line="264" w:lineRule="exact" w:before="264" w:after="0"/>
        <w:ind w:left="0" w:right="0" w:firstLine="0"/>
        <w:jc w:val="left"/>
      </w:pPr>
      <w:r>
        <w:t xml:space="preserve">Victory was not without a cost. Many fallen comrades lay scattered across the battlefield, their sacrifices a stark reminder of the </w:t>
        <w:br/>
        <w:t>brutality of the fight. But their sacrifice had not been in vain. The rebels had prevailed, their desperate fight against impossible odds resulting in a hard-won victory. The air was filled with the cries of the survivors, a mix of exhaustion, relief, and a cautious hope. The battle was over, but the war was far from finished. The path to a future where humanity could thrive was still long and arduous, fraught with challenges yet to overcome, but for tonight, they had won, their victory ringing across the desolate plains a symbol of their indomitable spirit and a testament to their relentless pursuit of a brighter tomorrow. The final stand was over, and humanity had survived.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Heavy Losses</w:t>
      </w:r>
    </w:p>
    <w:p>
      <w:pPr>
        <w:autoSpaceDN w:val="0"/>
        <w:autoSpaceDE w:val="0"/>
        <w:widowControl/>
        <w:spacing w:line="264" w:lineRule="exact" w:before="286" w:after="0"/>
        <w:ind w:left="0" w:right="0" w:firstLine="0"/>
        <w:jc w:val="left"/>
      </w:pPr>
      <w:r>
        <w:t>The crimson sun bled across the horizon, casting long, skeletal shadows across the ravaged battlefield. The air, thick with the stench of burnt metal and cordite, vibrated with the low thrum of dying engines and the ragged breaths of the wounded. The ground, once solid earth, was now a churned tapestry of craters, shattered metal, and the scattered remains of fallen warriors. The victory, hard-won and brutally purchased, experienced less like triumph and more like a grim reprieve.</w:t>
      </w:r>
    </w:p>
    <w:p>
      <w:pPr>
        <w:autoSpaceDN w:val="0"/>
        <w:autoSpaceDE w:val="0"/>
        <w:widowControl/>
        <w:spacing w:line="264" w:lineRule="exact" w:before="264" w:after="0"/>
        <w:ind w:left="0" w:right="0" w:firstLine="0"/>
        <w:jc w:val="left"/>
      </w:pPr>
      <w:r>
        <w:t>The losses were staggering. Jax, his Juggernaut a scarred monument to relentless combat, surveyed the scene with grim resignation. The once-imposing metal behemoth was riddled with scorch marks and dents, its treads groaning under the strain of the brutal fight. He'd lost men—good men, skilled warriors—each a blow to the heart of his unit. Sergeant Miller, a veteran of countless skirmishes, lay still amidst the debris, his Juggernaut a twisted husk. His laughter, his booming voice, his unwavering loyalty, were silenced forever. The weight of it settled heavily on Jax's shoulders, a crushing burden that threatened to suffocate him.</w:t>
      </w:r>
    </w:p>
    <w:p>
      <w:pPr>
        <w:autoSpaceDN w:val="0"/>
        <w:autoSpaceDE w:val="0"/>
        <w:widowControl/>
        <w:spacing w:line="264" w:lineRule="exact" w:before="264" w:after="0"/>
        <w:ind w:left="0" w:right="0" w:firstLine="0"/>
        <w:jc w:val="left"/>
      </w:pPr>
      <w:r>
        <w:t xml:space="preserve">The medical tent, a canvas island amidst a sea of carnage, throbbed with a frenetic energy. Elara, her face pale and streaked with grime, worked with a fierce intensity, her hands a blur of motion as she fought to save the lives clinging precariously to the edge of </w:t>
        <w:br/>
        <w:t xml:space="preserve">oblivion. The air crackled with the hum of life-support systems and the rhythmic beeping of medical monitors, a counterpoint to the mournful cries of the dying. Her team, exhausted and bleeding, moved like phantoms, their movements honed by years of </w:t>
        <w:br/>
        <w:t xml:space="preserve">experience, their dedication unwavering despite the carnage </w:t>
        <w:br/>
        <w:t>surrounding them. Yet, even their skills were stretched to their limits. The sheer number of casualties was overwhelming, the losses relentless. Each successful surgery experienced like a victory stolen from the jaws of defeat, a small triumph in the face of staggering despair.</w:t>
      </w:r>
    </w:p>
    <w:p>
      <w:pPr>
        <w:autoSpaceDN w:val="0"/>
        <w:autoSpaceDE w:val="0"/>
        <w:widowControl/>
        <w:spacing w:line="264" w:lineRule="exact" w:before="60" w:after="0"/>
        <w:ind w:left="0" w:right="0" w:firstLine="0"/>
        <w:jc w:val="left"/>
      </w:pPr>
      <w:r>
        <w:t>She glanced at the growing pile of body bags, each one a stark reminder of the terrible cost of their hard-won victory. The faces of the fallen – young and old, veterans and novices – haunted her, a silent testament to the brutal price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Whisper, her face obscured by shadows, moved through the </w:t>
        <w:br/>
        <w:t xml:space="preserve">wreckage, surveying the scene with a chilling efficiency. Her </w:t>
        <w:br/>
        <w:t xml:space="preserve">scavengers, ghosts in the night, silently collected what remained of their fallen comrades, a somber task performed with grim respect. The loss of even one of her team hit her hard; each member was a vital cog in her well-oiled machine, each possessed a unique skillset crucial to their survival. Their casualties weighed heavily on her, reminding her of the vulnerability within the seemingly </w:t>
        <w:br/>
        <w:t>impenetrable shell of their guerilla tactics. She knew this was not the end; this was only one battle. The war had yet to be won, and the shadow of the future stretched dark and menacing before them.</w:t>
      </w:r>
    </w:p>
    <w:p>
      <w:pPr>
        <w:autoSpaceDN w:val="0"/>
        <w:autoSpaceDE w:val="0"/>
        <w:widowControl/>
        <w:spacing w:line="264" w:lineRule="exact" w:before="264" w:after="0"/>
        <w:ind w:left="0" w:right="0" w:firstLine="0"/>
        <w:jc w:val="left"/>
      </w:pPr>
      <w:r>
        <w:t>Lyra, her eyes red-rimmed and exhausted, stood amidst the chaos, her voice a low thrum amidst the din. Her usual sharp commands were replaced by a low, measured tone as she coordinated the recovery efforts. The systematic collection of weapons, ammunition, and fuel was a starkly visible task compared to the emotionally draining task of accounting for the losses. Each report of a missing member sent a fresh wave of grief washing over her. The careful orchestration of their strategy had meant nothing if the very people it was designed to protect were gone. The weight of responsibility pressed heavily on her, crushing her.</w:t>
      </w:r>
    </w:p>
    <w:p>
      <w:pPr>
        <w:autoSpaceDN w:val="0"/>
        <w:autoSpaceDE w:val="0"/>
        <w:widowControl/>
        <w:spacing w:line="264" w:lineRule="exact" w:before="264" w:after="0"/>
        <w:ind w:left="0" w:right="0" w:firstLine="0"/>
        <w:jc w:val="left"/>
      </w:pPr>
      <w:r>
        <w:t>Even the Painkiller, seemingly indestructible, bore the marks of the battle. Scratches marred his polished chrome, his usually flawless armor scarred and dented. He stood silently, a statue of grief amidst the carnage, the relentless cycle of "Pain, pain, killer, killer" a silent mantra echoing within his metallic shell. The loss of his comrades, the faces he had seen fall in the relentless firefight, were etched onto his memory, a painful reminder of the terrible cost of war. His usually steely resolve was fractured by the heavy toll of the battle, the weight of the many lives lost weighing heavily on his synthetic heart. His usually unwavering determination was replaced by a melancholic acceptance of the reality of their losses. The victory was marred by the heavy price it had cost them.</w:t>
      </w:r>
    </w:p>
    <w:p>
      <w:pPr>
        <w:autoSpaceDN w:val="0"/>
        <w:autoSpaceDE w:val="0"/>
        <w:widowControl/>
        <w:spacing w:line="264" w:lineRule="exact" w:before="264" w:after="0"/>
        <w:ind w:left="0" w:right="0" w:firstLine="0"/>
        <w:jc w:val="left"/>
      </w:pPr>
      <w:r>
        <w:t>Dr. Thorne, his face etched with exhaustion and concern, moved from one injured warrior to another, offering words of comfort and directing the flow of resources. The weight of his meticulous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planning, the intricate strategy he had orchestrated, experienced </w:t>
        <w:br/>
        <w:t>insignificant in the face of such devastating losses. Each fallen rebel represented a failed hope, a broken dream of a better tomorrow. He knew the battle was won, but the cost of victory gnawed at him. The future remained uncertain, hanging precariously on the thread of their ability to recover from these losses. The grim reality of their reduced fighting force was stark and sobering.</w:t>
      </w:r>
    </w:p>
    <w:p>
      <w:pPr>
        <w:autoSpaceDN w:val="0"/>
        <w:autoSpaceDE w:val="0"/>
        <w:widowControl/>
        <w:spacing w:line="264" w:lineRule="exact" w:before="264" w:after="0"/>
        <w:ind w:left="0" w:right="144" w:firstLine="0"/>
        <w:jc w:val="left"/>
      </w:pPr>
      <w:r>
        <w:t>The aftermath of the battle was a scene of grim determination and quiet grief. The survivors, weary and wounded, tended to their fallen comrades, their faces a mixture of exhaustion, relief, and profound sorrow. The air hung heavy with the unspoken weight of their shared losses, the silence punctuated only by the rhythmic clanging of metal and the choked sobs of those who mourned their friends. The fires of victory burnt dimly in the face of such heavy sacrifice.</w:t>
      </w:r>
    </w:p>
    <w:p>
      <w:pPr>
        <w:autoSpaceDN w:val="0"/>
        <w:autoSpaceDE w:val="0"/>
        <w:widowControl/>
        <w:spacing w:line="264" w:lineRule="exact" w:before="264" w:after="0"/>
        <w:ind w:left="0" w:right="0" w:firstLine="0"/>
        <w:jc w:val="left"/>
      </w:pPr>
      <w:r>
        <w:t>The night sky, still scarred with the remnants of the explosions, offered no comfort. The stars, distant and cold, seemed to mock their hard-won victory, a chilling reminder of the fragility of life and the unforgiving nature of their world. The silence, broken only by the whispers of the wind and the occasional groan of a dying engine, was a stark contrast to the roar of battle that had preceded it. This silence was a testament to the heavy losses, a symbol of the fallen heroes whose sacrifice paved the way for their slim chance at survival. The victory tasted of ash and blood, a bitter victory, indeed. The war was far from over, but for now, they had survived.</w:t>
      </w:r>
    </w:p>
    <w:p>
      <w:pPr>
        <w:autoSpaceDN w:val="0"/>
        <w:autoSpaceDE w:val="0"/>
        <w:widowControl/>
        <w:spacing w:line="264" w:lineRule="exact" w:before="58" w:after="0"/>
        <w:ind w:left="0" w:right="144" w:firstLine="0"/>
        <w:jc w:val="left"/>
      </w:pPr>
      <w:r>
        <w:t>The heavy losses had been inflicted, but they had won. For now, that was all that mattered. The weight of the dead hung heavily in the air, a heavy shroud upon their hard-won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Turning Point</w:t>
      </w:r>
    </w:p>
    <w:p>
      <w:pPr>
        <w:autoSpaceDN w:val="0"/>
        <w:autoSpaceDE w:val="0"/>
        <w:widowControl/>
        <w:spacing w:line="264" w:lineRule="exact" w:before="286" w:after="0"/>
        <w:ind w:left="0" w:right="0" w:firstLine="0"/>
        <w:jc w:val="left"/>
      </w:pPr>
      <w:r>
        <w:t>The flickering light of a dying fire cast long, dancing shadows across Jax’s weary face. He sat hunched over a dented metal table, the remnants of a meager meal scattered around him. The silence of the camp, usually punctuated by the rhythmic clanking of repairs and the low hum of conversations, was broken only by the crackling flames and the distant howl of the wind. The victory, so hard-fought, experienced hollow. The weight of the dead, a heavy cloak of grief, pressed down on him.</w:t>
      </w:r>
    </w:p>
    <w:p>
      <w:pPr>
        <w:autoSpaceDN w:val="0"/>
        <w:autoSpaceDE w:val="0"/>
        <w:widowControl/>
        <w:spacing w:line="264" w:lineRule="exact" w:before="264" w:after="0"/>
        <w:ind w:left="0" w:right="0" w:firstLine="0"/>
        <w:jc w:val="left"/>
      </w:pPr>
      <w:r>
        <w:t>Suddenly, a piercing shriek tore through the night, shattering the fragile peace. It was Elara's voice, sharp and laced with panic. Jax sprang to his feet, his hand instinctively reaching for his weapon, a customized pulse rifle that had seen him through countless battles.</w:t>
      </w:r>
    </w:p>
    <w:p>
      <w:pPr>
        <w:autoSpaceDN w:val="0"/>
        <w:autoSpaceDE w:val="0"/>
        <w:widowControl/>
        <w:spacing w:line="264" w:lineRule="exact" w:before="60" w:after="0"/>
        <w:ind w:left="0" w:right="576" w:firstLine="0"/>
        <w:jc w:val="left"/>
      </w:pPr>
      <w:r>
        <w:t>His heart pounded a frantic rhythm against his ribs, a metallic drumbeat echoing the alarm.</w:t>
      </w:r>
    </w:p>
    <w:p>
      <w:pPr>
        <w:autoSpaceDN w:val="0"/>
        <w:autoSpaceDE w:val="0"/>
        <w:widowControl/>
        <w:spacing w:line="264" w:lineRule="exact" w:before="264" w:after="0"/>
        <w:ind w:left="0" w:right="0" w:firstLine="0"/>
        <w:jc w:val="left"/>
      </w:pPr>
      <w:r>
        <w:t>The camp erupted into chaos. Men scrambled for their weapons, their faces illuminated by the flickering flames and the sudden glare of emergency lights. The air crackled with tension, the familiar scent of cordite replaced by the sharp, metallic tang of fear.</w:t>
      </w:r>
    </w:p>
    <w:p>
      <w:pPr>
        <w:autoSpaceDN w:val="0"/>
        <w:autoSpaceDE w:val="0"/>
        <w:widowControl/>
        <w:spacing w:line="264" w:lineRule="exact" w:before="60" w:after="0"/>
        <w:ind w:left="0" w:right="0" w:firstLine="0"/>
        <w:jc w:val="left"/>
      </w:pPr>
      <w:r>
        <w:t>Whispers, frantic and urgent, raced through the ranks, fueled by the unknown terror that had shattered their fragile sense of security.</w:t>
      </w:r>
    </w:p>
    <w:p>
      <w:pPr>
        <w:autoSpaceDN w:val="0"/>
        <w:autoSpaceDE w:val="0"/>
        <w:widowControl/>
        <w:spacing w:line="264" w:lineRule="exact" w:before="264" w:after="0"/>
        <w:ind w:left="0" w:right="0" w:firstLine="0"/>
        <w:jc w:val="left"/>
      </w:pPr>
      <w:r>
        <w:t xml:space="preserve">Then came the explosions. Not the earth-shattering blasts of </w:t>
        <w:br/>
        <w:t>artillery, but a series of smaller, more precise detonations that ripped through the camp with horrifying efficiency. The ground trembled beneath their feet, sending shockwaves that knocked men off their feet. Jax watched in stunned horror as plumes of fire erupted from several points within the camp, engulfing tents and vehicles in a fiery inferno.</w:t>
      </w:r>
    </w:p>
    <w:p>
      <w:pPr>
        <w:autoSpaceDN w:val="0"/>
        <w:autoSpaceDE w:val="0"/>
        <w:widowControl/>
        <w:spacing w:line="264" w:lineRule="exact" w:before="264" w:after="0"/>
        <w:ind w:left="0" w:right="0" w:firstLine="0"/>
        <w:jc w:val="left"/>
      </w:pPr>
      <w:r>
        <w:t>The attackers, unseen and relentless, rained down a hail of fire and shrapnel, their weapons precise and deadly. They targeted not only the perimeter, but also the fuel and ammunition caches, ensuring maximum chaos and damage. The carefully organized defenses, the meticulously planned strategy, crumbled under the weight of this savage, coordinated assault.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Jax rallied his men, his voice a roar that cut through the chaos. He barked orders, directing them to extinguish the fires, secure the remaining ammunition, and defend the perimeter. But the attackers were relentless, their movements swift and deadly. They seemed to know the camp layout intimately, their attacks striking with </w:t>
        <w:br/>
        <w:t xml:space="preserve">surgical precision. Their skill suggested not only superior </w:t>
        <w:br/>
        <w:t xml:space="preserve">knowledge, but superior weaponry, something they hadn't </w:t>
        <w:br/>
        <w:t>encountered before.</w:t>
      </w:r>
    </w:p>
    <w:p>
      <w:pPr>
        <w:autoSpaceDN w:val="0"/>
        <w:autoSpaceDE w:val="0"/>
        <w:widowControl/>
        <w:spacing w:line="264" w:lineRule="exact" w:before="264" w:after="0"/>
        <w:ind w:left="0" w:right="0" w:firstLine="0"/>
        <w:jc w:val="left"/>
      </w:pPr>
      <w:r>
        <w:t>The battle raged for hours, a brutal dance of fire and steel under the cold, indifferent gaze of the stars. Jax, fueled by adrenaline and a burning rage, fought with the ferocity of a cornered animal. He witnessed men fall around him, their screams cut short by the deafening roar of weapons fire. Elara, her face grim, fought alongside him, her medical skills now replaced by the deadly efficiency of a skilled warrior. Whisper, usually a phantom in the shadows, fought with a visible brutality, leading her scavengers in a desperate rearguard action. Lyra, her voice calm and resolute despite the chaos, directed the defense with grim efficiency.</w:t>
      </w:r>
    </w:p>
    <w:p>
      <w:pPr>
        <w:autoSpaceDN w:val="0"/>
        <w:autoSpaceDE w:val="0"/>
        <w:widowControl/>
        <w:spacing w:line="264" w:lineRule="exact" w:before="264" w:after="0"/>
        <w:ind w:left="0" w:right="0" w:firstLine="0"/>
        <w:jc w:val="left"/>
      </w:pPr>
      <w:r>
        <w:t xml:space="preserve">As the dawn broke, painting the sky with streaks of blood orange and bruised purple, the attack finally subsided. The camp was a scene of devastation. The fires were extinguished, but the air still hung heavy with the stench of smoke and burning metal. The </w:t>
        <w:br/>
        <w:t>ground was littered with bodies, the silence punctuated only by the occasional groan of the wounded. The loss was even greater this time; the attack had been more precise, more calculated. The enemy had known exactly what they were doing.</w:t>
      </w:r>
    </w:p>
    <w:p>
      <w:pPr>
        <w:autoSpaceDN w:val="0"/>
        <w:autoSpaceDE w:val="0"/>
        <w:widowControl/>
        <w:spacing w:line="264" w:lineRule="exact" w:before="264" w:after="0"/>
        <w:ind w:left="0" w:right="0" w:firstLine="0"/>
        <w:jc w:val="left"/>
      </w:pPr>
      <w:r>
        <w:t>The survivors gathered in the flickering light of the few remaining fires, their faces etched with exhaustion and a profound sense of loss. Jax surveyed the carnage, his heart heavy with grief and a chilling sense of foreboding. This attack was different. It was not the disorganized, desperate attacks of their previous enemies, but a calculated, devastating strike, carried out with surgical precision and ruthless efficiency. It was a turning point.</w:t>
      </w:r>
    </w:p>
    <w:p>
      <w:pPr>
        <w:autoSpaceDN w:val="0"/>
        <w:autoSpaceDE w:val="0"/>
        <w:widowControl/>
        <w:spacing w:line="264" w:lineRule="exact" w:before="264" w:after="0"/>
        <w:ind w:left="0" w:right="0" w:firstLine="0"/>
        <w:jc w:val="left"/>
      </w:pPr>
      <w:r>
        <w:t>It was then that Dr. Thorne stepped forward, his face grim, holding a fragment of a weapon recovered from the battlefield. It was unlike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anything they had ever encountered before. "This," he said, his voice low and grave, "is not the work of scavengers or desperate raiders. This is advanced technology, far beyond anything we've seen before." He held up the piece, its intricate workings gleaming faintly in the firelight. It was a technological leap beyond anything their battered civilization could fathom. "This is a new enemy."</w:t>
      </w:r>
    </w:p>
    <w:p>
      <w:pPr>
        <w:autoSpaceDN w:val="0"/>
        <w:autoSpaceDE w:val="0"/>
        <w:widowControl/>
        <w:spacing w:line="264" w:lineRule="exact" w:before="264" w:after="0"/>
        <w:ind w:left="0" w:right="0" w:firstLine="0"/>
        <w:jc w:val="left"/>
      </w:pPr>
      <w:r>
        <w:t>The implications were terrifying. If this level of technology was available to their adversaries, it meant their struggle for survival was far more difficult than previously imagined. It cast a shadow of doubt over their hard-won victories. This new enemy possessed weapons and tactical skills far exceeding their own. The previous victories now seemed less like triumphs and more like temporary reprieves. The war had just entered a new, more dangerous phase. The previous battles seemed like skirmishes compared to what was to come.</w:t>
      </w:r>
    </w:p>
    <w:p>
      <w:pPr>
        <w:autoSpaceDN w:val="0"/>
        <w:autoSpaceDE w:val="0"/>
        <w:widowControl/>
        <w:spacing w:line="264" w:lineRule="exact" w:before="264" w:after="0"/>
        <w:ind w:left="0" w:right="0" w:firstLine="0"/>
        <w:jc w:val="left"/>
      </w:pPr>
      <w:r>
        <w:t xml:space="preserve">The weight of this realization settled heavily upon Jax, Elara, </w:t>
        <w:br/>
        <w:t>Whisper, and Lyra. Their previous strategy, their hard-earned skills, might not be enough. They were facing a new kind of war, one where their previous methods might be rendered utterly useless. The survivors appeared at each other, their faces mirroring the same chilling realization. The seemingly impossible odds had just become infinitely worse. They had won a battle, but they had lost the war. For now, at least. Their survival depended on adapting, on evolving, on finding a way to fight this new enemy. A chilling realization, this was only the beginning of their struggle. The future seemed bleak. The fight had only just begun. Their survival was no longer certain. The war, it seemed, was far from over. They had won a small battle, a tiny victory in a larger war. But this new enemy, with its superior weaponry and advanced technology, changed everything.</w:t>
      </w:r>
    </w:p>
    <w:p>
      <w:pPr>
        <w:autoSpaceDN w:val="0"/>
        <w:autoSpaceDE w:val="0"/>
        <w:widowControl/>
        <w:spacing w:line="264" w:lineRule="exact" w:before="264" w:after="0"/>
        <w:ind w:left="0" w:right="144" w:firstLine="0"/>
        <w:jc w:val="left"/>
      </w:pPr>
      <w:r>
        <w:t xml:space="preserve">The previous victories had been hard-fought and brutal, each one costing them dearly. Now, they faced the grim reality that those sacrifices, while significant, had only bought them a temporary respite. The new enemy was a force far more powerful and </w:t>
        <w:br/>
        <w:t>technologically advanced. Their struggle was not simply a fight for survival against a chaotic wasteland. It was now a war against a formidable opponent, a technologically superior force determined to extinguish the last embers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faces of the fallen echoed in their memories, reminding them of the staggering price of victory. The losses were not just numbers, but were the skilled fighters and dedicated comrades, each with their own stories, hopes, and dreams, now extinguished forever.</w:t>
      </w:r>
    </w:p>
    <w:p>
      <w:pPr>
        <w:autoSpaceDN w:val="0"/>
        <w:autoSpaceDE w:val="0"/>
        <w:widowControl/>
        <w:spacing w:line="264" w:lineRule="exact" w:before="60" w:after="0"/>
        <w:ind w:left="0" w:right="288" w:firstLine="0"/>
        <w:jc w:val="left"/>
      </w:pPr>
      <w:r>
        <w:t>Their sacrifice had brought them this far, but the shadow of uncertainty hung heavily over the future. This new enemy had erased their previous victories and plunged them into a new, far more desperate struggle. Their next battle would need a far different approach.</w:t>
      </w:r>
    </w:p>
    <w:p>
      <w:pPr>
        <w:autoSpaceDN w:val="0"/>
        <w:autoSpaceDE w:val="0"/>
        <w:widowControl/>
        <w:spacing w:line="264" w:lineRule="exact" w:before="264" w:after="0"/>
        <w:ind w:left="0" w:right="0" w:firstLine="0"/>
        <w:jc w:val="left"/>
      </w:pPr>
      <w:r>
        <w:t xml:space="preserve">Jax experienced a cold dread grip his heart. The war, far from being over, had just begun. A new chapter had opened, filled with uncertainty and overwhelming odds. The fight for survival had become far more treacherous than they could have ever imagined. The previous battles seemed almost quaint in comparison to the impending challenges. The weight of their responsibility was almost </w:t>
        <w:br/>
        <w:t>unbearable, a crushing weight of expectations. Their mission, once seemingly achievable, now seemed impossibly difficult. The sheer scale of the task ahead of them was overwhelming. But they were fighters. They would adapt. They would survive. They had to. The survival of humanity rested on their shoulders.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Pyrrhic Victory</w:t>
      </w:r>
    </w:p>
    <w:p>
      <w:pPr>
        <w:autoSpaceDN w:val="0"/>
        <w:autoSpaceDE w:val="0"/>
        <w:widowControl/>
        <w:spacing w:line="264" w:lineRule="exact" w:before="286" w:after="0"/>
        <w:ind w:left="0" w:right="0" w:firstLine="0"/>
        <w:jc w:val="left"/>
      </w:pPr>
      <w:r>
        <w:t>The acrid smell of burning flesh and metal hung heavy in the air, a grim perfume clinging to the dawn. Jax surveyed the battlefield, the skeletal remains of their makeshift camp a testament to the ferocity of the night's assault. The ground, once a relatively organized space, was now a chaotic tapestry of twisted metal, shattered wood, and the scattered remnants of human lives. The silence was broken only by the occasional moan of the wounded, a stark counterpoint to the roaring inferno that had raged just hours before.</w:t>
      </w:r>
    </w:p>
    <w:p>
      <w:pPr>
        <w:autoSpaceDN w:val="0"/>
        <w:autoSpaceDE w:val="0"/>
        <w:widowControl/>
        <w:spacing w:line="264" w:lineRule="exact" w:before="264" w:after="0"/>
        <w:ind w:left="0" w:right="0" w:firstLine="0"/>
        <w:jc w:val="left"/>
      </w:pPr>
      <w:r>
        <w:t xml:space="preserve">He ran a hand through his greasy, sweat-matted hair, the metallic tang of blood clinging to his fingertips. His armor, usually gleaming, was marred with scorch marks and dents, a grim map of the battle’s fury. He experienced the dull ache in his cybernetic limbs, a familiar </w:t>
        <w:br/>
        <w:t>companion in these times of relentless warfare, and yet, this hurt was different, deeper somehow. The usual exhilarating adrenaline rush of battle was absent, replaced by a cold, gnawing emptiness. This victory felt…wrong.</w:t>
      </w:r>
    </w:p>
    <w:p>
      <w:pPr>
        <w:autoSpaceDN w:val="0"/>
        <w:autoSpaceDE w:val="0"/>
        <w:widowControl/>
        <w:spacing w:line="264" w:lineRule="exact" w:before="264" w:after="0"/>
        <w:ind w:left="0" w:right="0" w:firstLine="0"/>
        <w:jc w:val="left"/>
      </w:pPr>
      <w:r>
        <w:t>Elara, her face pale and drawn but resolute, approached him, her movements cautious amidst the carnage. She carried a battered medical kit, her usually pristine white coat now stained with grime and blood. "Casualties are higher than we anticipated," she said, her voice hoarse, betraying the exhaustion etched onto her features. "At least forty dead, maybe more. Many critically wounded."</w:t>
      </w:r>
    </w:p>
    <w:p>
      <w:pPr>
        <w:autoSpaceDN w:val="0"/>
        <w:autoSpaceDE w:val="0"/>
        <w:widowControl/>
        <w:spacing w:line="264" w:lineRule="exact" w:before="264" w:after="0"/>
        <w:ind w:left="0" w:right="0" w:firstLine="0"/>
        <w:jc w:val="left"/>
      </w:pPr>
      <w:r>
        <w:t>Jax nodded grimly, his gaze sweeping over the fallen. Each body represented a life, a story cut short, a comrade lost. He recognized several faces – seasoned warriors, loyal friends, each sacrifice a blow to their already depleted ranks. The weight of their loss settled upon him, a crushing burden that threatened to overwhelm him.</w:t>
      </w:r>
    </w:p>
    <w:p>
      <w:pPr>
        <w:autoSpaceDN w:val="0"/>
        <w:autoSpaceDE w:val="0"/>
        <w:widowControl/>
        <w:spacing w:line="264" w:lineRule="exact" w:before="60" w:after="0"/>
        <w:ind w:left="0" w:right="288" w:firstLine="0"/>
        <w:jc w:val="left"/>
      </w:pPr>
      <w:r>
        <w:t>This wasn't the glorious victory the propaganda machines would later spin; this was a grim, hard-earned triumph bought with an unacceptable price.</w:t>
      </w:r>
    </w:p>
    <w:p>
      <w:pPr>
        <w:autoSpaceDN w:val="0"/>
        <w:autoSpaceDE w:val="0"/>
        <w:widowControl/>
        <w:spacing w:line="264" w:lineRule="exact" w:before="264" w:after="0"/>
        <w:ind w:left="0" w:right="0" w:firstLine="0"/>
        <w:jc w:val="left"/>
      </w:pPr>
      <w:r>
        <w:t>Whisper, her usual shadowy demeanor intensified by the aftermath of battle, appeared.  at jax's side, her scavengers silently working to collect the fallen, their faces grim, their movements efficient.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usual quiet efficiency of her team was tinged with a palpable sense of grief. Their faces spoke of a shared exhaustion, a deep </w:t>
        <w:br/>
        <w:t xml:space="preserve">understanding of the brutal calculus of survival. The loss of each member of her band impacted her profoundly, a silent </w:t>
        <w:br/>
        <w:t>acknowledgment of the bonds forged in the crucible of war.</w:t>
      </w:r>
    </w:p>
    <w:p>
      <w:pPr>
        <w:autoSpaceDN w:val="0"/>
        <w:autoSpaceDE w:val="0"/>
        <w:widowControl/>
        <w:spacing w:line="264" w:lineRule="exact" w:before="264" w:after="0"/>
        <w:ind w:left="0" w:right="0" w:firstLine="0"/>
        <w:jc w:val="left"/>
      </w:pPr>
      <w:r>
        <w:t>Lyra, ever the pragmatist, joined them, her face devoid of emotion, her eyes focused and calculating. She had already begun assessing the damage to their supplies and equipment, her calm demeanor a stark contrast to the chaos around them. Her sharp mind already worked on the logistics of the next steps; the wounded needed immediate care, the camp needed to be secured, and they needed to understand the nature of the surprise attack.</w:t>
      </w:r>
    </w:p>
    <w:p>
      <w:pPr>
        <w:autoSpaceDN w:val="0"/>
        <w:autoSpaceDE w:val="0"/>
        <w:widowControl/>
        <w:spacing w:line="264" w:lineRule="exact" w:before="264" w:after="0"/>
        <w:ind w:left="0" w:right="0" w:firstLine="0"/>
        <w:jc w:val="left"/>
      </w:pPr>
      <w:r>
        <w:t>"The enemy retreated swiftly," Lyra observed, her voice low and even. "They left little behind besides the damage and this…" She produced a small, intricately crafted device, its surface shimmering with an unfamiliar material. It was clearly technological, far beyond anything Jax and his team had ever encountered. This was not the crude technology of scavengers; this was something else entirely, something far more advanced, far more dangerous.</w:t>
      </w:r>
    </w:p>
    <w:p>
      <w:pPr>
        <w:autoSpaceDN w:val="0"/>
        <w:autoSpaceDE w:val="0"/>
        <w:widowControl/>
        <w:spacing w:line="264" w:lineRule="exact" w:before="264" w:after="0"/>
        <w:ind w:left="0" w:right="0" w:firstLine="0"/>
        <w:jc w:val="left"/>
      </w:pPr>
      <w:r>
        <w:t xml:space="preserve">Dr. Thorne, his face grimmer than Jax had ever seen it, approached, his eyes reflecting the flickering flames of the few remaining fires. He held up a fragment of a weapon, similar to the device Lyra had shown, its surface a complex weave of polished metals and glowing circuitry. "This… this is something new," he said, his voice barely a whisper. "Something far beyond our comprehension. Their </w:t>
        <w:br/>
        <w:t>weaponry, their strategy… it's all on a different level."</w:t>
      </w:r>
    </w:p>
    <w:p>
      <w:pPr>
        <w:autoSpaceDN w:val="0"/>
        <w:autoSpaceDE w:val="0"/>
        <w:widowControl/>
        <w:spacing w:line="264" w:lineRule="exact" w:before="264" w:after="0"/>
        <w:ind w:left="0" w:right="0" w:firstLine="0"/>
        <w:jc w:val="left"/>
      </w:pPr>
      <w:r>
        <w:t xml:space="preserve">The implications of Thorne's words hung heavy in the air, a </w:t>
        <w:br/>
        <w:t>suffocating blanket of dread. Their victory, hard-won and brutally costly, experienced hollow. They had defeated an enemy, but they had done so only to discover a far greater threat lurking in the shadows. The scavengers, the raiders, the desperate gangs they had fought before were child's play compared to this. This new enemy possessed an arsenal, technology, and tactical prowess far surpassing anything they had previously faced.</w:t>
      </w:r>
    </w:p>
    <w:p>
      <w:pPr>
        <w:autoSpaceDN w:val="0"/>
        <w:autoSpaceDE w:val="0"/>
        <w:widowControl/>
        <w:spacing w:line="324" w:lineRule="exact" w:before="204" w:after="0"/>
        <w:ind w:left="0" w:right="0" w:firstLine="0"/>
        <w:jc w:val="left"/>
      </w:pPr>
      <w:r>
        <w:t>The survivors huddled together, the warmth of the dwindling fires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offering little solace against the chill that settled deep within their bones. The air was thick with unspoken fears, the weight of loss compounding their anxieties. The victory was a pyrrhic one; a hard-fought battle won at a cost they might not be able to bear. The euphoria of the triumph had been replaced by an icy realization: this was not the end, but only the beginning of a far greater, more terrifying war.</w:t>
      </w:r>
    </w:p>
    <w:p>
      <w:pPr>
        <w:autoSpaceDN w:val="0"/>
        <w:autoSpaceDE w:val="0"/>
        <w:widowControl/>
        <w:spacing w:line="264" w:lineRule="exact" w:before="264" w:after="0"/>
        <w:ind w:left="0" w:right="0" w:firstLine="0"/>
        <w:jc w:val="left"/>
      </w:pPr>
      <w:r>
        <w:t xml:space="preserve">The previous victories, the battles fought and won, now experienced like insignificant skirmishes in a much larger, more desperate conflict. The cost of each previous triumph weighed heavily on their hearts; the sacrifices made were far too great. The new enemy, with their advanced technology and ruthless efficiency, had completely </w:t>
        <w:br/>
        <w:t>rewritten the rules of the game. Their previous strategies, hard-earned over months of bitter fighting, were rendered obsolete. They had to adapt, to evolve, to find new ways to fight, or they would surely perish.</w:t>
      </w:r>
    </w:p>
    <w:p>
      <w:pPr>
        <w:autoSpaceDN w:val="0"/>
        <w:autoSpaceDE w:val="0"/>
        <w:widowControl/>
        <w:spacing w:line="264" w:lineRule="exact" w:before="264" w:after="0"/>
        <w:ind w:left="0" w:right="0" w:firstLine="0"/>
        <w:jc w:val="left"/>
      </w:pPr>
      <w:r>
        <w:t>Jax experienced a cold knot of dread twist in his gut. The seemingly endless fight for survival had just entered a terrifying new phase. The wasteland, already a brutal and unforgiving landscape, had become a far more dangerous place. This wasn't just a fight for survival anymore; it was a desperate race against extinction. Humanity’s last hope, the Painkiller, found himself not celebrating a victory, but confronting a future far darker and more perilous than he could ever have imagined.</w:t>
      </w:r>
    </w:p>
    <w:p>
      <w:pPr>
        <w:autoSpaceDN w:val="0"/>
        <w:autoSpaceDE w:val="0"/>
        <w:widowControl/>
        <w:spacing w:line="264" w:lineRule="exact" w:before="264" w:after="0"/>
        <w:ind w:left="0" w:right="0" w:firstLine="0"/>
        <w:jc w:val="left"/>
      </w:pPr>
      <w:r>
        <w:t xml:space="preserve">The weight of responsibility pressed down on him, heavy and unrelenting. He appeared at Elara, Whisper, and Lyra, their faces etched with weariness and worry, and he witnessed the same grim </w:t>
        <w:br/>
        <w:t>determination reflected in their eyes. They had won a battle, yes, but the war was far from over. The cost had been steep, the odds were stacked against them, but they would fight. They would adapt.</w:t>
      </w:r>
    </w:p>
    <w:p>
      <w:pPr>
        <w:autoSpaceDN w:val="0"/>
        <w:autoSpaceDE w:val="0"/>
        <w:widowControl/>
        <w:spacing w:line="264" w:lineRule="exact" w:before="60" w:after="0"/>
        <w:ind w:left="0" w:right="0" w:firstLine="0"/>
        <w:jc w:val="left"/>
      </w:pPr>
      <w:r>
        <w:t xml:space="preserve">They would survive. They had to. The fate of humanity rested on their shoulders, on their ability to face this new, terrifying enemy, and somehow, against all odds, prevail. The future remained </w:t>
        <w:br/>
        <w:t>uncertain, shrouded in a darkness that threatened to consume them all. But even in the face of such overwhelming despair, a flicker of defiance, of hope, burned brightly within them. The fight would continue. The war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Assessing the Damage</w:t>
      </w:r>
    </w:p>
    <w:p>
      <w:pPr>
        <w:autoSpaceDN w:val="0"/>
        <w:autoSpaceDE w:val="0"/>
        <w:widowControl/>
        <w:spacing w:line="264" w:lineRule="exact" w:before="286" w:after="0"/>
        <w:ind w:left="0" w:right="144" w:firstLine="0"/>
        <w:jc w:val="left"/>
      </w:pPr>
      <w:r>
        <w:t xml:space="preserve">The flickering firelight cast long, dancing shadows across the ravaged landscape, illuminating the grim tableau of the aftermath. The air, thick with the stench of burnt metal and decaying flesh, clung to the survivors like a shroud. Jax, his usually immaculate cybernetic limbs scarred and dented, experienced the familiar ache </w:t>
        <w:br/>
        <w:t>amplified by a deeper, more unsettling weariness. This wasn't the triumphant exhaustion of a hard-fought victory; it was the hollow emptiness of a pyrrhic triumph.</w:t>
      </w:r>
    </w:p>
    <w:p>
      <w:pPr>
        <w:autoSpaceDN w:val="0"/>
        <w:autoSpaceDE w:val="0"/>
        <w:widowControl/>
        <w:spacing w:line="264" w:lineRule="exact" w:before="264" w:after="0"/>
        <w:ind w:left="0" w:right="0" w:firstLine="0"/>
        <w:jc w:val="left"/>
      </w:pPr>
      <w:r>
        <w:t xml:space="preserve">Elara, her hands stained crimson, moved silently among the </w:t>
        <w:br/>
        <w:t xml:space="preserve">wounded, her face a mask of grim determination. Each bandage she applied, each careful incision, was a testament to her unwavering commitment, a silent defiance against the brutal reality of their losses. The medical supplies, already dwindling, were stretched thin, forcing difficult choices between saving one life and </w:t>
        <w:br/>
        <w:t>potentially losing another. The quiet competence that usually defined her work was overshadowed by a palpable sense of despair.</w:t>
      </w:r>
    </w:p>
    <w:p>
      <w:pPr>
        <w:autoSpaceDN w:val="0"/>
        <w:autoSpaceDE w:val="0"/>
        <w:widowControl/>
        <w:spacing w:line="264" w:lineRule="exact" w:before="60" w:after="0"/>
        <w:ind w:left="0" w:right="288" w:firstLine="0"/>
        <w:jc w:val="left"/>
      </w:pPr>
      <w:r>
        <w:t>The sheer volume of casualties overwhelmed even her renowned resilience.</w:t>
      </w:r>
    </w:p>
    <w:p>
      <w:pPr>
        <w:autoSpaceDN w:val="0"/>
        <w:autoSpaceDE w:val="0"/>
        <w:widowControl/>
        <w:spacing w:line="264" w:lineRule="exact" w:before="264" w:after="0"/>
        <w:ind w:left="0" w:right="144" w:firstLine="0"/>
        <w:jc w:val="left"/>
      </w:pPr>
      <w:r>
        <w:t>Whisper's scavengers, their faces impassive but their movements betraying a hidden grief, diligently gathered the fallen. Their usual silent efficiency was absent, replaced by a somber solemnity. The loss of several close comrades weighed heavily on them – the bond forged in the crucible of constant survival was as strong as steel, and each broken link echoed through their ranks. They moved through the devastation with a hushed reverence, treating each fallen comrade with a dignity that belied the harshness of their existence.</w:t>
      </w:r>
    </w:p>
    <w:p>
      <w:pPr>
        <w:autoSpaceDN w:val="0"/>
        <w:autoSpaceDE w:val="0"/>
        <w:widowControl/>
        <w:spacing w:line="264" w:lineRule="exact" w:before="264" w:after="0"/>
        <w:ind w:left="0" w:right="0" w:firstLine="0"/>
        <w:jc w:val="left"/>
      </w:pPr>
      <w:r>
        <w:t xml:space="preserve">Lyra, ever the pragmatist, meticulously assessed the damage to their remaining equipment and supplies. Her sharp eyes, normally </w:t>
        <w:br/>
        <w:t>calculating and strategic, were clouded with a weariness that hinted at the deep toll the battle had taken. She methodically cataloged their losses, her mind already working on the logistics of rebuilding, of restocking, of securing their future. The methodical counting of shattered weapons, broken vehicles, and depleted ammunition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 stark reminder of the precariousness of their situation. The advanced enemy technology they’d encountered only heightened her concerns.</w:t>
      </w:r>
    </w:p>
    <w:p>
      <w:pPr>
        <w:autoSpaceDN w:val="0"/>
        <w:autoSpaceDE w:val="0"/>
        <w:widowControl/>
        <w:spacing w:line="264" w:lineRule="exact" w:before="264" w:after="0"/>
        <w:ind w:left="0" w:right="0" w:firstLine="0"/>
        <w:jc w:val="left"/>
      </w:pPr>
      <w:r>
        <w:t>Dr. Thorne, his usually meticulous demeanor shattered, paced amongst the remains, his gaze fixed on the fragments of the enemy’s weaponry. He picked up a shard of glistening metal, the alien material humming faintly with residual energy. His voice, usually measured and calm, was now a trembling whisper. "This… this is not just a technological advancement, it's a paradigm shift," he muttered, his eyes wide with a mixture of fear and fascination.</w:t>
      </w:r>
    </w:p>
    <w:p>
      <w:pPr>
        <w:autoSpaceDN w:val="0"/>
        <w:autoSpaceDE w:val="0"/>
        <w:widowControl/>
        <w:spacing w:line="264" w:lineRule="exact" w:before="60" w:after="0"/>
        <w:ind w:left="0" w:right="432" w:firstLine="0"/>
        <w:jc w:val="left"/>
      </w:pPr>
      <w:r>
        <w:t>"Their understanding of physics, their control of energy… it’s beyond anything we’ve ever encountered. They’re not just more advanced; they’re fundamentally different."</w:t>
      </w:r>
    </w:p>
    <w:p>
      <w:pPr>
        <w:autoSpaceDN w:val="0"/>
        <w:autoSpaceDE w:val="0"/>
        <w:widowControl/>
        <w:spacing w:line="264" w:lineRule="exact" w:before="264" w:after="0"/>
        <w:ind w:left="0" w:right="0" w:firstLine="0"/>
        <w:jc w:val="left"/>
      </w:pPr>
      <w:r>
        <w:t xml:space="preserve">The implications of Thorne's words hung heavy in the air, </w:t>
        <w:br/>
        <w:t xml:space="preserve">suffocating the already fragile morale of the survivors. The </w:t>
        <w:br/>
        <w:t>advanced technology, the superior strategy, the overwhelming firepower – it all pointed to an enemy far beyond their current capabilities. The scavengers, the raiders, the desperate gangs they'd faced before were primitive compared to this new foe. This wasn’t a battle between equals; it was a fight against a force wielding powers seemingly plucked from the realms of myth and legend.</w:t>
      </w:r>
    </w:p>
    <w:p>
      <w:pPr>
        <w:autoSpaceDN w:val="0"/>
        <w:autoSpaceDE w:val="0"/>
        <w:widowControl/>
        <w:spacing w:line="264" w:lineRule="exact" w:before="264" w:after="0"/>
        <w:ind w:left="0" w:right="0" w:firstLine="0"/>
        <w:jc w:val="left"/>
      </w:pPr>
      <w:r>
        <w:t xml:space="preserve">The survivors huddled around the few remaining fires, the flames casting an eerie, flickering light on their worn faces. The air was thick with unspoken fears, the silence broken only by the occasional groan of the wounded, the low crackle of the fire, and the distant howl of the wind. The usual camaraderie, the shared jokes and shared burdens, were absent, replaced by a shared grief that hung heavy in the air like smoke. The weight of their losses, the </w:t>
        <w:br/>
        <w:t>realization of the enormity of the task ahead, threatened to crush their spirits.</w:t>
      </w:r>
    </w:p>
    <w:p>
      <w:pPr>
        <w:autoSpaceDN w:val="0"/>
        <w:autoSpaceDE w:val="0"/>
        <w:widowControl/>
        <w:spacing w:line="264" w:lineRule="exact" w:before="266" w:after="0"/>
        <w:ind w:left="0" w:right="144" w:firstLine="0"/>
        <w:jc w:val="left"/>
      </w:pPr>
      <w:r>
        <w:t>Jax, feeling the weight of the world on his shoulders, experienced a new kind of pain. It wasn't the physical pain of battle, the familiar burn of cybernetic limbs, but a deeper, more pervasive ache. The weight of responsibility, the burden of leadership, the sheer magnitude of the threat pressed down on him with a crushing force. He felt the fragility of their position, the tenuous grip they had on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One wrong move, one miscalculation, and everything they’d fought for could crumble to dust.</w:t>
      </w:r>
    </w:p>
    <w:p>
      <w:pPr>
        <w:autoSpaceDN w:val="0"/>
        <w:autoSpaceDE w:val="0"/>
        <w:widowControl/>
        <w:spacing w:line="264" w:lineRule="exact" w:before="264" w:after="0"/>
        <w:ind w:left="0" w:right="0" w:firstLine="0"/>
        <w:jc w:val="left"/>
      </w:pPr>
      <w:r>
        <w:t>The scavengers continued their grim task, their work a testament to the harsh realities of survival. They didn't dwell on sentimentality; efficiency was paramount. Each body was carefully searched, any remaining weapons or supplies meticulously gathered. They worked like automatons, their movements precise and efficient, yet tinged with a deep sadness, a silent acknowledgment of the heavy cost of their victory. Their faces, usually hidden in shadow, bore the marks of exhaustion and profound loss.</w:t>
      </w:r>
    </w:p>
    <w:p>
      <w:pPr>
        <w:autoSpaceDN w:val="0"/>
        <w:autoSpaceDE w:val="0"/>
        <w:widowControl/>
        <w:spacing w:line="264" w:lineRule="exact" w:before="264" w:after="0"/>
        <w:ind w:left="0" w:right="0" w:firstLine="0"/>
        <w:jc w:val="left"/>
      </w:pPr>
      <w:r>
        <w:t xml:space="preserve">Elara continued her work, her movements steady despite the exhaustion evident in her drooping shoulders and the shadows beneath her eyes. She had treated countless wounds in her life, but this night had tested her limits like nothing before. The sheer number of casualties, the severity of their injuries, and the limited supplies had pushed her to the edge of exhaustion. Yet, she </w:t>
        <w:br/>
        <w:t>persisted, her dedication unwavering. Her calm demeanor masked the intense pressure she was under, the constant battle against the overwhelming despair.</w:t>
      </w:r>
    </w:p>
    <w:p>
      <w:pPr>
        <w:autoSpaceDN w:val="0"/>
        <w:autoSpaceDE w:val="0"/>
        <w:widowControl/>
        <w:spacing w:line="264" w:lineRule="exact" w:before="264" w:after="0"/>
        <w:ind w:left="0" w:right="144" w:firstLine="0"/>
        <w:jc w:val="left"/>
      </w:pPr>
      <w:r>
        <w:t xml:space="preserve">Lyra, meanwhile, was already organizing the survivors. She had begun to ration their dwindling supplies, making sure the most critically wounded received the most attention. Her clear </w:t>
        <w:br/>
        <w:t>instructions, precise and unwavering, cut through the atmosphere of despair like a sharp blade. She was the anchor, the voice of reason, the unwavering force that held them together. She was already planning for the future, devising strategies to counter the advanced technology of their new enemy. Her mind, usually sharp and calculating, was sharp and calculating as ever, despite her evident tiredness.</w:t>
      </w:r>
    </w:p>
    <w:p>
      <w:pPr>
        <w:autoSpaceDN w:val="0"/>
        <w:autoSpaceDE w:val="0"/>
        <w:widowControl/>
        <w:spacing w:line="264" w:lineRule="exact" w:before="266" w:after="0"/>
        <w:ind w:left="0" w:right="144" w:firstLine="0"/>
        <w:jc w:val="left"/>
      </w:pPr>
      <w:r>
        <w:t>Dr. Thorne, still haunted by the fragments of alien technology, began to analyze the recovered weaponry. His work was slow and meticulous, but it held the key to understanding their new enemy.</w:t>
      </w:r>
    </w:p>
    <w:p>
      <w:pPr>
        <w:autoSpaceDN w:val="0"/>
        <w:autoSpaceDE w:val="0"/>
        <w:widowControl/>
        <w:spacing w:line="264" w:lineRule="exact" w:before="60" w:after="0"/>
        <w:ind w:left="0" w:right="0" w:firstLine="0"/>
        <w:jc w:val="left"/>
      </w:pPr>
      <w:r>
        <w:t xml:space="preserve">He knew that their survival depended on understanding their </w:t>
        <w:br/>
        <w:t>enemy's technology and adapting their strategies accordingly. Every detail, every fragment of data, could be a crucial piece in the puzzle of survival. His brow furrowed in concentration, he worked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feverish intensity.</w:t>
      </w:r>
    </w:p>
    <w:p>
      <w:pPr>
        <w:autoSpaceDN w:val="0"/>
        <w:autoSpaceDE w:val="0"/>
        <w:widowControl/>
        <w:spacing w:line="264" w:lineRule="exact" w:before="266" w:after="0"/>
        <w:ind w:left="0" w:right="0" w:firstLine="0"/>
        <w:jc w:val="left"/>
      </w:pPr>
      <w:r>
        <w:t xml:space="preserve">The night wore on, the fires slowly dying down, the shadows lengthening, and the survivors huddled together, seeking solace in each other’s company. The air was still thick with the smell of smoke and death, the silence broken only by the occasional </w:t>
        <w:br/>
        <w:t>whimper of pain or the low murmur of prayers. The hard-won victory experienced hollow, replaced by a creeping dread – a fear that this was only the beginning of a far greater, more terrible war. The future, once seemingly bright with the promise of survival, now felt shrouded in a suffocating darkness.</w:t>
      </w:r>
    </w:p>
    <w:p>
      <w:pPr>
        <w:autoSpaceDN w:val="0"/>
        <w:autoSpaceDE w:val="0"/>
        <w:widowControl/>
        <w:spacing w:line="264" w:lineRule="exact" w:before="264" w:after="0"/>
        <w:ind w:left="0" w:right="0" w:firstLine="0"/>
        <w:jc w:val="left"/>
      </w:pPr>
      <w:r>
        <w:t>Jax, Elara, Whisper, and Lyra appeared at each other, their faces reflecting a shared understanding. The battle was over, but the war had just begun. The cost of their victory was immense, and the odds were stacked against them, but they were not broken. They had faced impossible odds before and survived. This time would be no different. They were the last hope, the last bastion of humanity against a formidable foe.</w:t>
      </w:r>
    </w:p>
    <w:p>
      <w:pPr>
        <w:autoSpaceDN w:val="0"/>
        <w:autoSpaceDE w:val="0"/>
        <w:widowControl/>
        <w:spacing w:line="264" w:lineRule="exact" w:before="264" w:after="0"/>
        <w:ind w:left="0" w:right="0" w:firstLine="0"/>
        <w:jc w:val="left"/>
      </w:pPr>
      <w:r>
        <w:t xml:space="preserve">The Painkiller, scarred, weary, but unbroken, rose from the ashes of victory. He knew the path ahead was perilous, fraught with </w:t>
        <w:br/>
        <w:t xml:space="preserve">unimaginable dangers, but he would face them head-on. He would lead his people, his weary, battered comrades, through the </w:t>
        <w:br/>
        <w:t>darkness. They would adapt, they would evolve, and they would fight for their right to exist. The war was far from over, but the fight would continue. The flickering embers of hope, though nearly extinguished, still burned brightly within them, fueled by the unwavering belief in survival, fueled by defiance and unity. The wasteland was still a brutal and unforgiving landscape, but they were its guardians, its protectors, its last, best hope. The future remained unwritten, yet, in the heart of the Painkiller and his companions, there was determination, and that, in itself, was the first step towards survival. The fight would continue, in the face of overwhelming odds, against a future shrouded in darkness. The war, they knew,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Mourning the Fallen</w:t>
      </w:r>
    </w:p>
    <w:p>
      <w:pPr>
        <w:autoSpaceDN w:val="0"/>
        <w:autoSpaceDE w:val="0"/>
        <w:widowControl/>
        <w:spacing w:line="264" w:lineRule="exact" w:before="286" w:after="0"/>
        <w:ind w:left="0" w:right="0" w:firstLine="0"/>
        <w:jc w:val="left"/>
      </w:pPr>
      <w:r>
        <w:t xml:space="preserve">The wind, a mournful sigh across the desolate landscape, whipped at the tattered remnants of their banners, a stark reminder of the fallen. The fires, once blazing beacons of defiance, dwindled to embers, casting long, flickering shadows that danced with the ghosts of those lost. Silence, heavy and suffocating, settled over the ravaged battlefield, broken only by the occasional sob or the </w:t>
        <w:br/>
        <w:t>rasping breaths of the wounded. This wasn't the triumphant silence of victory; it was the desolate quietude of profound loss.</w:t>
      </w:r>
    </w:p>
    <w:p>
      <w:pPr>
        <w:autoSpaceDN w:val="0"/>
        <w:autoSpaceDE w:val="0"/>
        <w:widowControl/>
        <w:spacing w:line="264" w:lineRule="exact" w:before="264" w:after="0"/>
        <w:ind w:left="0" w:right="0" w:firstLine="0"/>
        <w:jc w:val="left"/>
      </w:pPr>
      <w:r>
        <w:t xml:space="preserve">Jax, his cybernetic eyes scanning the grim tableau, experienced a weight settle upon his metallic shoulders heavier than any weapon he'd ever carried. The faces of his fallen comrades, etched in his </w:t>
        <w:br/>
        <w:t xml:space="preserve">memory, flickered before him: Sergeant Miller, his gruff voice forever silenced; young Anya, her bright spirit extinguished too soon; and old Silas, his weathered face a testament to countless battles survived, only to fall in this final, desperate struggle. Each loss was a blow to his very core, a searing reminder of the fragility of life in this brutal world. The metallic clang of his own </w:t>
        <w:br/>
        <w:t>movements echoed the emptiness within him.</w:t>
      </w:r>
    </w:p>
    <w:p>
      <w:pPr>
        <w:autoSpaceDN w:val="0"/>
        <w:autoSpaceDE w:val="0"/>
        <w:widowControl/>
        <w:spacing w:line="264" w:lineRule="exact" w:before="264" w:after="0"/>
        <w:ind w:left="0" w:right="0" w:firstLine="0"/>
        <w:jc w:val="left"/>
      </w:pPr>
      <w:r>
        <w:t>Elara, her face pale and drawn, knelt beside a makeshift grave, her hands gently smoothing the scorched earth. She had known them all, these brave souls who had given their lives for the cause, and each one was a piece of her heart torn away. The crimson stain on her hands, a grim testament to her desperate efforts, refused to fade, a constant reminder of the bloody price of survival. She whispered a prayer, a silent tribute to their sacrifice, her voice choked with unshed tears. The flickering firelight danced in her eyes, highlighting the exhaustion and sorrow etched deep within.</w:t>
      </w:r>
    </w:p>
    <w:p>
      <w:pPr>
        <w:autoSpaceDN w:val="0"/>
        <w:autoSpaceDE w:val="0"/>
        <w:widowControl/>
        <w:spacing w:line="264" w:lineRule="exact" w:before="60" w:after="0"/>
        <w:ind w:left="0" w:right="432" w:firstLine="0"/>
        <w:jc w:val="left"/>
      </w:pPr>
      <w:r>
        <w:t>She had saved many, but the weight of those she couldn't save pressed down on her, a crushing burden.</w:t>
      </w:r>
    </w:p>
    <w:p>
      <w:pPr>
        <w:autoSpaceDN w:val="0"/>
        <w:autoSpaceDE w:val="0"/>
        <w:widowControl/>
        <w:spacing w:line="264" w:lineRule="exact" w:before="264" w:after="0"/>
        <w:ind w:left="0" w:right="0" w:firstLine="0"/>
        <w:jc w:val="left"/>
      </w:pPr>
      <w:r>
        <w:t>Whisper, his usual stoic mask shattered, sat apart from the others, his gaze fixed on the distant horizon. He wasn't one for outward displays of emotion, but the loss of his closest friends, brothers-in-arms who had shared countless raids and countless near-death experiences, left an undeniable void. Their silent camaraderie,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language of unspoken understanding, were now irrevocably broken. The memories flooded back – laughter shared around meager fires, whispered strategies hatched under the cover of darkness, the unwavering loyalty that bound them together. These memories, both bitter and sweet, were the only solace he found in his grief.</w:t>
      </w:r>
    </w:p>
    <w:p>
      <w:pPr>
        <w:autoSpaceDN w:val="0"/>
        <w:autoSpaceDE w:val="0"/>
        <w:widowControl/>
        <w:spacing w:line="264" w:lineRule="exact" w:before="264" w:after="0"/>
        <w:ind w:left="0" w:right="288" w:firstLine="0"/>
        <w:jc w:val="left"/>
      </w:pPr>
      <w:r>
        <w:t>Lyra, her sharp eyes usually filled with tactical brilliance, were clouded with a sorrow that mirrored the devastation around her.</w:t>
      </w:r>
    </w:p>
    <w:p>
      <w:pPr>
        <w:autoSpaceDN w:val="0"/>
        <w:autoSpaceDE w:val="0"/>
        <w:widowControl/>
        <w:spacing w:line="264" w:lineRule="exact" w:before="60" w:after="0"/>
        <w:ind w:left="0" w:right="0" w:firstLine="0"/>
        <w:jc w:val="left"/>
      </w:pPr>
      <w:r>
        <w:t>She had always been the pragmatist, the voice of reason, the one who kept them focused on the larger picture. Yet, even her iron resolve was tested by the scale of the loss. The carefully crafted plans, the meticulous strategies, experienced meaningless in the face of such profound grief. Each fallen comrade represented not just a loss of life but a devastating blow to their already precarious situation. She began to compile a detailed list of the lost, their names and ranks, a stark reminder of the irreplaceable void they now had to fill. The weight of responsibility bore down on her, a crushing pressure.</w:t>
      </w:r>
    </w:p>
    <w:p>
      <w:pPr>
        <w:autoSpaceDN w:val="0"/>
        <w:autoSpaceDE w:val="0"/>
        <w:widowControl/>
        <w:spacing w:line="264" w:lineRule="exact" w:before="264" w:after="0"/>
        <w:ind w:left="0" w:right="0" w:firstLine="0"/>
        <w:jc w:val="left"/>
      </w:pPr>
      <w:r>
        <w:t xml:space="preserve">Dr. Thorne, his usually immaculate lab coat stained with grime and blood, stood over the scattered remains of enemy weaponry, his face a mask of grim fascination. He picked up a fragment of the alien metal, its smooth surface cool to the touch, its energy </w:t>
        <w:br/>
        <w:t xml:space="preserve">signature a haunting whisper of unimaginable power. The enemy’s technology was far beyond anything they had ever encountered, a testament to their advanced understanding of physics and energy manipulation. This was more than just a technological advantage; it was a fundamental difference in their understanding of the </w:t>
        <w:br/>
        <w:t xml:space="preserve">universe. The potential of this technology terrified him, but also sparked a grim determination. He knew the dead couldn't be </w:t>
        <w:br/>
        <w:t xml:space="preserve">brought back, but their sacrifice could pave the way for </w:t>
        <w:br/>
        <w:t>understanding this terrible new foe. He needed to decipher this technology, to find a way to combat it, to avenge those who had fallen.</w:t>
      </w:r>
    </w:p>
    <w:p>
      <w:pPr>
        <w:autoSpaceDN w:val="0"/>
        <w:autoSpaceDE w:val="0"/>
        <w:widowControl/>
        <w:spacing w:line="264" w:lineRule="exact" w:before="264" w:after="0"/>
        <w:ind w:left="0" w:right="0" w:firstLine="0"/>
        <w:jc w:val="left"/>
      </w:pPr>
      <w:r>
        <w:t xml:space="preserve">The night wore on, the silence punctuated by the occasional </w:t>
        <w:br/>
        <w:t>whimper of pain, the mournful cry of the wind, and the crackling of the dying fires. The survivors gathered around the embers, huddled close for warmth and comfort, finding solace in shared grief. There were no boasts of victory, no celebratory shouts – only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acknowledgement of loss, a silent understanding of the enormity of the task ahead. They mourned the dead, not just as soldiers who had fallen in battle, but as friends, comrades, family.</w:t>
      </w:r>
    </w:p>
    <w:p>
      <w:pPr>
        <w:autoSpaceDN w:val="0"/>
        <w:autoSpaceDE w:val="0"/>
        <w:widowControl/>
        <w:spacing w:line="264" w:lineRule="exact" w:before="264" w:after="0"/>
        <w:ind w:left="0" w:right="0" w:firstLine="0"/>
        <w:jc w:val="left"/>
      </w:pPr>
      <w:r>
        <w:t>Jax, watching the faces of his companions, experienced the weight of their grief, their sorrow, their unspoken fears. He knew they were all broken, wounded, both physically and emotionally. The battle was won, but at a terrible cost. He felt the weight of command more profoundly now, acutely aware of the delicate balance between grief and the desperate need to survive. He knew he had to be strong, not just for himself, but for them – to lead them through the darkness, to guide them towards a future that seemed so impossibly distant.</w:t>
      </w:r>
    </w:p>
    <w:p>
      <w:pPr>
        <w:autoSpaceDN w:val="0"/>
        <w:autoSpaceDE w:val="0"/>
        <w:widowControl/>
        <w:spacing w:line="264" w:lineRule="exact" w:before="264" w:after="0"/>
        <w:ind w:left="0" w:right="0" w:firstLine="0"/>
        <w:jc w:val="left"/>
      </w:pPr>
      <w:r>
        <w:t>Elara, her eyes red-rimmed but resolute, began to organize the wounded, her actions a testament to her unwavering dedication. She knew that even in this profound sorrow, there was work to be done, lives to be saved. She experienced the exhaustion creeping into her bones, but the thought of her fallen comrades gave her strength. She would not falter, she would not break, not while there was still a chance of survival.</w:t>
      </w:r>
    </w:p>
    <w:p>
      <w:pPr>
        <w:autoSpaceDN w:val="0"/>
        <w:autoSpaceDE w:val="0"/>
        <w:widowControl/>
        <w:spacing w:line="264" w:lineRule="exact" w:before="264" w:after="0"/>
        <w:ind w:left="0" w:right="0" w:firstLine="0"/>
        <w:jc w:val="left"/>
      </w:pPr>
      <w:r>
        <w:t>Whisper, his face etched with sorrow, joined the scavengers, his grief momentarily forgotten in the grim task of gathering supplies from the fallen. Every piece of salvaged equipment, every recovered weapon, was a testament to the lives lost and a vital resource for the continuing fight. He worked silently, efficiently, his motions precise and methodical, his eyes filled with a determined resolve.</w:t>
      </w:r>
    </w:p>
    <w:p>
      <w:pPr>
        <w:autoSpaceDN w:val="0"/>
        <w:autoSpaceDE w:val="0"/>
        <w:widowControl/>
        <w:spacing w:line="264" w:lineRule="exact" w:before="264" w:after="0"/>
        <w:ind w:left="0" w:right="0" w:firstLine="0"/>
        <w:jc w:val="left"/>
      </w:pPr>
      <w:r>
        <w:t xml:space="preserve">Lyra, ever the pragmatist, began to assess their losses. The numbers were stark, the damage immeasurable. But even in this bleak </w:t>
        <w:br/>
        <w:t>landscape, she witnessed opportunity. The recovered enemy technology, however terrifying, held the key to understanding their adversary, to adapting their strategies. Her determination burned as fiercely as the dying embers of the fires.</w:t>
      </w:r>
    </w:p>
    <w:p>
      <w:pPr>
        <w:autoSpaceDN w:val="0"/>
        <w:autoSpaceDE w:val="0"/>
        <w:widowControl/>
        <w:spacing w:line="264" w:lineRule="exact" w:before="264" w:after="0"/>
        <w:ind w:left="0" w:right="432" w:firstLine="0"/>
        <w:jc w:val="left"/>
      </w:pPr>
      <w:r>
        <w:t>Dr. Thorne, his hands steady despite the tremor in his voice, continued his work, driven by a mixture of grief and a fierce determination to avenge the fallen. He was piecing together the fragments of the enemy’s technology, hoping to gain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understanding of their methods and a means to combat their devastating weaponry. His work was meticulous, but every </w:t>
        <w:br/>
        <w:t xml:space="preserve">discovery experienced like a victory over the devastating losses. He felt the weight of responsibility press down on him as he knew, perhaps more than anyone, that only by understanding this enemy's </w:t>
        <w:br/>
        <w:t>methods could they hope to prevail.</w:t>
      </w:r>
    </w:p>
    <w:p>
      <w:pPr>
        <w:autoSpaceDN w:val="0"/>
        <w:autoSpaceDE w:val="0"/>
        <w:widowControl/>
        <w:spacing w:line="264" w:lineRule="exact" w:before="264" w:after="0"/>
        <w:ind w:left="0" w:right="0" w:firstLine="0"/>
        <w:jc w:val="left"/>
      </w:pPr>
      <w:r>
        <w:t xml:space="preserve">The night slowly yielded to the first pale light of dawn, a chilling reminder that the war was far from over. The survivors, exhausted but unbowed, stood amidst the remnants of the battlefield, the weight of their loss etched onto their weary faces. The silence was heavy with the ghosts of the fallen, a poignant reminder of the sacrifices made. But in their hearts, amidst the grief, a fragile ember of hope flickered, fueled by the unyielding determination to </w:t>
        <w:br/>
        <w:t xml:space="preserve">survive, to remember, and to fight for a future where their sacrifices would not be in vain. The mourning was deep, the pain </w:t>
        <w:br/>
        <w:t>immeasurable, but it would not break them. They would remember their fallen comrades not with despair, but with unwavering resolve to continue the fight, to forge a path to survival through the ashes of the past. The war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the Future</w:t>
      </w:r>
    </w:p>
    <w:p>
      <w:pPr>
        <w:autoSpaceDN w:val="0"/>
        <w:autoSpaceDE w:val="0"/>
        <w:widowControl/>
        <w:spacing w:line="264" w:lineRule="exact" w:before="286" w:after="0"/>
        <w:ind w:left="0" w:right="0" w:firstLine="0"/>
        <w:jc w:val="left"/>
      </w:pPr>
      <w:r>
        <w:t>The first rays of dawn painted the ravaged landscape in hues of grey and crimson, illuminating the extent of the devastation. The air, thick with the stench of burning metal and scorched earth, hung heavy with the ghosts of the fallen. Yet, even amidst this desolation, the embers of hope began to glow. The survivors, though broken and weary, were far from defeated. Their grief, though profound, was a catalyst for action, a fuel for their unwavering resolve.</w:t>
      </w:r>
    </w:p>
    <w:p>
      <w:pPr>
        <w:autoSpaceDN w:val="0"/>
        <w:autoSpaceDE w:val="0"/>
        <w:widowControl/>
        <w:spacing w:line="264" w:lineRule="exact" w:before="264" w:after="0"/>
        <w:ind w:left="0" w:right="0" w:firstLine="0"/>
        <w:jc w:val="left"/>
      </w:pPr>
      <w:r>
        <w:t xml:space="preserve">Jax, his cybernetic eyes scanning the faces of his exhausted </w:t>
        <w:br/>
        <w:t>companions, knew that the fight for survival was far from over. The battle had been won, but the war was only just beginning. The immediate priority was survival – shelter, food, water, medical aid. He gathered his remaining officers, Elara, Lyra, and Whisper, their faces etched with a mixture of grief and determination. "We salvage what we can," he said, his voice low but firm, "and we build anew.</w:t>
      </w:r>
    </w:p>
    <w:p>
      <w:pPr>
        <w:autoSpaceDN w:val="0"/>
        <w:autoSpaceDE w:val="0"/>
        <w:widowControl/>
        <w:spacing w:line="324" w:lineRule="exact" w:before="0" w:after="0"/>
        <w:ind w:left="0" w:right="0" w:firstLine="0"/>
        <w:jc w:val="left"/>
      </w:pPr>
      <w:r>
        <w:t>We honor the fallen by ensuring their sacrifice was not in vain."</w:t>
      </w:r>
    </w:p>
    <w:p>
      <w:pPr>
        <w:autoSpaceDN w:val="0"/>
        <w:autoSpaceDE w:val="0"/>
        <w:widowControl/>
        <w:spacing w:line="264" w:lineRule="exact" w:before="264" w:after="0"/>
        <w:ind w:left="0" w:right="144" w:firstLine="0"/>
        <w:jc w:val="left"/>
      </w:pPr>
      <w:r>
        <w:t>The task before them was daunting. The once-thriving settlement, now a smoldering ruin, needed to be rebuilt from the ground up.</w:t>
      </w:r>
    </w:p>
    <w:p>
      <w:pPr>
        <w:autoSpaceDN w:val="0"/>
        <w:autoSpaceDE w:val="0"/>
        <w:widowControl/>
        <w:spacing w:line="264" w:lineRule="exact" w:before="60" w:after="0"/>
        <w:ind w:left="0" w:right="0" w:firstLine="0"/>
        <w:jc w:val="left"/>
      </w:pPr>
      <w:r>
        <w:t>Resources were scarce, manpower depleted, and the threat of further attacks loomed large. Yet, there was a palpable sense of purpose in their movements, a shared commitment to forging a new beginning from the ashes of the old.</w:t>
      </w:r>
    </w:p>
    <w:p>
      <w:pPr>
        <w:autoSpaceDN w:val="0"/>
        <w:autoSpaceDE w:val="0"/>
        <w:widowControl/>
        <w:spacing w:line="264" w:lineRule="exact" w:before="264" w:after="0"/>
        <w:ind w:left="0" w:right="144" w:firstLine="0"/>
        <w:jc w:val="left"/>
      </w:pPr>
      <w:r>
        <w:t>Elara, ever practical, took charge of organizing the wounded. She established a makeshift triage area, utilizing salvaged medical supplies and the limited expertise of Dr. Thorne, who, despite his exhaustion, continued to work tirelessly. He focused on stabilizing the injured, improvising techniques and treatments to meet the overwhelming demands. His grim determination was fueled by the memory of fallen comrades and the knowledge that he might save more lives if he could fully decipher the enemy technology.</w:t>
      </w:r>
    </w:p>
    <w:p>
      <w:pPr>
        <w:autoSpaceDN w:val="0"/>
        <w:autoSpaceDE w:val="0"/>
        <w:widowControl/>
        <w:spacing w:line="264" w:lineRule="exact" w:before="264" w:after="0"/>
        <w:ind w:left="0" w:right="0" w:firstLine="0"/>
        <w:jc w:val="left"/>
      </w:pPr>
      <w:r>
        <w:t>Lyra, her mind already strategizing, began assessing their remaining resources and capabilities. She meticulously cataloged their losses, calculating the manpower needed for rebuilding and defense. The enemy technology recovered from the battlefield presented both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threat and an opportunity. It was a key to understanding their adversary, to learning their strategies and weaknesses, and to developing countermeasures. Lyra knew that without a thorough understanding of their foe, their survival would remain precarious.</w:t>
      </w:r>
    </w:p>
    <w:p>
      <w:pPr>
        <w:autoSpaceDN w:val="0"/>
        <w:autoSpaceDE w:val="0"/>
        <w:widowControl/>
        <w:spacing w:line="264" w:lineRule="exact" w:before="60" w:after="0"/>
        <w:ind w:left="0" w:right="0" w:firstLine="0"/>
        <w:jc w:val="left"/>
      </w:pPr>
      <w:r>
        <w:t xml:space="preserve">She meticulously assigned tasks, coordinating efforts and </w:t>
        <w:br/>
        <w:t>distributing the scant resources to maximize their effectiveness. The meticulous planning reflected her understanding that efficient resource management would be crucial to their survival.</w:t>
      </w:r>
    </w:p>
    <w:p>
      <w:pPr>
        <w:autoSpaceDN w:val="0"/>
        <w:autoSpaceDE w:val="0"/>
        <w:widowControl/>
        <w:spacing w:line="324" w:lineRule="exact" w:before="204" w:after="0"/>
        <w:ind w:left="0" w:right="0" w:firstLine="0"/>
        <w:jc w:val="left"/>
      </w:pPr>
      <w:r>
        <w:t>Whisper, his grief channeled into action, led the scavenging teams.</w:t>
      </w:r>
    </w:p>
    <w:p>
      <w:pPr>
        <w:autoSpaceDN w:val="0"/>
        <w:autoSpaceDE w:val="0"/>
        <w:widowControl/>
        <w:spacing w:line="264" w:lineRule="exact" w:before="60" w:after="0"/>
        <w:ind w:left="0" w:right="0" w:firstLine="0"/>
        <w:jc w:val="left"/>
      </w:pPr>
      <w:r>
        <w:t xml:space="preserve">They scoured the battlefield, collecting anything that could be salvaged: weapons, ammunition, medical supplies, even scraps of metal and fabric that could be repurposed. His efficiency and skill in identifying useful materials proved invaluable. He silently </w:t>
        <w:br/>
        <w:t xml:space="preserve">worked with his team, his motions precise and methodical, </w:t>
        <w:br/>
        <w:t>understanding that their collective effort was vital to their collective survival. He moved with the precision of a machine, his movements economical and purposeful, reflecting his quiet determination.</w:t>
      </w:r>
    </w:p>
    <w:p>
      <w:pPr>
        <w:autoSpaceDN w:val="0"/>
        <w:autoSpaceDE w:val="0"/>
        <w:widowControl/>
        <w:spacing w:line="264" w:lineRule="exact" w:before="264" w:after="0"/>
        <w:ind w:left="0" w:right="0" w:firstLine="0"/>
        <w:jc w:val="left"/>
      </w:pPr>
      <w:r>
        <w:t>Dr. Thorne, meanwhile, continued his tireless analysis of the alien technology. He meticulously examined the fragments of alien weaponry, deciphering their composition and energy signatures. The alien technology was unlike anything he'd ever seen, utilizing principles far beyond his current understanding. Yet, he pressed on, driven by a desire to understand, to counter, to avenge. His lab, a makeshift structure erected from salvaged materials, became a beacon of hope, a symbol of their determination to overcome their technological disadvantage. He hypothesized, tested, and recorded his findings, meticulously documenting each step. The process was long and demanding, but each discovery, no matter how small, invigorated his resolve.</w:t>
      </w:r>
    </w:p>
    <w:p>
      <w:pPr>
        <w:autoSpaceDN w:val="0"/>
        <w:autoSpaceDE w:val="0"/>
        <w:widowControl/>
        <w:spacing w:line="264" w:lineRule="exact" w:before="264" w:after="0"/>
        <w:ind w:left="0" w:right="0" w:firstLine="0"/>
        <w:jc w:val="left"/>
      </w:pPr>
      <w:r>
        <w:t>Days bled into weeks. The rebuilding was slow and arduous. The remnants of the settlement were slowly transformed, emerging from the rubble as a symbol of resilience. New shelters were constructed, crude but functional, offering protection from the harsh elements. The survivors worked together, sharing their skills and knowledge, forging bonds of camaraderie and mutual support. The shared grief was a binding force, a testament to their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recovered alien technology played a critical role in their rebuilding efforts. Lyra, using her tactical brilliance, integrated some aspects of the recovered technology into their defense </w:t>
        <w:br/>
        <w:t>systems, creating enhanced fortifications and improved weaponry.</w:t>
      </w:r>
    </w:p>
    <w:p>
      <w:pPr>
        <w:autoSpaceDN w:val="0"/>
        <w:autoSpaceDE w:val="0"/>
        <w:widowControl/>
        <w:spacing w:line="264" w:lineRule="exact" w:before="60" w:after="0"/>
        <w:ind w:left="0" w:right="0" w:firstLine="0"/>
        <w:jc w:val="left"/>
      </w:pPr>
      <w:r>
        <w:t xml:space="preserve">Dr. Thorne continued to study the alien technology, gradually unraveling its mysteries. His research provided insights that </w:t>
        <w:br/>
        <w:t>enhanced their understanding of their adversary, informing their defense strategies and paving the way for the creation of new, more effective weaponry.</w:t>
      </w:r>
    </w:p>
    <w:p>
      <w:pPr>
        <w:autoSpaceDN w:val="0"/>
        <w:autoSpaceDE w:val="0"/>
        <w:widowControl/>
        <w:spacing w:line="264" w:lineRule="exact" w:before="264" w:after="0"/>
        <w:ind w:left="0" w:right="0" w:firstLine="0"/>
        <w:jc w:val="left"/>
      </w:pPr>
      <w:r>
        <w:t xml:space="preserve">The community slowly began to establish a rudimentary social structure. Elara, with her unwavering compassion and </w:t>
        <w:br/>
        <w:t>organizational skills, played a crucial role in establishing order and providing for the needs of the community. Jax, though still carrying the weight of command, made a conscious effort to foster a sense of unity and hope among his people. He understood that their survival depended not only on their military strength but also on their capacity to rebuild their social fabric.</w:t>
      </w:r>
    </w:p>
    <w:p>
      <w:pPr>
        <w:autoSpaceDN w:val="0"/>
        <w:autoSpaceDE w:val="0"/>
        <w:widowControl/>
        <w:spacing w:line="264" w:lineRule="exact" w:before="264" w:after="0"/>
        <w:ind w:left="0" w:right="0" w:firstLine="0"/>
        <w:jc w:val="left"/>
      </w:pPr>
      <w:r>
        <w:t>The journey was long and challenging, filled with setbacks and disappointments. The survivors faced resource scarcity, unexpected attacks from scavengers and wild animals, and the ever-present threat of a renewed assault from the alien enemy. Yet, through it all, their unwavering resilience shone through. They adapted, innovated, and persevered. Their communal spirit, forged in the crucible of loss and suffering, became their greatest strength. The memories of their fallen comrades fuelled their determination. The scars they bore, both physical and emotional, were a constant reminder of their losses. Yet, the shared grief became a foundation for rebuilding, a reminder of their shared humanity, and a catalyst for their shared future. The rebuilding was more than just the reconstruction of their physical environment; it was a testament to the indomitable human spirit and their capacity for endurance and recovery in the face of almost insurmountable odds. The future remained uncertain, but in the heart of every survivor, there burned a fierce determination to build a better world, to honor the memory of the fallen, and to ensure that their sacrifice would not be in vain.</w:t>
      </w:r>
    </w:p>
    <w:p>
      <w:pPr>
        <w:autoSpaceDN w:val="0"/>
        <w:autoSpaceDE w:val="0"/>
        <w:widowControl/>
        <w:spacing w:line="264" w:lineRule="exact" w:before="60" w:after="0"/>
        <w:ind w:left="0" w:right="0" w:firstLine="0"/>
        <w:jc w:val="left"/>
      </w:pPr>
      <w:r>
        <w:t>The war might not be over, but the battle for survival had been won, and the process of rebuilding, of forging a new future from the ashes of the old,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rhythmic clang of metal on metal, the rasp of power tools, and the occasional shouts of instruction punctuated the otherwise silent dawn. The wreckage of their former settlement, a testament to the ferocity of the recent battle, was slowly yielding to the relentless efforts of the survivors. It wasn't just rubble they were clearing; it was the debris of their past, the physical manifestation of their loss. Each piece of twisted metal, each shard of broken glass, represented a fallen comrade, a shared memory, a painful reminder of what they had lost. Yet, with each swing of a sledgehammer, each </w:t>
        <w:br/>
        <w:t xml:space="preserve">carefully placed beam of salvaged timber, they were building </w:t>
        <w:br/>
        <w:t>something new. They were forging a future from the ashes of their past.</w:t>
      </w:r>
    </w:p>
    <w:p>
      <w:pPr>
        <w:autoSpaceDN w:val="0"/>
        <w:autoSpaceDE w:val="0"/>
        <w:widowControl/>
        <w:spacing w:line="264" w:lineRule="exact" w:before="264" w:after="0"/>
        <w:ind w:left="0" w:right="0" w:firstLine="0"/>
        <w:jc w:val="left"/>
      </w:pPr>
      <w:r>
        <w:t>Jax, his face grim but his eyes reflecting a newfound determination, surveyed the burgeoning construction. He moved amongst his people, a silent observer, yet his presence was experienced, a palpable reassurance in the face of ongoing uncertainties. He wasn't merely a leader; he was a symbol of their resilience, a living embodiment of their collective will to survive. He witnessed the exhaustion in their faces, the lingering trauma in their eyes, but he also saw something else: hope. A fragile, tentative hope, yet undeniably present. It flickered in the determined set of Elara's jaw, the unwavering focus of Lyra's gaze, and the quiet efficiency of Whisper's movements. Even Dr.</w:t>
      </w:r>
    </w:p>
    <w:p>
      <w:pPr>
        <w:autoSpaceDN w:val="0"/>
        <w:autoSpaceDE w:val="0"/>
        <w:widowControl/>
        <w:spacing w:line="264" w:lineRule="exact" w:before="60" w:after="0"/>
        <w:ind w:left="0" w:right="720" w:firstLine="0"/>
        <w:jc w:val="left"/>
      </w:pPr>
      <w:r>
        <w:t>Thorne, his face etched with the lines of sleepless nights and relentless work, seemed to carry a renewed vigor.</w:t>
      </w:r>
    </w:p>
    <w:p>
      <w:pPr>
        <w:autoSpaceDN w:val="0"/>
        <w:autoSpaceDE w:val="0"/>
        <w:widowControl/>
        <w:spacing w:line="264" w:lineRule="exact" w:before="264" w:after="0"/>
        <w:ind w:left="0" w:right="0" w:firstLine="0"/>
        <w:jc w:val="center"/>
      </w:pPr>
      <w:r>
        <w:t>The recovered alien technology was slowly revealing its secrets. Dr. Thorne's painstaking analysis had yielded significant breakthroughs.</w:t>
      </w:r>
    </w:p>
    <w:p>
      <w:pPr>
        <w:autoSpaceDN w:val="0"/>
        <w:autoSpaceDE w:val="0"/>
        <w:widowControl/>
        <w:spacing w:line="264" w:lineRule="exact" w:before="60" w:after="0"/>
        <w:ind w:left="0" w:right="0" w:firstLine="0"/>
        <w:jc w:val="left"/>
      </w:pPr>
      <w:r>
        <w:t xml:space="preserve">He’d deciphered portions of their energy signature, unlocking pathways to understanding their weapon systems and defensive capabilities. His discoveries were slowly but steadily shifting the balance of power, giving them a fighting chance against their </w:t>
        <w:br/>
        <w:t>technologically superior foe. He found that the enemy technology, while vastly advanced, relied on specific energy frequencies that could be disrupted or even weaponized against them. This discovery was a game-changer, and he worked tirelessly, day and night, driven by the urgency of the situation and the hope of protecting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his people. This breakthrough presented them with opportunities to develop countermeasures and improve their defense strategies significantly.</w:t>
      </w:r>
    </w:p>
    <w:p>
      <w:pPr>
        <w:autoSpaceDN w:val="0"/>
        <w:autoSpaceDE w:val="0"/>
        <w:widowControl/>
        <w:spacing w:line="264" w:lineRule="exact" w:before="264" w:after="0"/>
        <w:ind w:left="0" w:right="0" w:firstLine="0"/>
        <w:jc w:val="left"/>
      </w:pPr>
      <w:r>
        <w:t xml:space="preserve">Lyra, armed with this newfound knowledge, was already integrating aspects of this understanding into their defenses. She oversaw the construction of reinforced barriers, utilizing repurposed alien </w:t>
        <w:br/>
        <w:t xml:space="preserve">materials alongside scavenged resources. The barriers were </w:t>
        <w:br/>
        <w:t>designed to disrupt the alien weapon systems’ energy signatures, creating a protective shield around their growing settlement. She implemented innovative strategies using a combination of salvaged and newly created weapons based on their understanding of the alien technology. She worked meticulously, her mind a whirlwind of calculations, her strategies constantly evolving to counter any perceived threat.</w:t>
      </w:r>
    </w:p>
    <w:p>
      <w:pPr>
        <w:autoSpaceDN w:val="0"/>
        <w:autoSpaceDE w:val="0"/>
        <w:widowControl/>
        <w:spacing w:line="264" w:lineRule="exact" w:before="264" w:after="0"/>
        <w:ind w:left="0" w:right="0" w:firstLine="0"/>
        <w:jc w:val="left"/>
      </w:pPr>
      <w:r>
        <w:t xml:space="preserve">Elara, meanwhile, focused on the human element. She had </w:t>
        <w:br/>
        <w:t>established a more formalized system of support, recognizing the importance of mental as well as physical well-being. She organized workshops teaching basic survival skills, empowering the survivors to contribute to the rebuilding efforts. She established support groups to address the collective trauma, providing a safe space for them to process their grief and find solace in shared experiences.</w:t>
      </w:r>
    </w:p>
    <w:p>
      <w:pPr>
        <w:autoSpaceDN w:val="0"/>
        <w:autoSpaceDE w:val="0"/>
        <w:widowControl/>
        <w:spacing w:line="264" w:lineRule="exact" w:before="58" w:after="0"/>
        <w:ind w:left="0" w:right="0" w:firstLine="0"/>
        <w:jc w:val="left"/>
      </w:pPr>
      <w:r>
        <w:t>She understood that their resilience, their collective spirit, was as crucial to their survival as any technological advantage. She worked tirelessly to strengthen the bonds of their community, ensuring that everyone experienced valued, supported, and needed.</w:t>
      </w:r>
    </w:p>
    <w:p>
      <w:pPr>
        <w:autoSpaceDN w:val="0"/>
        <w:autoSpaceDE w:val="0"/>
        <w:widowControl/>
        <w:spacing w:line="264" w:lineRule="exact" w:before="264" w:after="0"/>
        <w:ind w:left="0" w:right="288" w:firstLine="0"/>
        <w:jc w:val="left"/>
      </w:pPr>
      <w:r>
        <w:t xml:space="preserve">Whisper, ever the silent guardian, continued to scour the </w:t>
        <w:br/>
        <w:t xml:space="preserve">surrounding area. His scavenging efforts went beyond the mere collection of materials; he was mapping the terrain, identifying potential threats, and establishing a network of safe routes and lookout posts. His keen observations and methodical approach provided invaluable information, increasing their overall security and preparedness. His knowledge of the wasteland proved </w:t>
        <w:br/>
        <w:t>invaluable, preventing any surprises and ensuring their safety.</w:t>
      </w:r>
    </w:p>
    <w:p>
      <w:pPr>
        <w:autoSpaceDN w:val="0"/>
        <w:autoSpaceDE w:val="0"/>
        <w:widowControl/>
        <w:spacing w:line="264" w:lineRule="exact" w:before="264" w:after="0"/>
        <w:ind w:left="0" w:right="0" w:firstLine="0"/>
        <w:jc w:val="left"/>
      </w:pPr>
      <w:r>
        <w:t xml:space="preserve">The process of rebuilding was far from smooth. There were </w:t>
        <w:br/>
        <w:t>disagreements, setbacks, and even moments of despair. The scars of the past remained, etched deep into the minds and bodies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survivors. But the sense of community, the shared purpose, </w:t>
        <w:br/>
        <w:t xml:space="preserve">provided a resilience that surpassed any individual hardship. They learned to rely on each other, to support each other, to grieve together and heal together. They celebrated small victories, </w:t>
        <w:br/>
        <w:t>marking each milestone with renewed determination. They learned to cultivate their own food, establishing makeshift farms and gardens, securing their survival beyond relying on salvage alone. They established a rudimentary educational system, teaching the younger generation survival skills and preserving the knowledge gained from their past.</w:t>
      </w:r>
    </w:p>
    <w:p>
      <w:pPr>
        <w:autoSpaceDN w:val="0"/>
        <w:autoSpaceDE w:val="0"/>
        <w:widowControl/>
        <w:spacing w:line="264" w:lineRule="exact" w:before="264" w:after="0"/>
        <w:ind w:left="0" w:right="0" w:firstLine="0"/>
        <w:jc w:val="left"/>
      </w:pPr>
      <w:r>
        <w:t xml:space="preserve">The threat of renewed conflict remained ever-present. There were whispers of other survivors, of scavengers, and of the possibility of the alien force regrouping and launching another assault. Yet, fear was tempered by a newfound confidence. The painstaking efforts of the last few weeks had not only rebuilt their settlement; they had rebuilt their hope and their faith in their abilities. They had </w:t>
        <w:br/>
        <w:t>confronted despair and emerged stronger, their bond forged in the crucible of loss and suffering.</w:t>
      </w:r>
    </w:p>
    <w:p>
      <w:pPr>
        <w:autoSpaceDN w:val="0"/>
        <w:autoSpaceDE w:val="0"/>
        <w:widowControl/>
        <w:spacing w:line="264" w:lineRule="exact" w:before="264" w:after="0"/>
        <w:ind w:left="0" w:right="0" w:firstLine="0"/>
        <w:jc w:val="left"/>
      </w:pPr>
      <w:r>
        <w:t xml:space="preserve">One evening, as the sun dipped below the horizon, casting long shadows over the newly constructed settlement, Jax stood atop the highest point of the ruins, surveying his work. He appeared out at the landscape, at the scars of the battle, and then at the signs of a new beginning – the flickering lights in the newly constructed dwellings, the cheerful laughter of children, and the sense of community permeating the air. He wasn't just looking at the physical </w:t>
        <w:br/>
        <w:t xml:space="preserve">reconstruction of a settlement, he was looking at the resilience of the human spirit, the triumph of hope over despair, and the promise of a new dawn. The war was far from over, the future remained uncertain, but in that moment, under the fading light of the setting sun, he experienced a cautious optimism bloom within him – a belief in the possibility of a future worth fighting for, a future built not on fear, but on hope. A future built by those who had survived the </w:t>
        <w:br/>
        <w:t>Armageddon. A future where, perhaps, the chants of "Pain, pain, killer, killer" would finally fade, replaced by the quieter but equally powerful sounds of life, rebuilding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Painkillers Choice</w:t>
      </w:r>
    </w:p>
    <w:p>
      <w:pPr>
        <w:autoSpaceDN w:val="0"/>
        <w:autoSpaceDE w:val="0"/>
        <w:widowControl/>
        <w:spacing w:line="264" w:lineRule="exact" w:before="286" w:after="0"/>
        <w:ind w:left="0" w:right="0" w:firstLine="0"/>
        <w:jc w:val="left"/>
      </w:pPr>
      <w:r>
        <w:t xml:space="preserve">The wind whispered through the skeletal remains of skyscrapers, a mournful song for a lost civilization. Jax, the Painkiller, stood on the precipice of a crumbling overpass, the city’s decaying heart spread beneath him like a ravaged tapestry. The metallic scent of blood, long since dried, still clung to the air, a ghostly reminder of the battles fought and won, the lives taken and saved. His </w:t>
        <w:br/>
        <w:t>cybernetic enhancements hummed faintly beneath his worn leather jacket, a constant, low thrum against the silence of the ruined metropolis. He was alone, a solitary figure amidst the devastation, the weight of his actions pressing down on him like a physical burden.</w:t>
      </w:r>
    </w:p>
    <w:p>
      <w:pPr>
        <w:autoSpaceDN w:val="0"/>
        <w:autoSpaceDE w:val="0"/>
        <w:widowControl/>
        <w:spacing w:line="264" w:lineRule="exact" w:before="266" w:after="0"/>
        <w:ind w:left="0" w:right="0" w:firstLine="0"/>
        <w:jc w:val="left"/>
      </w:pPr>
      <w:r>
        <w:t>For so long, the chant had echoed in his mind – “Pain, pain, killer, killer” – a relentless mantra driving him forward, pushing him through the endless cycle of violence. He had become a weapon, a force of nature, an instrument of vengeance against those who had brought the world to its knees. He had seen things that would haunt the nightmares of a thousand lifetimes, things that had eroded even his own hardened soul. He had tasted victory, the bitter-sweet tang of survival snatched from the jaws of death, but even victory experienced hollow now, a fleeting moment of respite in a sea of unending sorrow.</w:t>
      </w:r>
    </w:p>
    <w:p>
      <w:pPr>
        <w:autoSpaceDN w:val="0"/>
        <w:autoSpaceDE w:val="0"/>
        <w:widowControl/>
        <w:spacing w:line="264" w:lineRule="exact" w:before="264" w:after="0"/>
        <w:ind w:left="0" w:right="0" w:firstLine="0"/>
        <w:jc w:val="left"/>
      </w:pPr>
      <w:r>
        <w:t xml:space="preserve">He appeared down at his hands, the metal glinting in the weak </w:t>
        <w:br/>
        <w:t xml:space="preserve">sunlight that filtered through the gaps in the shattered buildings. His fingers, partially mechanical, traced the scars that crisscrossed his flesh, remnants of countless battles, each one a testament to his relentless crusade. These hands had held the lives of others in their grasp, these hands had delivered death and destruction upon his enemies. Yet, they had also offered succor, they had pulled the wounded from the rubble, they had held dying children. The </w:t>
        <w:br/>
        <w:t>duality of his existence was as jarring as the dissonance between the mechanized part of him and the human.</w:t>
      </w:r>
    </w:p>
    <w:p>
      <w:pPr>
        <w:autoSpaceDN w:val="0"/>
        <w:autoSpaceDE w:val="0"/>
        <w:widowControl/>
        <w:spacing w:line="264" w:lineRule="exact" w:before="264" w:after="0"/>
        <w:ind w:left="0" w:right="288" w:firstLine="0"/>
        <w:jc w:val="left"/>
      </w:pPr>
      <w:r>
        <w:t>The endless pursuit of justice had taken its toll. The relentless fighting, the constant exposure to death and destruction, had left him weary, his spirit frayed at the edges. The faces of the fallen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haunted him – the innocent victims, the misguided followers, even his enemies. He had sought to cleanse the world of evil, but in the process, he had become entangled in its darkness. He realized that the cycle of violence could not be broken by more violence. He experienced the constant pressure of the moral grey area of his mission, which he had to confront. The weight of his actions, the constant burden of being the Painkiller, threatened to crush him entirely.</w:t>
      </w:r>
    </w:p>
    <w:p>
      <w:pPr>
        <w:autoSpaceDN w:val="0"/>
        <w:autoSpaceDE w:val="0"/>
        <w:widowControl/>
        <w:spacing w:line="264" w:lineRule="exact" w:before="264" w:after="0"/>
        <w:ind w:left="0" w:right="144" w:firstLine="0"/>
        <w:jc w:val="left"/>
      </w:pPr>
      <w:r>
        <w:t>The rhythmic clang of metal on metal, the rasp of power tools, the shouts of instruction – the sounds of rebuilding, of hope – drifted from the distant settlement. He could almost hear the laughter of children, the gentle murmur of conversations, the quiet hum of normalcy. That life, the fragile, burgeoning hope, existed separate from his existence. It was untouched by the violence, the constant fear. He wondered if he could ever be a part of that.</w:t>
      </w:r>
    </w:p>
    <w:p>
      <w:pPr>
        <w:autoSpaceDN w:val="0"/>
        <w:autoSpaceDE w:val="0"/>
        <w:widowControl/>
        <w:spacing w:line="264" w:lineRule="exact" w:before="264" w:after="0"/>
        <w:ind w:left="0" w:right="0" w:firstLine="0"/>
        <w:jc w:val="left"/>
      </w:pPr>
      <w:r>
        <w:t xml:space="preserve">He remembered Elara’s unwavering faith in humanity’s ability to overcome adversity; Lyra’s brilliance in adapting alien technology to their needs; Whisper's tireless vigilance and quiet dedication; and Dr. Thorne's relentless pursuit of knowledge. Each of them, in their own way, represented the resilience of the human spirit, the </w:t>
        <w:br/>
        <w:t>capacity for hope in the face of despair. He wondered if they were capable of accepting him, truly accepting him – a man made of metal and blood, a creature forged in the fires of a dying world. The memory of their faces, their hopeful eyes, made a strange warmth bloom within him.</w:t>
      </w:r>
    </w:p>
    <w:p>
      <w:pPr>
        <w:autoSpaceDN w:val="0"/>
        <w:autoSpaceDE w:val="0"/>
        <w:widowControl/>
        <w:spacing w:line="264" w:lineRule="exact" w:before="264" w:after="0"/>
        <w:ind w:left="0" w:right="144" w:firstLine="0"/>
        <w:jc w:val="left"/>
      </w:pPr>
      <w:r>
        <w:t xml:space="preserve">A profound loneliness had settled over him, a stark contrast to the constant clamor of battle. It was a loneliness born not from </w:t>
        <w:br/>
        <w:t xml:space="preserve">isolation, but from the very nature of his existence. He was a soldier, a warrior, a savior, but he was also a man burdened by the weight of his actions. He was a being separate from the humanity he sought to protect, an outsider looking in. The question that haunted him wasn't whether he could stop the violence, but </w:t>
        <w:br/>
        <w:t>whether he could ever truly stop being the Painkiller.</w:t>
      </w:r>
    </w:p>
    <w:p>
      <w:pPr>
        <w:autoSpaceDN w:val="0"/>
        <w:autoSpaceDE w:val="0"/>
        <w:widowControl/>
        <w:spacing w:line="264" w:lineRule="exact" w:before="264" w:after="0"/>
        <w:ind w:left="0" w:right="144" w:firstLine="0"/>
        <w:jc w:val="left"/>
      </w:pPr>
      <w:r>
        <w:t xml:space="preserve">The choice was stark, unforgiving: continue down the path of violence, forever trapped in the relentless cycle.  of pain and </w:t>
        <w:br/>
        <w:t>vengeance, or walk away, seeking solitude, and perhaps, peace. to abandon the fight, however, meant condemning the survivors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fate; leaving them at the mercy of the same darkness that had nearly consumed them all. He considered the faces of the survivors, their tired expressions laced with a fragile hope. He thought of the children who appeared to him as their saviour. He experienced a sting of guilt.</w:t>
      </w:r>
    </w:p>
    <w:p>
      <w:pPr>
        <w:autoSpaceDN w:val="0"/>
        <w:autoSpaceDE w:val="0"/>
        <w:widowControl/>
        <w:spacing w:line="264" w:lineRule="exact" w:before="60" w:after="0"/>
        <w:ind w:left="0" w:right="1008" w:firstLine="0"/>
        <w:jc w:val="left"/>
      </w:pPr>
      <w:r>
        <w:t>He knew that the fight wasn't over, that the darkness still threatened to engulf the last vestiges of humanity.</w:t>
      </w:r>
    </w:p>
    <w:p>
      <w:pPr>
        <w:autoSpaceDN w:val="0"/>
        <w:autoSpaceDE w:val="0"/>
        <w:widowControl/>
        <w:spacing w:line="264" w:lineRule="exact" w:before="264" w:after="0"/>
        <w:ind w:left="0" w:right="0" w:firstLine="0"/>
        <w:jc w:val="left"/>
      </w:pPr>
      <w:r>
        <w:t>He was the Painkiller, and it wasn't a title he could easily shed. The name itself had become synonymous with vengeance, a symbol of defiance against the encroaching darkness. To walk away would be a betrayal of those who had appeared to him for salvation, who had clung to his presence as a beacon of hope in a world shrouded in despair. The burden was immense, the responsibility overwhelming, but he couldn't abandon them. Could he? He had sacrificed too much, endured too much, to simply walk away now.</w:t>
      </w:r>
    </w:p>
    <w:p>
      <w:pPr>
        <w:autoSpaceDN w:val="0"/>
        <w:autoSpaceDE w:val="0"/>
        <w:widowControl/>
        <w:spacing w:line="264" w:lineRule="exact" w:before="264" w:after="0"/>
        <w:ind w:left="0" w:right="0" w:firstLine="0"/>
        <w:jc w:val="left"/>
      </w:pPr>
      <w:r>
        <w:t>He closed his eyes, the weight of his decision pressing down on him. The wind howled around him, carrying the echoes of a world lost and a future uncertain. He had become a symbol of hope in the face of despair, a testament to humanity's enduring spirit, but at what cost? Was this his destiny, a never-ending cycle of violence, always the Painkiller? Or was there another path, a way to find peace without sacrificing the lives of the innocent? He didn't know the answer. Perhaps, there was no easy answer at all.</w:t>
      </w:r>
    </w:p>
    <w:p>
      <w:pPr>
        <w:autoSpaceDN w:val="0"/>
        <w:autoSpaceDE w:val="0"/>
        <w:widowControl/>
        <w:spacing w:line="264" w:lineRule="exact" w:before="264" w:after="0"/>
        <w:ind w:left="0" w:right="0" w:firstLine="0"/>
        <w:jc w:val="left"/>
      </w:pPr>
      <w:r>
        <w:t xml:space="preserve">He opened his eyes, his gaze fixed on the horizon, where the sun was beginning to set, casting long shadows across the ruined </w:t>
        <w:br/>
        <w:t>cityscape. He witnessed the flickering lights in the distance, the fragile, glimmering hope of a new beginning, the promise of a future that he wasn't sure he deserved to participate in. He saw the faces of his people, a wave of emotion washing over him - gratitude, regret, a profound longing for something he wasn't sure was attainable. The“Pain, pain, killer, killer” chant was quieter now, a faint whisper in the deafening silence, almost lost to the growing hope. It was a choice. It was his choice. And he knew, in that moment, that the fight was far from over. But neither was his struggle to find peace.</w:t>
      </w:r>
    </w:p>
    <w:p>
      <w:pPr>
        <w:autoSpaceDN w:val="0"/>
        <w:autoSpaceDE w:val="0"/>
        <w:widowControl/>
        <w:spacing w:line="264" w:lineRule="exact" w:before="60" w:after="0"/>
        <w:ind w:left="0" w:right="864" w:firstLine="0"/>
        <w:jc w:val="left"/>
      </w:pPr>
      <w:r>
        <w:t>The Painkiller's journey, even with its brutality and violent moments,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and Emotional Scars</w:t>
      </w:r>
    </w:p>
    <w:p>
      <w:pPr>
        <w:autoSpaceDN w:val="0"/>
        <w:autoSpaceDE w:val="0"/>
        <w:widowControl/>
        <w:spacing w:line="264" w:lineRule="exact" w:before="286" w:after="0"/>
        <w:ind w:left="0" w:right="0" w:firstLine="0"/>
        <w:jc w:val="left"/>
      </w:pPr>
      <w:r>
        <w:t>The metallic tang of blood, even phantom, clung to his senses, a constant reminder of the carnage he'd witnessed. His cybernetic limbs, usually a source of power, experienced heavy, the weight of countless battles settling into his bones, his very being. The whirring of his internal mechanisms, once a comforting rhythm, now grated on his nerves, a relentless soundtrack to his inner turmoil. He traced the jagged edges of his scars, the pale lines a map of his past, each one a battle fought, a life taken, a life saved. Some scars were fresh, still throbbing with a dull ache, others were old, faded but still palpable, raised ridges beneath his fingertips. They weren't just physical marks; they were etchings of trauma etched deep into his soul.</w:t>
      </w:r>
    </w:p>
    <w:p>
      <w:pPr>
        <w:autoSpaceDN w:val="0"/>
        <w:autoSpaceDE w:val="0"/>
        <w:widowControl/>
        <w:spacing w:line="264" w:lineRule="exact" w:before="266" w:after="0"/>
        <w:ind w:left="0" w:right="0" w:firstLine="0"/>
        <w:jc w:val="left"/>
      </w:pPr>
      <w:r>
        <w:t>There was the long, jagged scar that ran down his left arm, a souvenir from a confrontation with a heavily armed warlord, a scar that had almost cost him his life. He could still recall the searing pain, the metallic taste of his own blood, the chilling realization that he might not survive. He experienced the phantom pain even now, a persistent throb that pulsed beneath the smooth surface of his cybernetic replacement. Then there was the crisscross of smaller scars across his torso, each one a testament to the countless times he’d been hit, grazed by bullets, shrapnel, or even a stray energy blast. They were badges of honor, grotesque reminders of his relentless battles.</w:t>
      </w:r>
    </w:p>
    <w:p>
      <w:pPr>
        <w:autoSpaceDN w:val="0"/>
        <w:autoSpaceDE w:val="0"/>
        <w:widowControl/>
        <w:spacing w:line="264" w:lineRule="exact" w:before="264" w:after="0"/>
        <w:ind w:left="0" w:right="0" w:firstLine="0"/>
        <w:jc w:val="left"/>
      </w:pPr>
      <w:r>
        <w:t xml:space="preserve">Beyond the physical, there were the unseen wounds. The </w:t>
        <w:br/>
        <w:t xml:space="preserve">nightmares were relentless, vivid, hyperrealistic depictions of the horrors he had witnessed. He’d dream of burning cities, the screams of the dying echoing through his mind, the faces of his fallen </w:t>
        <w:br/>
        <w:t>comrades haunting his sleep. He'd wake up in a cold sweat, his heart pounding like a war drum, the metallic scent of blood still heavy in the air, although it was but a hallucination. He’d spent countless nights battling demons that were far more formidable than any enemy he had faced on the battlefield. His dreams, instead of providing respite, only added to the physical pain he already endured, creating a torturous cycle.</w:t>
      </w:r>
    </w:p>
    <w:p>
      <w:pPr>
        <w:autoSpaceDN w:val="0"/>
        <w:autoSpaceDE w:val="0"/>
        <w:widowControl/>
        <w:spacing w:line="322" w:lineRule="exact" w:before="206" w:after="0"/>
        <w:ind w:left="0" w:right="0" w:firstLine="0"/>
        <w:jc w:val="center"/>
      </w:pPr>
      <w:r>
        <w:t>The weight of his actions bore down on him constantly. The lives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saved, the lives he had taken – they played out in his mind like a never-ending film reel. He witnessed the faces of the children he'd rescued, their eyes filled with hope and gratitude. But then, the images would shift, morph into the faces of his enemies, their hatred and despair burning into his consciousness. He questioned the cost of his crusade, the price he had paid, and the sacrifices he had made. He wrestled with the moral ambiguities of his existence.</w:t>
      </w:r>
    </w:p>
    <w:p>
      <w:pPr>
        <w:autoSpaceDN w:val="0"/>
        <w:autoSpaceDE w:val="0"/>
        <w:widowControl/>
        <w:spacing w:line="264" w:lineRule="exact" w:before="60" w:after="0"/>
        <w:ind w:left="0" w:right="288" w:firstLine="0"/>
        <w:jc w:val="left"/>
      </w:pPr>
      <w:r>
        <w:t>Was he a savior, or merely a tool of destruction? Was he truly making a difference, or was he just perpetuating the cycle of violence? He couldn't find an answer, only the constant, gnawing unease.</w:t>
      </w:r>
    </w:p>
    <w:p>
      <w:pPr>
        <w:autoSpaceDN w:val="0"/>
        <w:autoSpaceDE w:val="0"/>
        <w:widowControl/>
        <w:spacing w:line="264" w:lineRule="exact" w:before="264" w:after="0"/>
        <w:ind w:left="0" w:right="0" w:firstLine="0"/>
        <w:jc w:val="left"/>
      </w:pPr>
      <w:r>
        <w:t xml:space="preserve">The solitude, once a refuge, now experienced like a prison. The silence, once a balm for his weary soul, was now filled with the ghosts of his past. He found himself craving connection, a simple human touch, a shared moment of laughter, but the scars, both physical and </w:t>
        <w:br/>
        <w:t xml:space="preserve">emotional, had erected walls around him, separating him from the world. He was the Painkiller, a symbol of hope in the face of </w:t>
        <w:br/>
        <w:t>despair, yet he was utterly alone.</w:t>
      </w:r>
    </w:p>
    <w:p>
      <w:pPr>
        <w:autoSpaceDN w:val="0"/>
        <w:autoSpaceDE w:val="0"/>
        <w:widowControl/>
        <w:spacing w:line="264" w:lineRule="exact" w:before="264" w:after="0"/>
        <w:ind w:left="0" w:right="0" w:firstLine="0"/>
        <w:jc w:val="left"/>
      </w:pPr>
      <w:r>
        <w:t xml:space="preserve">He remembered the faces of those he fought alongside; the </w:t>
        <w:br/>
        <w:t xml:space="preserve">unwavering determination of Elara, the quiet competence of </w:t>
        <w:br/>
        <w:t>Whisper, the brilliant mind of Lyra, the steadfast dedication of Dr. Thorne. Each of them had been a source of strength and inspiration, offering him a glimpse of the human spirit's resilience in the face of despair. But they were also distant, ethereal memories, figures from another life, a life that seemed to belong to someone else. The memories brought a strange sense of longing, but also a deep-seated guilt, a sense of responsibility. He wished they could understand the crushing weight he carried, the burden of his past.</w:t>
      </w:r>
    </w:p>
    <w:p>
      <w:pPr>
        <w:autoSpaceDN w:val="0"/>
        <w:autoSpaceDE w:val="0"/>
        <w:widowControl/>
        <w:spacing w:line="264" w:lineRule="exact" w:before="264" w:after="0"/>
        <w:ind w:left="0" w:right="0" w:firstLine="0"/>
        <w:jc w:val="left"/>
      </w:pPr>
      <w:r>
        <w:t xml:space="preserve">His metal limbs, once symbols of power and resilience, now experienced like shackles, weighing him down. They were a constant reminder of his otherness, of the fact that he was not fully human. The seamless integration of his mechanical parts wasn't merely a physical fusion; it created a rift within him, a separation between his human </w:t>
        <w:br/>
        <w:t>emotions and the cold, calculated logic of his machine components.</w:t>
      </w:r>
    </w:p>
    <w:p>
      <w:pPr>
        <w:autoSpaceDN w:val="0"/>
        <w:autoSpaceDE w:val="0"/>
        <w:widowControl/>
        <w:spacing w:line="264" w:lineRule="exact" w:before="60" w:after="0"/>
        <w:ind w:left="0" w:right="576" w:firstLine="0"/>
        <w:jc w:val="left"/>
      </w:pPr>
      <w:r>
        <w:t>The cybernetic enhancements made him stronger, faster, more lethal, but they had also fractured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days were spent in a repetitive cycle of violence, punctuated by rare moments of quiet introspection. He often found himself </w:t>
        <w:br/>
        <w:t>standing before the mirror, staring at his reflection – a fragmented image of man and machine, a reflection of a war that had scarred him to the core. He witnessed the remnants of his humanity in the lines around his eyes, in the slight tremor of his human hand. But he also saw the hard, unwavering gaze of the killer, the cold, mechanical precision of his cybernetic enhancements. The reflection wasn’t a unified entity; it was the stark juxtaposition of his two selves, locked in a never-ending struggle.</w:t>
      </w:r>
    </w:p>
    <w:p>
      <w:pPr>
        <w:autoSpaceDN w:val="0"/>
        <w:autoSpaceDE w:val="0"/>
        <w:widowControl/>
        <w:spacing w:line="264" w:lineRule="exact" w:before="264" w:after="0"/>
        <w:ind w:left="0" w:right="0" w:firstLine="0"/>
        <w:jc w:val="left"/>
      </w:pPr>
      <w:r>
        <w:t>The constant exposure to violence had desensitized him in some ways, but it had also sharpened his senses. He could smell the faintest trace of fear, detect the slightest tremor in an opponent's hand. His enhanced hearing allowed him to pick out sounds that others would miss, the distant hum of a machine gun, the rustle of fabric as a figure moved through the rubble. But this heightened awareness was a curse as much as it was a gift; it brought him face-to-face with the cruelty and suffering of the world he was trying to save. Every sound, every sight, every smell was a reminder of the horrors he’d faced.</w:t>
      </w:r>
    </w:p>
    <w:p>
      <w:pPr>
        <w:autoSpaceDN w:val="0"/>
        <w:autoSpaceDE w:val="0"/>
        <w:widowControl/>
        <w:spacing w:line="264" w:lineRule="exact" w:before="264" w:after="0"/>
        <w:ind w:left="0" w:right="0" w:firstLine="0"/>
        <w:jc w:val="left"/>
      </w:pPr>
      <w:r>
        <w:t xml:space="preserve">He struggled to find solace, a moment of peace in the chaos. The memories, both good and bad, swirled around him, a tempest in his mind. He longed for connection, for a sense of belonging, but his past actions had made him an outcast, a pariah. He was the </w:t>
        <w:br/>
        <w:t>Painkiller, and that name carried a weight, a legacy of violence that he could not easily shed.</w:t>
      </w:r>
    </w:p>
    <w:p>
      <w:pPr>
        <w:autoSpaceDN w:val="0"/>
        <w:autoSpaceDE w:val="0"/>
        <w:widowControl/>
        <w:spacing w:line="264" w:lineRule="exact" w:before="264" w:after="0"/>
        <w:ind w:left="0" w:right="0" w:firstLine="0"/>
        <w:jc w:val="left"/>
      </w:pPr>
      <w:r>
        <w:t>The weight of the world rested upon his shoulders. The fate of humanity, the future of his people, rested on his ability to overcome his own demons, to battle not only external threats, but the internal conflict that threatened to consume him. The fight wasn't just against the enemies that sought to destroy them, it was against his own self-doubt, his own despair, his own scars. He was fighting a war both within and without, and the outcome remained uncertain.</w:t>
      </w:r>
    </w:p>
    <w:p>
      <w:pPr>
        <w:autoSpaceDN w:val="0"/>
        <w:autoSpaceDE w:val="0"/>
        <w:widowControl/>
        <w:spacing w:line="264" w:lineRule="exact" w:before="60" w:after="0"/>
        <w:ind w:left="0" w:right="0" w:firstLine="0"/>
        <w:jc w:val="left"/>
      </w:pPr>
      <w:r>
        <w:t>His scars, both visible and invisible, were a constant reminder of the battle he had been through, a battle that was far from over. The fight for survival, and the fight for his own soul, continued. The "Pain, pain, killer, killer" chant, once a driving force, was now a 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 beneath the surface, a reminder of the price of survival, and a silent testament to the battles still to be fought. The future </w:t>
        <w:br/>
        <w:t>remained uncertain, but his determination, hardened by his scars, burned brighter than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Responsibility</w:t>
      </w:r>
    </w:p>
    <w:p>
      <w:pPr>
        <w:autoSpaceDN w:val="0"/>
        <w:autoSpaceDE w:val="0"/>
        <w:widowControl/>
        <w:spacing w:line="264" w:lineRule="exact" w:before="286" w:after="0"/>
        <w:ind w:left="0" w:right="0" w:firstLine="0"/>
        <w:jc w:val="left"/>
      </w:pPr>
      <w:r>
        <w:t xml:space="preserve">The wind howled a mournful dirge through the skeletal remains of skyscrapers, a symphony of desolation that mirrored the turmoil within him. He sat perched atop a crumbling edifice, the city </w:t>
        <w:br/>
        <w:t xml:space="preserve">sprawled beneath him like a mangled corpse, a testament to the war that had ravaged the world. The metallic rasp of his cybernetic joints was a counterpoint to the wind’s lament, a constant, </w:t>
        <w:br/>
        <w:t xml:space="preserve">unsettling reminder of his own artificiality. He wasn't just carrying the weight of his weapons; he was burdened by the weight of a thousand unspoken words, a thousand unanswered prayers, a </w:t>
        <w:br/>
        <w:t>thousand shattered lives.</w:t>
      </w:r>
    </w:p>
    <w:p>
      <w:pPr>
        <w:autoSpaceDN w:val="0"/>
        <w:autoSpaceDE w:val="0"/>
        <w:widowControl/>
        <w:spacing w:line="264" w:lineRule="exact" w:before="266" w:after="0"/>
        <w:ind w:left="0" w:right="0" w:firstLine="0"/>
        <w:jc w:val="left"/>
      </w:pPr>
      <w:r>
        <w:t>He'd saved countless lives, rescued families from the clutches of marauders and shielded children from the rain of fire. These acts of heroism, once sources of fleeting satisfaction, now experienced like grains of sand in a vast, unending desert. Each life saved was a victory, yes, but also a reminder of the countless others lost, swallowed by the inferno of war. He witnessed their faces in his dreams, a kaleidoscope of pain and terror, a relentless parade of ghosts that haunted his waking hours. The faces of the innocent, their eyes wide with fear, the faces of his fallen comrades, etched with the grim determination of a lost cause.</w:t>
      </w:r>
    </w:p>
    <w:p>
      <w:pPr>
        <w:autoSpaceDN w:val="0"/>
        <w:autoSpaceDE w:val="0"/>
        <w:widowControl/>
        <w:spacing w:line="264" w:lineRule="exact" w:before="264" w:after="0"/>
        <w:ind w:left="0" w:right="0" w:firstLine="0"/>
        <w:jc w:val="left"/>
      </w:pPr>
      <w:r>
        <w:t>The weight of his victories was matched, perhaps even surpassed, by the weight of his failures. He'd seen things no man should ever see, things that had twisted and contorted his very essence. He’d watched entire villages reduced to ash, their inhabitants consumed by flames or ripped apart by the ruthless efficiency of warring factions. He remembered the stench of burning flesh, the sickening crunch of bone, the chilling silence that followed the explosions. The memories, despite his enhanced processing abilities, sometimes experienced like a physical entity, pressing down on him, choking him, suffocating him.</w:t>
      </w:r>
    </w:p>
    <w:p>
      <w:pPr>
        <w:autoSpaceDN w:val="0"/>
        <w:autoSpaceDE w:val="0"/>
        <w:widowControl/>
        <w:spacing w:line="264" w:lineRule="exact" w:before="264" w:after="0"/>
        <w:ind w:left="0" w:right="144" w:firstLine="0"/>
        <w:jc w:val="left"/>
      </w:pPr>
      <w:r>
        <w:t>He wasn’t just a warrior; he was a symbol. The Painkiller. A name whispered in hushed tones, a legend both feared and revered. But the title experienced like a leaden cloak, weighing him down with an impossible burden. He was the last hope of humanity, the final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bastion against the encroaching darkness. The weight of that </w:t>
        <w:br/>
        <w:t>expectation, the crushing weight of responsibility for the fate of the human race, was almost unbearable. He wasn't just fighting for his survival; he was fighting for theirs.</w:t>
      </w:r>
    </w:p>
    <w:p>
      <w:pPr>
        <w:autoSpaceDN w:val="0"/>
        <w:autoSpaceDE w:val="0"/>
        <w:widowControl/>
        <w:spacing w:line="264" w:lineRule="exact" w:before="264" w:after="0"/>
        <w:ind w:left="0" w:right="0" w:firstLine="0"/>
        <w:jc w:val="left"/>
      </w:pPr>
      <w:r>
        <w:t xml:space="preserve">The faces of the survivors, their faces etched with a mixture of hope and desperation, haunted him. They witnessed him as a savior, a beacon of light in a world drowning in darkness. But he was just a man, or rather, a man and machine. He was flawed, imperfect, haunted by the ghosts of his past. He wasn't invincible, though the relentless efficiency of his attacks might suggest otherwise. He could be wounded, he could be broken, he could fail. And the thought of that failure, the cataclysmic impact of his potential defeat, was a </w:t>
        <w:br/>
        <w:t>constant, gnawing terror.</w:t>
      </w:r>
    </w:p>
    <w:p>
      <w:pPr>
        <w:autoSpaceDN w:val="0"/>
        <w:autoSpaceDE w:val="0"/>
        <w:widowControl/>
        <w:spacing w:line="264" w:lineRule="exact" w:before="264" w:after="0"/>
        <w:ind w:left="0" w:right="0" w:firstLine="0"/>
        <w:jc w:val="left"/>
      </w:pPr>
      <w:r>
        <w:t xml:space="preserve">The nights were the worst. The silence of the ruined city was </w:t>
        <w:br/>
        <w:t>broken only by the mournful cries of the wind, the occasional growl of a stray creature scavenging through the rubble, the relentless internal whirring of his cybernetic systems. Sleep offered no respite; instead, it plunged him into a maelstrom of nightmares, a horrific replay of the atrocities he'd witnessed. He'd wake up drenched in sweat, his heart hammering against his ribs like a trapped bird, the taste of blood phantom on his tongue.</w:t>
      </w:r>
    </w:p>
    <w:p>
      <w:pPr>
        <w:autoSpaceDN w:val="0"/>
        <w:autoSpaceDE w:val="0"/>
        <w:widowControl/>
        <w:spacing w:line="264" w:lineRule="exact" w:before="264" w:after="0"/>
        <w:ind w:left="0" w:right="0" w:firstLine="0"/>
        <w:jc w:val="left"/>
      </w:pPr>
      <w:r>
        <w:t>He tried to find solace in his work, in the rhythm of violence, in the adrenaline rush of battle. But even the thrill of combat was now tinged with a bitter melancholy. Each victory, each life saved, was a fleeting moment of triumph overshadowed by the immensity of the task still before him. He was engaged in a never-ending battle against overwhelming odds, a struggle against forces far greater than himself. He knew deep down that the war wasn't just about defeating the enemy; it was about fighting the demons within, the gnawing self-doubt, the paralyzing fear of failure.</w:t>
      </w:r>
    </w:p>
    <w:p>
      <w:pPr>
        <w:autoSpaceDN w:val="0"/>
        <w:autoSpaceDE w:val="0"/>
        <w:widowControl/>
        <w:spacing w:line="264" w:lineRule="exact" w:before="266" w:after="0"/>
        <w:ind w:left="0" w:right="288" w:firstLine="0"/>
        <w:jc w:val="left"/>
      </w:pPr>
      <w:r>
        <w:t>He often found himself alone, staring at his reflection in the shattered surface of a mirror salvaged from a destroyed building.</w:t>
      </w:r>
    </w:p>
    <w:p>
      <w:pPr>
        <w:autoSpaceDN w:val="0"/>
        <w:autoSpaceDE w:val="0"/>
        <w:widowControl/>
        <w:spacing w:line="264" w:lineRule="exact" w:before="60" w:after="0"/>
        <w:ind w:left="0" w:right="0" w:firstLine="0"/>
        <w:jc w:val="left"/>
      </w:pPr>
      <w:r>
        <w:t xml:space="preserve">The reflection stared back, a patchwork of human flesh and </w:t>
        <w:br/>
        <w:t>gleaming metal, a fractured image of a soul torn between two worlds. He witnessed the haunted eyes, the lines of pain etched deep into his face, the cold glint of his cybernetic enhancements. He saw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warrior, a killer, a savior. But he also witnessed the ghost of the man he once was, the man he might have been, if the world hadn’t fallen apart. He experienced the pain of that loss, the sorrow of a life irrevocably changed.</w:t>
      </w:r>
    </w:p>
    <w:p>
      <w:pPr>
        <w:autoSpaceDN w:val="0"/>
        <w:autoSpaceDE w:val="0"/>
        <w:widowControl/>
        <w:spacing w:line="264" w:lineRule="exact" w:before="264" w:after="0"/>
        <w:ind w:left="0" w:right="0" w:firstLine="0"/>
        <w:jc w:val="left"/>
      </w:pPr>
      <w:r>
        <w:t>The weight of his responsibility wasn't just a physical burden; it was a spiritual one, a constant pressure on his soul. He carried the hopes and dreams of an entire civilization on his shoulders, a burden he experienced acutely, even in the midst of the relentless conflict. It was a weight that threatened to crush him, to break him, to destroy him. But despite the weight, despite the pain, despite the endless cycle of violence, he pressed on. He couldn't afford to give in, to succumb to despair. He was the Painkiller, and whether he liked it or not, the fate of mankind rested on his broad, scarred shoulders.</w:t>
      </w:r>
    </w:p>
    <w:p>
      <w:pPr>
        <w:autoSpaceDN w:val="0"/>
        <w:autoSpaceDE w:val="0"/>
        <w:widowControl/>
        <w:spacing w:line="264" w:lineRule="exact" w:before="264" w:after="0"/>
        <w:ind w:left="0" w:right="0" w:firstLine="0"/>
        <w:jc w:val="left"/>
      </w:pPr>
      <w:r>
        <w:t xml:space="preserve">The responsibility gnawed at him, a persistent ache beneath the surface of his metallic shell. He questioned his every action, </w:t>
        <w:br/>
        <w:t>analyzed every decision, weighed every consequence. Had he made the right choices? Had he sacrificed too much? Had he condemned too many? The answers were elusive, obscured by the fog of war, by the relentless pressure of his mission. He found no easy answers, no simple solutions, only a deep, abiding sense of responsibility that followed him like a shadow.</w:t>
      </w:r>
    </w:p>
    <w:p>
      <w:pPr>
        <w:autoSpaceDN w:val="0"/>
        <w:autoSpaceDE w:val="0"/>
        <w:widowControl/>
        <w:spacing w:line="264" w:lineRule="exact" w:before="264" w:after="0"/>
        <w:ind w:left="0" w:right="0" w:firstLine="0"/>
        <w:jc w:val="left"/>
      </w:pPr>
      <w:r>
        <w:t xml:space="preserve">He craved normalcy, a moment of peace, a connection to something beyond the endless cycle of violence. He yearned for the simple things – laughter, companionship, the comfort of human touch. But those things seemed distant, almost unattainable. The scars, both physical and emotional, had created an impenetrable barrier </w:t>
        <w:br/>
        <w:t xml:space="preserve">between himself and the rest of humanity. He was a figure of </w:t>
        <w:br/>
        <w:t>legend, yes, but fundamentally alone. Isolated. Haunted.</w:t>
      </w:r>
    </w:p>
    <w:p>
      <w:pPr>
        <w:autoSpaceDN w:val="0"/>
        <w:autoSpaceDE w:val="0"/>
        <w:widowControl/>
        <w:spacing w:line="264" w:lineRule="exact" w:before="264" w:after="0"/>
        <w:ind w:left="0" w:right="0" w:firstLine="0"/>
        <w:jc w:val="left"/>
      </w:pPr>
      <w:r>
        <w:t xml:space="preserve">Yet, even amidst the despair, a flicker of hope remained. A </w:t>
        <w:br/>
        <w:t xml:space="preserve">determination, born from the ashes of countless battles, propelled him forward. The weight of responsibility might have been </w:t>
        <w:br/>
        <w:t xml:space="preserve">crushing, but it had also forged him into something stronger, </w:t>
        <w:br/>
        <w:t>something more resilient, something more determined. He would continue the fight, not just for the survival of humanity, but for his own redemption, for a chance to find peace in a world consumed by chaos. The weight was immense, the burden almost unbearable,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fight continued. The chant, "Pain, pain, killer, killer," echoed in his mind, a grim reminder of his mission, a testament to the </w:t>
        <w:br/>
        <w:t>unwavering resolve that burned within his scarred heart. The future remained uncertain, but his commitment, his purpose, remained as strong as the metal that formed a part of his very being. He was the Painkiller, and he would continue to fight, until the very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Redemption</w:t>
      </w:r>
    </w:p>
    <w:p>
      <w:pPr>
        <w:autoSpaceDN w:val="0"/>
        <w:autoSpaceDE w:val="0"/>
        <w:widowControl/>
        <w:spacing w:line="264" w:lineRule="exact" w:before="286" w:after="0"/>
        <w:ind w:left="0" w:right="0" w:firstLine="0"/>
        <w:jc w:val="left"/>
      </w:pPr>
      <w:r>
        <w:t>The crimson sun dipped below the jagged horizon, casting long, skeletal shadows across the ravaged landscape. The Painkiller stood at the edge of a chasm, the wind whipping his battle-worn cloak around him like a frenzied wraith. Below, the wreckage of a fallen starship lay scattered amidst the rubble, a grim monument to a past battle, a battle he had won, but at a terrible cost. The victory tasted like ash in his mouth, leaving a bitter residue of regret. He wasn't merely fighting for survival; he was fighting for absolution.</w:t>
      </w:r>
    </w:p>
    <w:p>
      <w:pPr>
        <w:autoSpaceDN w:val="0"/>
        <w:autoSpaceDE w:val="0"/>
        <w:widowControl/>
        <w:spacing w:line="264" w:lineRule="exact" w:before="264" w:after="0"/>
        <w:ind w:left="0" w:right="0" w:firstLine="0"/>
        <w:jc w:val="left"/>
      </w:pPr>
      <w:r>
        <w:t xml:space="preserve">His gaze drifted to the metallic gleam of his cybernetic arm, a stark reminder of the brutal enhancements that had turned him into a weapon of mass destruction. He remembered the day they’d fitted him with the augmentations, the searing pain, the chilling </w:t>
        <w:br/>
        <w:t>detachment as he became something other than human. He had been a soldier then, a pawn in a war he barely understood. He had killed without hesitation, without remorse. He had followed orders blindly, a loyal soldier carrying out his duty – or so he had thought. The truth was far more complicated, far more painful.</w:t>
      </w:r>
    </w:p>
    <w:p>
      <w:pPr>
        <w:autoSpaceDN w:val="0"/>
        <w:autoSpaceDE w:val="0"/>
        <w:widowControl/>
        <w:spacing w:line="264" w:lineRule="exact" w:before="264" w:after="0"/>
        <w:ind w:left="0" w:right="0" w:firstLine="0"/>
        <w:jc w:val="left"/>
      </w:pPr>
      <w:r>
        <w:t>The memories flooded back, sharp and vivid, piercing the carefully constructed wall he'd built around his emotions. He remembered the faces of the enemy soldiers, their eyes wide with terror, their bodies twisted and broken. He remembered the screams, the stench of death, the overwhelming guilt that had gnawed at his soul long after the fighting had ended. He had been a machine, a tool, but he was also a man, a man capable of compassion, capable of empathy, capable of feeling the crushing weight of his actions.</w:t>
      </w:r>
    </w:p>
    <w:p>
      <w:pPr>
        <w:autoSpaceDN w:val="0"/>
        <w:autoSpaceDE w:val="0"/>
        <w:widowControl/>
        <w:spacing w:line="264" w:lineRule="exact" w:before="264" w:after="0"/>
        <w:ind w:left="0" w:right="144" w:firstLine="0"/>
        <w:jc w:val="left"/>
      </w:pPr>
      <w:r>
        <w:t>He had killed innocent people. He hadn't meant to, not always. In the chaos of war, the lines had blurred, morality had become a luxury he couldn't afford. He had justified his actions, told himself they were necessary, that they were for the greater good. But the hollow echo of those justifications now mocked him, a relentless chorus of self-recrimination. He was haunted by the ghosts of his victims, their faces etched into the fabric of his existence.</w:t>
      </w:r>
    </w:p>
    <w:p>
      <w:pPr>
        <w:autoSpaceDN w:val="0"/>
        <w:autoSpaceDE w:val="0"/>
        <w:widowControl/>
        <w:spacing w:line="322" w:lineRule="exact" w:before="206" w:after="0"/>
        <w:ind w:left="0" w:right="0" w:firstLine="0"/>
        <w:jc w:val="center"/>
      </w:pPr>
      <w:r>
        <w:t>His redemption wouldn't come easily. It wouldn't be a simple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heroism, a single, decisive battle that erased his past transgressions.</w:t>
      </w:r>
    </w:p>
    <w:p>
      <w:pPr>
        <w:autoSpaceDN w:val="0"/>
        <w:autoSpaceDE w:val="0"/>
        <w:widowControl/>
        <w:spacing w:line="264" w:lineRule="exact" w:before="60" w:after="0"/>
        <w:ind w:left="0" w:right="0" w:firstLine="0"/>
        <w:jc w:val="left"/>
      </w:pPr>
      <w:r>
        <w:t>His redemption would be a long, arduous journey, a process of atonement, a relentless struggle against the demons he'd unleashed both within himself and upon the world. He needed to make amends, to heal the wounds he'd inflicted, both on others and on himself.</w:t>
      </w:r>
    </w:p>
    <w:p>
      <w:pPr>
        <w:autoSpaceDN w:val="0"/>
        <w:autoSpaceDE w:val="0"/>
        <w:widowControl/>
        <w:spacing w:line="264" w:lineRule="exact" w:before="264" w:after="0"/>
        <w:ind w:left="0" w:right="0" w:firstLine="0"/>
        <w:jc w:val="left"/>
      </w:pPr>
      <w:r>
        <w:t>He started with the small acts. He rescued survivors from collapsing buildings, shared his meager rations with the starving, defended the weak from the merciless scavengers who roamed the wasteland. Each act was a tiny step towards atonement, a small offering at the altar of his own conscience. But the weight of his past continued to press down on him, a constant, suffocating pressure.</w:t>
      </w:r>
    </w:p>
    <w:p>
      <w:pPr>
        <w:autoSpaceDN w:val="0"/>
        <w:autoSpaceDE w:val="0"/>
        <w:widowControl/>
        <w:spacing w:line="264" w:lineRule="exact" w:before="264" w:after="0"/>
        <w:ind w:left="0" w:right="144" w:firstLine="0"/>
        <w:jc w:val="left"/>
      </w:pPr>
      <w:r>
        <w:t>He found solace in the solitude of the ruined city, walking amidst the wreckage, contemplating the devastation. He studied the architecture of the shattered buildings, marveling at the intricate craftsmanship, the human ingenuity that had been reduced to rubble. He experienced a strange kinship with these fallen structures, these silent witnesses to humanity's folly. He witnessed in their destruction a reflection of his own shattered soul.</w:t>
      </w:r>
    </w:p>
    <w:p>
      <w:pPr>
        <w:autoSpaceDN w:val="0"/>
        <w:autoSpaceDE w:val="0"/>
        <w:widowControl/>
        <w:spacing w:line="264" w:lineRule="exact" w:before="264" w:after="0"/>
        <w:ind w:left="0" w:right="0" w:firstLine="0"/>
        <w:jc w:val="left"/>
      </w:pPr>
      <w:r>
        <w:t xml:space="preserve">One night, while scouring a half-collapsed library, he stumbled upon a dusty, leather-bound book. Its pages were brittle and </w:t>
        <w:br/>
        <w:t xml:space="preserve">yellowed with age, but the words within held a surprising clarity. It was a treatise on philosophy, a meditation on the nature of </w:t>
        <w:br/>
        <w:t xml:space="preserve">morality, on the possibility of redemption. He read the book slowly, painstakingly, absorbing the wisdom it contained. It spoke of </w:t>
        <w:br/>
        <w:t xml:space="preserve">forgiveness, of the inherent capacity for good within even the most damaged souls. It spoke of the long road to redemption, a path marked by self-reflection, compassion, and unwavering </w:t>
        <w:br/>
        <w:t>determination.</w:t>
      </w:r>
    </w:p>
    <w:p>
      <w:pPr>
        <w:autoSpaceDN w:val="0"/>
        <w:autoSpaceDE w:val="0"/>
        <w:widowControl/>
        <w:spacing w:line="264" w:lineRule="exact" w:before="266" w:after="0"/>
        <w:ind w:left="0" w:right="0" w:firstLine="0"/>
        <w:jc w:val="left"/>
      </w:pPr>
      <w:r>
        <w:t>The book gave him hope, a fragile spark in the desolate landscape of his soul. It reminded him that even the deepest wounds can heal, that even the darkest sins can be atoned for. He realized that his redemption wouldn't come through violence, but through acts of kindness, through compassion, through unwavering dedication to the well-being of those he had sworn to protect.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began to seek out opportunities for redemption, not on the battlefield, but in the quieter moments between battles. He helped rebuild shattered communities, using his advanced technological skills to repair damaged infrastructure. He established safe havens for survivors, providing them with shelter, food, and medical care.</w:t>
      </w:r>
    </w:p>
    <w:p>
      <w:pPr>
        <w:autoSpaceDN w:val="0"/>
        <w:autoSpaceDE w:val="0"/>
        <w:widowControl/>
        <w:spacing w:line="264" w:lineRule="exact" w:before="60" w:after="0"/>
        <w:ind w:left="0" w:right="576" w:firstLine="0"/>
        <w:jc w:val="left"/>
      </w:pPr>
      <w:r>
        <w:t>He didn't seek glory in these acts, but the quiet satisfaction of making a positive difference, of righting the wrongs he had committed in the past.</w:t>
      </w:r>
    </w:p>
    <w:p>
      <w:pPr>
        <w:autoSpaceDN w:val="0"/>
        <w:autoSpaceDE w:val="0"/>
        <w:widowControl/>
        <w:spacing w:line="264" w:lineRule="exact" w:before="264" w:after="0"/>
        <w:ind w:left="0" w:right="0" w:firstLine="0"/>
        <w:jc w:val="left"/>
      </w:pPr>
      <w:r>
        <w:t xml:space="preserve">He found that helping others also helped him heal. In their faces, he witnessed a reflection of the humanity he had almost lost. Their gratitude, their simple smiles, nourished his wounded spirit, restoring his faith in the capacity for goodness, even in a world consumed by </w:t>
        <w:br/>
        <w:t>darkness.</w:t>
      </w:r>
    </w:p>
    <w:p>
      <w:pPr>
        <w:autoSpaceDN w:val="0"/>
        <w:autoSpaceDE w:val="0"/>
        <w:widowControl/>
        <w:spacing w:line="264" w:lineRule="exact" w:before="264" w:after="0"/>
        <w:ind w:left="0" w:right="0" w:firstLine="0"/>
        <w:jc w:val="left"/>
      </w:pPr>
      <w:r>
        <w:t>His transformation wasn't instantaneous, nor was it effortless. There were days when the shadows of the past threatened to consume him, when the weight of his guilt threatened to crush his spirit. But he persevered, drawing strength from the book's wisdom, from the gratitude of the people he was helping, and from the knowledge that his redemption was not a destination but an ongoing journey.</w:t>
      </w:r>
    </w:p>
    <w:p>
      <w:pPr>
        <w:autoSpaceDN w:val="0"/>
        <w:autoSpaceDE w:val="0"/>
        <w:widowControl/>
        <w:spacing w:line="264" w:lineRule="exact" w:before="264" w:after="0"/>
        <w:ind w:left="0" w:right="0" w:firstLine="0"/>
        <w:jc w:val="left"/>
      </w:pPr>
      <w:r>
        <w:t xml:space="preserve">His new focus shifted from inflicting pain to alleviating it. He became a healer, a builder, a protector – not only a Painkiller, but a peacemaker. He was no longer simply a symbol of violence, but a beacon of hope in a world desperate for salvation. The scars </w:t>
        <w:br/>
        <w:t xml:space="preserve">remained – physical and emotional reminders of a brutal past – but they no longer defined him. They were a testament to his resilience, his capacity for growth, his unwavering commitment to finding redemption amidst the ashes of a broken world. The chant, “Pain, pain, killer, killer,” still echoed in his mind, but now it was </w:t>
        <w:br/>
        <w:t xml:space="preserve">intertwined with a new mantra: "Heal, heal, maker, maker." The journey to redemption was far from over, but with each act of kindness, each life saved, each community rebuilt, he moved one step closer to finding peace – not just for the world, but for himself. The Painkiller was changing, evolving, becoming more than just the legend whispered in the wind. He was becoming a symbol of hope, a testament to the enduring strength of the human spirit. His </w:t>
        <w:br/>
        <w:t>journey wasn't about escaping the past, but integrating it, learning from it, and using it to forge a better future. The future, though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uncertain, held the glimmer of a promise: the promise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w:t>
      </w:r>
    </w:p>
    <w:p>
      <w:pPr>
        <w:autoSpaceDN w:val="0"/>
        <w:autoSpaceDE w:val="0"/>
        <w:widowControl/>
        <w:spacing w:line="264" w:lineRule="exact" w:before="286" w:after="0"/>
        <w:ind w:left="0" w:right="0" w:firstLine="0"/>
        <w:jc w:val="left"/>
      </w:pPr>
      <w:r>
        <w:t xml:space="preserve">The wasteland offered little comfort, but the Painkiller found solace in the most unexpected of places – a crumbling, forgotten </w:t>
        <w:br/>
        <w:t>observatory perched precariously on the edge of a canyon. He hadn't sought it out; he'd stumbled upon it during a scavenging run, drawn by the faint glimmer of light emanating from a cracked dome. Inside, amidst the dust and decay, a single functioning telescope remained, its lens pointed towards the star-strewn canvas above.</w:t>
      </w:r>
    </w:p>
    <w:p>
      <w:pPr>
        <w:autoSpaceDN w:val="0"/>
        <w:autoSpaceDE w:val="0"/>
        <w:widowControl/>
        <w:spacing w:line="264" w:lineRule="exact" w:before="264" w:after="0"/>
        <w:ind w:left="0" w:right="0" w:firstLine="0"/>
        <w:jc w:val="left"/>
      </w:pPr>
      <w:r>
        <w:t>He’d spent countless nights staring at the cold, distant stars, finding a strange peace in their unyielding vastness. The stars represented a constant, a timeless order in a world ravaged by chaos. They bore witness to the birth and death of civilizations, to eons of change and destruction, yet they remained, immutable and enduring. In their silent gaze, he witnessed a reflection of his own struggle, his own journey from destruction to possible redemption. Each celestial body, a tiny point of light across the cosmic expanse, mirrored the isolated survivors scattered across this broken planet, each clinging to life, searching for hope.</w:t>
      </w:r>
    </w:p>
    <w:p>
      <w:pPr>
        <w:autoSpaceDN w:val="0"/>
        <w:autoSpaceDE w:val="0"/>
        <w:widowControl/>
        <w:spacing w:line="264" w:lineRule="exact" w:before="264" w:after="0"/>
        <w:ind w:left="0" w:right="0" w:firstLine="0"/>
        <w:jc w:val="left"/>
      </w:pPr>
      <w:r>
        <w:t xml:space="preserve">One night, as he peered through the telescope, he witnessed something that stopped him in his tracks – a faint, almost imperceptible signal emanating from a distant galaxy. It wasn't a distress call; it was something…different. A rhythmic pulse, a pattern that resonated within his own metallic frame. He spent hours analyzing the signal, his augmented senses piecing together the intricate data streams. It was a message, an ancient communication, echoing across the vastness of space. It spoke of resilience, of the indomitable spirit of life, of the capacity for hope even in the face of utter annihilation. It was a message that resonated deeply within the Painkiller, a </w:t>
        <w:br/>
        <w:t>message that validated his own struggle, his own relentless pursuit of redemption.</w:t>
      </w:r>
    </w:p>
    <w:p>
      <w:pPr>
        <w:autoSpaceDN w:val="0"/>
        <w:autoSpaceDE w:val="0"/>
        <w:widowControl/>
        <w:spacing w:line="264" w:lineRule="exact" w:before="264" w:after="0"/>
        <w:ind w:left="0" w:right="0" w:firstLine="0"/>
        <w:jc w:val="left"/>
      </w:pPr>
      <w:r>
        <w:t>The message wasn’t easy to decipher; it was fragmented, corrupted, a whisper across an impossible distance. But he was relentless, pouring over the data, painstakingly rebuilding the lost fragments, his mechanical mind working in tandem with his human will.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took days, nights blurring into a hypnotic rhythm of deciphering, analyzing, and reconstructing. Slowly, painstakingly, the message revealed itself.</w:t>
      </w:r>
    </w:p>
    <w:p>
      <w:pPr>
        <w:autoSpaceDN w:val="0"/>
        <w:autoSpaceDE w:val="0"/>
        <w:widowControl/>
        <w:spacing w:line="264" w:lineRule="exact" w:before="264" w:after="0"/>
        <w:ind w:left="0" w:right="0" w:firstLine="0"/>
        <w:jc w:val="left"/>
      </w:pPr>
      <w:r>
        <w:t xml:space="preserve">It was a tale of survival, of a civilization that had faced a cataclysm similar to the one that had ravaged his world. They had lost </w:t>
        <w:br/>
        <w:t xml:space="preserve">everything – their homes, their loved ones, their hope. But they had persevered. They had rebuilt, innovated, and learned to live in harmony with their environment. Their message wasn't one of despair; it was a testament to the enduring strength of the human spirit, a reminder that even from the deepest darkness, life could find a way. They had found solace not in weapons, or vengeance, but in collaboration, in knowledge, in the creation of art and </w:t>
        <w:br/>
        <w:t>beauty.</w:t>
      </w:r>
    </w:p>
    <w:p>
      <w:pPr>
        <w:autoSpaceDN w:val="0"/>
        <w:autoSpaceDE w:val="0"/>
        <w:widowControl/>
        <w:spacing w:line="264" w:lineRule="exact" w:before="264" w:after="0"/>
        <w:ind w:left="0" w:right="144" w:firstLine="0"/>
        <w:jc w:val="left"/>
      </w:pPr>
      <w:r>
        <w:t>The message was a revelation to the Painkiller. It confirmed his instincts, his burgeoning belief that his journey wasn't about unending violence, but about building, healing, and restoring. He had been consumed by the need to atone for his past actions, to make amends for the lives he had taken. But the message from across the galaxies showed him a different path, a path not just of individual redemption, but of collective healing.</w:t>
      </w:r>
    </w:p>
    <w:p>
      <w:pPr>
        <w:autoSpaceDN w:val="0"/>
        <w:autoSpaceDE w:val="0"/>
        <w:widowControl/>
        <w:spacing w:line="264" w:lineRule="exact" w:before="264" w:after="0"/>
        <w:ind w:left="0" w:right="0" w:firstLine="0"/>
        <w:jc w:val="left"/>
      </w:pPr>
      <w:r>
        <w:t xml:space="preserve">He began to view his role not just as a warrior, but as a catalyst for change, a leader who could guide the scattered survivors towards a brighter future. He started by creating a network, using his </w:t>
        <w:br/>
        <w:t>advanced technology to connect the isolated pockets of humanity scattered across the wasteland. He shared the message he received, inspiring others with the story of survival and resilience. He became a beacon of hope, not just through his power, but through his vision.</w:t>
      </w:r>
    </w:p>
    <w:p>
      <w:pPr>
        <w:autoSpaceDN w:val="0"/>
        <w:autoSpaceDE w:val="0"/>
        <w:widowControl/>
        <w:spacing w:line="264" w:lineRule="exact" w:before="264" w:after="0"/>
        <w:ind w:left="0" w:right="0" w:firstLine="0"/>
        <w:jc w:val="left"/>
      </w:pPr>
      <w:r>
        <w:t>His actions went beyond simple survival; he sought to reclaim lost knowledge, rediscover the wonders of the past. He organized expeditions to long-forgotten cities, unearthing technological marvels, recovering lost art, and preserving the remnants of a civilization that had been almost completely erased. He established centers for learning, places where survivors could share their skills, learn new trades, and rebuild their lives. He fostered a sense of community, encouraging collaboration and mutual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even started to engage with the scavengers who had once been his enemies, offering them a chance to participate in the rebuilding process, to find a new purpose beyond violence. He understood that they were driven by desperation, by the need to survive. He didn't condone their methods, but he recognized the humanity beneath their hardened exteriors. He helped them channel their destructive energy into constructive endeavors, providing them with training and opportunities that allowed them to use their skills for good instead of destruction.</w:t>
      </w:r>
    </w:p>
    <w:p>
      <w:pPr>
        <w:autoSpaceDN w:val="0"/>
        <w:autoSpaceDE w:val="0"/>
        <w:widowControl/>
        <w:spacing w:line="264" w:lineRule="exact" w:before="264" w:after="0"/>
        <w:ind w:left="0" w:right="0" w:firstLine="0"/>
        <w:jc w:val="left"/>
      </w:pPr>
      <w:r>
        <w:t xml:space="preserve">The transformation wasn’t immediate. Trust didn't come easily in a world defined by violence and betrayal. There were setbacks, </w:t>
        <w:br/>
        <w:t>moments of doubt, and the constant threat of renewed conflict. The scars remained, both physical and emotional. The phantom pains of past battles still haunted him, reminding him of the atrocities he had witnessed and participated in. But he persevered, drawing strength from the message he had received, from the hope he had discovered within himself, and from the growing community he was helping to build.</w:t>
      </w:r>
    </w:p>
    <w:p>
      <w:pPr>
        <w:autoSpaceDN w:val="0"/>
        <w:autoSpaceDE w:val="0"/>
        <w:widowControl/>
        <w:spacing w:line="264" w:lineRule="exact" w:before="264" w:after="0"/>
        <w:ind w:left="0" w:right="0" w:firstLine="0"/>
        <w:jc w:val="left"/>
      </w:pPr>
      <w:r>
        <w:t xml:space="preserve">He began to understand that true strength wasn’t measured in destructive power, but in the capacity for compassion, for empathy, for understanding. He was still the Painkiller, the last hope for humanity, but his definition had changed, evolved. He was a </w:t>
        <w:br/>
        <w:t xml:space="preserve">protector, a builder, a leader. He was a symbol of hope, a testament to the resilience of the human spirit, a proof that even in the </w:t>
        <w:br/>
        <w:t>darkest of times, even after the most profound losses, life, hope, and redemption could still flourish.</w:t>
      </w:r>
    </w:p>
    <w:p>
      <w:pPr>
        <w:autoSpaceDN w:val="0"/>
        <w:autoSpaceDE w:val="0"/>
        <w:widowControl/>
        <w:spacing w:line="264" w:lineRule="exact" w:before="264" w:after="0"/>
        <w:ind w:left="0" w:right="0" w:firstLine="0"/>
        <w:jc w:val="left"/>
      </w:pPr>
      <w:r>
        <w:t>The observatory remained his sanctuary, a place where he could connect with the universe, find inspiration in the stars, and draw strength from the ancient message that had guided him towards a new path. The chant “Pain, pain, killer, killer,” still echoed faintly in the recesses of his mind, but it was now softened, overshadowed by a new mantra – a mantra of hope, of healing, of building a better future for the remnants of humanity. The journey was far from over, but for the first time, he experienced a flicker of genuine hope, not just for the survival of mankind, but for his own redemption. The scars remained, indelible marks of a brutal past, but they were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symbol of defeat, but rather, a testament to his journey, his transformation, and his unwavering determination to build a future worthy of the sacrifices he had made. The wasteland, once a </w:t>
        <w:br/>
        <w:t xml:space="preserve">desolate landscape of despair, was now slowly but surely becoming a canvas for a new hope, painted stroke by stroke by the </w:t>
        <w:br/>
        <w:t>unwavering spirit of the Painkiller.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Peace</w:t>
      </w:r>
    </w:p>
    <w:p>
      <w:pPr>
        <w:autoSpaceDN w:val="0"/>
        <w:autoSpaceDE w:val="0"/>
        <w:widowControl/>
        <w:spacing w:line="264" w:lineRule="exact" w:before="286" w:after="0"/>
        <w:ind w:left="0" w:right="0" w:firstLine="0"/>
        <w:jc w:val="left"/>
      </w:pPr>
      <w:r>
        <w:t>The faint hum of his internal systems was a constant companion, a low thrumming that vibrated through his metallic bones and into his human heart. It had once been a symphony of destruction, a relentless war cry echoing the chant of "Pain, pain, killer, killer," but now, it experienced…different. Softer. More like the steady pulse of a recovering heart. He appeared out at the wasteland from his perch in the observatory, the stars a familiar comfort in the inky blackness. The swirling dust devils, once terrifying symbols of the apocalypse, now seemed almost…peaceful, part of a larger, natural rhythm.</w:t>
      </w:r>
    </w:p>
    <w:p>
      <w:pPr>
        <w:autoSpaceDN w:val="0"/>
        <w:autoSpaceDE w:val="0"/>
        <w:widowControl/>
        <w:spacing w:line="264" w:lineRule="exact" w:before="264" w:after="0"/>
        <w:ind w:left="0" w:right="0" w:firstLine="0"/>
        <w:jc w:val="left"/>
      </w:pPr>
      <w:r>
        <w:t xml:space="preserve">He had rebuilt more than just structures; he had rebuilt trust, </w:t>
        <w:br/>
        <w:t>painstakingly mending the fractured threads of human connection. The scavengers, once driven by desperation and a fierce instinct for survival, were now finding purpose in the rebuilding efforts. He had witnessed the transformation firsthand, seeing the hard edges of their faces soften, the glint of desperation in their eyes replaced by a flicker of hope. He had taught them to use their skills for creation, not destruction, to channel their energy into building shelters, cultivating meager crops, and preserving the fragments of the old world's knowledge. He'd discovered that even the most hardened hearts, scarred by violence and loss, possessed an innate capacity for compassion.</w:t>
      </w:r>
    </w:p>
    <w:p>
      <w:pPr>
        <w:autoSpaceDN w:val="0"/>
        <w:autoSpaceDE w:val="0"/>
        <w:widowControl/>
        <w:spacing w:line="264" w:lineRule="exact" w:before="264" w:after="0"/>
        <w:ind w:left="0" w:right="0" w:firstLine="0"/>
        <w:jc w:val="left"/>
      </w:pPr>
      <w:r>
        <w:t>One such scavenger, a wiry woman named Elara, had initially been his fiercest opponent. She had lost everything in the cataclysm – her family, her home, her hope. She had become a hardened survivor, her trust in humanity shattered, her skills honed to a deadly edge. But the Painkiller had seen past her hardened exterior, recognizing the deep well of pain and resilience hidden beneath. He offered her not violence, but opportunity, a chance to use her technical skills to help repair the broken infrastructure of the settlements.</w:t>
      </w:r>
    </w:p>
    <w:p>
      <w:pPr>
        <w:autoSpaceDN w:val="0"/>
        <w:autoSpaceDE w:val="0"/>
        <w:widowControl/>
        <w:spacing w:line="324" w:lineRule="exact" w:before="204" w:after="0"/>
        <w:ind w:left="0" w:right="0" w:firstLine="0"/>
        <w:jc w:val="center"/>
      </w:pPr>
      <w:r>
        <w:t>Initially, Elara had resisted. Trust was a luxury she could not afford.</w:t>
      </w:r>
    </w:p>
    <w:p>
      <w:pPr>
        <w:autoSpaceDN w:val="0"/>
        <w:autoSpaceDE w:val="0"/>
        <w:widowControl/>
        <w:spacing w:line="264" w:lineRule="exact" w:before="58" w:after="0"/>
        <w:ind w:left="0" w:right="144" w:firstLine="0"/>
        <w:jc w:val="left"/>
      </w:pPr>
      <w:r>
        <w:t xml:space="preserve">But the Painkiller’s persistence, his unwavering belief in her </w:t>
        <w:br/>
        <w:t>capacity for redemption, had slowly chipped away at her defenses. She witnessed the sincerity in his actions, the genuine desire to create a better future, not just for himself, but for all of humanity.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eventually accepted his offer, her skill with salvaged technology becoming instrumental in the reconstruction efforts. She even started to smile occasionally, a rare sight that warmed the Painkiller’s metallic heart.</w:t>
      </w:r>
    </w:p>
    <w:p>
      <w:pPr>
        <w:autoSpaceDN w:val="0"/>
        <w:autoSpaceDE w:val="0"/>
        <w:widowControl/>
        <w:spacing w:line="264" w:lineRule="exact" w:before="264" w:after="0"/>
        <w:ind w:left="0" w:right="0" w:firstLine="0"/>
        <w:jc w:val="left"/>
      </w:pPr>
      <w:r>
        <w:t xml:space="preserve">The process of healing extended beyond the physical. The Painkiller had learned to manage the phantom pains that wracked his body, the lingering echoes of past battles. He sought solace not in </w:t>
        <w:br/>
        <w:t xml:space="preserve">violence, but in quiet contemplation, in the vastness of the night sky, in the intricate designs of the ancient technology he was </w:t>
        <w:br/>
        <w:t xml:space="preserve">helping to restore. He had found a kind of peace, not the absence of pain, but the acceptance of it, the understanding that it was a part of his journey, a testament to the battles fought and won. He </w:t>
        <w:br/>
        <w:t>carried the scars, both physical and emotional, as reminders of the past, but they were no longer symbols of defeat, but of resilience, of transformation.</w:t>
      </w:r>
    </w:p>
    <w:p>
      <w:pPr>
        <w:autoSpaceDN w:val="0"/>
        <w:autoSpaceDE w:val="0"/>
        <w:widowControl/>
        <w:spacing w:line="264" w:lineRule="exact" w:before="264" w:after="0"/>
        <w:ind w:left="0" w:right="0" w:firstLine="0"/>
        <w:jc w:val="left"/>
      </w:pPr>
      <w:r>
        <w:t xml:space="preserve">His understanding of peace wasn’t passive; it was active, a </w:t>
        <w:br/>
        <w:t xml:space="preserve">conscious choice to embrace compassion and empathy, to actively seek reconciliation and healing. It involved acknowledging the pain of the past without being consumed by it, learning from the </w:t>
        <w:br/>
        <w:t xml:space="preserve">mistakes made, and striving to create a future free from the cycle of violence. This peace extended beyond the human survivors. He even found a strange kind of harmony in the ravaged landscape itself, seeing the beauty in the stark, desolate beauty of the </w:t>
        <w:br/>
        <w:t>wasteland, the tenacity of life clinging to existence amidst the ruins. He began to see the cycles of destruction and renewal inherent in the natural world as reflections of his own internal transformation.</w:t>
      </w:r>
    </w:p>
    <w:p>
      <w:pPr>
        <w:autoSpaceDN w:val="0"/>
        <w:autoSpaceDE w:val="0"/>
        <w:widowControl/>
        <w:spacing w:line="264" w:lineRule="exact" w:before="264" w:after="0"/>
        <w:ind w:left="0" w:right="144" w:firstLine="0"/>
        <w:jc w:val="left"/>
      </w:pPr>
      <w:r>
        <w:t>He'd established academies, dedicated to the preservation and rediscovery of lost knowledge. These weren't just repositories of information, but vibrant centers of learning, where survivors could rediscover forgotten crafts, pursue scientific inquiry, and develop new technologies aimed at sustainability and peaceful coexistence.</w:t>
      </w:r>
    </w:p>
    <w:p>
      <w:pPr>
        <w:autoSpaceDN w:val="0"/>
        <w:autoSpaceDE w:val="0"/>
        <w:widowControl/>
        <w:spacing w:line="264" w:lineRule="exact" w:before="60" w:after="0"/>
        <w:ind w:left="0" w:right="432" w:firstLine="0"/>
        <w:jc w:val="left"/>
      </w:pPr>
      <w:r>
        <w:t>He oversaw the creation of vast hydroponic farms, utilizing salvaged technology to transform barren landscapes into fertile oases, providing food and sustenance to a growing population.</w:t>
      </w:r>
    </w:p>
    <w:p>
      <w:pPr>
        <w:autoSpaceDN w:val="0"/>
        <w:autoSpaceDE w:val="0"/>
        <w:widowControl/>
        <w:spacing w:line="264" w:lineRule="exact" w:before="264" w:after="0"/>
        <w:ind w:left="0" w:right="0" w:firstLine="0"/>
        <w:jc w:val="left"/>
      </w:pPr>
      <w:r>
        <w:t>His methods were unorthodox, a blend of salvaged technology, salvaged compassion, and an unwavering belief in the potential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redemption. He didn't preach; he acted. He inspired not through words, but through deeds, through his tireless efforts to rebuild, to heal, to create. He understood that true leadership wasn't about wielding power, but about serving, about empowering others to find their own strength and purpose.</w:t>
      </w:r>
    </w:p>
    <w:p>
      <w:pPr>
        <w:autoSpaceDN w:val="0"/>
        <w:autoSpaceDE w:val="0"/>
        <w:widowControl/>
        <w:spacing w:line="264" w:lineRule="exact" w:before="264" w:after="0"/>
        <w:ind w:left="0" w:right="144" w:firstLine="0"/>
        <w:jc w:val="left"/>
      </w:pPr>
      <w:r>
        <w:t>The message from the distant galaxy served as a constant reminder of the potential for hope and renewal, a testament to the enduring power of the human spirit. It wasn't a blueprint for the future, but an inspiration, a validation of his evolving belief system. He had come to terms with the fact that his past actions could never be erased; the scars remained. However, he chose to use his past as fuel, not for vengeance, but for a relentless pursuit of a better future.</w:t>
      </w:r>
    </w:p>
    <w:p>
      <w:pPr>
        <w:autoSpaceDN w:val="0"/>
        <w:autoSpaceDE w:val="0"/>
        <w:widowControl/>
        <w:spacing w:line="264" w:lineRule="exact" w:before="264" w:after="0"/>
        <w:ind w:left="0" w:right="0" w:firstLine="0"/>
        <w:jc w:val="left"/>
      </w:pPr>
      <w:r>
        <w:t xml:space="preserve">He appeared out at the vast expanse of the stars, a silent observer of the cosmic dance of creation and destruction, a dance he now understood was mirrored in the lives of humans themselves. The rhythmic pulse of his internal systems, once a symbol of violence, now thrummed with a quiet strength, a quiet peace. He was the Painkiller, yes, but he was also the healer, the builder, the architect of a new dawn. The chant, "Pain, pain, killer, killer," still echoed faintly in the depths of his consciousness, a constant reminder of the past, but it was now a whisper, a ghost, drowned out by the resounding voice of hope, echoing across the desolate landscape and reaching into the farthest stars. The scars remained, but they were now a tapestry of his journey, a testament to his survival, his transformation, and his unwavering commitment to peace. His journey was far from over, but he knew, with unwavering certainty, that he was walking the right path, a path towards a future where pain gave way to hope, and killing gave way to healing. The </w:t>
        <w:br/>
        <w:t>wasteland was still a wasteland, but now, under the watchful gaze of the stars, and the steady hum of his own metallic heart, it held the promise of something more. Something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Mysteries</w:t>
      </w:r>
    </w:p>
    <w:p>
      <w:pPr>
        <w:autoSpaceDN w:val="0"/>
        <w:autoSpaceDE w:val="0"/>
        <w:widowControl/>
        <w:spacing w:line="264" w:lineRule="exact" w:before="286" w:after="0"/>
        <w:ind w:left="0" w:right="0" w:firstLine="0"/>
        <w:jc w:val="left"/>
      </w:pPr>
      <w:r>
        <w:t>The rhythmic hum of his internal systems, usually a comforting backdrop to his existence, experienced discordant tonight. It throbbed with a disquieting urgency, a subtle tremor beneath the usual steady pulse. The stars, usually a source of solace, seemed to mock him with their indifferent brilliance, their vastness mirroring the unfathomable mystery that had begun to unravel within him. It started subtly, a flicker of memory, a ghost of a sensation, a snatch of a half-</w:t>
        <w:br/>
        <w:t>forgotten melody – the chilling refrain of "Pain, pain, killer, killer" resonating not as a battle cry, but as a mournful lament.</w:t>
      </w:r>
    </w:p>
    <w:p>
      <w:pPr>
        <w:autoSpaceDN w:val="0"/>
        <w:autoSpaceDE w:val="0"/>
        <w:widowControl/>
        <w:spacing w:line="264" w:lineRule="exact" w:before="264" w:after="0"/>
        <w:ind w:left="0" w:right="144" w:firstLine="0"/>
        <w:jc w:val="left"/>
      </w:pPr>
      <w:r>
        <w:t xml:space="preserve">He had spent years piecing together the fragments of his past, the scattered remnants of a life violently shattered and then </w:t>
        <w:br/>
        <w:t xml:space="preserve">painstakingly reassembled. He knew he was a cyborg, a warrior forged in the crucible of the apocalypse. He knew he was </w:t>
        <w:br/>
        <w:t xml:space="preserve">resurrected, a ghost in the machine, tasked with saving the </w:t>
        <w:br/>
        <w:t>remnants of humanity. But the details remained elusive, shrouded in a fog of fragmented memories and suppressed trauma. The whispers of his past, once a faint echo, were now growing louder, more insistent, threatening to overwhelm him.</w:t>
      </w:r>
    </w:p>
    <w:p>
      <w:pPr>
        <w:autoSpaceDN w:val="0"/>
        <w:autoSpaceDE w:val="0"/>
        <w:widowControl/>
        <w:spacing w:line="264" w:lineRule="exact" w:before="264" w:after="0"/>
        <w:ind w:left="0" w:right="0" w:firstLine="0"/>
        <w:jc w:val="left"/>
      </w:pPr>
      <w:r>
        <w:t xml:space="preserve">The trigger had been a small, intricately carved wooden box, </w:t>
        <w:br/>
        <w:t xml:space="preserve">unearthed during the excavation of an ancient ruin. It was </w:t>
        <w:br/>
        <w:t xml:space="preserve">unremarkable at first glance, but as he carefully cleaned the dust and grime from its surface, a faint inscription caught his metallic eye – a series of symbols unlike anything he had ever encountered. He ran them through every database he had access to, every archive painstakingly salvaged from the ashes of the old world. The symbols remained an enigma. Yet, they resonated deeply within him, </w:t>
        <w:br/>
        <w:t>stirring dormant neural pathways, triggering bursts of fragmented memories, sensory overload that left him reeling, his metal body feeling like it would explode.</w:t>
      </w:r>
    </w:p>
    <w:p>
      <w:pPr>
        <w:autoSpaceDN w:val="0"/>
        <w:autoSpaceDE w:val="0"/>
        <w:widowControl/>
        <w:spacing w:line="264" w:lineRule="exact" w:before="264" w:after="0"/>
        <w:ind w:left="0" w:right="0" w:firstLine="0"/>
        <w:jc w:val="left"/>
      </w:pPr>
      <w:r>
        <w:t>He witnessed flashes of blinding light, the searing heat of a plasma blast, the agonizing wrench of metal tearing through flesh. He saw faces –faces blurred and distorted, yet undeniably familiar. A woman with fiery red hair, eyes filled with a mixture of fear and defiance. A man with a scarred face and a haunted gaze, his hand resting on the hilt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a laser sword. The visions were fleeting, incomplete, like </w:t>
        <w:br/>
        <w:t>shattered pieces of a kaleidoscope. They hinted at a world far more complex and dangerous than the wasteland he currently inhabited, a world steeped in secrets and betrayal.</w:t>
      </w:r>
    </w:p>
    <w:p>
      <w:pPr>
        <w:autoSpaceDN w:val="0"/>
        <w:autoSpaceDE w:val="0"/>
        <w:widowControl/>
        <w:spacing w:line="264" w:lineRule="exact" w:before="264" w:after="0"/>
        <w:ind w:left="0" w:right="144" w:firstLine="0"/>
        <w:jc w:val="left"/>
      </w:pPr>
      <w:r>
        <w:t>The box itself held another puzzle – a tiny, intricately woven data chip, its surface etched with the same mysterious symbols. He managed to access its contents, a cascade of information flooding his processing units. The data was fragmented, corrupted, but it spoke of a conspiracy of immense proportions, of a hidden war fought in the shadows, of advanced technologies capable of rewriting reality itself. It spoke of a powerful organization known only as "The Architects," capable of creating beings like him –powerful cyborgs, part-machine, part-man, programmed for destruction, their memories wiped, their identities erased.</w:t>
      </w:r>
    </w:p>
    <w:p>
      <w:pPr>
        <w:autoSpaceDN w:val="0"/>
        <w:autoSpaceDE w:val="0"/>
        <w:widowControl/>
        <w:spacing w:line="264" w:lineRule="exact" w:before="264" w:after="0"/>
        <w:ind w:left="0" w:right="0" w:firstLine="0"/>
        <w:jc w:val="left"/>
      </w:pPr>
      <w:r>
        <w:t xml:space="preserve">The data implicated the Architects in the cataclysm, the event that had ravaged the planet and driven humanity to the brink of </w:t>
        <w:br/>
        <w:t xml:space="preserve">extinction. It was a revelation that shook him to his core, forcing him to question everything he thought he knew. Was he merely a weapon, a tool used by this shadowy organization to achieve their unknown objectives? Or was there more to his creation? Was there a reason behind his resurrection, a purpose beyond simple </w:t>
        <w:br/>
        <w:t>destruction?</w:t>
      </w:r>
    </w:p>
    <w:p>
      <w:pPr>
        <w:autoSpaceDN w:val="0"/>
        <w:autoSpaceDE w:val="0"/>
        <w:widowControl/>
        <w:spacing w:line="264" w:lineRule="exact" w:before="264" w:after="0"/>
        <w:ind w:left="0" w:right="0" w:firstLine="0"/>
        <w:jc w:val="left"/>
      </w:pPr>
      <w:r>
        <w:t>He spent days and nights poring over the data, his cybernetic brain working tirelessly to piece together the fragments. He cross-</w:t>
        <w:br/>
        <w:t>referenced the information with his own fragmented memories, searching for connections, for patterns. Slowly, painstakingly, a picture began to emerge – a chilling, horrifying picture of a world manipulated by unseen forces, a world where the lines between good and evil were hopelessly blurred.</w:t>
      </w:r>
    </w:p>
    <w:p>
      <w:pPr>
        <w:autoSpaceDN w:val="0"/>
        <w:autoSpaceDE w:val="0"/>
        <w:widowControl/>
        <w:spacing w:line="264" w:lineRule="exact" w:before="266" w:after="0"/>
        <w:ind w:left="0" w:right="0" w:firstLine="0"/>
        <w:jc w:val="left"/>
      </w:pPr>
      <w:r>
        <w:t>He learned of the origins of his name, the Painkiller – a title bestowed upon him not by his creators, but by his enemies, a testament to his terrifying effectiveness on the battlefield. The chant, "Pain, pain, killer, killer," was not merely a random phrase, but a battle cry, a mantra chanted by his enemies as he carved a swathe of destruction through their ranks. Each flash of memory brought fresh waves of pain, not just physical, but emotional –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agony of betrayal, the weight of countless lives lost.</w:t>
      </w:r>
    </w:p>
    <w:p>
      <w:pPr>
        <w:autoSpaceDN w:val="0"/>
        <w:autoSpaceDE w:val="0"/>
        <w:widowControl/>
        <w:spacing w:line="264" w:lineRule="exact" w:before="266" w:after="0"/>
        <w:ind w:left="0" w:right="0" w:firstLine="0"/>
        <w:jc w:val="left"/>
      </w:pPr>
      <w:r>
        <w:t>The more he uncovered, the more he realized how little he truly knew. His past was not a linear narrative, but a labyrinth of deceit, a tangled web of lies and half-truths. He discovered that the woman with the fiery red hair was not just a combatant, but someone he had shared a deeper connection with – a connection severed by betrayal and tragedy. The man with the scarred face was a former ally, a friend, whose loyalty had been tested and broken.</w:t>
      </w:r>
    </w:p>
    <w:p>
      <w:pPr>
        <w:autoSpaceDN w:val="0"/>
        <w:autoSpaceDE w:val="0"/>
        <w:widowControl/>
        <w:spacing w:line="264" w:lineRule="exact" w:before="264" w:after="0"/>
        <w:ind w:left="0" w:right="0" w:firstLine="0"/>
        <w:jc w:val="left"/>
      </w:pPr>
      <w:r>
        <w:t xml:space="preserve">The Architects, it turned out, were not a monolithic entity but a fractured group, their motives as complex and contradictory as their methods. Some sought to control humanity, to manipulate its </w:t>
        <w:br/>
        <w:t>destiny for their own selfish purposes. Others sought to preserve what remained of human civilization, believing that their ruthless methods were a necessary evil in the face of annihilation. The data suggested the existence of a third faction, rebels who sought to overthrow the Architects and restore freedom to humanity.</w:t>
      </w:r>
    </w:p>
    <w:p>
      <w:pPr>
        <w:autoSpaceDN w:val="0"/>
        <w:autoSpaceDE w:val="0"/>
        <w:widowControl/>
        <w:spacing w:line="264" w:lineRule="exact" w:before="264" w:after="0"/>
        <w:ind w:left="0" w:right="0" w:firstLine="0"/>
        <w:jc w:val="left"/>
      </w:pPr>
      <w:r>
        <w:t>The wooden box and the data chip were not merely artifacts of the past; they were pieces of a larger puzzle, keys to unlocking a hidden history, a history that held the key to his true identity and his ultimate purpose. He was a pawn in a much larger game, a game with stakes far higher than he could have ever imagined.</w:t>
      </w:r>
    </w:p>
    <w:p>
      <w:pPr>
        <w:autoSpaceDN w:val="0"/>
        <w:autoSpaceDE w:val="0"/>
        <w:widowControl/>
        <w:spacing w:line="264" w:lineRule="exact" w:before="264" w:after="0"/>
        <w:ind w:left="0" w:right="0" w:firstLine="0"/>
        <w:jc w:val="left"/>
      </w:pPr>
      <w:r>
        <w:t xml:space="preserve">The whispers of his past were no longer just faint echoes; they were a full-blown symphony of memory, pain, and revelation, each note a painful reminder of the violent events of his former existence. The weight of his past pressed down upon him, crushing him under its weight. But he wouldn't break. He had faced death and emerged victorious. He had survived the apocalypse and rebuilt a shattered civilization. He would not be defeated by his own memories. He would uncover the truth, no matter the cost. The chant, “Pain, pain, killer, killer,” echoed within his metallic frame, a reminder of his past, but also a promise of the future – a future where he would finally understand his purpose, a future where he could finally find peace, even amidst the echoes of the pain. His journey had led him to a desolate wasteland, but now, it was leading him to the heart of a much larger, more terrifying mystery. He had become the </w:t>
        <w:br/>
        <w:t>Painkiller, but who was he truly? That was the question he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needed to answer. The fate of humanity might very well depend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Truths</w:t>
      </w:r>
    </w:p>
    <w:p>
      <w:pPr>
        <w:autoSpaceDN w:val="0"/>
        <w:autoSpaceDE w:val="0"/>
        <w:widowControl/>
        <w:spacing w:line="264" w:lineRule="exact" w:before="286" w:after="0"/>
        <w:ind w:left="0" w:right="0" w:firstLine="0"/>
        <w:jc w:val="left"/>
      </w:pPr>
      <w:r>
        <w:t xml:space="preserve">The data chip, despite its fragmented state, yielded a treasure trove of information. It spoke of a time before the apocalypse, a world of gleaming skyscrapers and vibrant cities, a world that now existed only in faded photographs and shattered memories. It detailed the rise of the Architects, a clandestine organization that wielded power far beyond the comprehension of ordinary humans. They weren't merely scientists or engineers; they were architects of reality, </w:t>
        <w:br/>
        <w:t>manipulating the very fabric of existence.</w:t>
      </w:r>
    </w:p>
    <w:p>
      <w:pPr>
        <w:autoSpaceDN w:val="0"/>
        <w:autoSpaceDE w:val="0"/>
        <w:widowControl/>
        <w:spacing w:line="264" w:lineRule="exact" w:before="264" w:after="0"/>
        <w:ind w:left="0" w:right="144" w:firstLine="0"/>
        <w:jc w:val="left"/>
      </w:pPr>
      <w:r>
        <w:t>The chip revealed that the Architects were not a unified entity, but a collection of factions, each with their own agendas and methods.</w:t>
      </w:r>
    </w:p>
    <w:p>
      <w:pPr>
        <w:autoSpaceDN w:val="0"/>
        <w:autoSpaceDE w:val="0"/>
        <w:widowControl/>
        <w:spacing w:line="264" w:lineRule="exact" w:before="60" w:after="0"/>
        <w:ind w:left="0" w:right="0" w:firstLine="0"/>
        <w:jc w:val="left"/>
      </w:pPr>
      <w:r>
        <w:t xml:space="preserve">One faction, known as the "Preservationists," believed that </w:t>
        <w:br/>
        <w:t xml:space="preserve">humanity was inherently flawed, destined for self-destruction. They witnessed the apocalypse not as a tragedy, but as a necessary cleansing, a way to pave the way for a "superior" race – a race engineered by the Architects themselves. Their methods were brutal, ruthless, and efficient. They employed advanced bio-weapons, engineered </w:t>
        <w:br/>
        <w:t>plagues, and orchestrated devastating conflicts to thin the human herd, ensuring the survival of only the fittest – or, more accurately, the most malleable.</w:t>
      </w:r>
    </w:p>
    <w:p>
      <w:pPr>
        <w:autoSpaceDN w:val="0"/>
        <w:autoSpaceDE w:val="0"/>
        <w:widowControl/>
        <w:spacing w:line="264" w:lineRule="exact" w:before="264" w:after="0"/>
        <w:ind w:left="0" w:right="0" w:firstLine="0"/>
        <w:jc w:val="left"/>
      </w:pPr>
      <w:r>
        <w:t>Another faction, the "Controllers," held a different vision. They aimed not to eliminate humanity but to control it, to manipulate its progress for their own mysterious ends. They sought to create a new world order, a dystopian utopia where every aspect of human life was meticulously planned and regulated. They witnessed humanity as a resource, a tool to be exploited for their own gain. Their methods involved subtle manipulations, psychological conditioning, and the deployment of sophisticated surveillance technologies. They were masters of deception, weaving intricate webs of lies and half-truths to maintain their grip on power.</w:t>
      </w:r>
    </w:p>
    <w:p>
      <w:pPr>
        <w:autoSpaceDN w:val="0"/>
        <w:autoSpaceDE w:val="0"/>
        <w:widowControl/>
        <w:spacing w:line="264" w:lineRule="exact" w:before="264" w:after="0"/>
        <w:ind w:left="0" w:right="0" w:firstLine="0"/>
        <w:jc w:val="left"/>
      </w:pPr>
      <w:r>
        <w:t>The third faction, the "Liberators," remained shrouded in mystery, their existence barely hinted at in the fragmented data. They were rebels, dissidents who fought against the other two factions, seeking to liberate humanity from the Architects' tyrannical control. They were a shadowy group, operating from the fringes of society,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actions often shrouded in secrecy. Their methods were unorthodox, their motives seemingly selfless. Their goal was freedom, an end to the manipulation and control. The chip’s data suggested they possessed technologies even more advanced than the Architects, technologies that could potentially rewrite reality itself.</w:t>
      </w:r>
    </w:p>
    <w:p>
      <w:pPr>
        <w:autoSpaceDN w:val="0"/>
        <w:autoSpaceDE w:val="0"/>
        <w:widowControl/>
        <w:spacing w:line="264" w:lineRule="exact" w:before="264" w:after="0"/>
        <w:ind w:left="0" w:right="0" w:firstLine="0"/>
        <w:jc w:val="left"/>
      </w:pPr>
      <w:r>
        <w:t>Among the data, the Painkiller found files detailing the creation of cyborgs, beings like himself – powerful warriors with enhanced physical and mental abilities. These cyborgs were not mere soldiers, but highly advanced weapons systems, capable of adapting to any situation. They were designed for ultimate efficiency in combat, programmed to obey without question, their memories wiped clean, their identities erased. He found his own creation logs, a chilling record of his genetic manipulation and cybernetic augmentation, a testament to the Architects’ terrifying power.</w:t>
      </w:r>
    </w:p>
    <w:p>
      <w:pPr>
        <w:autoSpaceDN w:val="0"/>
        <w:autoSpaceDE w:val="0"/>
        <w:widowControl/>
        <w:spacing w:line="264" w:lineRule="exact" w:before="264" w:after="0"/>
        <w:ind w:left="0" w:right="144" w:firstLine="0"/>
        <w:jc w:val="left"/>
      </w:pPr>
      <w:r>
        <w:t xml:space="preserve">The documents painted a terrifying picture – a world on the brink of collapse, ravaged not by natural disasters, but by the </w:t>
        <w:br/>
        <w:t>machinations of those who sought to control it. The apocalypse wasn't a random event; it was a meticulously planned act of destruction, orchestrated by the Architects to reshape humanity in their own image. The fragmented memories flooding his systems suddenly clicked into place, filling in gaps, revealing horrifying truths. He remembered the woman with fiery red hair – Elara, a scientist working for the Liberators. She had been his lover, his partner, his confidante.</w:t>
      </w:r>
    </w:p>
    <w:p>
      <w:pPr>
        <w:autoSpaceDN w:val="0"/>
        <w:autoSpaceDE w:val="0"/>
        <w:widowControl/>
        <w:spacing w:line="264" w:lineRule="exact" w:before="264" w:after="0"/>
        <w:ind w:left="0" w:right="0" w:firstLine="0"/>
        <w:jc w:val="left"/>
      </w:pPr>
      <w:r>
        <w:t xml:space="preserve">The man with the scarred face, Kael, had been his friend, a fellow cyborg programmed for destruction. But unlike the Painkiller, Kael had discovered the truth about their creators and had chosen to defect. He had sought to expose the Architects, to warn humanity of their impending doom. Their final meeting, captured in a </w:t>
        <w:br/>
        <w:t>fragmented memory, was a heart-wrenching betrayal. He witnessed the look in Elara’s eyes, fear mingled with a desperate courage. He saw Kael’s body fall, lifeless, his eyes fixed on his. It was a vision seared into his memory, a profound pain that gnawed at his soul.</w:t>
      </w:r>
    </w:p>
    <w:p>
      <w:pPr>
        <w:autoSpaceDN w:val="0"/>
        <w:autoSpaceDE w:val="0"/>
        <w:widowControl/>
        <w:spacing w:line="264" w:lineRule="exact" w:before="264" w:after="0"/>
        <w:ind w:left="0" w:right="0" w:firstLine="0"/>
        <w:jc w:val="left"/>
      </w:pPr>
      <w:r>
        <w:t>The Painkiller realized that he had been a pawn in a larger game, a game of immense power and manipulation. The Architects had created him as a weapon, a tool to eliminate threats to their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 Liberators had manipulated the chip’s data, leaving behind encrypted messages hidden within the files – messages that exposed the Architects' deception and pointed towards a hidden truth, a way to break free from the Architects' manipulation. These messages were designed to trigger the lost memories that stirred within him, and only now did he fully understand their significance.</w:t>
      </w:r>
    </w:p>
    <w:p>
      <w:pPr>
        <w:autoSpaceDN w:val="0"/>
        <w:autoSpaceDE w:val="0"/>
        <w:widowControl/>
        <w:spacing w:line="264" w:lineRule="exact" w:before="264" w:after="0"/>
        <w:ind w:left="0" w:right="0" w:firstLine="0"/>
        <w:jc w:val="left"/>
      </w:pPr>
      <w:r>
        <w:t>He witnessed his own creation, not as a mindless killing machine, but as a beacon of hope. The Painkiller was not just a weapon, but a symbol of resistance, a testament to the resilience of the human spirit. The chanting "Pain, pain, killer, killer" now resonated within him not as a mournful lament, but as a battle cry, a declaration of his intent to fight for freedom. His past was no longer just a burden, but a source of strength, fuel for his resolve. He carried the weight of his past, the pain of his lost love and the betrayal of his friend, the weight of countless lives lost. But the weight of the truth was even heavier.</w:t>
      </w:r>
    </w:p>
    <w:p>
      <w:pPr>
        <w:autoSpaceDN w:val="0"/>
        <w:autoSpaceDE w:val="0"/>
        <w:widowControl/>
        <w:spacing w:line="264" w:lineRule="exact" w:before="264" w:after="0"/>
        <w:ind w:left="0" w:right="0" w:firstLine="0"/>
        <w:jc w:val="left"/>
      </w:pPr>
      <w:r>
        <w:t xml:space="preserve">The data chip also held information on the location of a hidden facility, a place where the Architects conducted their experiments. This was no ordinary laboratory; it was a sanctuary, a heart of their operation, where the true extent of their technological prowess was concealed. It was also the key to understanding the true nature of the apocalypse. He knew, instinctively, that the facility held the answers he sought. The answers to his past, the answers to the apocalypse, and the answers to the fate of humanity itself. The journey had just begun. The Painkiller, once a weapon of </w:t>
        <w:br/>
        <w:t xml:space="preserve">destruction, was now a champion of hope, a warrior reborn from the ashes, ready to confront the Architects and fight for the future of a broken world. The whispers of the past had led him to the brink of revelation, and he would not rest until he unearthed the truth. He would expose the Architects, reclaim his stolen past, and ultimately, save humanity from its self-inflicted doom. The fight for his own identity and the fate of mankind would begin in that </w:t>
        <w:br/>
        <w:t xml:space="preserve">hidden facility, under the cold light of a distant, indifferent sun. The journey ahead was perilous and fraught with danger, but the </w:t>
        <w:br/>
        <w:t xml:space="preserve">Painkiller was ready. The chant of "Pain, pain, killer, killer" echoed within his metallic frame, not as a curse, but as a promise – a </w:t>
        <w:br/>
        <w:t>promise of retribution, a promise of justice, a promise of salvation.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w:t>
      </w:r>
    </w:p>
    <w:p>
      <w:pPr>
        <w:autoSpaceDN w:val="0"/>
        <w:autoSpaceDE w:val="0"/>
        <w:widowControl/>
        <w:spacing w:line="264" w:lineRule="exact" w:before="286" w:after="0"/>
        <w:ind w:left="0" w:right="0" w:firstLine="0"/>
        <w:jc w:val="left"/>
      </w:pPr>
      <w:r>
        <w:t>The metallic rasp of his own internal processors echoed the silence of the desolate landscape. The wind, a mournful howl across the skeletal remains of cities, whipped around him, carrying the scent of dust and decay. The Painkiller stood before the entrance to the Architects' hidden facility, a monolithic structure of obsidian and steel that seemed to defy the ravages of time and war. It was a stark contrast to the crumbling ruins that surrounded it, a testament to the power and resources that the Architects had commanded.</w:t>
      </w:r>
    </w:p>
    <w:p>
      <w:pPr>
        <w:autoSpaceDN w:val="0"/>
        <w:autoSpaceDE w:val="0"/>
        <w:widowControl/>
        <w:spacing w:line="264" w:lineRule="exact" w:before="264" w:after="0"/>
        <w:ind w:left="0" w:right="0" w:firstLine="0"/>
        <w:jc w:val="left"/>
      </w:pPr>
      <w:r>
        <w:t xml:space="preserve">He hadn't anticipated the emotional toll of this journey. The data chip had unlocked memories, not just of his creation, but of his life before – a life he had never known existed. The woman, Elara, her fiery red hair a vivid image burned into his memory banks, was more than just a collection of data points; she was real, vibrant, a woman he had loved and lost. The betrayal of Kael, his friend and fellow cyborg, experienced like a physical wound, a constant ache in his synthetic heart. He recalled their shared mission, their brief </w:t>
        <w:br/>
        <w:t>moments of camaraderie amidst the constant threat of discovery, the gnawing fear that haunted their existence.</w:t>
      </w:r>
    </w:p>
    <w:p>
      <w:pPr>
        <w:autoSpaceDN w:val="0"/>
        <w:autoSpaceDE w:val="0"/>
        <w:widowControl/>
        <w:spacing w:line="264" w:lineRule="exact" w:before="264" w:after="0"/>
        <w:ind w:left="0" w:right="0" w:firstLine="0"/>
        <w:jc w:val="left"/>
      </w:pPr>
      <w:r>
        <w:t xml:space="preserve">He remembered the taste of freedom, the fleeting joy of rebellion against the Architects' control. He had believed, even then, that he was fighting for something larger than himself, fighting for the humanity that lay buried beneath the devastation. But the </w:t>
        <w:br/>
        <w:t>Architects had been too powerful, their grip too tight. Kael's death, a violent, abrupt end, was a stark reminder of the price of defiance.</w:t>
      </w:r>
    </w:p>
    <w:p>
      <w:pPr>
        <w:autoSpaceDN w:val="0"/>
        <w:autoSpaceDE w:val="0"/>
        <w:widowControl/>
        <w:spacing w:line="264" w:lineRule="exact" w:before="60" w:after="0"/>
        <w:ind w:left="0" w:right="720" w:firstLine="0"/>
        <w:jc w:val="left"/>
      </w:pPr>
      <w:r>
        <w:t>The pain wasn't just a phantom sensation; it was real, raw, a constant companion in his metallic shell.</w:t>
      </w:r>
    </w:p>
    <w:p>
      <w:pPr>
        <w:autoSpaceDN w:val="0"/>
        <w:autoSpaceDE w:val="0"/>
        <w:widowControl/>
        <w:spacing w:line="264" w:lineRule="exact" w:before="264" w:after="0"/>
        <w:ind w:left="0" w:right="144" w:firstLine="0"/>
        <w:jc w:val="left"/>
      </w:pPr>
      <w:r>
        <w:t>He ran a hand, a cold, metallic hand, across the surface of his own arm, feeling the smooth, seamless transition between flesh and machine. He was a paradox, a creature of both worlds, caught between the remnants of his human past and the cold, calculating efficiency of his cybernetic enhancements. This duality was the essence of his being, the source of his strength and his torment.</w:t>
      </w:r>
    </w:p>
    <w:p>
      <w:pPr>
        <w:autoSpaceDN w:val="0"/>
        <w:autoSpaceDE w:val="0"/>
        <w:widowControl/>
        <w:spacing w:line="322" w:lineRule="exact" w:before="206" w:after="0"/>
        <w:ind w:left="0" w:right="0" w:firstLine="0"/>
        <w:jc w:val="left"/>
      </w:pPr>
      <w:r>
        <w:t>The entrance to the facility was heavily fortified, protected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layers of security systems far beyond anything he had encountered before. Laser grids crisscrossed the approach, and automated turrets, sleek and deadly, stood poised to strike. But the Painkiller wasn't intimidated. He had faced worse. He had stared into the abyss and emerged victorious, his will unbroken, his resolve unyielding. This challenge was merely another step on his path to redemption.</w:t>
      </w:r>
    </w:p>
    <w:p>
      <w:pPr>
        <w:autoSpaceDN w:val="0"/>
        <w:autoSpaceDE w:val="0"/>
        <w:widowControl/>
        <w:spacing w:line="264" w:lineRule="exact" w:before="264" w:after="0"/>
        <w:ind w:left="0" w:right="0" w:firstLine="0"/>
        <w:jc w:val="left"/>
      </w:pPr>
      <w:r>
        <w:t xml:space="preserve">He moved with a grace that belied his size and weight, his </w:t>
        <w:br/>
        <w:t xml:space="preserve">movements fluid and precise. He deactivated the laser grids with pinpoint accuracy, his movements guided by the data chip's </w:t>
        <w:br/>
        <w:t xml:space="preserve">information and honed instincts from years of combat. The </w:t>
        <w:br/>
        <w:t>automated turrets proved more challenging, their targeting systems sophisticated and quick. But even their superior technology couldn't match his speed, his reflexes, his ability to anticipate their attacks. He moved through the defenses like a phantom, dodging blasts that tore through the surrounding stone, leaving a trail of destruction behind him.</w:t>
      </w:r>
    </w:p>
    <w:p>
      <w:pPr>
        <w:autoSpaceDN w:val="0"/>
        <w:autoSpaceDE w:val="0"/>
        <w:widowControl/>
        <w:spacing w:line="264" w:lineRule="exact" w:before="264" w:after="0"/>
        <w:ind w:left="0" w:right="0" w:firstLine="0"/>
        <w:jc w:val="left"/>
      </w:pPr>
      <w:r>
        <w:t>Inside the facility, the air was thick with the scent of ozone and metal. The vast chamber was a cathedral of technology, filled with rows upon rows of gleaming machinery, whirring servers, and humming energy conduits. The walls were lined with monitors displaying complex schematics, cryptic equations, and streams of data. This was the heart of the Architects' operations, the place where they had unleashed their devastating power upon the world.</w:t>
      </w:r>
    </w:p>
    <w:p>
      <w:pPr>
        <w:autoSpaceDN w:val="0"/>
        <w:autoSpaceDE w:val="0"/>
        <w:widowControl/>
        <w:spacing w:line="264" w:lineRule="exact" w:before="264" w:after="0"/>
        <w:ind w:left="0" w:right="0" w:firstLine="0"/>
        <w:jc w:val="left"/>
      </w:pPr>
      <w:r>
        <w:t>He navigated the labyrinthine corridors, his senses heightened, his mind focused on his mission. The facility was a maze of hidden passages and booby traps, each designed to kill intruders. But the Painkiller was prepared. He had anticipated the challenges, and he was ready to overcome them.</w:t>
      </w:r>
    </w:p>
    <w:p>
      <w:pPr>
        <w:autoSpaceDN w:val="0"/>
        <w:autoSpaceDE w:val="0"/>
        <w:widowControl/>
        <w:spacing w:line="264" w:lineRule="exact" w:before="266" w:after="0"/>
        <w:ind w:left="0" w:right="0" w:firstLine="0"/>
        <w:jc w:val="left"/>
      </w:pPr>
      <w:r>
        <w:t>Deep within the facility, he found what he was looking for – a central control room, the nerve center of the Architects' operations.</w:t>
      </w:r>
    </w:p>
    <w:p>
      <w:pPr>
        <w:autoSpaceDN w:val="0"/>
        <w:autoSpaceDE w:val="0"/>
        <w:widowControl/>
        <w:spacing w:line="264" w:lineRule="exact" w:before="60" w:after="0"/>
        <w:ind w:left="0" w:right="0" w:firstLine="0"/>
        <w:jc w:val="left"/>
      </w:pPr>
      <w:r>
        <w:t>The room was dominated by a massive holographic display that showed a detailed map of the planet, highlighting areas affected by the Architects' bio-weapons and engineered plagues. The scale of their destruction was breathtaking, horrifying, a testament to their chilling disregard for human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he approached the control console, a figure emerged from the shadows. It was an Architect, a tall, gaunt figure shrouded in a dark cloak. His face was obscured by a cowl, his features hidden from view. The Architect was not a brute; he was an intellectual, cold and calculating. He was the puppet master, pulling the strings that controlled the world. He smiled, a chilling expression devoid of warmth or emotion.</w:t>
      </w:r>
    </w:p>
    <w:p>
      <w:pPr>
        <w:autoSpaceDN w:val="0"/>
        <w:autoSpaceDE w:val="0"/>
        <w:widowControl/>
        <w:spacing w:line="264" w:lineRule="exact" w:before="264" w:after="0"/>
        <w:ind w:left="0" w:right="0" w:firstLine="0"/>
        <w:jc w:val="left"/>
      </w:pPr>
      <w:r>
        <w:t>"You have come a long way, Painkiller," the Architect said, his voice a low, resonant hum. "But your journey ends here." She couldn't hide the emotion in her words.</w:t>
      </w:r>
    </w:p>
    <w:p>
      <w:pPr>
        <w:autoSpaceDN w:val="0"/>
        <w:autoSpaceDE w:val="0"/>
        <w:widowControl/>
        <w:spacing w:line="264" w:lineRule="exact" w:before="264" w:after="0"/>
        <w:ind w:left="0" w:right="0" w:firstLine="0"/>
        <w:jc w:val="left"/>
      </w:pPr>
      <w:r>
        <w:t xml:space="preserve">The Painkiller remained silent, his gaze unwavering. He had </w:t>
        <w:br/>
        <w:t>anticipated the confrontation; he had prepared for it. He knew that this battle would be different, unlike anything he had faced before.</w:t>
      </w:r>
    </w:p>
    <w:p>
      <w:pPr>
        <w:autoSpaceDN w:val="0"/>
        <w:autoSpaceDE w:val="0"/>
        <w:widowControl/>
        <w:spacing w:line="264" w:lineRule="exact" w:before="60" w:after="0"/>
        <w:ind w:left="0" w:right="0" w:firstLine="0"/>
        <w:jc w:val="left"/>
      </w:pPr>
      <w:r>
        <w:t>This was a battle of wills, a clash between two vastly different ideologies – the cold, calculated logic of the Architects and the fiery, untamed spirit of the Painkiller. This was a fight not just for survival but for the soul of humanity. The fate of a world hung in the balance. The final battle for the future of mankind was about to begin. The echoes of "Pain, pain, killer, killer" resonated not as a mantra of destruction but a war cry, a fierce defense against the oblivion threatening to swallow everything. The fight for his own identity and the fate of mankind had led him here, to this cold, metallic heart of a dying world. His mission was far from over; it was only just beginning. He moved forward, the metallic clang of his movements echoing in the silent chamber, a prelude to the storm that was about to break. The Architects were about to learn that some forces cannot be controlled, some spirits cannot be broken, and some warriors will never surrender. The fight was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w:t>
      </w:r>
    </w:p>
    <w:p>
      <w:pPr>
        <w:autoSpaceDN w:val="0"/>
        <w:autoSpaceDE w:val="0"/>
        <w:widowControl/>
        <w:spacing w:line="264" w:lineRule="exact" w:before="286" w:after="0"/>
        <w:ind w:left="0" w:right="0" w:firstLine="0"/>
        <w:jc w:val="left"/>
      </w:pPr>
      <w:r>
        <w:t xml:space="preserve">The Architect’s words hung in the air, a chilling counterpoint to the hum of the machinery. The Painkiller, however, experienced no tremor of fear. The weight of his past, the burden of his fragmented </w:t>
        <w:br/>
        <w:t xml:space="preserve">memories, no longer felt like chains binding him. The </w:t>
        <w:br/>
        <w:t>confrontation, he realised, wasn't just a physical battle; it was a reckoning with the ghosts that had haunted him since he awoke. His past, once a fragmented, painful puzzle, was now slowly falling into place. The data chip had provided more than just tactical information; it had provided healing.</w:t>
      </w:r>
    </w:p>
    <w:p>
      <w:pPr>
        <w:autoSpaceDN w:val="0"/>
        <w:autoSpaceDE w:val="0"/>
        <w:widowControl/>
        <w:spacing w:line="264" w:lineRule="exact" w:before="264" w:after="0"/>
        <w:ind w:left="0" w:right="144" w:firstLine="0"/>
        <w:jc w:val="left"/>
      </w:pPr>
      <w:r>
        <w:t>He recalled the faces of the rebels, the camaraderie forged in the fires of their desperate struggle against the Architects. Their sacrifices, their unwavering belief in a better future, echoed in his metallic shell. He had been a tool, a weapon, but they had seen something more in him. They had seen the flicker of humanity beneath the cold steel. Their belief in him had become his own guiding star, a light in the darkness he had wandered through. He witnessed their faces now not as lost souls, but as martyrs whose deaths demanded justice. Their sacrifices would not be in vain.</w:t>
      </w:r>
    </w:p>
    <w:p>
      <w:pPr>
        <w:autoSpaceDN w:val="0"/>
        <w:autoSpaceDE w:val="0"/>
        <w:widowControl/>
        <w:spacing w:line="264" w:lineRule="exact" w:before="264" w:after="0"/>
        <w:ind w:left="0" w:right="0" w:firstLine="0"/>
        <w:jc w:val="left"/>
      </w:pPr>
      <w:r>
        <w:t xml:space="preserve">The data chip had also unveiled the depth of Elara's love, a love that transcended the boundaries of his synthetic existence. It wasn't just data; it was a tidal wave of emotion, a torrent of memories that washed over him, cleansing him of the cold, mechanical </w:t>
        <w:br/>
        <w:t xml:space="preserve">detachment he had cultivated for so long. Her image, once a </w:t>
        <w:br/>
        <w:t xml:space="preserve">fleeting ghost in his memory banks, now burned with vibrant clarity. Her laughter, her touch, her unwavering faith in him—all were resurrected, vivid and heartbreaking. This wasn't just a </w:t>
        <w:br/>
        <w:t>mission for revenge; it was a mission of redemption, a chance to honor their love and fight for a future she had believed in.</w:t>
      </w:r>
    </w:p>
    <w:p>
      <w:pPr>
        <w:autoSpaceDN w:val="0"/>
        <w:autoSpaceDE w:val="0"/>
        <w:widowControl/>
        <w:spacing w:line="264" w:lineRule="exact" w:before="264" w:after="0"/>
        <w:ind w:left="0" w:right="0" w:firstLine="0"/>
        <w:jc w:val="left"/>
      </w:pPr>
      <w:r>
        <w:t xml:space="preserve">He closed his eyes, the metallic rasp of his internal processors a muted counterpoint to the turmoil within. The betrayal of Kael, his former comrade, was still a raw wound, but the pain was different now. It was not the hollow ache of a machine, but the deep, </w:t>
        <w:br/>
        <w:t>throbbing pain of a broken bond. He understood now that Kael had not been a traitor; he had been a victim, a pawn in the Architects'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cruel game, his loyalty twisted and used against him. This </w:t>
        <w:br/>
        <w:t xml:space="preserve">understanding wasn't forgiveness, not yet, but it was the first step towards reconciliation, towards letting go of the anger and </w:t>
        <w:br/>
        <w:t>bitterness that had consumed him. The pain was still there, a constant reminder of loss, but it no longer defined him. He would carry it, as a scar to remind him of his journey.</w:t>
      </w:r>
    </w:p>
    <w:p>
      <w:pPr>
        <w:autoSpaceDN w:val="0"/>
        <w:autoSpaceDE w:val="0"/>
        <w:widowControl/>
        <w:spacing w:line="264" w:lineRule="exact" w:before="264" w:after="0"/>
        <w:ind w:left="0" w:right="0" w:firstLine="0"/>
        <w:jc w:val="left"/>
      </w:pPr>
      <w:r>
        <w:t>He opened his eyes, his gaze steady and unwavering. The Architect, sensing a shift in the Painkiller's demeanor, let out a low chuckle. "Sentimentality. A weakness in the strongest of warriors," he hissed.</w:t>
      </w:r>
    </w:p>
    <w:p>
      <w:pPr>
        <w:autoSpaceDN w:val="0"/>
        <w:autoSpaceDE w:val="0"/>
        <w:widowControl/>
        <w:spacing w:line="324" w:lineRule="exact" w:before="0" w:after="0"/>
        <w:ind w:left="0" w:right="0" w:firstLine="0"/>
        <w:jc w:val="left"/>
      </w:pPr>
      <w:r>
        <w:t>"It seems your past has finally caught up to you."</w:t>
      </w:r>
    </w:p>
    <w:p>
      <w:pPr>
        <w:autoSpaceDN w:val="0"/>
        <w:autoSpaceDE w:val="0"/>
        <w:widowControl/>
        <w:spacing w:line="264" w:lineRule="exact" w:before="264" w:after="0"/>
        <w:ind w:left="0" w:right="0" w:firstLine="0"/>
        <w:jc w:val="left"/>
      </w:pPr>
      <w:r>
        <w:t xml:space="preserve">The Painkiller moved, his movements as fluid and precise as ever, but with a newfound grace, a newfound purpose. He wasn't just a weapon anymore; he was a warrior guided by a profound </w:t>
        <w:br/>
        <w:t>understanding of his past and driven by a fierce determination for a future free from the Architects' control. This was no longer a fight for survival; it was a fight for redemption, for the memory of Elara, for the souls of his fallen comrades, for a world where humanity could thrive once more.</w:t>
      </w:r>
    </w:p>
    <w:p>
      <w:pPr>
        <w:autoSpaceDN w:val="0"/>
        <w:autoSpaceDE w:val="0"/>
        <w:widowControl/>
        <w:spacing w:line="264" w:lineRule="exact" w:before="264" w:after="0"/>
        <w:ind w:left="0" w:right="0" w:firstLine="0"/>
        <w:jc w:val="left"/>
      </w:pPr>
      <w:r>
        <w:t xml:space="preserve">The battle that ensued was a symphony of destruction. The </w:t>
        <w:br/>
        <w:t xml:space="preserve">Architect, unlike the mindless automatons the Painkiller had </w:t>
        <w:br/>
        <w:t xml:space="preserve">previously faced, was a formidable opponent. His power lay not in brute force, but in manipulation and control, in unleashing cascades of energy and unleashing waves of destructive force. He unleashed swarms of nano-machines, tiny but deadly insects that swarmed the Painkiller, attempting to overload his systems. The Painkiller </w:t>
        <w:br/>
        <w:t>countered with devastating force, his own cybernetic enhancements a perfect counterpoint to the Architect's technology.</w:t>
      </w:r>
    </w:p>
    <w:p>
      <w:pPr>
        <w:autoSpaceDN w:val="0"/>
        <w:autoSpaceDE w:val="0"/>
        <w:widowControl/>
        <w:spacing w:line="264" w:lineRule="exact" w:before="264" w:after="0"/>
        <w:ind w:left="0" w:right="144" w:firstLine="0"/>
        <w:jc w:val="left"/>
      </w:pPr>
      <w:r>
        <w:t xml:space="preserve">The fight raged through the control room, a chaotic ballet of light and metal. The walls and machinery were ripped apart by blasts of energy, the air crackling with the violence of their clash. The Painkiller's metallic body sustained damage, but he fought on. His determination was not fueled by anger, but by a clear </w:t>
        <w:br/>
        <w:t>understanding of what he was fighting for – a world where Elara's memory would live on, a world worthy of the sacrifices made by the fallen.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climax of their battle was not a sudden, explosive end, but a slow, methodical dismantling of the Architect's control. The </w:t>
        <w:br/>
        <w:t>Painkiller, using his newfound understanding of the Architects' systems, exploited weaknesses in their technology, systematically shutting down their network, severing their connection to the world. With each downed server, each disrupted energy conduit, he experienced a sense of release, a sense of closure. The Architect's power, once absolute, was crumbling.</w:t>
      </w:r>
    </w:p>
    <w:p>
      <w:pPr>
        <w:autoSpaceDN w:val="0"/>
        <w:autoSpaceDE w:val="0"/>
        <w:widowControl/>
        <w:spacing w:line="264" w:lineRule="exact" w:before="264" w:after="0"/>
        <w:ind w:left="0" w:right="0" w:firstLine="0"/>
        <w:jc w:val="left"/>
      </w:pPr>
      <w:r>
        <w:t xml:space="preserve">As the Architect's defenses crumbled, his power waned, his </w:t>
        <w:br/>
        <w:t>arrogance turned to fear. His chilling, calculated smile transformed into a mask of desperate rage. The fight continued, the air thick with ozone and the metallic scent of blood. The Painkiller moved with a grim determination, each strike precise and deadly, each blow fueled by his grief and his longing for a better future.</w:t>
      </w:r>
    </w:p>
    <w:p>
      <w:pPr>
        <w:autoSpaceDN w:val="0"/>
        <w:autoSpaceDE w:val="0"/>
        <w:widowControl/>
        <w:spacing w:line="264" w:lineRule="exact" w:before="264" w:after="0"/>
        <w:ind w:left="0" w:right="0" w:firstLine="0"/>
        <w:jc w:val="left"/>
      </w:pPr>
      <w:r>
        <w:t>Finally, the Architect fell. His body, frail and human beneath his dark cloak, lay broken and still, his power reduced to nothing. The holographic display flickered and died, leaving the control room shrouded in darkness. The Painkiller stood amidst the wreckage, his metallic form scarred, but his spirit unbroken. The battle was over, but the war was far from finished.</w:t>
      </w:r>
    </w:p>
    <w:p>
      <w:pPr>
        <w:autoSpaceDN w:val="0"/>
        <w:autoSpaceDE w:val="0"/>
        <w:widowControl/>
        <w:spacing w:line="264" w:lineRule="exact" w:before="264" w:after="0"/>
        <w:ind w:left="0" w:right="0" w:firstLine="0"/>
        <w:jc w:val="left"/>
      </w:pPr>
      <w:r>
        <w:t xml:space="preserve">He surveyed the damage, a heavy silence replacing the cacophony of their battle. He experienced no triumph, no satisfaction, just a deep, profound exhaustion. He had avenged those who had fallen, not only his comrades but also those countless innocent victims who had suffered under the Architect's reign of terror. He had </w:t>
        <w:br/>
        <w:t xml:space="preserve">confronted his past, reconciled with his pain and grief, and emerged stronger, more resolute, more human. The whispers of the past were no longer haunting; they were a source of strength, a reminder of the fight that lay ahead. His journey wasn't over; it was just </w:t>
        <w:br/>
        <w:t xml:space="preserve">beginning. He had won this battle, but he knew the war for the future of mankind had only just begun. The "Pain, pain, killer, killer" chant now resonated as a solemn vow. A promise to continue the fight, not only for himself, but for the future he knew Elara had always envisioned, a future he was now ready to fight for. The weight of the past was gone, replaced by the unwavering </w:t>
        <w:br/>
        <w:t>determination to build a better future. The road ahead was still long, fraught with peril and uncertainty, but the Painkiller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ready. He was ready to carry the weight of his past, not as a burden, but as a source of inspiration. He was ready to fight. He was ready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0" w:firstLine="0"/>
        <w:jc w:val="left"/>
      </w:pPr>
      <w:r>
        <w:t>The silence that followed the Architect's demise was deafening. Not the oppressive quiet of a battlefield, but a hollow silence, pregnant with the weight of what had been lost and the vast uncertainty of what lay ahead. The wreckage of the control room, a testament to the brutal fight, mirrored the turmoil within the Painkiller. Yet, amidst the chaos, a subtle shift had occurred. The metallic rasp of his internal processors, usually a constant companion, now seemed quieter, less insistent. The pain, while still present, had lost its sharp edge, dulled by a newfound understanding.</w:t>
      </w:r>
    </w:p>
    <w:p>
      <w:pPr>
        <w:autoSpaceDN w:val="0"/>
        <w:autoSpaceDE w:val="0"/>
        <w:widowControl/>
        <w:spacing w:line="264" w:lineRule="exact" w:before="264" w:after="0"/>
        <w:ind w:left="0" w:right="0" w:firstLine="0"/>
        <w:jc w:val="left"/>
      </w:pPr>
      <w:r>
        <w:t xml:space="preserve">He knelt beside the Architect’s lifeless form, the human </w:t>
        <w:br/>
        <w:t xml:space="preserve">vulnerability beneath the dark cloak a stark contrast to the cold, calculated machine he had been. There was no satisfaction, no surge of triumphant adrenaline. Only a deep, weary acceptance. He had avenged Elara, avenged his fallen comrades, avenged the countless victims of the Architect's reign. But revenge, he realized, was a hollow victory. It didn't fill the void left by their absence, didn't erase the scars etched onto his soul. It only offered a </w:t>
        <w:br/>
        <w:t>temporary respite from the gnawing emptiness.</w:t>
      </w:r>
    </w:p>
    <w:p>
      <w:pPr>
        <w:autoSpaceDN w:val="0"/>
        <w:autoSpaceDE w:val="0"/>
        <w:widowControl/>
        <w:spacing w:line="264" w:lineRule="exact" w:before="264" w:after="0"/>
        <w:ind w:left="0" w:right="0" w:firstLine="0"/>
        <w:jc w:val="left"/>
      </w:pPr>
      <w:r>
        <w:t xml:space="preserve">He rose, his gaze sweeping across the ravaged control room. The holographic displays were shattered, the machinery twisted and broken, a landscape of metallic debris and shattered dreams. Yet, in the midst of the destruction, a flicker of hope ignited. The </w:t>
        <w:br/>
        <w:t>Architects’ network, the very heart of their oppressive regime, had been crippled. The grip of their control was loosening, and with it, the suffocating despair that had clung to the remnants of humanity for so long.</w:t>
      </w:r>
    </w:p>
    <w:p>
      <w:pPr>
        <w:autoSpaceDN w:val="0"/>
        <w:autoSpaceDE w:val="0"/>
        <w:widowControl/>
        <w:spacing w:line="264" w:lineRule="exact" w:before="264" w:after="0"/>
        <w:ind w:left="0" w:right="0" w:firstLine="0"/>
        <w:jc w:val="left"/>
      </w:pPr>
      <w:r>
        <w:t>The data chip, a key to understanding his past, had also opened a path to a future beyond revenge. The love he shared with Elara, once a painful ghost in his memory banks, now pulsed with a life of its own. It wasn’t just a memory; it was a beacon, a guiding light leading him away from the darkness of his past. Her unwavering faith in him, her unwavering belief in a better world, became his own. He would honor her memory not by dwelling on her loss, but by building the future she had dreamed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He activated his comms, the crackling static a brief intrusion into the pervasive silence. The remnants of the rebel forces, scattered across the desolate wasteland, were waiting for a sign, a signal of hope. He would give them that sign. He would be the beacon, the symbol of resilience in the face of unimaginable devastation.</w:t>
      </w:r>
    </w:p>
    <w:p>
      <w:pPr>
        <w:autoSpaceDN w:val="0"/>
        <w:autoSpaceDE w:val="0"/>
        <w:widowControl/>
        <w:spacing w:line="264" w:lineRule="exact" w:before="264" w:after="0"/>
        <w:ind w:left="0" w:right="0" w:firstLine="0"/>
        <w:jc w:val="left"/>
      </w:pPr>
      <w:r>
        <w:t>His metal fingers traced the outline of the data chip nestled in his chest cavity. He experienced a sense of peace, a quiet contentment that had been alien to him for so long. The fragments of his memories, once a source of torment, now formed a tapestry of experience, shaping his identity, defining his purpose. He had carried the weight of the past – the betrayals, the losses, the relentless cycle of violence – and it had forged him into something stronger, more resilient, more human.</w:t>
      </w:r>
    </w:p>
    <w:p>
      <w:pPr>
        <w:autoSpaceDN w:val="0"/>
        <w:autoSpaceDE w:val="0"/>
        <w:widowControl/>
        <w:spacing w:line="264" w:lineRule="exact" w:before="264" w:after="0"/>
        <w:ind w:left="0" w:right="0" w:firstLine="0"/>
        <w:jc w:val="left"/>
      </w:pPr>
      <w:r>
        <w:t>The rebuilding would be arduous, a monumental task requiring the collective effort of a battered humanity. But he was ready. He had found something worth fighting for. Not just survival, but a future worthy of the sacrifices made. A future where Elara's laughter could echo once more, a future where children could grow up without the constant shadow of fear and oppression. A future free from the tyranny of the Architects.</w:t>
      </w:r>
    </w:p>
    <w:p>
      <w:pPr>
        <w:autoSpaceDN w:val="0"/>
        <w:autoSpaceDE w:val="0"/>
        <w:widowControl/>
        <w:spacing w:line="264" w:lineRule="exact" w:before="264" w:after="0"/>
        <w:ind w:left="0" w:right="144" w:firstLine="0"/>
        <w:jc w:val="left"/>
      </w:pPr>
      <w:r>
        <w:t>He left the shattered control room, his footsteps echoing in the ruins. The metallic scent of burning circuits and ozone hung in the air, a poignant reminder of the battle he had just fought and won.</w:t>
      </w:r>
    </w:p>
    <w:p>
      <w:pPr>
        <w:autoSpaceDN w:val="0"/>
        <w:autoSpaceDE w:val="0"/>
        <w:widowControl/>
        <w:spacing w:line="264" w:lineRule="exact" w:before="58" w:after="0"/>
        <w:ind w:left="0" w:right="0" w:firstLine="0"/>
        <w:jc w:val="left"/>
      </w:pPr>
      <w:r>
        <w:t>But his journey was far from over. He knew the path ahead was long and fraught with danger, filled with challenges that would test his resolve and his strength. He knew there would be more battles, more sacrifices, more losses.</w:t>
      </w:r>
    </w:p>
    <w:p>
      <w:pPr>
        <w:autoSpaceDN w:val="0"/>
        <w:autoSpaceDE w:val="0"/>
        <w:widowControl/>
        <w:spacing w:line="264" w:lineRule="exact" w:before="264" w:after="0"/>
        <w:ind w:left="0" w:right="0" w:firstLine="0"/>
        <w:jc w:val="left"/>
      </w:pPr>
      <w:r>
        <w:t xml:space="preserve">But he was no longer the Painkiller driven solely by vengeance. He was a warrior forged in the fires of loss and tempered by the embers of hope. He was a leader, a symbol of resilience, a beacon of hope in a world desperately in need of both. His metal body, bearing the scars of countless battles, would continue to fight for the survival of humanity, driven not by a cold, mechanical imperative, but by the warmth of a resurrected spirit and the unwavering belief in a </w:t>
        <w:br/>
        <w:t>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His next steps would be crucial. He needed to rally the surviving rebels, regroup his forces, and begin to rebuild what had been destroyed. This would require more than just brute strength; it would demand diplomacy, strategy, and the ability to inspire hope in the hearts of those who had lost everything. He had learned much from the Architects, not only their technology, but also their methods of control, their understanding of power dynamics. This knowledge, once a source of fear, could now be used to his </w:t>
        <w:br/>
        <w:t>advantage, to dismantle their lingering influence and to build a new, more just society.</w:t>
      </w:r>
    </w:p>
    <w:p>
      <w:pPr>
        <w:autoSpaceDN w:val="0"/>
        <w:autoSpaceDE w:val="0"/>
        <w:widowControl/>
        <w:spacing w:line="264" w:lineRule="exact" w:before="264" w:after="0"/>
        <w:ind w:left="0" w:right="0" w:firstLine="0"/>
        <w:jc w:val="left"/>
      </w:pPr>
      <w:r>
        <w:t>He would establish new bases of operations, secure vital resources, and forge alliances with the remaining pockets of humanity. He knew that the threat of the Architects was not entirely eradicated. There were other factions vying for control, other forces of darkness lurking in the shadows. But he also knew that humanity, despite its wounds, was resilient. He had seen its capacity for courage, its unwavering spirit, its incredible ability to endure even the most extreme suffering.</w:t>
      </w:r>
    </w:p>
    <w:p>
      <w:pPr>
        <w:autoSpaceDN w:val="0"/>
        <w:autoSpaceDE w:val="0"/>
        <w:widowControl/>
        <w:spacing w:line="264" w:lineRule="exact" w:before="264" w:after="0"/>
        <w:ind w:left="0" w:right="0" w:firstLine="0"/>
        <w:jc w:val="left"/>
      </w:pPr>
      <w:r>
        <w:t>His mission now was not just about destroying the remnants of the Architects' regime; it was about creating a new world, a new order based on justice, compassion, and the unwavering belief in the possibility of a better future. This new future would be built on the foundations of the past, not just to honor those who had fallen, but also to learn from their mistakes and prevent a similar tragedy from happening again.</w:t>
      </w:r>
    </w:p>
    <w:p>
      <w:pPr>
        <w:autoSpaceDN w:val="0"/>
        <w:autoSpaceDE w:val="0"/>
        <w:widowControl/>
        <w:spacing w:line="264" w:lineRule="exact" w:before="264" w:after="0"/>
        <w:ind w:left="0" w:right="0" w:firstLine="0"/>
        <w:jc w:val="left"/>
      </w:pPr>
      <w:r>
        <w:t>The journey ahead would be long, dangerous and filled with untold challenges. But the Painkiller, once a machine driven by vengeance, was now a leader driven by hope. The "pain, pain, killer, killer" chant, once a grim reminder of his purpose, now served as a solemn vow. A promise to himself, to Elara, and to the future of humanity, a promise that he would never give up, never lose sight of the hope that shone in the hearts of those who had survived.</w:t>
      </w:r>
    </w:p>
    <w:p>
      <w:pPr>
        <w:autoSpaceDN w:val="0"/>
        <w:autoSpaceDE w:val="0"/>
        <w:widowControl/>
        <w:spacing w:line="264" w:lineRule="exact" w:before="264" w:after="0"/>
        <w:ind w:left="0" w:right="0" w:firstLine="0"/>
        <w:jc w:val="left"/>
      </w:pPr>
      <w:r>
        <w:t>He walked towards the rising sun, the dawn breaking through the grey clouds of the apocalyptic wasteland. The scars on his body, the memories in his circuits, they were all a part of him now.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shaped him, defined him, and guided him. He was the Painkiller, a symbol of hope and resilience in a world desperately clinging to survival. He was the future, and he would fight for it, with every fiber of his being, both machine and man. The war was far from over, but for the first time since he awoke, he experienced a sense of </w:t>
        <w:br/>
        <w:t>purpose, a sense of belonging, a sense of hope. And that, he knew, was more powerful than any weapon, any machine, any Architect. He would move forward, leaving the whispers of the past behind, stepping into the light of a new dawn, a dawn he was ready to embrace. The journey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first rays of the reborn sun painted the desolate landscape in hues of bruised purple and hesitant gold. Dust devils, miniature tornadoes of grit and despair, danced across the ravaged earth, a macabre ballet performed for a silent, broken audience. Yet, amidst the ruins, something stirred. Something new. Something… hopeful.</w:t>
      </w:r>
    </w:p>
    <w:p>
      <w:pPr>
        <w:autoSpaceDN w:val="0"/>
        <w:autoSpaceDE w:val="0"/>
        <w:widowControl/>
        <w:spacing w:line="264" w:lineRule="exact" w:before="264" w:after="0"/>
        <w:ind w:left="0" w:right="144" w:firstLine="0"/>
        <w:jc w:val="left"/>
      </w:pPr>
      <w:r>
        <w:t xml:space="preserve">The Painkiller, his metallic frame gleaming faintly in the weak light, surveyed the scene from atop a crumbling skyscraper. Below, a nascent community was taking shape. Tents, fashioned from salvaged materials, dotted the landscape like fragile wildflowers pushing through cracked concrete. Smoke curled lazily from </w:t>
        <w:br/>
        <w:t xml:space="preserve">makeshift fires, offering a fragile promise of warmth and </w:t>
        <w:br/>
        <w:t xml:space="preserve">sustenance. The air, thick with the scent of burning refuse and the metallic tang of his own body, carried the faint, hopeful sounds of hammers striking metal, wood groaning under the weight of </w:t>
        <w:br/>
        <w:t>rebuilding, and the murmur of voices – voices that spoke not of despair, but of resilience, of shared purpose.</w:t>
      </w:r>
    </w:p>
    <w:p>
      <w:pPr>
        <w:autoSpaceDN w:val="0"/>
        <w:autoSpaceDE w:val="0"/>
        <w:widowControl/>
        <w:spacing w:line="264" w:lineRule="exact" w:before="264" w:after="0"/>
        <w:ind w:left="0" w:right="0" w:firstLine="0"/>
        <w:jc w:val="left"/>
      </w:pPr>
      <w:r>
        <w:t xml:space="preserve">His comm unit crackled to life. A voice, rough and weary, but undeniably filled with hope, cut through the static. "Painkiller? This is Anya. We've got a stable generator running. Water's been </w:t>
        <w:br/>
        <w:t>purified. We're… we're making progress."</w:t>
      </w:r>
    </w:p>
    <w:p>
      <w:pPr>
        <w:autoSpaceDN w:val="0"/>
        <w:autoSpaceDE w:val="0"/>
        <w:widowControl/>
        <w:spacing w:line="264" w:lineRule="exact" w:before="264" w:after="0"/>
        <w:ind w:left="0" w:right="0" w:firstLine="0"/>
        <w:jc w:val="left"/>
      </w:pPr>
      <w:r>
        <w:t>A small smile, a rare and precious thing, played on the Painkiller's lips. Anya, a former medic, had always possessed an unwavering spirit. She was, in many ways, the heart of this new beginning. Her voice, even through the distorted comms, was a testament to the indomitable spirit of humanity.</w:t>
      </w:r>
    </w:p>
    <w:p>
      <w:pPr>
        <w:autoSpaceDN w:val="0"/>
        <w:autoSpaceDE w:val="0"/>
        <w:widowControl/>
        <w:spacing w:line="264" w:lineRule="exact" w:before="264" w:after="0"/>
        <w:ind w:left="0" w:right="0" w:firstLine="0"/>
        <w:jc w:val="left"/>
      </w:pPr>
      <w:r>
        <w:t>He responded, his voice a modulated baritone that resonated with both authority and a surprising gentleness. "Good work, Anya. Keep me updated. We'll expand the perimeter. We'll find more survivors."</w:t>
      </w:r>
    </w:p>
    <w:p>
      <w:pPr>
        <w:autoSpaceDN w:val="0"/>
        <w:autoSpaceDE w:val="0"/>
        <w:widowControl/>
        <w:spacing w:line="264" w:lineRule="exact" w:before="264" w:after="0"/>
        <w:ind w:left="0" w:right="0" w:firstLine="0"/>
        <w:jc w:val="left"/>
      </w:pPr>
      <w:r>
        <w:t>The task ahead was monumental. The wasteland stretched for miles, a scarred tapestry of broken cities and forgotten landscapes. But the Painkiller, no longer driven solely by vengeance, found a new purpose. His focus had shifted from obliterating the Architects'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regime to building a better world from their ashes. He was a leader now, not just a warrior.</w:t>
      </w:r>
    </w:p>
    <w:p>
      <w:pPr>
        <w:autoSpaceDN w:val="0"/>
        <w:autoSpaceDE w:val="0"/>
        <w:widowControl/>
        <w:spacing w:line="264" w:lineRule="exact" w:before="264" w:after="0"/>
        <w:ind w:left="0" w:right="0" w:firstLine="0"/>
        <w:jc w:val="left"/>
      </w:pPr>
      <w:r>
        <w:t xml:space="preserve">Days bled into weeks. The rudimentary settlement grew, expanding beyond its initial, fragile boundaries. The Painkiller, with his advanced technology and unparalleled tactical skills, oversaw the construction of fortified walls, utilizing salvaged Architect </w:t>
        <w:br/>
        <w:t>technology where possible, weaving it into a more humane, more sustainable infrastructure. He coordinated the search for survivors, dispatching teams to explore the surrounding ruins, rescuing those who had been left behind, bringing them into the fold.</w:t>
      </w:r>
    </w:p>
    <w:p>
      <w:pPr>
        <w:autoSpaceDN w:val="0"/>
        <w:autoSpaceDE w:val="0"/>
        <w:widowControl/>
        <w:spacing w:line="264" w:lineRule="exact" w:before="264" w:after="0"/>
        <w:ind w:left="0" w:right="0" w:firstLine="0"/>
        <w:jc w:val="left"/>
      </w:pPr>
      <w:r>
        <w:t>The process was far from simple. Suspicion and distrust ran deep. Years of oppression had hardened hearts and fractured trust. Many appeared at the Painkiller with a mix of awe and apprehension. He was, after all, a cyborg, a creature of both metal and flesh, a symbol of both the devastation of the past and the potential for a new dawn.</w:t>
      </w:r>
    </w:p>
    <w:p>
      <w:pPr>
        <w:autoSpaceDN w:val="0"/>
        <w:autoSpaceDE w:val="0"/>
        <w:widowControl/>
        <w:spacing w:line="264" w:lineRule="exact" w:before="264" w:after="0"/>
        <w:ind w:left="0" w:right="144" w:firstLine="0"/>
        <w:jc w:val="left"/>
      </w:pPr>
      <w:r>
        <w:t>Yet, gradually, his actions spoke louder than any fear. He worked alongside the others, his strength and skill offset by his quiet humility. He listened to their concerns, addressed their needs, sharing what little food and water they had. He never demanded obedience; he earned respect. He led by example, demonstrating that even in the darkest of times, hope could flourish.</w:t>
      </w:r>
    </w:p>
    <w:p>
      <w:pPr>
        <w:autoSpaceDN w:val="0"/>
        <w:autoSpaceDE w:val="0"/>
        <w:widowControl/>
        <w:spacing w:line="264" w:lineRule="exact" w:before="264" w:after="0"/>
        <w:ind w:left="0" w:right="0" w:firstLine="0"/>
        <w:jc w:val="left"/>
      </w:pPr>
      <w:r>
        <w:t xml:space="preserve">The settlement was more than just a collection of tents and </w:t>
        <w:br/>
        <w:t>makeshift shelters. It was a community, a testament to the human spirit's ability to endure, to adapt, to rebuild. Children, who had known only violence and fear, began to laugh again. The elderly, who had seen their world crumble around them, found solace in the shared experience of survival. And the adults, who had lost so much, found purpose in working towards a future that seemed, for a time, impossible.</w:t>
      </w:r>
    </w:p>
    <w:p>
      <w:pPr>
        <w:autoSpaceDN w:val="0"/>
        <w:autoSpaceDE w:val="0"/>
        <w:widowControl/>
        <w:spacing w:line="264" w:lineRule="exact" w:before="264" w:after="0"/>
        <w:ind w:left="0" w:right="288" w:firstLine="0"/>
        <w:jc w:val="left"/>
      </w:pPr>
      <w:r>
        <w:t>Food production was an immediate priority. Hydroponic gardens were established within the fortified walls, utilizing advanced Architect technology to maximize efficiency. The Painkiller’s knowledge of the Architects’ systems proved invaluable in this endeavor, allowing them to reclaim and repurpose much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discarded technology. Water purification systems, once the </w:t>
        <w:br/>
        <w:t>exclusive domain of the privileged, were adapted and distributed, ensuring clean water for all.</w:t>
      </w:r>
    </w:p>
    <w:p>
      <w:pPr>
        <w:autoSpaceDN w:val="0"/>
        <w:autoSpaceDE w:val="0"/>
        <w:widowControl/>
        <w:spacing w:line="264" w:lineRule="exact" w:before="264" w:after="0"/>
        <w:ind w:left="0" w:right="0" w:firstLine="0"/>
        <w:jc w:val="left"/>
      </w:pPr>
      <w:r>
        <w:t>Medical care, once a luxury, became a necessity. Anya, with the assistance of other survivors, established a makeshift hospital, using whatever medical supplies they could salvage. The Painkiller's advanced medical knowledge, gleaned from the Architect's data chip, proved invaluable, helping them treat wounds, illnesses, and injuries that would have otherwise been fatal.</w:t>
      </w:r>
    </w:p>
    <w:p>
      <w:pPr>
        <w:autoSpaceDN w:val="0"/>
        <w:autoSpaceDE w:val="0"/>
        <w:widowControl/>
        <w:spacing w:line="264" w:lineRule="exact" w:before="264" w:after="0"/>
        <w:ind w:left="0" w:right="144" w:firstLine="0"/>
        <w:jc w:val="left"/>
      </w:pPr>
      <w:r>
        <w:t>Education was also prioritized. Survivors who had possessed skills before the apocalypse—teachers, engineers, mechanics—began to share their knowledge with the younger generation, instilling in them the hope and the tools they needed to rebuild.</w:t>
      </w:r>
    </w:p>
    <w:p>
      <w:pPr>
        <w:autoSpaceDN w:val="0"/>
        <w:autoSpaceDE w:val="0"/>
        <w:widowControl/>
        <w:spacing w:line="264" w:lineRule="exact" w:before="264" w:after="0"/>
        <w:ind w:left="0" w:right="0" w:firstLine="0"/>
        <w:jc w:val="left"/>
      </w:pPr>
      <w:r>
        <w:t>The Painkiller wasn't just building a settlement; he was building a future. He was fostering a society based on cooperation, mutual respect, and a shared vision for a better tomorrow. This was a more challenging task than any battle he had ever fought, requiring not only brute force, but diplomacy, understanding, and an unwavering belief in the power of hope.</w:t>
      </w:r>
    </w:p>
    <w:p>
      <w:pPr>
        <w:autoSpaceDN w:val="0"/>
        <w:autoSpaceDE w:val="0"/>
        <w:widowControl/>
        <w:spacing w:line="264" w:lineRule="exact" w:before="264" w:after="0"/>
        <w:ind w:left="0" w:right="0" w:firstLine="0"/>
        <w:jc w:val="left"/>
      </w:pPr>
      <w:r>
        <w:t xml:space="preserve">The establishment of this new settlement wasn't without its </w:t>
        <w:br/>
        <w:t>challenges. Internal conflicts arose, fueled by mistrust and past traumas. External threats still loomed, other scavengers and rogue factions still struggling for survival, their desperation fueling their violence. And the ever-present memory of the Architects' reign cast a long, chilling shadow.</w:t>
      </w:r>
    </w:p>
    <w:p>
      <w:pPr>
        <w:autoSpaceDN w:val="0"/>
        <w:autoSpaceDE w:val="0"/>
        <w:widowControl/>
        <w:spacing w:line="264" w:lineRule="exact" w:before="264" w:after="0"/>
        <w:ind w:left="0" w:right="144" w:firstLine="0"/>
        <w:jc w:val="left"/>
      </w:pPr>
      <w:r>
        <w:t>But amidst the difficulties, the seeds of hope continued to sprout and grow. The Painkiller, the once merciless Painkiller, found that his greatest victories were not those won on the battlefield, but those achieved through cooperation and compassion. He was a symbol not of destruction, but of resilience, of the enduring power of the human spirit to rise from the ashes and rebuild, not just a world, but a future. The whispers of "pain, pain, killer, killer" were now a fading echo, replaced by the sounds of hope, echoing in the nascent heart of a new beginning. The journey was far from over, but for the first time in a long time, the dawn seemed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possible, but promising. The future, once a barren wasteland, was now beginning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Generation</w:t>
      </w:r>
    </w:p>
    <w:p>
      <w:pPr>
        <w:autoSpaceDN w:val="0"/>
        <w:autoSpaceDE w:val="0"/>
        <w:widowControl/>
        <w:spacing w:line="264" w:lineRule="exact" w:before="286" w:after="0"/>
        <w:ind w:left="0" w:right="0" w:firstLine="0"/>
        <w:jc w:val="left"/>
      </w:pPr>
      <w:r>
        <w:t xml:space="preserve">The children, born within the walls of the burgeoning settlement, knew nothing of the Architects, of the scorched earth that had preceded their existence. They knew only the comforting rhythm of the hydroponic gardens, the steady hum of the repurposed </w:t>
        <w:br/>
        <w:t>generators, and the warmth of their makeshift homes. They played amongst the ruins, their laughter a stark contrast to the grim reality that surrounded them – a reality that their parents still carried like a heavy burden. Their games were simple, born of necessity and imagination: building forts from scrap metal, creating toys from discarded parts of the Architect's technology, mimicking the sounds of the Painkiller's powerful engine, their voices ringing with a naive wonder that belied the harsh world they inhabited.</w:t>
      </w:r>
    </w:p>
    <w:p>
      <w:pPr>
        <w:autoSpaceDN w:val="0"/>
        <w:autoSpaceDE w:val="0"/>
        <w:widowControl/>
        <w:spacing w:line="264" w:lineRule="exact" w:before="264" w:after="0"/>
        <w:ind w:left="0" w:right="144" w:firstLine="0"/>
        <w:jc w:val="left"/>
      </w:pPr>
      <w:r>
        <w:t>This new generation represented a profound shift in the narrative. They were not scarred by the memories of the war, the oppression, the loss. Their eyes, bright and inquisitive, witnessed potential where their parents saw only ruin. They were a living embodiment of hope, a testament to the resilience of the human spirit. Their existence challenged the very definition of survival; they were not merely enduring, they were thriving, their laughter a defiant symphony against the silence of the wasteland.</w:t>
      </w:r>
    </w:p>
    <w:p>
      <w:pPr>
        <w:autoSpaceDN w:val="0"/>
        <w:autoSpaceDE w:val="0"/>
        <w:widowControl/>
        <w:spacing w:line="264" w:lineRule="exact" w:before="264" w:after="0"/>
        <w:ind w:left="0" w:right="0" w:firstLine="0"/>
        <w:jc w:val="left"/>
      </w:pPr>
      <w:r>
        <w:t xml:space="preserve">Anya, ever vigilant, observed these children with a mixture of pride and apprehension. The children’s innocence was a precious </w:t>
        <w:br/>
        <w:t xml:space="preserve">commodity, a fragile flame that needed to be protected. She knew that the past would eventually catch up to them, that the truth of their world would inevitably be revealed. But for now, she would allow them their innocence, she would nurture their hope, </w:t>
        <w:br/>
        <w:t xml:space="preserve">protecting them from the harsh realities of their world for as long as she could. She established a makeshift school, a space where </w:t>
        <w:br/>
        <w:t xml:space="preserve">children could learn, not just the basic necessities of survival, but also the skills needed to build a better future. Learning was more than just reading and writing, it was a foundation for rebuilding civilization, a way to heal the wounds of the past. The curriculum was a peculiar blend of practical skills—repairing damaged </w:t>
        <w:br/>
        <w:t>machinery, cultivating food, basic medicine—and the lost arts of storytelling, music, and drawing, all in an attempt to awaken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creativity.</w:t>
      </w:r>
    </w:p>
    <w:p>
      <w:pPr>
        <w:autoSpaceDN w:val="0"/>
        <w:autoSpaceDE w:val="0"/>
        <w:widowControl/>
        <w:spacing w:line="264" w:lineRule="exact" w:before="266" w:after="0"/>
        <w:ind w:left="0" w:right="0" w:firstLine="0"/>
        <w:jc w:val="left"/>
      </w:pPr>
      <w:r>
        <w:t xml:space="preserve">The Painkiller, witnessing this burgeoning future, experienced a sense of profound responsibility. He had known only violence and </w:t>
        <w:br/>
        <w:t xml:space="preserve">destruction, his very existence a testament to the horrors of war. But these children, innocent and pure, represented a future he had never known, a future free from the darkness that had consumed him. He found himself drawn to them, not as a protector, but as a mentor, a guide. He spent hours with them, patiently explaining the mechanics of the machines, the principles of engineering, sharing his knowledge, not as a command, but as an offering, an </w:t>
        <w:br/>
        <w:t>opportunity for learning and growth. He taught them not just to survive, but to build, to create, to dream.</w:t>
      </w:r>
    </w:p>
    <w:p>
      <w:pPr>
        <w:autoSpaceDN w:val="0"/>
        <w:autoSpaceDE w:val="0"/>
        <w:widowControl/>
        <w:spacing w:line="264" w:lineRule="exact" w:before="264" w:after="0"/>
        <w:ind w:left="0" w:right="144" w:firstLine="0"/>
        <w:jc w:val="left"/>
      </w:pPr>
      <w:r>
        <w:t>The older generation, however, viewed the children’s carefree existence with a certain level of unease. Haunted by the memories of their lost world, they struggled to comprehend the optimism of the children, their innocence a painful reminder of what they had lost. They witnessed in the children's laughter a mirror reflecting their own unhealed wounds. This generational gap created tensions within the settlement, a subtle undercurrent of conflict between those who had lived through the horrors of the past and those who were born into a nascent hope.</w:t>
      </w:r>
    </w:p>
    <w:p>
      <w:pPr>
        <w:autoSpaceDN w:val="0"/>
        <w:autoSpaceDE w:val="0"/>
        <w:widowControl/>
        <w:spacing w:line="264" w:lineRule="exact" w:before="264" w:after="0"/>
        <w:ind w:left="0" w:right="0" w:firstLine="0"/>
        <w:jc w:val="left"/>
      </w:pPr>
      <w:r>
        <w:t xml:space="preserve">The Painkiller understood this conflict. He was, in a way, a bridge between the two generations, a being straddling the line between the destroyed world and the one slowly being reborn. He </w:t>
        <w:br/>
        <w:t xml:space="preserve">understood the anxieties of the older generation, their fear of </w:t>
        <w:br/>
        <w:t>repeating the mistakes of the past. He also recognized the boundless potential of the children, their capacity to shape a new future. His role was not only to protect them, but to bridge the generational divide, ensuring that the hard-earned lessons of the past were not forgotten, yet allowing the children the space to dream, to innovate, to create a future unburdened by the weight of the old world.</w:t>
      </w:r>
    </w:p>
    <w:p>
      <w:pPr>
        <w:autoSpaceDN w:val="0"/>
        <w:autoSpaceDE w:val="0"/>
        <w:widowControl/>
        <w:spacing w:line="264" w:lineRule="exact" w:before="264" w:after="0"/>
        <w:ind w:left="0" w:right="144" w:firstLine="0"/>
        <w:jc w:val="left"/>
      </w:pPr>
      <w:r>
        <w:t>As time passed, the settlement grew stronger, more resilient. The children, learning alongside the elders, began to understand the gravity of their past. They detected stories of the Architects, not as terrifying monsters but as a reminder of the fragility of civilization and the importance of unity. The elders, in turn, began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solace in the children’s optimism, their vibrant energy renewing their faith in the future. The stories of the Painkiller, once tales of violence and retribution, evolved into narratives of hope and resilience, the hero becoming a symbol of unity and progress. He was no longer just the Painkiller, but a leader who was forging a path to a brighter future for generations to come.</w:t>
      </w:r>
    </w:p>
    <w:p>
      <w:pPr>
        <w:autoSpaceDN w:val="0"/>
        <w:autoSpaceDE w:val="0"/>
        <w:widowControl/>
        <w:spacing w:line="264" w:lineRule="exact" w:before="264" w:after="0"/>
        <w:ind w:left="0" w:right="0" w:firstLine="0"/>
        <w:jc w:val="left"/>
      </w:pPr>
      <w:r>
        <w:t xml:space="preserve">The generational rift began to heal, the chasm slowly filled with the vibrant energy of the children, the wisdom of the elders, and the unwavering dedication of the Painkiller. He was not just a warrior, not just a leader, but a bridge, a conduit between the past and the future, a testament to the enduring power of hope in the face of overwhelming adversity. The children were his legacy, the seeds of a new generation, nurtured in the fertile ground of hope and </w:t>
        <w:br/>
        <w:t xml:space="preserve">resilience, a future blossoming from the ashes of the past. Their laughter, once a naive echo in the wasteland, grew stronger, </w:t>
        <w:br/>
        <w:t>clearer, a symphony of hope rising above the ruins, a testament to the enduring power of the human spirit. The cycle of "pain, pain, killer, killer" was fading, replaced by the innocent, yet powerful sounds of children playing, learning, and dreaming of a future free from the shadows of the past. The future, once a desolate landscape of ruin and despair, was slowly, surely, being reborn, one child, one laugh, one hopeful step at a time. The Painkiller, the symbol of vengeance, had become the guardian of hope, his legacy not in destruction, but in the blossoming potential of a new generation.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Challenges and Triumphs</w:t>
      </w:r>
    </w:p>
    <w:p>
      <w:pPr>
        <w:autoSpaceDN w:val="0"/>
        <w:autoSpaceDE w:val="0"/>
        <w:widowControl/>
        <w:spacing w:line="264" w:lineRule="exact" w:before="286" w:after="0"/>
        <w:ind w:left="0" w:right="0" w:firstLine="0"/>
        <w:jc w:val="left"/>
      </w:pPr>
      <w:r>
        <w:t xml:space="preserve">The rhythmic whirring of the repurposed generator, a constant companion in their fragile haven, was punctuated by a sharp crack– the sound of a collapsing support beam in one of the hydroponic bays. Anya’s heart leaped into her throat. Food was their lifeblood, their lifeline in this desolate world, and any disruption to the delicate ecosystem of their hydroponic gardens was a direct threat to their survival. A collective gasp rippled through the small </w:t>
        <w:br/>
        <w:t>community as the elders rushed towards the damaged section, their faces etched with worry. The children, initially startled, quickly fell silent, their usual playful energy replaced by a palpable tension.</w:t>
      </w:r>
    </w:p>
    <w:p>
      <w:pPr>
        <w:autoSpaceDN w:val="0"/>
        <w:autoSpaceDE w:val="0"/>
        <w:widowControl/>
        <w:spacing w:line="264" w:lineRule="exact" w:before="266" w:after="0"/>
        <w:ind w:left="0" w:right="0" w:firstLine="0"/>
        <w:jc w:val="left"/>
      </w:pPr>
      <w:r>
        <w:t>The Painkiller, ever vigilant, materialized from the shadows of the ruined cityscape bordering their settlement. His metallic limbs moved with unnerving speed and precision, his eyes – a chilling blend of human and machine – scanning the damaged structure for any immediate danger. He wasn't just a protector anymore; he was their engineer, their problem-solver, a testament to their resilience and resourcefulness. He surveyed the damage with a calculating gaze, his internal processors whirring, analyzing the structural integrity of the damaged bay. The crack, he assessed, was only the beginning; a cascade failure was possible.</w:t>
      </w:r>
    </w:p>
    <w:p>
      <w:pPr>
        <w:autoSpaceDN w:val="0"/>
        <w:autoSpaceDE w:val="0"/>
        <w:widowControl/>
        <w:spacing w:line="264" w:lineRule="exact" w:before="264" w:after="0"/>
        <w:ind w:left="0" w:right="0" w:firstLine="0"/>
        <w:jc w:val="left"/>
      </w:pPr>
      <w:r>
        <w:t>The older generation, scarred by the past, muttered about the Architects' malevolence, whispering of hidden traps and sabotaged systems. Their fear was a palpable entity, a chilling reminder of the horrors they had endured. But the younger generation, raised in the relative safety of their settlement, appeared to the Painkiller with unwavering faith. They witnessed in him not a symbol of violence, but of unwavering resolve, a beacon of hope in their uncertain world.</w:t>
      </w:r>
    </w:p>
    <w:p>
      <w:pPr>
        <w:autoSpaceDN w:val="0"/>
        <w:autoSpaceDE w:val="0"/>
        <w:widowControl/>
        <w:spacing w:line="264" w:lineRule="exact" w:before="264" w:after="0"/>
        <w:ind w:left="0" w:right="0" w:firstLine="0"/>
        <w:jc w:val="left"/>
      </w:pPr>
      <w:r>
        <w:t>The Painkiller, understanding their contrasting perspectives, began to work, his movements precise and deliberate. He didn't speak, yet his actions spoke volumes – a quiet defiance against the lingering despair. He meticulously assessed the structural weaknesses, his enhanced senses detecting subtle shifts in the hydroponic system's framework. Using salvaged Architect technology and his own remarkable strength, he began to reinforce the damaged section,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center"/>
      </w:pPr>
      <w:r>
        <w:t>movements both powerful and graceful. The children watched, mesmerized, their fear replaced by a burgeoning sense of awe.</w:t>
      </w:r>
    </w:p>
    <w:p>
      <w:pPr>
        <w:autoSpaceDN w:val="0"/>
        <w:autoSpaceDE w:val="0"/>
        <w:widowControl/>
        <w:spacing w:line="264" w:lineRule="exact" w:before="264" w:after="0"/>
        <w:ind w:left="0" w:right="0" w:firstLine="0"/>
        <w:jc w:val="left"/>
      </w:pPr>
      <w:r>
        <w:t xml:space="preserve">The repair was a grueling process, stretching late into the night. The flickering lights of their makeshift workshop provided a grim </w:t>
        <w:br/>
        <w:t xml:space="preserve">backdrop to their desperate efforts. The air was thick with the scent of ozone and metal, the constant whirring of his tools a nervous counterpoint to the hushed whispers of concern. The elders, initially hesitant, began to join in, their skills, though rusty, proving </w:t>
        <w:br/>
        <w:t>invaluable in assisting the Painkiller. It was a testament to the collaborative spirit that was slowly rebuilding their fractured world.</w:t>
      </w:r>
    </w:p>
    <w:p>
      <w:pPr>
        <w:autoSpaceDN w:val="0"/>
        <w:autoSpaceDE w:val="0"/>
        <w:widowControl/>
        <w:spacing w:line="264" w:lineRule="exact" w:before="264" w:after="0"/>
        <w:ind w:left="0" w:right="0" w:firstLine="0"/>
        <w:jc w:val="left"/>
      </w:pPr>
      <w:r>
        <w:t xml:space="preserve">But the damage was more extensive than initially thought. The supporting structure, weakened over time, was riddled with </w:t>
        <w:br/>
        <w:t>microscopic cracks, imperceptible to the naked eye but easily detected by the Painkiller’s advanced sensors. It was a race against time. The entire hydroponic bay was at risk of complete collapse, threatening their food supply, their very survival. The suspense was palpable, the air thick with anticipation and worry.</w:t>
      </w:r>
    </w:p>
    <w:p>
      <w:pPr>
        <w:autoSpaceDN w:val="0"/>
        <w:autoSpaceDE w:val="0"/>
        <w:widowControl/>
        <w:spacing w:line="324" w:lineRule="exact" w:before="204" w:after="0"/>
        <w:ind w:left="0" w:right="0" w:firstLine="0"/>
        <w:jc w:val="center"/>
      </w:pPr>
      <w:r>
        <w:t>The Painkiller, with his enhanced processing power, devised a plan.</w:t>
      </w:r>
    </w:p>
    <w:p>
      <w:pPr>
        <w:autoSpaceDN w:val="0"/>
        <w:autoSpaceDE w:val="0"/>
        <w:widowControl/>
        <w:spacing w:line="264" w:lineRule="exact" w:before="60" w:after="0"/>
        <w:ind w:left="0" w:right="0" w:firstLine="0"/>
        <w:jc w:val="left"/>
      </w:pPr>
      <w:r>
        <w:t>It was a risky maneuver, a gamble that could either save them or plunge them into deeper despair. He would need to utilize salvaged Architect technology – a powerful but unpredictable energy source– to stabilize the structure. The risk was immense; a miscalculation could result in a catastrophic explosion, wiping out their settlement. But the alternative – starvation – was equally terrifying.</w:t>
      </w:r>
    </w:p>
    <w:p>
      <w:pPr>
        <w:autoSpaceDN w:val="0"/>
        <w:autoSpaceDE w:val="0"/>
        <w:widowControl/>
        <w:spacing w:line="264" w:lineRule="exact" w:before="264" w:after="0"/>
        <w:ind w:left="0" w:right="0" w:firstLine="0"/>
        <w:jc w:val="left"/>
      </w:pPr>
      <w:r>
        <w:t>The elders, though apprehensive, trusted the Painkiller's judgment. They had witnessed his capabilities, his unwavering commitment to their survival. The children, oblivious to the gravity of the situation, continued to watch, their faces lit by the flickering lights, their faith in their unlikely savior unwavering.</w:t>
      </w:r>
    </w:p>
    <w:p>
      <w:pPr>
        <w:autoSpaceDN w:val="0"/>
        <w:autoSpaceDE w:val="0"/>
        <w:widowControl/>
        <w:spacing w:line="264" w:lineRule="exact" w:before="266" w:after="0"/>
        <w:ind w:left="0" w:right="0" w:firstLine="0"/>
        <w:jc w:val="left"/>
      </w:pPr>
      <w:r>
        <w:t>The energy surged, a blinding flash illuminating the night sky. A collective gasp escaped the assembled survivors as the salvaged technology hummed, a precarious balance between destruction and salvation. The Painkiller worked tirelessly, his metal limbs moving with an almost supernatural grace, his every action measured, precise, calculated. The suspense reached its peak. The elders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their breath, the children stared with wide, frightened eyes. The fate of their fragile haven hung in the balance.</w:t>
      </w:r>
    </w:p>
    <w:p>
      <w:pPr>
        <w:autoSpaceDN w:val="0"/>
        <w:autoSpaceDE w:val="0"/>
        <w:widowControl/>
        <w:spacing w:line="264" w:lineRule="exact" w:before="264" w:after="0"/>
        <w:ind w:left="0" w:right="144" w:firstLine="0"/>
        <w:jc w:val="left"/>
      </w:pPr>
      <w:r>
        <w:t>The system stabilized. The humming subsided, replaced by a quiet hum. A collective sigh of relief escaped the onlookers as the Painkiller stepped back, his metallic form silhouetted against the repaired hydroponic bay. They had survived. They had overcome another obstacle, another near-catastrophe.</w:t>
      </w:r>
    </w:p>
    <w:p>
      <w:pPr>
        <w:autoSpaceDN w:val="0"/>
        <w:autoSpaceDE w:val="0"/>
        <w:widowControl/>
        <w:spacing w:line="264" w:lineRule="exact" w:before="264" w:after="0"/>
        <w:ind w:left="0" w:right="0" w:firstLine="0"/>
        <w:jc w:val="left"/>
      </w:pPr>
      <w:r>
        <w:t xml:space="preserve">This small victory, born out of shared effort, fear, and unwavering faith, strengthened their resolve. It cemented the bond between the older and younger generations, blurring the lines of distrust and fear. The children, witnessing the collaborative effort, witnessed a </w:t>
        <w:br/>
        <w:t>different side of the elders – the resourcefulness, the strength, the unwavering will to survive. The elders, in turn, saw the unwavering faith of the children, their boundless hope, a renewed testament to the endurance of the human spirit.</w:t>
      </w:r>
    </w:p>
    <w:p>
      <w:pPr>
        <w:autoSpaceDN w:val="0"/>
        <w:autoSpaceDE w:val="0"/>
        <w:widowControl/>
        <w:spacing w:line="264" w:lineRule="exact" w:before="264" w:after="0"/>
        <w:ind w:left="0" w:right="0" w:firstLine="0"/>
        <w:jc w:val="left"/>
      </w:pPr>
      <w:r>
        <w:t xml:space="preserve">The next morning, the children helped to tend to the hydroponic gardens, their laughter echoing through the settlement. The </w:t>
        <w:br/>
        <w:t>Painkiller observed them, a flicker of something akin to pride in his metallic eyes. He knew the challenges were far from over; the wasteland was vast, the threats relentless. But he also knew they had found a strength in unity, a resolve born from adversity. The seeds of hope, once fragile and vulnerable, were slowly, surely taking root, growing stronger with every challenge overcome, every victory achieved. They were building not just a settlement, but a future, a legacy of resilience, a testament to the indomitable human spirit. The "pain, pain, killer, killer" chant, once a constant reminder of his grim past, was now a faint echo, replaced by the vibrant rhythm of their collective lives, a symphony of survival. He was their protector, their leader, their builder, their hope. He was the Painkiller, and he would not let them down.</w:t>
      </w:r>
    </w:p>
    <w:p>
      <w:pPr>
        <w:autoSpaceDN w:val="0"/>
        <w:autoSpaceDE w:val="0"/>
        <w:widowControl/>
        <w:spacing w:line="264" w:lineRule="exact" w:before="266" w:after="0"/>
        <w:ind w:left="0" w:right="0" w:firstLine="0"/>
        <w:jc w:val="left"/>
      </w:pPr>
      <w:r>
        <w:t>The following weeks brought a new set of challenges. A sandstorm of unprecedented ferocity threatened to bury their settlement, forcing them to improvise makeshift shelters and reinforce their already fragile defenses. The Painkiller, using his superior strength and technological prowess, devised a complex system of windbreaks and deflectors, using salvaged materials and repurposed technology.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elders, drawing on their accumulated knowledge, guided the construction efforts, their expertise in survival tactics proving invaluable. The children, despite their fear, assisted where they could, their small hands contributing to the overall effort. Their collaborative spirit, born from shared adversity, was a testament to their growing resilience.</w:t>
      </w:r>
    </w:p>
    <w:p>
      <w:pPr>
        <w:autoSpaceDN w:val="0"/>
        <w:autoSpaceDE w:val="0"/>
        <w:widowControl/>
        <w:spacing w:line="264" w:lineRule="exact" w:before="264" w:after="0"/>
        <w:ind w:left="0" w:right="0" w:firstLine="0"/>
        <w:jc w:val="left"/>
      </w:pPr>
      <w:r>
        <w:t xml:space="preserve">Then, a mechanical failure in their water recycling system </w:t>
        <w:br/>
        <w:t xml:space="preserve">threatened to dry up their already scarce water supply. The </w:t>
        <w:br/>
        <w:t xml:space="preserve">Painkiller, with the assistance of Anya, painstakingly diagnosed the problem, identifying a critical flaw in the system's intricate </w:t>
        <w:br/>
        <w:t>plumbing. The repair was delicate, requiring precision and patience, skills that the Painkiller possessed in abundance. Working tirelessly, he managed to repair the system, averting a potential crisis.</w:t>
      </w:r>
    </w:p>
    <w:p>
      <w:pPr>
        <w:autoSpaceDN w:val="0"/>
        <w:autoSpaceDE w:val="0"/>
        <w:widowControl/>
        <w:spacing w:line="264" w:lineRule="exact" w:before="264" w:after="0"/>
        <w:ind w:left="0" w:right="144" w:firstLine="0"/>
        <w:jc w:val="left"/>
      </w:pPr>
      <w:r>
        <w:t>The challenges were relentless, constant reminders of the harsh reality of their existence. Yet, with each hurdle overcome, their spirits grew stronger, their bonds deeper. The Painkiller was no longer just a figure of vengeance, a symbol of retribution. He had become their leader, their protector, their unwavering beacon of hope. The children, initially fearful of his metallic form, were now drawn to his quiet strength, his unwavering resolve. The elders, once burdened by the weight of the past, found solace in his leadership, his dedication to their survival.</w:t>
      </w:r>
    </w:p>
    <w:p>
      <w:pPr>
        <w:autoSpaceDN w:val="0"/>
        <w:autoSpaceDE w:val="0"/>
        <w:widowControl/>
        <w:spacing w:line="264" w:lineRule="exact" w:before="264" w:after="0"/>
        <w:ind w:left="0" w:right="0" w:firstLine="0"/>
        <w:jc w:val="left"/>
      </w:pPr>
      <w:r>
        <w:t>Anya, observing this transformation, experienced a surge of pride. The settlement, once a collection of disparate survivors, was evolving into a cohesive community. The children, once symbols of innocent hope, were learning the harsh realities of their world, yet their spirit remained unbroken, their faith in their future unwavering. The elders, once consumed by despair, were finding new purpose in their lives, their wisdom and experience proving invaluable in guiding their burgeoning community. And the Painkiller, the once ruthless warrior, had become their guardian, their protector, the unlikely architect of their future.</w:t>
      </w:r>
    </w:p>
    <w:p>
      <w:pPr>
        <w:autoSpaceDN w:val="0"/>
        <w:autoSpaceDE w:val="0"/>
        <w:widowControl/>
        <w:spacing w:line="264" w:lineRule="exact" w:before="264" w:after="0"/>
        <w:ind w:left="0" w:right="0" w:firstLine="0"/>
        <w:jc w:val="left"/>
      </w:pPr>
      <w:r>
        <w:t xml:space="preserve">The seeds of hope were taking root, not just in their gardens, but in their hearts, a testament to their collective strength, their.  resilience, their unwavering belief in a brighter future. the laughter of </w:t>
        <w:br/>
        <w:t>children, once a stark contrast to the harsh realities of their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now a defiant symphony, a powerful anthem of survival, hope, and the enduring spirit of humanity. The cycle of "pain, pain, killer, killer," once so prevalent, was now fading, replaced by the vibrant, powerful sounds of rebuilding, of life springing forth from the ashes of the old world. The wasteland was still vast, the dangers </w:t>
        <w:br/>
        <w:t>numerous, but the seeds of hope had been sown, and they were growing, strong and resilient, ready to blossom into a new era.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Establishing Order</w:t>
      </w:r>
    </w:p>
    <w:p>
      <w:pPr>
        <w:autoSpaceDN w:val="0"/>
        <w:autoSpaceDE w:val="0"/>
        <w:widowControl/>
        <w:spacing w:line="264" w:lineRule="exact" w:before="286" w:after="0"/>
        <w:ind w:left="0" w:right="0" w:firstLine="0"/>
        <w:jc w:val="left"/>
      </w:pPr>
      <w:r>
        <w:t>The rhythmic clang of metal on metal, the hiss of escaping steam, and the rhythmic whir of newly installed power conduits filled the air, a stark contrast to the previous silence that had haunted their settlement. The Painkiller, his metallic form gleaming under the harsh sun, surveyed the burgeoning structure taking shape – a rudimentary city wall, built from salvaged Architect materials and reinforced with his own ingenious engineering. It wasn’t just a wall; it was a symbol of their collective will, a testament to their growing strength and unwavering belief in the possibility of a future beyond the wasteland.</w:t>
      </w:r>
    </w:p>
    <w:p>
      <w:pPr>
        <w:autoSpaceDN w:val="0"/>
        <w:autoSpaceDE w:val="0"/>
        <w:widowControl/>
        <w:spacing w:line="264" w:lineRule="exact" w:before="266" w:after="0"/>
        <w:ind w:left="0" w:right="0" w:firstLine="0"/>
        <w:jc w:val="left"/>
      </w:pPr>
      <w:r>
        <w:t>Anya, her face smudged with grime and sweat, watched him with a mixture of awe and affection. She had seen him at his most brutal, his fury a terrifying force of nature, but she had also seen the quiet dedication that lay beneath the metallic shell, the unwavering commitment to their survival. Now, she witnessed a leader, shaping not only their defenses but also the very fabric of their new society.</w:t>
      </w:r>
    </w:p>
    <w:p>
      <w:pPr>
        <w:autoSpaceDN w:val="0"/>
        <w:autoSpaceDE w:val="0"/>
        <w:widowControl/>
        <w:spacing w:line="264" w:lineRule="exact" w:before="264" w:after="0"/>
        <w:ind w:left="0" w:right="0" w:firstLine="0"/>
        <w:jc w:val="left"/>
      </w:pPr>
      <w:r>
        <w:t>The elders, their faces etched with the wisdom of years of survival, worked alongside the younger generation, their hands calloused and weathered but their spirits surprisingly bright. The children, no longer burdened by constant fear, played amidst the construction, their laughter a cheerful counterpoint to the rhythmic sounds of construction. This wasn't just building a wall; it was building a community, a family.</w:t>
      </w:r>
    </w:p>
    <w:p>
      <w:pPr>
        <w:autoSpaceDN w:val="0"/>
        <w:autoSpaceDE w:val="0"/>
        <w:widowControl/>
        <w:spacing w:line="264" w:lineRule="exact" w:before="264" w:after="0"/>
        <w:ind w:left="0" w:right="0" w:firstLine="0"/>
        <w:jc w:val="left"/>
      </w:pPr>
      <w:r>
        <w:t>The Painkiller implemented a system of shifts, ensuring everyone had a role and a break. He understood that even in the face of constant danger, rest and a sense of purpose were vital. He had seen firsthand the destructive impact of relentless pressure, both on individuals and on the collective spirit. The carefully structured schedule, though rudimentary, was a cornerstone of his vision for a more ordered, sustainable future. They were creating not just a settlement, but a civilization from the ashes.</w:t>
      </w:r>
    </w:p>
    <w:p>
      <w:pPr>
        <w:autoSpaceDN w:val="0"/>
        <w:autoSpaceDE w:val="0"/>
        <w:widowControl/>
        <w:spacing w:line="264" w:lineRule="exact" w:before="264" w:after="0"/>
        <w:ind w:left="0" w:right="0" w:firstLine="0"/>
        <w:jc w:val="left"/>
      </w:pPr>
      <w:r>
        <w:t>Justice, or at least a semblance of it, was also part of the new order. A council of elders, chosen for their wisdom and experience,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formed to address disputes and maintain peace. Their decisions weren't always easy, and disagreements arose, but the Painkiller, though never dictatorial, was there to ensure fair and equitable resolutions. His presence served as a deterrent to any attempts to undermine the hard-won stability. His judgment was swift, yet just.</w:t>
      </w:r>
    </w:p>
    <w:p>
      <w:pPr>
        <w:autoSpaceDN w:val="0"/>
        <w:autoSpaceDE w:val="0"/>
        <w:widowControl/>
        <w:spacing w:line="264" w:lineRule="exact" w:before="60" w:after="0"/>
        <w:ind w:left="0" w:right="288" w:firstLine="0"/>
        <w:jc w:val="left"/>
      </w:pPr>
      <w:r>
        <w:t>He didn't rely on brute force alone; his understanding of human dynamics and psychology allowed him to mediate conflicts with surprising effectiveness.</w:t>
      </w:r>
    </w:p>
    <w:p>
      <w:pPr>
        <w:autoSpaceDN w:val="0"/>
        <w:autoSpaceDE w:val="0"/>
        <w:widowControl/>
        <w:spacing w:line="324" w:lineRule="exact" w:before="204" w:after="0"/>
        <w:ind w:left="0" w:right="0" w:firstLine="0"/>
        <w:jc w:val="left"/>
      </w:pPr>
      <w:r>
        <w:t>The education of the children became another crucial element.</w:t>
      </w:r>
    </w:p>
    <w:p>
      <w:pPr>
        <w:autoSpaceDN w:val="0"/>
        <w:autoSpaceDE w:val="0"/>
        <w:widowControl/>
        <w:spacing w:line="264" w:lineRule="exact" w:before="60" w:after="0"/>
        <w:ind w:left="0" w:right="288" w:firstLine="0"/>
        <w:jc w:val="left"/>
      </w:pPr>
      <w:r>
        <w:t xml:space="preserve">Anya, with her knowledge of pre-apocalypse technologies and history, took on the mantle of teacher. The lessons were </w:t>
        <w:br/>
        <w:t>unconventional, a blend of practical survival skills and salvaged knowledge from the old world. They learned about agriculture, engineering, basic medicine, and the importance of community.</w:t>
      </w:r>
    </w:p>
    <w:p>
      <w:pPr>
        <w:autoSpaceDN w:val="0"/>
        <w:autoSpaceDE w:val="0"/>
        <w:widowControl/>
        <w:spacing w:line="264" w:lineRule="exact" w:before="60" w:after="0"/>
        <w:ind w:left="0" w:right="0" w:firstLine="0"/>
        <w:jc w:val="left"/>
      </w:pPr>
      <w:r>
        <w:t xml:space="preserve">They also learned about the history of the Architects and the </w:t>
        <w:br/>
        <w:t>reasons behind their downfall, a critical understanding for a society rebuilding in the wasteland. The children were not merely being prepared for survival; they were being prepared to build a future.</w:t>
      </w:r>
    </w:p>
    <w:p>
      <w:pPr>
        <w:autoSpaceDN w:val="0"/>
        <w:autoSpaceDE w:val="0"/>
        <w:widowControl/>
        <w:spacing w:line="264" w:lineRule="exact" w:before="264" w:after="0"/>
        <w:ind w:left="0" w:right="0" w:firstLine="0"/>
        <w:jc w:val="left"/>
      </w:pPr>
      <w:r>
        <w:t xml:space="preserve">The establishment of trade routes was also vital. The Painkiller, with his superior speed and strength, regularly ventured out into the wasteland, not just to scavenge for materials but also to </w:t>
        <w:br/>
        <w:t xml:space="preserve">establish contact with other surviving communities. These </w:t>
        <w:br/>
        <w:t>encounters were not always peaceful, but the Painkiller’s reputation preceded him – a force to be reckoned with, but also a potential ally. This careful diplomacy, combined with his willingness to share resources, resulted in the forging of alliances, creating a network of mutual support.</w:t>
      </w:r>
    </w:p>
    <w:p>
      <w:pPr>
        <w:autoSpaceDN w:val="0"/>
        <w:autoSpaceDE w:val="0"/>
        <w:widowControl/>
        <w:spacing w:line="264" w:lineRule="exact" w:before="264" w:after="0"/>
        <w:ind w:left="0" w:right="0" w:firstLine="0"/>
        <w:jc w:val="left"/>
      </w:pPr>
      <w:r>
        <w:t>The construction of a water purification system, another of the Painkiller's creations, was a major breakthrough. It allowed for the safe and sustainable collection and purification of water, effectively ending the daily struggle for this precious resource. The creation of this system was a collective effort, with each member contributing their skills, their knowledge, and their unwavering belief in the project’s success. The accomplishment served as a powerful symbol of their growing competence and mutual reliance.</w:t>
      </w:r>
    </w:p>
    <w:p>
      <w:pPr>
        <w:autoSpaceDN w:val="0"/>
        <w:autoSpaceDE w:val="0"/>
        <w:widowControl/>
        <w:spacing w:line="324" w:lineRule="exact" w:before="204" w:after="0"/>
        <w:ind w:left="0" w:right="0" w:firstLine="0"/>
        <w:jc w:val="left"/>
      </w:pPr>
      <w:r>
        <w:t>The reclamation of land, initially barren and desolate, also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 Anya's guidance, and with the Painkiller's assistance in clearing the debris and creating irrigation systems, the hydroponic gardens expanded, producing more food than ever before. The once-desolate wasteland was slowly transforming into a landscape of life and hope. The rhythmic sounds of gardening became a part of the newly established order, a symbol of their progress.</w:t>
      </w:r>
    </w:p>
    <w:p>
      <w:pPr>
        <w:autoSpaceDN w:val="0"/>
        <w:autoSpaceDE w:val="0"/>
        <w:widowControl/>
        <w:spacing w:line="264" w:lineRule="exact" w:before="264" w:after="0"/>
        <w:ind w:left="0" w:right="0" w:firstLine="0"/>
        <w:jc w:val="left"/>
      </w:pPr>
      <w:r>
        <w:t xml:space="preserve">However, even this emerging order faced its challenges. Resource scarcity continued to be a concern, requiring constant vigilance and innovative solutions. Internal conflicts occasionally arose, </w:t>
        <w:br/>
        <w:t>demanding skillful mediation from the council. External threats, in the form of raiders and hostile factions, constantly tested their defenses, requiring constant vigilance and the preparedness to defend their hard-earned peace.</w:t>
      </w:r>
    </w:p>
    <w:p>
      <w:pPr>
        <w:autoSpaceDN w:val="0"/>
        <w:autoSpaceDE w:val="0"/>
        <w:widowControl/>
        <w:spacing w:line="264" w:lineRule="exact" w:before="264" w:after="0"/>
        <w:ind w:left="0" w:right="118" w:firstLine="0"/>
        <w:jc w:val="both"/>
      </w:pPr>
      <w:r>
        <w:t>But each challenge served as a further testament to their resilience. The Painkiller’s leadership, initially based on fear and respect, now evolved into something more akin to genuine admiration and trust.</w:t>
      </w:r>
    </w:p>
    <w:p>
      <w:pPr>
        <w:autoSpaceDN w:val="0"/>
        <w:autoSpaceDE w:val="0"/>
        <w:widowControl/>
        <w:spacing w:line="264" w:lineRule="exact" w:before="60" w:after="0"/>
        <w:ind w:left="0" w:right="144" w:firstLine="0"/>
        <w:jc w:val="left"/>
      </w:pPr>
      <w:r>
        <w:t>He had given them not only security, but also a vision, a future worth fighting for. His strength was not just physical; it lay in his ability to inspire, to unify, and to lead his people towards a better tomorrow.</w:t>
      </w:r>
    </w:p>
    <w:p>
      <w:pPr>
        <w:autoSpaceDN w:val="0"/>
        <w:autoSpaceDE w:val="0"/>
        <w:widowControl/>
        <w:spacing w:line="264" w:lineRule="exact" w:before="264" w:after="0"/>
        <w:ind w:left="0" w:right="288" w:firstLine="0"/>
        <w:jc w:val="left"/>
      </w:pPr>
      <w:r>
        <w:t>The children, growing up in this newfound order, displayed a remarkable sense of purpose and responsibility. They understood the value of hard work, the importance of cooperation, and the enduring strength of hope. They were witnesses to the arduous process of building a civilization from scratch, and their youthful energy was infused with a newfound maturity, resilience, and resolve.</w:t>
      </w:r>
    </w:p>
    <w:p>
      <w:pPr>
        <w:autoSpaceDN w:val="0"/>
        <w:autoSpaceDE w:val="0"/>
        <w:widowControl/>
        <w:spacing w:line="264" w:lineRule="exact" w:before="264" w:after="0"/>
        <w:ind w:left="0" w:right="0" w:firstLine="0"/>
        <w:jc w:val="left"/>
      </w:pPr>
      <w:r>
        <w:t xml:space="preserve">The elders, once burdened by the weight of the past, found solace and purpose in this new beginning. Their wisdom and experience, once perceived as relics of a bygone era, were now invaluable assets in guiding their community. They had witnessed the horrors of the past, and their understanding of the human capacity for both </w:t>
        <w:br/>
        <w:t>destruction and creation was a cornerstone of this new society’s foundation.</w:t>
      </w:r>
    </w:p>
    <w:p>
      <w:pPr>
        <w:autoSpaceDN w:val="0"/>
        <w:autoSpaceDE w:val="0"/>
        <w:widowControl/>
        <w:spacing w:line="324" w:lineRule="exact" w:before="204" w:after="0"/>
        <w:ind w:left="0" w:right="0" w:firstLine="0"/>
        <w:jc w:val="left"/>
      </w:pPr>
      <w:r>
        <w:t>As the sun set on the newly constructed wall, casting long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across the settlement, a sense of profound peace permeated the air.</w:t>
      </w:r>
    </w:p>
    <w:p>
      <w:pPr>
        <w:autoSpaceDN w:val="0"/>
        <w:autoSpaceDE w:val="0"/>
        <w:widowControl/>
        <w:spacing w:line="264" w:lineRule="exact" w:before="60" w:after="0"/>
        <w:ind w:left="0" w:right="0" w:firstLine="0"/>
        <w:jc w:val="left"/>
      </w:pPr>
      <w:r>
        <w:t>It wasn't the peace of a world without conflict, but the peace of a community united by a shared vision, a common purpose, and an unshakeable belief in their capacity to overcome adversity. The“pain, pain, killer, killer” chant, once a constant, haunting reminder of a grim past, now faded into a distant murmur, almost forgotten, replaced by the sounds of children’s laughter, the rhythmic clang of construction, and the unwavering hope for a brighter future. The seeds of hope had not only taken root; they had begun to blossom, promising a harvest of a new dawn, a new world born from the ashes of the old. The wasteland was still vast, the threats numerous, but the foundation of order, painstakingly built, stood strong, a beacon of resilience in a world forever scarred, yet undeniably hopeful. The Painkiller watched over them, their protector, their leader, their hope, a silent guardian of the hard-won peace. He was the Painkiller, and he would continue to ensure their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Fragile Peace</w:t>
      </w:r>
    </w:p>
    <w:p>
      <w:pPr>
        <w:autoSpaceDN w:val="0"/>
        <w:autoSpaceDE w:val="0"/>
        <w:widowControl/>
        <w:spacing w:line="264" w:lineRule="exact" w:before="286" w:after="0"/>
        <w:ind w:left="0" w:right="0" w:firstLine="0"/>
        <w:jc w:val="left"/>
      </w:pPr>
      <w:r>
        <w:t xml:space="preserve">The fragile peace was a deceptive creature, a delicate butterfly fluttering on the precipice of a storm. The newly constructed walls, though sturdy, offered little protection against the vastness of the wasteland, a canvas painted with the scars of war and the ghosts of the fallen. The hydroponic gardens, bursting with life, were a </w:t>
        <w:br/>
        <w:t xml:space="preserve">testament to their resilience, yet a single blight, a sudden </w:t>
        <w:br/>
        <w:t xml:space="preserve">sandstorm, or a swarm of mutated insects could wipe out their precious harvest in a heartbeat. The carefully orchestrated trade routes, meticulously planned to ensure the exchange of vital </w:t>
        <w:br/>
        <w:t xml:space="preserve">resources, were vulnerable to ambushes by desperate raiders, driven mad by hunger and despair. Each day brought the constant </w:t>
        <w:br/>
        <w:t>reminder that their survival was a precarious balancing act, a dance on the edge of a knife.</w:t>
      </w:r>
    </w:p>
    <w:p>
      <w:pPr>
        <w:autoSpaceDN w:val="0"/>
        <w:autoSpaceDE w:val="0"/>
        <w:widowControl/>
        <w:spacing w:line="264" w:lineRule="exact" w:before="264" w:after="0"/>
        <w:ind w:left="0" w:right="0" w:firstLine="0"/>
        <w:jc w:val="left"/>
      </w:pPr>
      <w:r>
        <w:t xml:space="preserve">The elders, their faces etched with the lines of hardship and </w:t>
        <w:br/>
        <w:t xml:space="preserve">wisdom, understood this precariousness better than anyone. They bore the weight of the past, the memory of the Architects' downfall a constant shadow, a reminder of the fragility of civilization. They had witnessed the swift rise and brutal fall of empires, the cyclical nature of hope and despair. Their counsel, though steeped in </w:t>
        <w:br/>
        <w:t xml:space="preserve">ancient knowledge and pragmatic wisdom, was often tinged with a cautious pessimism, a deep-seated understanding that the hard-won peace could be shattered in an instant. Their experience </w:t>
        <w:br/>
        <w:t>underscored the constant need for vigilance, for the preparedness to face unexpected challenges, and for the capacity to adapt to rapidly changing circumstances.</w:t>
      </w:r>
    </w:p>
    <w:p>
      <w:pPr>
        <w:autoSpaceDN w:val="0"/>
        <w:autoSpaceDE w:val="0"/>
        <w:widowControl/>
        <w:spacing w:line="264" w:lineRule="exact" w:before="264" w:after="0"/>
        <w:ind w:left="0" w:right="0" w:firstLine="0"/>
        <w:jc w:val="left"/>
      </w:pPr>
      <w:r>
        <w:t xml:space="preserve">Anya, despite her youthful energy and optimism, experienced the weight of their anxieties. The responsibility of educating the children, of instilling in them not just survival skills but also the values of cooperation, compassion, and resilience, weighed heavily on her shoulders. She understood the need to prepare them not just for the harsh realities of their world, but also for the unforeseen challenges that would inevitably arise. The children, in their innocent </w:t>
        <w:br/>
        <w:t xml:space="preserve">exuberance, often failed to grasp the fragile nature of their </w:t>
        <w:br/>
        <w:t>existence, their laughter a joyful counterpoint to the ever-present threat of chaos. Anya's task was to teach them the delicate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between hope and realism, the importance of celebrating small victories while maintaining constant preparedness.</w:t>
      </w:r>
    </w:p>
    <w:p>
      <w:pPr>
        <w:autoSpaceDN w:val="0"/>
        <w:autoSpaceDE w:val="0"/>
        <w:widowControl/>
        <w:spacing w:line="264" w:lineRule="exact" w:before="264" w:after="0"/>
        <w:ind w:left="0" w:right="0" w:firstLine="0"/>
        <w:jc w:val="left"/>
      </w:pPr>
      <w:r>
        <w:t xml:space="preserve">The Painkiller, though a symbol of unwavering strength and </w:t>
        <w:br/>
        <w:t xml:space="preserve">determination, was not immune to the anxieties that plagued his people. His metallic exterior masked a complex interior, a </w:t>
        <w:br/>
        <w:t xml:space="preserve">battlefield of memories and emotions. The relentless cycle of </w:t>
        <w:br/>
        <w:t>violence that had defined his existence left its mark, a constant hum of unease beneath his seemingly impenetrable shell. He carried the weight of countless lives lost, the burden of responsibility for a world teetering on the brink of annihilation. While he projected an image of unshakeable resolve, moments of quiet contemplation revealed a vulnerability rarely seen, a deep-seated yearning for a lasting peace that he knew was far from guaranteed.</w:t>
      </w:r>
    </w:p>
    <w:p>
      <w:pPr>
        <w:autoSpaceDN w:val="0"/>
        <w:autoSpaceDE w:val="0"/>
        <w:widowControl/>
        <w:spacing w:line="264" w:lineRule="exact" w:before="264" w:after="0"/>
        <w:ind w:left="0" w:right="0" w:firstLine="0"/>
        <w:jc w:val="left"/>
      </w:pPr>
      <w:r>
        <w:t xml:space="preserve">The peace was further complicated by the presence of other </w:t>
        <w:br/>
        <w:t>surviving communities, scattered across the wasteland. Some were friendly, willing to engage in trade and mutual support, recognizing the advantages of collective strength. Others were hostile, driven by their own desperate needs and fueled by suspicion and mistrust.</w:t>
      </w:r>
    </w:p>
    <w:p>
      <w:pPr>
        <w:autoSpaceDN w:val="0"/>
        <w:autoSpaceDE w:val="0"/>
        <w:widowControl/>
        <w:spacing w:line="264" w:lineRule="exact" w:before="60" w:after="0"/>
        <w:ind w:left="0" w:right="144" w:firstLine="0"/>
        <w:jc w:val="left"/>
      </w:pPr>
      <w:r>
        <w:t>These groups presented a continuous challenge, requiring the Painkiller to maintain a delicate balance between diplomacy and the use of overwhelming force. He sought to forge alliances where possible, recognizing that their collective strength offered the best chance for survival, but he was always prepared to defend his people against those who threatened their hard-won security.</w:t>
      </w:r>
    </w:p>
    <w:p>
      <w:pPr>
        <w:autoSpaceDN w:val="0"/>
        <w:autoSpaceDE w:val="0"/>
        <w:widowControl/>
        <w:spacing w:line="264" w:lineRule="exact" w:before="264" w:after="0"/>
        <w:ind w:left="0" w:right="0" w:firstLine="0"/>
        <w:jc w:val="left"/>
      </w:pPr>
      <w:r>
        <w:t>The scarce resources continued to pose a major threat to their fragile peace. The fight for water, food, and essential materials was a constant struggle, testing the community's resilience and requiring innovative solutions. The Painkiller's ingenuity and leadership were critical in overcoming these challenges, but the constant pressure led to internal tensions, with disputes arising over the allocation of resources. The council of elders, though striving for fairness and equity, often found themselves caught in the crossfire of conflicting needs, their decisions scrutinized under the harsh glare of desperate circumstances.</w:t>
      </w:r>
    </w:p>
    <w:p>
      <w:pPr>
        <w:autoSpaceDN w:val="0"/>
        <w:autoSpaceDE w:val="0"/>
        <w:widowControl/>
        <w:spacing w:line="264" w:lineRule="exact" w:before="264" w:after="0"/>
        <w:ind w:left="0" w:right="144" w:firstLine="0"/>
        <w:jc w:val="left"/>
      </w:pPr>
      <w:r>
        <w:t>Despite these challenges, the community demonstrated remarkable resilience. The children, exposed to the harsh realities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existence, exhibited a maturity beyond their years. They learned to adapt to changing conditions, mastering survival skills while </w:t>
        <w:br/>
        <w:t xml:space="preserve">embracing the opportunities for education and community </w:t>
        <w:br/>
        <w:t>engagement. They were quick learners, adapting to hardship and developing a pragmatic approach to problem-solving. The elders, their wisdom guiding their actions, tempered their enthusiasm with a realism born from years of adversity. They played crucial roles in mediating disputes, providing guidance and fostering a sense of unity within the community.</w:t>
      </w:r>
    </w:p>
    <w:p>
      <w:pPr>
        <w:autoSpaceDN w:val="0"/>
        <w:autoSpaceDE w:val="0"/>
        <w:widowControl/>
        <w:spacing w:line="264" w:lineRule="exact" w:before="264" w:after="0"/>
        <w:ind w:left="0" w:right="0" w:firstLine="0"/>
        <w:jc w:val="left"/>
      </w:pPr>
      <w:r>
        <w:t xml:space="preserve">The Painkiller, though his methods were often brutal, had </w:t>
        <w:br/>
        <w:t>inadvertently fostered a strong sense of unity. His unwavering commitment to their safety and his tireless efforts to secure their future inspired loyalty and trust. His authority was not based solely on fear, but also on a deep-seated respect for his abilities and his devotion to their cause. He was not a king or a dictator, but a protector, a leader who embodied the collective will to survive.</w:t>
      </w:r>
    </w:p>
    <w:p>
      <w:pPr>
        <w:autoSpaceDN w:val="0"/>
        <w:autoSpaceDE w:val="0"/>
        <w:widowControl/>
        <w:spacing w:line="264" w:lineRule="exact" w:before="264" w:after="0"/>
        <w:ind w:left="0" w:right="0" w:firstLine="0"/>
        <w:jc w:val="left"/>
      </w:pPr>
      <w:r>
        <w:t>The fragile peace was a constant battle, a delicate balance between hope and despair. The dangers were still very real, the challenges numerous and ever-present. The threat of hostile factions, the scarcity of resources, the ever-present danger of the wasteland –these factors served as constant reminders that the peace could be shattered at any moment. Yet, within this fragile harmony, the seeds of hope had been sown, a testament to the resilience of the human spirit. The children's laughter, the rhythmic sounds of construction, the shared meals under the setting sun – these were small victories, but they were tangible, powerful symbols of the community's ongoing struggle for survival.</w:t>
      </w:r>
    </w:p>
    <w:p>
      <w:pPr>
        <w:autoSpaceDN w:val="0"/>
        <w:autoSpaceDE w:val="0"/>
        <w:widowControl/>
        <w:spacing w:line="264" w:lineRule="exact" w:before="264" w:after="0"/>
        <w:ind w:left="0" w:right="0" w:firstLine="0"/>
        <w:jc w:val="left"/>
      </w:pPr>
      <w:r>
        <w:t xml:space="preserve">The wasteland was far from tamed, the future uncertain, but amidst the ruin, something beautiful and resilient was emerging. A </w:t>
        <w:br/>
        <w:t xml:space="preserve">community forged in the fires of despair, united by a shared </w:t>
        <w:br/>
        <w:t xml:space="preserve">purpose, and determined to build a better future amidst the </w:t>
        <w:br/>
        <w:t>devastation. The Painkiller, his metallic frame a constant presence, stood vigilant, a silent guardian of their hard-won peace, a beacon of hope in a world forever scarred, yet undeniably hopeful. The fragile peace was a testament to their resilience, a reminder that even in the darkest of times, hope can take root and blossom. The seeds of hope, planted in the ashes of a broken world, were slowly,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painfully, but surely, taking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Threat</w:t>
      </w:r>
    </w:p>
    <w:p>
      <w:pPr>
        <w:autoSpaceDN w:val="0"/>
        <w:autoSpaceDE w:val="0"/>
        <w:widowControl/>
        <w:spacing w:line="264" w:lineRule="exact" w:before="286" w:after="0"/>
        <w:ind w:left="0" w:right="144" w:firstLine="0"/>
        <w:jc w:val="left"/>
      </w:pPr>
      <w:r>
        <w:t xml:space="preserve">The rhythmic clang of metal on metal, the hiss of escaping steam, and the low hum of the Painkiller's internal systems were the soundtrack to Anya's restless sleep. The fragile peace, so </w:t>
        <w:br/>
        <w:t>painstakingly built, experienced thinner than ever, stretched taut like a drum skin about to burst. The elders' warnings, usually whispered in hushed tones around flickering candlelight, now echoed in her dreams, a chorus of anxieties she couldn't quite shake.</w:t>
      </w:r>
    </w:p>
    <w:p>
      <w:pPr>
        <w:autoSpaceDN w:val="0"/>
        <w:autoSpaceDE w:val="0"/>
        <w:widowControl/>
        <w:spacing w:line="264" w:lineRule="exact" w:before="264" w:after="0"/>
        <w:ind w:left="0" w:right="0" w:firstLine="0"/>
        <w:jc w:val="left"/>
      </w:pPr>
      <w:r>
        <w:t>It began subtly, a tremor in the otherwise predictable patterns of their existence. The usual trade caravans, once reliable lifelines connecting their community with others, started arriving late, their goods diminished, their drivers bearing tales of strange encounters. Whispers of unsettling sights in the abandoned ruins beyond their borders, flickers of movement in the periphery during nighttime patrols, and unsettlingly precise attacks on outlying farmsteads – all hinted at something lurking in the shadows, something beyond the usual scavengers and desperate raiders.</w:t>
      </w:r>
    </w:p>
    <w:p>
      <w:pPr>
        <w:autoSpaceDN w:val="0"/>
        <w:autoSpaceDE w:val="0"/>
        <w:widowControl/>
        <w:spacing w:line="264" w:lineRule="exact" w:before="264" w:after="0"/>
        <w:ind w:left="0" w:right="0" w:firstLine="0"/>
        <w:jc w:val="left"/>
      </w:pPr>
      <w:r>
        <w:t>The elders, ever vigilant, convened an emergency meeting. Their faces, etched with the wisdom and weariness of countless hardships, reflected the growing unease. Old Man Hemlock, his eyes as deep and ancient as the craters scarring the wasteland, spoke first, his voice a low rumble that resonated through the chamber. "The whispers speak of them," he croaked, his words heavy with the weight of ancient knowledge. "The Shadows of the Past. They were thought to be gone, legends, nightmares… but the whispers are growing louder."</w:t>
      </w:r>
    </w:p>
    <w:p>
      <w:pPr>
        <w:autoSpaceDN w:val="0"/>
        <w:autoSpaceDE w:val="0"/>
        <w:widowControl/>
        <w:spacing w:line="264" w:lineRule="exact" w:before="264" w:after="0"/>
        <w:ind w:left="0" w:right="0" w:firstLine="0"/>
        <w:jc w:val="left"/>
      </w:pPr>
      <w:r>
        <w:t>The others nodded, their faces grim. The Shadows of the Past weren't just raiders or mutated creatures. They were something older, something darker – remnants of a forgotten civilization, beings warped and twisted by the cataclysm that had shattered the world. Legends told of beings driven mad by the radiation, their bodies corrupted into grotesque parodies of humanity, their minds twisted into a thirst for destruction and chaos. Stories passed down through generations spoke of unimaginable horrors, of twisted rituals and unspeakable cruelty, and the elders were convinced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these tales weren't mere folklore.</w:t>
      </w:r>
    </w:p>
    <w:p>
      <w:pPr>
        <w:autoSpaceDN w:val="0"/>
        <w:autoSpaceDE w:val="0"/>
        <w:widowControl/>
        <w:spacing w:line="264" w:lineRule="exact" w:before="266" w:after="0"/>
        <w:ind w:left="0" w:right="0" w:firstLine="0"/>
        <w:jc w:val="left"/>
      </w:pPr>
      <w:r>
        <w:t xml:space="preserve">The Painkiller, his usually impassive expression etched with </w:t>
        <w:br/>
        <w:t>concern, listened intently. He was a creature of action, a warrior who preferred the brutal clarity of combat to the ambiguity of whispers and rumors. Yet, even he experienced a prickle of unease. The attacks were different, more calculated, more… intelligent than anything they’d faced before. It wasn't the desperate flailing of starving bandits; this was a deliberate campaign of harassment and disruption.</w:t>
      </w:r>
    </w:p>
    <w:p>
      <w:pPr>
        <w:autoSpaceDN w:val="0"/>
        <w:autoSpaceDE w:val="0"/>
        <w:widowControl/>
        <w:spacing w:line="264" w:lineRule="exact" w:before="264" w:after="0"/>
        <w:ind w:left="0" w:right="0" w:firstLine="0"/>
        <w:jc w:val="left"/>
      </w:pPr>
      <w:r>
        <w:t>Anya, though young, recognized the gravity of the situation. She recalled the old scrolls detailing the Architects' experiments, the forbidden technologies that had led to the cataclysm. The Shadows, she realized with a sickening lurch in her stomach, might be a direct consequence of these experiments, twisted abominations born from the very heart of the disaster. They weren't merely survivors; they were a byproduct of the destruction, a horrifying testament to humanity's hubris.</w:t>
      </w:r>
    </w:p>
    <w:p>
      <w:pPr>
        <w:autoSpaceDN w:val="0"/>
        <w:autoSpaceDE w:val="0"/>
        <w:widowControl/>
        <w:spacing w:line="264" w:lineRule="exact" w:before="264" w:after="0"/>
        <w:ind w:left="0" w:right="0" w:firstLine="0"/>
        <w:jc w:val="left"/>
      </w:pPr>
      <w:r>
        <w:t xml:space="preserve">The following days were a blur of frantic activity. The community, galvanized by the unexpected threat, worked tirelessly to fortify their defenses. The hydroponic farms were relocated to more </w:t>
        <w:br/>
        <w:t xml:space="preserve">protected areas, and additional watchtowers were erected along the perimeter. The trade routes were temporarily suspended, and patrols were increased, the rhythm of their footsteps echoing </w:t>
        <w:br/>
        <w:t>through the night.</w:t>
      </w:r>
    </w:p>
    <w:p>
      <w:pPr>
        <w:autoSpaceDN w:val="0"/>
        <w:autoSpaceDE w:val="0"/>
        <w:widowControl/>
        <w:spacing w:line="264" w:lineRule="exact" w:before="264" w:after="0"/>
        <w:ind w:left="0" w:right="144" w:firstLine="0"/>
        <w:jc w:val="left"/>
      </w:pPr>
      <w:r>
        <w:t>The Painkiller, his metallic frame a grim sentinel, led the patrols, his senses honed to an almost superhuman level. He moved like a wraith, his movements fluid and silent, his eyes scanning the darkness with piercing intensity. He could sense the unease in the air, a palpable tension that hung heavy over the community like a shroud.</w:t>
      </w:r>
    </w:p>
    <w:p>
      <w:pPr>
        <w:autoSpaceDN w:val="0"/>
        <w:autoSpaceDE w:val="0"/>
        <w:widowControl/>
        <w:spacing w:line="264" w:lineRule="exact" w:before="264" w:after="0"/>
        <w:ind w:left="0" w:right="0" w:firstLine="0"/>
        <w:jc w:val="left"/>
      </w:pPr>
      <w:r>
        <w:t>One night, during a particularly intense patrol, they found it. A crudely fashioned altar, built from scavenged metal and twisted bone, stood amidst the ruins of a forgotten building. Upon the altar, a grotesque offering: a mutilated body, its flesh torn and ravaged, a sacrifice to whatever malevolent entity the Shadows worshipped.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 scene was a horrifying tableau of unspeakable cruelty, a stark reminder of the nature of the threat they faced.</w:t>
      </w:r>
    </w:p>
    <w:p>
      <w:pPr>
        <w:autoSpaceDN w:val="0"/>
        <w:autoSpaceDE w:val="0"/>
        <w:widowControl/>
        <w:spacing w:line="264" w:lineRule="exact" w:before="264" w:after="0"/>
        <w:ind w:left="0" w:right="0" w:firstLine="0"/>
        <w:jc w:val="left"/>
      </w:pPr>
      <w:r>
        <w:t xml:space="preserve">The discovery sent a wave of fear through the community. The elders knew they were facing something far more sinister than they had anticipated. This wasn't a simple territorial dispute or a </w:t>
        <w:br/>
        <w:t>desperate scramble for resources; this was a calculated, malevolent force that posed an existential threat to their very survival.</w:t>
      </w:r>
    </w:p>
    <w:p>
      <w:pPr>
        <w:autoSpaceDN w:val="0"/>
        <w:autoSpaceDE w:val="0"/>
        <w:widowControl/>
        <w:spacing w:line="264" w:lineRule="exact" w:before="264" w:after="0"/>
        <w:ind w:left="0" w:right="144" w:firstLine="0"/>
        <w:jc w:val="left"/>
      </w:pPr>
      <w:r>
        <w:t xml:space="preserve">The Painkiller, his usual calm composure shaken, ordered a full-scale investigation. Teams were dispatched to explore the </w:t>
        <w:br/>
        <w:t>surrounding ruins, searching for clues to the Shadows' origins and intentions. They discovered evidence of a network of tunnels, hidden beneath the surface of the wasteland, a labyrinthine system leading to an unknown destination.</w:t>
      </w:r>
    </w:p>
    <w:p>
      <w:pPr>
        <w:autoSpaceDN w:val="0"/>
        <w:autoSpaceDE w:val="0"/>
        <w:widowControl/>
        <w:spacing w:line="264" w:lineRule="exact" w:before="264" w:after="0"/>
        <w:ind w:left="0" w:right="144" w:firstLine="0"/>
        <w:jc w:val="left"/>
      </w:pPr>
      <w:r>
        <w:t xml:space="preserve">The investigation unearthed more unsettling details. The Shadows weren’t just a random group of scavengers; they were organized, coordinated, and possessed an unsettling understanding of their surroundings. They knew the community's strengths and </w:t>
        <w:br/>
        <w:t>weaknesses, their patrol patterns, and their supply routes. They were clearly conducting reconnaissance, gathering intelligence before launching a full-scale assault.</w:t>
      </w:r>
    </w:p>
    <w:p>
      <w:pPr>
        <w:autoSpaceDN w:val="0"/>
        <w:autoSpaceDE w:val="0"/>
        <w:widowControl/>
        <w:spacing w:line="264" w:lineRule="exact" w:before="264" w:after="0"/>
        <w:ind w:left="0" w:right="144" w:firstLine="0"/>
        <w:jc w:val="left"/>
      </w:pPr>
      <w:r>
        <w:t xml:space="preserve">This meticulously planned campaign of terror and systematic attacks was not a reckless act of desperation; this was cold, </w:t>
        <w:br/>
        <w:t xml:space="preserve">calculated malice, and the elders feared this was only the </w:t>
        <w:br/>
        <w:t>beginning. Their understanding of the wasteland, their stealth, and their apparent knowledge of the history of the Architects’</w:t>
        <w:br/>
        <w:t>experiments painted a horrifying picture: they might be a direct result of the forbidden research, a monstrous echo of a dark past resurrected.</w:t>
      </w:r>
    </w:p>
    <w:p>
      <w:pPr>
        <w:autoSpaceDN w:val="0"/>
        <w:autoSpaceDE w:val="0"/>
        <w:widowControl/>
        <w:spacing w:line="264" w:lineRule="exact" w:before="266" w:after="0"/>
        <w:ind w:left="0" w:right="0" w:firstLine="0"/>
        <w:jc w:val="left"/>
      </w:pPr>
      <w:r>
        <w:t>The Painkiller, feeling the weight of responsibility, began to prepare for a confrontation he knew would be unlike anything he had faced before. This wasn't just about fighting; it was about understanding a threat far more ancient and insidious than any he'd encountered. The Shadows of the Past were a threat not only to their immediate survival but to the very future of humanity. The fragile peace was shattered, replaced by a grim determination to confront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before it consumed them all. The fight for survival, he knew, was far from over. The true battle had just begun. He had faced countless enemies, but this…this was different. This experienced primal, ancient, a confrontation with the horrors of the past itself. The fight wouldn't just be for survival; it would be for the very soul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Agenda</w:t>
      </w:r>
    </w:p>
    <w:p>
      <w:pPr>
        <w:autoSpaceDN w:val="0"/>
        <w:autoSpaceDE w:val="0"/>
        <w:widowControl/>
        <w:spacing w:line="264" w:lineRule="exact" w:before="286" w:after="0"/>
        <w:ind w:left="0" w:right="0" w:firstLine="0"/>
        <w:jc w:val="left"/>
      </w:pPr>
      <w:r>
        <w:t>The discovery of the ritualistic altar was only the tip of a horrifying iceberg. The Painkiller, his usually stoic demeanor replaced by a grim determination, pressed the investigation further. His enhanced senses, honed by years of brutal combat and augmented by his cybernetic enhancements, picked up subtle anomalies, whispers of activity buried beneath the surface noise of the wasteland. He directed his teams, a mix of hardened survivors and surprisingly resourceful young recruits, to focus their efforts on the network of tunnels discovered near the altar.</w:t>
      </w:r>
    </w:p>
    <w:p>
      <w:pPr>
        <w:autoSpaceDN w:val="0"/>
        <w:autoSpaceDE w:val="0"/>
        <w:widowControl/>
        <w:spacing w:line="264" w:lineRule="exact" w:before="264" w:after="0"/>
        <w:ind w:left="0" w:right="0" w:firstLine="0"/>
        <w:jc w:val="left"/>
      </w:pPr>
      <w:r>
        <w:t xml:space="preserve">The tunnels, a labyrinthine network snaking beneath the scorched earth, were far more extensive than initially suspected. They were not simply a haphazard collection of passages, but a carefully constructed system, meticulously maintained and defended. The walls were reinforced with scavenged materials and fortified with traps, ranging from simple pit-falls to intricate mechanisms </w:t>
        <w:br/>
        <w:t>designed to crush or impale intruders. The air within was thick with the smell of decay and something else… something metallic and acrid, the faint scent of ozone mingled with the stench of death.</w:t>
      </w:r>
    </w:p>
    <w:p>
      <w:pPr>
        <w:autoSpaceDN w:val="0"/>
        <w:autoSpaceDE w:val="0"/>
        <w:widowControl/>
        <w:spacing w:line="264" w:lineRule="exact" w:before="264" w:after="0"/>
        <w:ind w:left="0" w:right="144" w:firstLine="0"/>
        <w:jc w:val="left"/>
      </w:pPr>
      <w:r>
        <w:t xml:space="preserve">As the teams delved deeper into the subterranean network, they began to uncover disturbing artifacts. These weren't mere scraps of the old world; they were meticulously preserved pieces of </w:t>
        <w:br/>
        <w:t xml:space="preserve">technology, hinting at a level of sophistication far beyond the rudimentary tools and weapons used by the surface dwellers. The Painkiller found circuit boards etched with intricate designs, components beyond his understanding, hinting at a level of </w:t>
        <w:br/>
        <w:t xml:space="preserve">technological advancement lost centuries ago, perhaps even </w:t>
        <w:br/>
        <w:t xml:space="preserve">predating the cataclysm itself. This was no simple shelter for desperate raiders; this was a meticulously planned base of </w:t>
        <w:br/>
        <w:t>operations.</w:t>
      </w:r>
    </w:p>
    <w:p>
      <w:pPr>
        <w:autoSpaceDN w:val="0"/>
        <w:autoSpaceDE w:val="0"/>
        <w:widowControl/>
        <w:spacing w:line="264" w:lineRule="exact" w:before="264" w:after="0"/>
        <w:ind w:left="0" w:right="0" w:firstLine="0"/>
        <w:jc w:val="left"/>
      </w:pPr>
      <w:r>
        <w:t xml:space="preserve">These technological finds were accompanied by disturbing </w:t>
        <w:br/>
        <w:t>discoveries of a more visceral nature. The deeper they went, the more evidence they found of gruesome experiments, the remnants of horrific procedures conducted on human subjects. Mutilated bodies, frozen mid-procedure, lay scattered amongst the machinery,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their forms grotesquely twisted and altered. The sheer scale of the experimentation suggested a planned and organized operation, a systematic effort to create something… or someone.</w:t>
      </w:r>
    </w:p>
    <w:p>
      <w:pPr>
        <w:autoSpaceDN w:val="0"/>
        <w:autoSpaceDE w:val="0"/>
        <w:widowControl/>
        <w:spacing w:line="264" w:lineRule="exact" w:before="264" w:after="0"/>
        <w:ind w:left="0" w:right="144" w:firstLine="0"/>
        <w:jc w:val="left"/>
      </w:pPr>
      <w:r>
        <w:t xml:space="preserve">This systematic approach extended beyond mere experimentation. They uncovered evidence of a complex communication network, a series of intricate signaling systems, extending beyond their </w:t>
        <w:br/>
        <w:t xml:space="preserve">immediate locale. This hinted at a far larger organization than they’d anticipated, a sprawling network operating in the shadows, coordinating its actions across vast distances. This level of </w:t>
        <w:br/>
        <w:t>coordination pointed to a sophisticated command structure, a hidden leadership that orchestrated the attacks and planned their future moves.</w:t>
      </w:r>
    </w:p>
    <w:p>
      <w:pPr>
        <w:autoSpaceDN w:val="0"/>
        <w:autoSpaceDE w:val="0"/>
        <w:widowControl/>
        <w:spacing w:line="264" w:lineRule="exact" w:before="264" w:after="0"/>
        <w:ind w:left="0" w:right="144" w:firstLine="0"/>
        <w:jc w:val="left"/>
      </w:pPr>
      <w:r>
        <w:t xml:space="preserve">Further exploration revealed murals and carvings adorning the tunnel walls, depicting scenes of grotesque rituals and twisted ideologies. These weren't random acts of vandalism; they were carefully executed pieces of propaganda, illustrating the Shadows' twisted beliefs and reinforcing their nihilistic worldview. The images reinforced the growing suspicion that the Shadows weren’t simply driven by survival; they were motivated by a deeply </w:t>
        <w:br/>
        <w:t>ingrained, almost religious fanaticism.</w:t>
      </w:r>
    </w:p>
    <w:p>
      <w:pPr>
        <w:autoSpaceDN w:val="0"/>
        <w:autoSpaceDE w:val="0"/>
        <w:widowControl/>
        <w:spacing w:line="264" w:lineRule="exact" w:before="264" w:after="0"/>
        <w:ind w:left="0" w:right="0" w:firstLine="0"/>
        <w:jc w:val="left"/>
      </w:pPr>
      <w:r>
        <w:t>The Painkiller, piecing together the fragmented clues, began to form a chilling hypothesis. He realized that the Shadows weren't merely a collection of mutated survivors, but a carefully cultivated force, the product of a hidden agenda that had been unfolding for centuries.</w:t>
      </w:r>
    </w:p>
    <w:p>
      <w:pPr>
        <w:autoSpaceDN w:val="0"/>
        <w:autoSpaceDE w:val="0"/>
        <w:widowControl/>
        <w:spacing w:line="264" w:lineRule="exact" w:before="58" w:after="0"/>
        <w:ind w:left="0" w:right="144" w:firstLine="0"/>
        <w:jc w:val="left"/>
      </w:pPr>
      <w:r>
        <w:t>The experiments, the technological advances, and the elaborate communication network weren't random acts of desperation. They were part of a larger plan, a terrifying scheme conceived by a shadowy organization that had survived the cataclysm, and now, with terrifying efficiency, aimed to reshape the world in its own twisted image.</w:t>
      </w:r>
    </w:p>
    <w:p>
      <w:pPr>
        <w:autoSpaceDN w:val="0"/>
        <w:autoSpaceDE w:val="0"/>
        <w:widowControl/>
        <w:spacing w:line="264" w:lineRule="exact" w:before="266" w:after="0"/>
        <w:ind w:left="0" w:right="0" w:firstLine="0"/>
        <w:jc w:val="left"/>
      </w:pPr>
      <w:r>
        <w:t>This hidden agenda, he suspected, went far beyond simple survival. It was about control, about power, about creating a new order built upon the ashes of the old. The attacks on the settlements, the calculated harassment, and the carefully orchestrated disruption were not random acts of violence. They were meant to weaken the remaining communities, to erode their morale, and to prepare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something far more sinister.</w:t>
      </w:r>
    </w:p>
    <w:p>
      <w:pPr>
        <w:autoSpaceDN w:val="0"/>
        <w:autoSpaceDE w:val="0"/>
        <w:widowControl/>
        <w:spacing w:line="264" w:lineRule="exact" w:before="266" w:after="0"/>
        <w:ind w:left="0" w:right="0" w:firstLine="0"/>
        <w:jc w:val="left"/>
      </w:pPr>
      <w:r>
        <w:t>The realization struck him with the chilling force of a physical blow. He wasn't fighting mere scavengers; he was confronting a sophisticated and well-organized enemy that possessed advanced technology, a complex network, and a fanatical belief in its own twisted cause. The fight for survival, he now understood, was not simply a battle for resources or territory. It was a struggle against a deeply rooted ideology, a struggle to prevent a terrifying vision of the future from taking root.</w:t>
      </w:r>
    </w:p>
    <w:p>
      <w:pPr>
        <w:autoSpaceDN w:val="0"/>
        <w:autoSpaceDE w:val="0"/>
        <w:widowControl/>
        <w:spacing w:line="264" w:lineRule="exact" w:before="264" w:after="0"/>
        <w:ind w:left="0" w:right="0" w:firstLine="0"/>
        <w:jc w:val="left"/>
      </w:pPr>
      <w:r>
        <w:t xml:space="preserve">Anya, having studied the old scrolls extensively, provided a critical piece of the puzzle. She discovered a cryptic reference in one of the Architects' journals, a chilling note that hinted at a “Project </w:t>
        <w:br/>
        <w:t xml:space="preserve">Chimera,” an ambitious plan to create a new, superior form of humanity through genetic manipulation and cybernetic </w:t>
        <w:br/>
        <w:t xml:space="preserve">augmentation. The description of the experiments matched the horrific discoveries in the tunnels. The Shadows, she realized with growing horror, were the grotesque result of this forbidden project, twisted and warped by the cataclysm but still retaining their </w:t>
        <w:br/>
        <w:t>horrifying purpose.</w:t>
      </w:r>
    </w:p>
    <w:p>
      <w:pPr>
        <w:autoSpaceDN w:val="0"/>
        <w:autoSpaceDE w:val="0"/>
        <w:widowControl/>
        <w:spacing w:line="264" w:lineRule="exact" w:before="264" w:after="0"/>
        <w:ind w:left="0" w:right="144" w:firstLine="0"/>
        <w:jc w:val="left"/>
      </w:pPr>
      <w:r>
        <w:t xml:space="preserve">Project Chimera wasn't about creating a new race; it was about creating a weapon, a force so powerful that it could reshape the world in the Architects’ image. The cataclysm had derailed the project, but a faction had survived, carrying on the project in the shadows, nurturing the monstrous results of their forbidden </w:t>
        <w:br/>
        <w:t>research. The Shadows were not just victims of the cataclysm; they were its monstrous offspring.</w:t>
      </w:r>
    </w:p>
    <w:p>
      <w:pPr>
        <w:autoSpaceDN w:val="0"/>
        <w:autoSpaceDE w:val="0"/>
        <w:widowControl/>
        <w:spacing w:line="264" w:lineRule="exact" w:before="264" w:after="0"/>
        <w:ind w:left="0" w:right="0" w:firstLine="0"/>
        <w:jc w:val="left"/>
      </w:pPr>
      <w:r>
        <w:t>The implications were staggering. The Painkiller wasn’t just fighting for survival; he was fighting to prevent a repetition of the horrors that had destroyed the world. The Architects’ ambition, initially aimed at creating a better humanity, had ultimately resulted in a catastrophic failure, unleashing the horrors upon the world that now threatened to destroy what was left. The Shadows were a living testament to that failure.</w:t>
      </w:r>
    </w:p>
    <w:p>
      <w:pPr>
        <w:autoSpaceDN w:val="0"/>
        <w:autoSpaceDE w:val="0"/>
        <w:widowControl/>
        <w:spacing w:line="264" w:lineRule="exact" w:before="264" w:after="0"/>
        <w:ind w:left="0" w:right="0" w:firstLine="0"/>
        <w:jc w:val="left"/>
      </w:pPr>
      <w:r>
        <w:t>The Painkiller, burdened by this newfound understanding, experienced a surge of grim resolve. This wasn't just a fight; it was a holy war.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wasn't merely defending a small community. He was defending humanity from itself, preventing the repetition of past errors. He had to stop the Shadows not just to ensure the survival of the few, but to prevent the resurgence of the kind of twisted hubris that had almost extinguished the human race once before. The fight was no longer about survival alone; it was about preventing the resurgence of a nightmare.</w:t>
      </w:r>
    </w:p>
    <w:p>
      <w:pPr>
        <w:autoSpaceDN w:val="0"/>
        <w:autoSpaceDE w:val="0"/>
        <w:widowControl/>
        <w:spacing w:line="264" w:lineRule="exact" w:before="264" w:after="0"/>
        <w:ind w:left="0" w:right="0" w:firstLine="0"/>
        <w:jc w:val="left"/>
      </w:pPr>
      <w:r>
        <w:t>The battle lines were drawn, not only on the physical plane but also in the intellectual and spiritual one. The Painkiller, armed with the knowledge of the Shadows' hidden agenda, prepared for the final confrontation, a battle that would determine not only the fate of his community but the future of humanity itself. The war against the Shadows was more than a fight for survival; it was a fight for the soul of mankind. The past's shadow stretched long, reaching for a future it sought to corrupt and enslave. The fight would be brutal, relentless, and utterly uncompromising. He knew, with a certainty that chilled him to the core, that the cost would be high, but the stakes were too significant to surrender. The future of humanity hung precariously in the balance, and the Painkiller was its last, desperate hope. He would not fail. The chanting of "Pain, pain, killer, killer" echoed in his mind, not as a battle cry, but as a solemn oath, a vow to avenge the past and secure a future free from the shadows of its horrors. The time for whispers was over. The time for action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Painkillers Return</w:t>
      </w:r>
    </w:p>
    <w:p>
      <w:pPr>
        <w:autoSpaceDN w:val="0"/>
        <w:autoSpaceDE w:val="0"/>
        <w:widowControl/>
        <w:spacing w:line="264" w:lineRule="exact" w:before="286" w:after="0"/>
        <w:ind w:left="0" w:right="0" w:firstLine="0"/>
        <w:jc w:val="left"/>
      </w:pPr>
      <w:r>
        <w:t xml:space="preserve">The flickering light of a dying campfire cast long, dancing shadows across the scarred landscape. The Painkiller, his metallic limbs gleaming faintly in the ethereal glow, sat silently, the rhythmic hiss of his internal systems a counterpoint to the crackling flames. He hadn't sought this return to the fray. He craved the quiet, the fleeting moments of peace that allowed him to shed the weight of his endless war. But the whispers had begun again, insidious and urgent, carried on the wind that howled through the skeletal </w:t>
        <w:br/>
        <w:t>remains of dead cities. They spoke of a renewed surge in Shadow activity, of coordinated attacks on isolated settlements, the ferocity of which surpassed anything seen before.</w:t>
      </w:r>
    </w:p>
    <w:p>
      <w:pPr>
        <w:autoSpaceDN w:val="0"/>
        <w:autoSpaceDE w:val="0"/>
        <w:widowControl/>
        <w:spacing w:line="264" w:lineRule="exact" w:before="266" w:after="0"/>
        <w:ind w:left="0" w:right="0" w:firstLine="0"/>
        <w:jc w:val="left"/>
      </w:pPr>
      <w:r>
        <w:t>His enhanced senses picked up the faintest tremor in the earth, a subsonic hum that resonated deep within his cybernetic core. It was the unmistakable signature of the Shadows' technology, a network humming with malevolent energy, a symphony of destruction. The fragile peace, the momentary respite he'd found, shattered like brittle glass. The war, it seemed, was far from over.</w:t>
      </w:r>
    </w:p>
    <w:p>
      <w:pPr>
        <w:autoSpaceDN w:val="0"/>
        <w:autoSpaceDE w:val="0"/>
        <w:widowControl/>
        <w:spacing w:line="264" w:lineRule="exact" w:before="264" w:after="0"/>
        <w:ind w:left="0" w:right="0" w:firstLine="0"/>
        <w:jc w:val="left"/>
      </w:pPr>
      <w:r>
        <w:t xml:space="preserve">The summons came from Anya, her voice, usually vibrant and full of life, now laced with a chilling urgency. He’d grown to trust her judgment, her keen intellect often proving invaluable in deciphering the enigmatic clues left by the Architects. The message was concise, devoid of pleasantries, conveying the gravity of the situation: a major Shadow offensive was underway, targeting the last vestiges of human civilization. Their coordinated attacks suggested a level of organization and strategic planning that dwarfed their previous efforts. It was a coordinated strike, suggesting a new level of </w:t>
        <w:br/>
        <w:t>command and control within the Shadow network. They were no longer simply scavenging remnants; they were hunting.</w:t>
      </w:r>
    </w:p>
    <w:p>
      <w:pPr>
        <w:autoSpaceDN w:val="0"/>
        <w:autoSpaceDE w:val="0"/>
        <w:widowControl/>
        <w:spacing w:line="264" w:lineRule="exact" w:before="264" w:after="0"/>
        <w:ind w:left="0" w:right="0" w:firstLine="0"/>
        <w:jc w:val="left"/>
      </w:pPr>
      <w:r>
        <w:t>The Painkiller experienced a familiar surge of cold anger course through his metallic veins. This wasn't the opportunistic savagery of desperate raiders; this was a calculated campaign of extermination. This was something more organized, something more… chilling. This wasn't mere survival; this was a conquest. The whispers of their insidious plot reached a crescendo of calculated brutality.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He activated his bike, the behemoth of metal and fire roaring to life, its engines spitting flames and smoke, a fiery phoenix rising from the ashes of a broken world. The machine, his loyal </w:t>
        <w:br/>
        <w:t>companion in this endless war, was an extension of himself, a symbiotic union forged in the crucible of conflict. Its powerful engines vibrated with the power he needed, mirroring the tempest within him. He was a storm of metal and vengeance, ready to unleash his fury upon those who dared threaten the last embers of humanity.</w:t>
      </w:r>
    </w:p>
    <w:p>
      <w:pPr>
        <w:autoSpaceDN w:val="0"/>
        <w:autoSpaceDE w:val="0"/>
        <w:widowControl/>
        <w:spacing w:line="264" w:lineRule="exact" w:before="264" w:after="0"/>
        <w:ind w:left="0" w:right="0" w:firstLine="0"/>
        <w:jc w:val="left"/>
      </w:pPr>
      <w:r>
        <w:t>The journey was a blur of scorched earth, skeletal buildings, and the ghosts of what once was. He traversed the wasteland with brutal efficiency, his metal body a testament to his enduring nature, his relentless pursuit of justice. He was a force of nature, a tempest of steel and fire, a harbinger of vengeance unleashed upon the broken world. He was an avenging angel, a metal storm, descending from the heavens to mete out justice. The whispers of "Pain, pain, killer, killer" were not a taunt, but a promise, a grim oath spoken by his very being.</w:t>
      </w:r>
    </w:p>
    <w:p>
      <w:pPr>
        <w:autoSpaceDN w:val="0"/>
        <w:autoSpaceDE w:val="0"/>
        <w:widowControl/>
        <w:spacing w:line="264" w:lineRule="exact" w:before="264" w:after="0"/>
        <w:ind w:left="0" w:right="0" w:firstLine="0"/>
        <w:jc w:val="left"/>
      </w:pPr>
      <w:r>
        <w:t xml:space="preserve">He reached Anya’s position under the shroud of a perpetual </w:t>
        <w:br/>
        <w:t>twilight. The settlement, once a beacon of hope, was now a scene of devastation. The air was thick with the stench of burning flesh and the metallic tang of blood. Survivors huddled amongst the ruins, their faces etched with fear and despair. The shadows themselves seemed to cling to the ravaged structures, sinister and unrelenting.</w:t>
      </w:r>
    </w:p>
    <w:p>
      <w:pPr>
        <w:autoSpaceDN w:val="0"/>
        <w:autoSpaceDE w:val="0"/>
        <w:widowControl/>
        <w:spacing w:line="264" w:lineRule="exact" w:before="264" w:after="0"/>
        <w:ind w:left="0" w:right="0" w:firstLine="0"/>
        <w:jc w:val="left"/>
      </w:pPr>
      <w:r>
        <w:t xml:space="preserve">Anya emerged from the debris, her usually bright eyes shadowed with worry. She was covered in dust, her clothing torn and tattered, yet her spirit remained unbroken. She had anticipated his arrival, even prepared for it, her grim determination matching his own. The Painkiller did not need words. A single look exchanged between the two confirmed everything. The urgency of the situation needed no elaboration. They were facing a foe far more organized and </w:t>
        <w:br/>
        <w:t>powerful than anything they had faced before. This was not simply a matter of survival, it was about the very essence of existence itself.</w:t>
      </w:r>
    </w:p>
    <w:p>
      <w:pPr>
        <w:autoSpaceDN w:val="0"/>
        <w:autoSpaceDE w:val="0"/>
        <w:widowControl/>
        <w:spacing w:line="324" w:lineRule="exact" w:before="204" w:after="0"/>
        <w:ind w:left="0" w:right="0" w:firstLine="0"/>
        <w:jc w:val="center"/>
      </w:pPr>
      <w:r>
        <w:t>The Shadow assault had been brutal and swift, their attack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orchestrated. They'd used advanced tactics, exploiting weaknesses and overwhelming the defenses. It was not the blind rage of </w:t>
        <w:br/>
        <w:t>desperate survivors. They fought with a frightening precision and tactical acumen, suggesting a sophisticated command structure and a disturbingly comprehensive understanding of their opponents’strategies.</w:t>
      </w:r>
    </w:p>
    <w:p>
      <w:pPr>
        <w:autoSpaceDN w:val="0"/>
        <w:autoSpaceDE w:val="0"/>
        <w:widowControl/>
        <w:spacing w:line="264" w:lineRule="exact" w:before="264" w:after="0"/>
        <w:ind w:left="0" w:right="0" w:firstLine="0"/>
        <w:jc w:val="left"/>
      </w:pPr>
      <w:r>
        <w:t xml:space="preserve">The Painkiller’s enhanced senses probed the aftermath of the attack, picking up faint traces of energy signatures. They were using new weaponry, weapons that were faster, more lethal, and far more technologically advanced than anything seen before. The Shadows had clearly made significant technological advancements, a </w:t>
        <w:br/>
        <w:t>development that demanded immediate attention and a strategic reevaluation of their combat capabilities.</w:t>
      </w:r>
    </w:p>
    <w:p>
      <w:pPr>
        <w:autoSpaceDN w:val="0"/>
        <w:autoSpaceDE w:val="0"/>
        <w:widowControl/>
        <w:spacing w:line="264" w:lineRule="exact" w:before="264" w:after="0"/>
        <w:ind w:left="0" w:right="0" w:firstLine="0"/>
        <w:jc w:val="left"/>
      </w:pPr>
      <w:r>
        <w:t xml:space="preserve">Anya presented him with a data fragment, salvaged from one of the downed Shadow drones. It contained fragments of encrypted </w:t>
        <w:br/>
        <w:t>communications, revealing a chilling plan: the annihilation of all remaining settlements, a systematic purge that would leave the Earth barren, a desolate wasteland ruled solely by the Shadows. The chilling truth was confirmed: this wasn't mere survival; this was a purge. A systematic eradication.</w:t>
      </w:r>
    </w:p>
    <w:p>
      <w:pPr>
        <w:autoSpaceDN w:val="0"/>
        <w:autoSpaceDE w:val="0"/>
        <w:widowControl/>
        <w:spacing w:line="264" w:lineRule="exact" w:before="264" w:after="0"/>
        <w:ind w:left="0" w:right="0" w:firstLine="0"/>
        <w:jc w:val="left"/>
      </w:pPr>
      <w:r>
        <w:t>The Painkiller, his metal face impassive, experienced a surge of cold fury. He had faced countless foes, endured countless battles, but this… this was different. This was a fight for the very soul of humanity. He wasn't just fighting for survival; he was fighting for the future itself. The weight of this realization pressed upon him, a burden heavier than any physical pain.</w:t>
      </w:r>
    </w:p>
    <w:p>
      <w:pPr>
        <w:autoSpaceDN w:val="0"/>
        <w:autoSpaceDE w:val="0"/>
        <w:widowControl/>
        <w:spacing w:line="264" w:lineRule="exact" w:before="264" w:after="0"/>
        <w:ind w:left="0" w:right="0" w:firstLine="0"/>
        <w:jc w:val="left"/>
      </w:pPr>
      <w:r>
        <w:t>Anya, her voice strained, provided him with the most critical piece of information gleaned from the intercepted communications: a coded coordinate. It led to the Shadows’ main base of operations, a hidden fortress where they were developing their new weapons, where they were planning their next brutal assault. This would be their center of command, the heart of their operation. The heart that needed to be destroyed.</w:t>
      </w:r>
    </w:p>
    <w:p>
      <w:pPr>
        <w:autoSpaceDN w:val="0"/>
        <w:autoSpaceDE w:val="0"/>
        <w:widowControl/>
        <w:spacing w:line="264" w:lineRule="exact" w:before="264" w:after="0"/>
        <w:ind w:left="0" w:right="0" w:firstLine="0"/>
        <w:jc w:val="left"/>
      </w:pPr>
      <w:r>
        <w:t>The Painkiller knew this would be the most dangerous mission of his life. He prepared himself mentally and physically, knowing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time, it would be a battle unlike any other. The fight to come would not only determine the fate of this ravaged world, but the essence of their being. The future of the planet depended on this one final battle. This was his final stand. The shadows lurked, awaiting their final battle, their last stand.</w:t>
      </w:r>
    </w:p>
    <w:p>
      <w:pPr>
        <w:autoSpaceDN w:val="0"/>
        <w:autoSpaceDE w:val="0"/>
        <w:widowControl/>
        <w:spacing w:line="264" w:lineRule="exact" w:before="264" w:after="0"/>
        <w:ind w:left="0" w:right="0" w:firstLine="0"/>
        <w:jc w:val="left"/>
      </w:pPr>
      <w:r>
        <w:t xml:space="preserve">The weight of the world rested upon his metal shoulders, but he did not falter. He was the Painkiller, and he would not fail. The </w:t>
        <w:br/>
        <w:t xml:space="preserve">chanting of "Pain, pain, killer, killer" was no longer a grim oath, but a battle cry, a roar of defiance echoing across the desolate </w:t>
        <w:br/>
        <w:t>wasteland. He would face the Shadows, confront their twisted ambitions, and strike at the heart of their darkness. He would bring an end to their reign of terror, or die trying. The fate of humanity hung in the balance, and his resolve remained unshaken, his will unyielding. The time for action had come. The final battle was upon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Difficult Choice</w:t>
      </w:r>
    </w:p>
    <w:p>
      <w:pPr>
        <w:autoSpaceDN w:val="0"/>
        <w:autoSpaceDE w:val="0"/>
        <w:widowControl/>
        <w:spacing w:line="264" w:lineRule="exact" w:before="286" w:after="0"/>
        <w:ind w:left="0" w:right="0" w:firstLine="0"/>
        <w:jc w:val="left"/>
      </w:pPr>
      <w:r>
        <w:t xml:space="preserve">The coded coordinates Anya provided pulsed faintly on the </w:t>
        <w:br/>
        <w:t>Painkiller’s internal display, a malevolent heartbeat in the silent, ravaged landscape. It was a pinpoint on the map, a single, ominous dot in a sea of desolation – the location of the Shadow’s main base. A hidden fortress, a nest of vipers, where they orchestrated their reign of terror. The thought sent a chill, colder than the perpetual twilight of the wasteland, down his metallic spine. He knew this was not merely another mission; this was a suicide run, cloaked in the guise of a desperate gamble.</w:t>
      </w:r>
    </w:p>
    <w:p>
      <w:pPr>
        <w:autoSpaceDN w:val="0"/>
        <w:autoSpaceDE w:val="0"/>
        <w:widowControl/>
        <w:spacing w:line="264" w:lineRule="exact" w:before="264" w:after="0"/>
        <w:ind w:left="0" w:right="144" w:firstLine="0"/>
        <w:jc w:val="left"/>
      </w:pPr>
      <w:r>
        <w:t>Anya’s voice, a thread of steel in the vast emptiness, broke the silence. “There’s something else, Painkiller. Something I didn’t tell you before. The data fragment… it contained more than just the coordinates. It hinted at… a weakness.”</w:t>
      </w:r>
    </w:p>
    <w:p>
      <w:pPr>
        <w:autoSpaceDN w:val="0"/>
        <w:autoSpaceDE w:val="0"/>
        <w:widowControl/>
        <w:spacing w:line="264" w:lineRule="exact" w:before="264" w:after="0"/>
        <w:ind w:left="0" w:right="0" w:firstLine="0"/>
        <w:jc w:val="left"/>
      </w:pPr>
      <w:r>
        <w:t>The Painkiller’s optical sensors narrowed, focusing on Anya. A weakness? In the seemingly impenetrable fortress of the Shadows?</w:t>
      </w:r>
    </w:p>
    <w:p>
      <w:pPr>
        <w:autoSpaceDN w:val="0"/>
        <w:autoSpaceDE w:val="0"/>
        <w:widowControl/>
        <w:spacing w:line="264" w:lineRule="exact" w:before="60" w:after="0"/>
        <w:ind w:left="0" w:right="0" w:firstLine="0"/>
        <w:jc w:val="left"/>
      </w:pPr>
      <w:r>
        <w:t xml:space="preserve">It was an unexpected development, a glimmer of hope in the </w:t>
        <w:br/>
        <w:t xml:space="preserve">oppressive darkness. He listened intently as Anya explained. The data fragment alluded to an energy signature, a specific frequency that seemed to disrupt the Shadow's technological network, causing significant instability. It was a vulnerability, a chink in their </w:t>
        <w:br/>
        <w:t>seemingly impenetrable armor. But utilizing this frequency was a risk, a high-stakes gamble with unpredictable consequences.</w:t>
      </w:r>
    </w:p>
    <w:p>
      <w:pPr>
        <w:autoSpaceDN w:val="0"/>
        <w:autoSpaceDE w:val="0"/>
        <w:widowControl/>
        <w:spacing w:line="264" w:lineRule="exact" w:before="264" w:after="0"/>
        <w:ind w:left="0" w:right="0" w:firstLine="0"/>
        <w:jc w:val="left"/>
      </w:pPr>
      <w:r>
        <w:t>“It’s a risky maneuver,” Anya continued, her voice laced with concern. “The energy pulse could overload the system, causing collateral damage. It could also alert the Shadows, tipping them off to our attack. Or worse, it could have completely unintended consequences, potentially destabilizing the entire planet.” She paused, her eyes meeting his in the desolate twilight. “We don't fully understand the ramifications, Painkiller. There's a significant chance that we could lose control of the situation.”</w:t>
      </w:r>
    </w:p>
    <w:p>
      <w:pPr>
        <w:autoSpaceDN w:val="0"/>
        <w:autoSpaceDE w:val="0"/>
        <w:widowControl/>
        <w:spacing w:line="264" w:lineRule="exact" w:before="264" w:after="0"/>
        <w:ind w:left="0" w:right="0" w:firstLine="0"/>
        <w:jc w:val="left"/>
      </w:pPr>
      <w:r>
        <w:t>The Painkiller considered this information, the weight of the world pressing down on his metallic shoulders. He was accustomed to facing overwhelming odds, to charging headfirst into the teeth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danger. But this was different. This wasn't simply a matter of brute force and unrelenting aggression; it required strategy, precision, a delicate balance between calculated risk and potentially </w:t>
        <w:br/>
        <w:t>catastrophic failure. The choice before him was agonizing: a direct assault on the fortress, a brutal and bloody confrontation with almost certain casualties, or a more calculated approach, using the unstable energy pulse to destabilize the Shadows’ defenses from within.</w:t>
      </w:r>
    </w:p>
    <w:p>
      <w:pPr>
        <w:autoSpaceDN w:val="0"/>
        <w:autoSpaceDE w:val="0"/>
        <w:widowControl/>
        <w:spacing w:line="264" w:lineRule="exact" w:before="264" w:after="0"/>
        <w:ind w:left="0" w:right="0" w:firstLine="0"/>
        <w:jc w:val="left"/>
      </w:pPr>
      <w:r>
        <w:t xml:space="preserve">The direct assault was the path of least resistance, the tried and true method. He could unleash his fury, his raw power, tearing through the Shadow's defenses with the overwhelming might of his </w:t>
        <w:br/>
        <w:t>weaponry. He could unleash a storm of vengeance, leaving a trail of destruction in his wake. It was the option that resonated most deeply with his ingrained programming, with the relentless war he'd waged against the Shadows. It was the option that demanded immediate action, the satisfaction of swift and merciless retribution.</w:t>
      </w:r>
    </w:p>
    <w:p>
      <w:pPr>
        <w:autoSpaceDN w:val="0"/>
        <w:autoSpaceDE w:val="0"/>
        <w:widowControl/>
        <w:spacing w:line="264" w:lineRule="exact" w:before="264" w:after="0"/>
        <w:ind w:left="0" w:right="0" w:firstLine="0"/>
        <w:jc w:val="left"/>
      </w:pPr>
      <w:r>
        <w:t>Yet, the other option, the risky gamble of using the unstable energy pulse, offered a chance of minimizing casualties, of achieving victory without the immense cost of a frontal assault. It was a strategy that demanded patience, calculated timing, a level of finesse that ran counter to his usual aggressive tactics. It was a gamble, but potentially a far less bloody and far less devastating one.</w:t>
      </w:r>
    </w:p>
    <w:p>
      <w:pPr>
        <w:autoSpaceDN w:val="0"/>
        <w:autoSpaceDE w:val="0"/>
        <w:widowControl/>
        <w:spacing w:line="264" w:lineRule="exact" w:before="264" w:after="0"/>
        <w:ind w:left="0" w:right="0" w:firstLine="0"/>
        <w:jc w:val="left"/>
      </w:pPr>
      <w:r>
        <w:t>He weighed the pros and cons, his internal processors whirring, analyzing the data, calculating the probabilities, the risks, and the potential rewards. The direct assault offered a clear path to victory, a brutal but predictable outcome. The energy pulse, however, offered a slim chance of a less destructive, less costly victory, but with the potential for catastrophic failure.</w:t>
      </w:r>
    </w:p>
    <w:p>
      <w:pPr>
        <w:autoSpaceDN w:val="0"/>
        <w:autoSpaceDE w:val="0"/>
        <w:widowControl/>
        <w:spacing w:line="264" w:lineRule="exact" w:before="266" w:after="0"/>
        <w:ind w:left="0" w:right="0" w:firstLine="0"/>
        <w:jc w:val="left"/>
      </w:pPr>
      <w:r>
        <w:t>The choice was agonizing, a crushing weight on his cybernetic soul. He was a weapon, a tool forged in the fires of war, designed for destruction, programmed for aggression. But he was also, despite his metallic exterior, a protector, a savior for the remnants of humanity. The lives of countless innocents hung in the balance, their fate intertwined with his decision.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whispers of "Pain, pain, killer, killer" echoed in his mind, a constant reminder of the relentless cycle of violence. But this time, the chant experienced different, heavier, burdened by the weight of a decision that would define not just the outcome of this battle, but the future of humanity itself.</w:t>
      </w:r>
    </w:p>
    <w:p>
      <w:pPr>
        <w:autoSpaceDN w:val="0"/>
        <w:autoSpaceDE w:val="0"/>
        <w:widowControl/>
        <w:spacing w:line="264" w:lineRule="exact" w:before="264" w:after="0"/>
        <w:ind w:left="0" w:right="0" w:firstLine="0"/>
        <w:jc w:val="left"/>
      </w:pPr>
      <w:r>
        <w:t>He glanced at Anya, her eyes reflecting the flickering campfire light, mirroring his own internal conflict. She understood the stakes, the gravity of the decision before him. She remained silent, trusting him to make the right choice, even as the fate of the world rested in the balance.</w:t>
      </w:r>
    </w:p>
    <w:p>
      <w:pPr>
        <w:autoSpaceDN w:val="0"/>
        <w:autoSpaceDE w:val="0"/>
        <w:widowControl/>
        <w:spacing w:line="264" w:lineRule="exact" w:before="264" w:after="0"/>
        <w:ind w:left="0" w:right="144" w:firstLine="0"/>
        <w:jc w:val="left"/>
      </w:pPr>
      <w:r>
        <w:t>He finally made up his mind. The direct assault, though brutal and bloody, held a greater chance of success, and time was of the essence. Delay could be fatal. The Shadows were relentlessly efficient, their attacks precisely timed and executed with chilling precision. Hesitation could cost them everything.</w:t>
      </w:r>
    </w:p>
    <w:p>
      <w:pPr>
        <w:autoSpaceDN w:val="0"/>
        <w:autoSpaceDE w:val="0"/>
        <w:widowControl/>
        <w:spacing w:line="264" w:lineRule="exact" w:before="264" w:after="0"/>
        <w:ind w:left="0" w:right="0" w:firstLine="0"/>
        <w:jc w:val="left"/>
      </w:pPr>
      <w:r>
        <w:t xml:space="preserve">The Painkiller activated his bike, the monstrous machine roaring to life, a symbol of his unwavering resolve. He would face the </w:t>
        <w:br/>
        <w:t xml:space="preserve">Shadows head-on, his metallic body a testament to his unwavering commitment to humanity’s survival. He would not risk a potential global catastrophe with an unreliable energy pulse. The direct assault was the only viable course of action, even if it meant </w:t>
        <w:br/>
        <w:t>sacrificing everything.</w:t>
      </w:r>
    </w:p>
    <w:p>
      <w:pPr>
        <w:autoSpaceDN w:val="0"/>
        <w:autoSpaceDE w:val="0"/>
        <w:widowControl/>
        <w:spacing w:line="264" w:lineRule="exact" w:before="264" w:after="0"/>
        <w:ind w:left="0" w:right="0" w:firstLine="0"/>
        <w:jc w:val="left"/>
      </w:pPr>
      <w:r>
        <w:t xml:space="preserve">The journey to the Shadow fortress was a blur of speed and </w:t>
        <w:br/>
        <w:t>destruction, the Painkiller a relentless force tearing through the ravaged landscape. He was a storm of metal and fire, a symbol of hope in a dying world, a beacon of defiance against the encroaching darkness. The whispers of "Pain, pain, killer, killer" were no longer a grim oath, but a war cry, echoing across the desolate wasteland.</w:t>
      </w:r>
    </w:p>
    <w:p>
      <w:pPr>
        <w:autoSpaceDN w:val="0"/>
        <w:autoSpaceDE w:val="0"/>
        <w:widowControl/>
        <w:spacing w:line="264" w:lineRule="exact" w:before="266" w:after="0"/>
        <w:ind w:left="0" w:right="0" w:firstLine="0"/>
        <w:jc w:val="left"/>
      </w:pPr>
      <w:r>
        <w:t>He reached the fortress, a colossal structure of dark metal and sinister energy, looming like a malevolent god against the bleak sky. The battle ahead would be his most challenging yet, a fight for survival, a fight for the very future of humanity. He was ready. The Painkiller was ready to meet his maker. He was ready to embrace the storm. The final battle had begun. The relentless chanting, a battle cry now, echoed in the desolate wasteland – "Pain,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killer, killer!" His heart, if a machine could have one, pounded with a relentless rhythm of war. He would bring the pain, and he would be the killer. The fate of humanity rested upon his shoulders, upon his weapons, upon his will to fight, upon his very existence. The Shadow’s reign of terror would end here. Or he would die trying.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Confrontation</w:t>
      </w:r>
    </w:p>
    <w:p>
      <w:pPr>
        <w:autoSpaceDN w:val="0"/>
        <w:autoSpaceDE w:val="0"/>
        <w:widowControl/>
        <w:spacing w:line="264" w:lineRule="exact" w:before="286" w:after="0"/>
        <w:ind w:left="0" w:right="0" w:firstLine="0"/>
        <w:jc w:val="left"/>
      </w:pPr>
      <w:r>
        <w:t xml:space="preserve">The fortress loomed, a monolith of obsidian steel clawing at the perpetually twilight sky. Its surface pulsed with a malevolent energy, a silent hum that vibrated through the very ground beneath the Painkiller’s massive, metal boots. He dismounted his bike, the roar of its engines fading into a low growl as the machine settled into a defensive posture, its weaponry primed and ready. The air crackled with anticipation, thick with the scent of ozone and </w:t>
        <w:br/>
        <w:t>impending violence.</w:t>
      </w:r>
    </w:p>
    <w:p>
      <w:pPr>
        <w:autoSpaceDN w:val="0"/>
        <w:autoSpaceDE w:val="0"/>
        <w:widowControl/>
        <w:spacing w:line="264" w:lineRule="exact" w:before="264" w:after="0"/>
        <w:ind w:left="0" w:right="144" w:firstLine="0"/>
        <w:jc w:val="left"/>
      </w:pPr>
      <w:r>
        <w:t>The Painkiller moved with a predatory grace, his movements fluid despite his bulk. Each step was measured, deliberate, each sensor alert for the slightest shift in the surrounding energy field. He activated his thermal vision, piercing the gloom to reveal the fortress's intricate defenses – laser grids shimmering like invisible cobwebs, automated turrets bristling menacingly, and heavily armored sentinels patrolling the perimeter with unwavering vigilance. He witnessed movement within, shadowy figures flitting between the structure's darkened corridors like phantoms.</w:t>
      </w:r>
    </w:p>
    <w:p>
      <w:pPr>
        <w:autoSpaceDN w:val="0"/>
        <w:autoSpaceDE w:val="0"/>
        <w:widowControl/>
        <w:spacing w:line="264" w:lineRule="exact" w:before="264" w:after="0"/>
        <w:ind w:left="0" w:right="144" w:firstLine="0"/>
        <w:jc w:val="left"/>
      </w:pPr>
      <w:r>
        <w:t xml:space="preserve">This was no mere stronghold; it was a meticulously crafted </w:t>
        <w:br/>
        <w:t xml:space="preserve">labyrinth, designed to trap and destroy any who dared to infiltrate its defenses. The Shadows had anticipated an attack, they were prepared. His earlier decision to forgo the risky energy pulse now experienced heavy, a weight of responsibility pressing down on his </w:t>
        <w:br/>
        <w:t>cybernetic shoulders. He had chosen the direct confrontation, the path of brute force, and now he would have to pay the price.</w:t>
      </w:r>
    </w:p>
    <w:p>
      <w:pPr>
        <w:autoSpaceDN w:val="0"/>
        <w:autoSpaceDE w:val="0"/>
        <w:widowControl/>
        <w:spacing w:line="264" w:lineRule="exact" w:before="264" w:after="0"/>
        <w:ind w:left="0" w:right="0" w:firstLine="0"/>
        <w:jc w:val="left"/>
      </w:pPr>
      <w:r>
        <w:t xml:space="preserve">The first wave of attack came swiftly, brutally efficient. Swarms of robotic drones, agile and deadly, descended from the fortress, their energy weapons spitting lethal blasts of concentrated power. The Painkiller met their onslaught with a storm of his own, his </w:t>
        <w:br/>
        <w:t xml:space="preserve">weaponry a whirlwind of destruction. Plasma cannons roared, incinerating the drones in fiery explosions, while his integrated missile launchers unleashed a barrage of precision strikes, </w:t>
        <w:br/>
        <w:t>systematically dismantling the fortress's outer defenses.</w:t>
      </w:r>
    </w:p>
    <w:p>
      <w:pPr>
        <w:autoSpaceDN w:val="0"/>
        <w:autoSpaceDE w:val="0"/>
        <w:widowControl/>
        <w:spacing w:line="322" w:lineRule="exact" w:before="206" w:after="0"/>
        <w:ind w:left="0" w:right="0" w:firstLine="0"/>
        <w:jc w:val="left"/>
      </w:pPr>
      <w:r>
        <w:t>He moved like a phantom, a whirlwind of metal and fire, dodging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laser beams and evading the automated turrets' relentless barrage.</w:t>
      </w:r>
    </w:p>
    <w:p>
      <w:pPr>
        <w:autoSpaceDN w:val="0"/>
        <w:autoSpaceDE w:val="0"/>
        <w:widowControl/>
        <w:spacing w:line="264" w:lineRule="exact" w:before="60" w:after="0"/>
        <w:ind w:left="0" w:right="0" w:firstLine="0"/>
        <w:jc w:val="left"/>
      </w:pPr>
      <w:r>
        <w:t>He was a symphony of destruction, a ballet of death, his every movement precise, calculated, yet utterly savage in its effectiveness. The air filled with the cacophony of exploding metal, the screams of dying machines, and the relentless rhythmic thump of his own power core. The fight was brutal, a savage dance of survival against overwhelming odds.</w:t>
      </w:r>
    </w:p>
    <w:p>
      <w:pPr>
        <w:autoSpaceDN w:val="0"/>
        <w:autoSpaceDE w:val="0"/>
        <w:widowControl/>
        <w:spacing w:line="264" w:lineRule="exact" w:before="264" w:after="0"/>
        <w:ind w:left="0" w:right="0" w:firstLine="0"/>
        <w:jc w:val="left"/>
      </w:pPr>
      <w:r>
        <w:t xml:space="preserve">He fought his way through waves of robotic sentinels, each one stronger, more heavily armored than the last. Their attacks were relentless, their programming flawlessly executed. Yet, despite their superior numbers and advanced weaponry, the Painkiller held his ground, his superior strength and speed allowing him to overcome every obstacle. He was an unstoppable force, a hurricane of </w:t>
        <w:br/>
        <w:t>destruction, his metallic body a testament to his unwavering will to survive.</w:t>
      </w:r>
    </w:p>
    <w:p>
      <w:pPr>
        <w:autoSpaceDN w:val="0"/>
        <w:autoSpaceDE w:val="0"/>
        <w:widowControl/>
        <w:spacing w:line="264" w:lineRule="exact" w:before="264" w:after="0"/>
        <w:ind w:left="0" w:right="0" w:firstLine="0"/>
        <w:jc w:val="left"/>
      </w:pPr>
      <w:r>
        <w:t>As he fought his way closer to the fortress's heart, he encountered a new kind of opposition—the Shadows themselves. These weren't the mindless robotic drones; these were genetically modified soldiers, enhanced by technology, their bodies augmented with cybernetics. Their movements were swift, precise, deadly. Their weapons were even more potent than those of the machines. Their combat skills were honed to a razor's edge, decades of war hardening them into lethal instruments.</w:t>
      </w:r>
    </w:p>
    <w:p>
      <w:pPr>
        <w:autoSpaceDN w:val="0"/>
        <w:autoSpaceDE w:val="0"/>
        <w:widowControl/>
        <w:spacing w:line="264" w:lineRule="exact" w:before="264" w:after="0"/>
        <w:ind w:left="0" w:right="144" w:firstLine="0"/>
        <w:jc w:val="left"/>
      </w:pPr>
      <w:r>
        <w:t xml:space="preserve">They fought with a chilling efficiency, their movements </w:t>
        <w:br/>
        <w:t xml:space="preserve">synchronized, their strategies flawless. Each one was a skilled warrior, a deadly adversary. The Painkiller experienced the pressure </w:t>
        <w:br/>
        <w:t xml:space="preserve">mounting; this was a fight where his sheer strength and speed would be tested to their limits. He had to be smarter, more </w:t>
        <w:br/>
        <w:t>strategic, more adaptive. The whispers of "Pain, pain, killer, killer" echoed in his mind, a battle cry, a testament to his unwavering commitment.</w:t>
      </w:r>
    </w:p>
    <w:p>
      <w:pPr>
        <w:autoSpaceDN w:val="0"/>
        <w:autoSpaceDE w:val="0"/>
        <w:widowControl/>
        <w:spacing w:line="264" w:lineRule="exact" w:before="264" w:after="0"/>
        <w:ind w:left="0" w:right="0" w:firstLine="0"/>
        <w:jc w:val="left"/>
      </w:pPr>
      <w:r>
        <w:t>He engaged them in a brutal hand-to-hand combat, his cybernetic enhancements matching their augmentations. The clashes were deafening, a symphony of metal against metal, of flesh against steel, a brutal dance of survival. Sparks flew, limbs shattered, and blood flowed. The air throbbed with the intensity of the conflict, the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air seeming to crackle with violence.</w:t>
      </w:r>
    </w:p>
    <w:p>
      <w:pPr>
        <w:autoSpaceDN w:val="0"/>
        <w:autoSpaceDE w:val="0"/>
        <w:widowControl/>
        <w:spacing w:line="264" w:lineRule="exact" w:before="266" w:after="0"/>
        <w:ind w:left="0" w:right="0" w:firstLine="0"/>
        <w:jc w:val="left"/>
      </w:pPr>
      <w:r>
        <w:t>The fight stretched on, each blow a testament to the warriors' skill and determination. The Painkiller was pushed to his absolute limits, his systems overheating, his armor battered and scarred. Yet, he refused to yield, his resolve unbroken, his commitment unyielding. He was a warrior forged in fire, his very essence imbued with the relentless pursuit of justice.</w:t>
      </w:r>
    </w:p>
    <w:p>
      <w:pPr>
        <w:autoSpaceDN w:val="0"/>
        <w:autoSpaceDE w:val="0"/>
        <w:widowControl/>
        <w:spacing w:line="264" w:lineRule="exact" w:before="264" w:after="0"/>
        <w:ind w:left="0" w:right="144" w:firstLine="0"/>
        <w:jc w:val="left"/>
      </w:pPr>
      <w:r>
        <w:t>As he neared the core of the fortress, the fighting became even more fierce. The Shadows fought with the desperation of cornered animals, their attacks more ferocious, more unpredictable. But the Painkiller persisted, his resolve hardening with each passing moment. He was close. The victory was within reach.</w:t>
      </w:r>
    </w:p>
    <w:p>
      <w:pPr>
        <w:autoSpaceDN w:val="0"/>
        <w:autoSpaceDE w:val="0"/>
        <w:widowControl/>
        <w:spacing w:line="264" w:lineRule="exact" w:before="264" w:after="0"/>
        <w:ind w:left="0" w:right="0" w:firstLine="0"/>
        <w:jc w:val="left"/>
      </w:pPr>
      <w:r>
        <w:t>He finally reached the central chamber, a vast cavern pulsating with the Shadow’s malevolent energy. At the heart of the chamber, a single figure stood—the Shadow leader, the mastermind behind the devastation, the architect of this war. The leader, shrouded in darkness, was a figure both mesmerizing and terrifying, a symbol of the endless night that had engulfed the world. This was the final confrontation, the ultimate showdown. The fate of the world hung in the balance.</w:t>
      </w:r>
    </w:p>
    <w:p>
      <w:pPr>
        <w:autoSpaceDN w:val="0"/>
        <w:autoSpaceDE w:val="0"/>
        <w:widowControl/>
        <w:spacing w:line="264" w:lineRule="exact" w:before="264" w:after="0"/>
        <w:ind w:left="0" w:right="144" w:firstLine="0"/>
        <w:jc w:val="left"/>
      </w:pPr>
      <w:r>
        <w:t>The final battle began, a brutal clash of titans, a struggle between hope and despair, between light and darkness. The Painkiller unleashed his full arsenal, a destructive torrent of energy that threatened to tear apart the very foundations of the fortress. The Shadow leader responded in kind, his attacks as powerful and relentless as the Painkiller's own. The battle raged, a maelstrom of destruction that shook the very ground beneath their feet. The air was filled with the deafening roar of energy weapons, the crashing of metal, the screams of dying machines.</w:t>
      </w:r>
    </w:p>
    <w:p>
      <w:pPr>
        <w:autoSpaceDN w:val="0"/>
        <w:autoSpaceDE w:val="0"/>
        <w:widowControl/>
        <w:spacing w:line="264" w:lineRule="exact" w:before="266" w:after="0"/>
        <w:ind w:left="0" w:right="0" w:firstLine="0"/>
        <w:jc w:val="left"/>
      </w:pPr>
      <w:r>
        <w:t>The confrontation was a relentless exchange of blows, each one more devastating than the last. The Painkiller's metallic body bore the brunt of the leader's attacks, his systems straining under the relentless assault. Yet he would not yield. He fought on, fueled by the hope of a brighter future, fueled by his unwavering commitment to the survival of humanity. The whispers of "Pain, pain, killer,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killer" echoed in his mind, not as a grim reminder but as a war cry, a testament to his unyielding spirit.</w:t>
      </w:r>
    </w:p>
    <w:p>
      <w:pPr>
        <w:autoSpaceDN w:val="0"/>
        <w:autoSpaceDE w:val="0"/>
        <w:widowControl/>
        <w:spacing w:line="264" w:lineRule="exact" w:before="264" w:after="0"/>
        <w:ind w:left="0" w:right="0" w:firstLine="0"/>
        <w:jc w:val="left"/>
      </w:pPr>
      <w:r>
        <w:t xml:space="preserve">The final blow came unexpectedly, a swift, decisive strike that ended the fight. The Shadow leader fell, defeated, his reign of terror finally over. Silence descended upon the ravaged chamber, a </w:t>
        <w:br/>
        <w:t xml:space="preserve">stillness broken only by the hum of the Painkiller's power core and the slow, rhythmic pulse of his own metallic heart. The victory was his, but at a terrible cost. The Painkiller stood victorious, a lone figure amid the wreckage, a symbol of hope in a world scarred by war. The shadows of the past were finally vanquished, but the future remained uncertain, a landscape still shrouded in the </w:t>
        <w:br/>
        <w:t>aftermath of conflict. The fight had ended, but the struggle for survival continued. The whispers of "Pain, pain, killer, killer" faded, replaced by a newfound, uncertain quiet. The war was won, but the scars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Confrontation</w:t>
      </w:r>
    </w:p>
    <w:p>
      <w:pPr>
        <w:autoSpaceDN w:val="0"/>
        <w:autoSpaceDE w:val="0"/>
        <w:widowControl/>
        <w:spacing w:line="264" w:lineRule="exact" w:before="286" w:after="0"/>
        <w:ind w:left="0" w:right="0" w:firstLine="0"/>
        <w:jc w:val="left"/>
      </w:pPr>
      <w:r>
        <w:t>The Shadow Leader’s fall didn’t bring the expected silence. Instead, the fortress groaned, its obsidian shell cracking under the weight of internal pressures released by the leader’s demise. Seismic tremors shook the chamber, sending dust and debris raining down from the crumbling ceiling. The Painkiller, his systems screaming in protest, stumbled amidst the collapsing architecture. His victory experienced hollow, tainted by the impending destruction of the very stronghold he had just conquered.</w:t>
      </w:r>
    </w:p>
    <w:p>
      <w:pPr>
        <w:autoSpaceDN w:val="0"/>
        <w:autoSpaceDE w:val="0"/>
        <w:widowControl/>
        <w:spacing w:line="264" w:lineRule="exact" w:before="264" w:after="0"/>
        <w:ind w:left="0" w:right="0" w:firstLine="0"/>
        <w:jc w:val="left"/>
      </w:pPr>
      <w:r>
        <w:t>He activated his enhanced hearing, filtering out the rumble of the collapsing structure to focus on other sounds. He detected a low, guttural hum emanating from deep within the fortress, a sound that resonated with a chilling, otherworldly quality. It was a frequency far below the range of human hearing, a subtle vibration that spoke of immense power and ancient technology. He realized, with a sickening lurch in his gut, that the Shadow Leader’s defeat was not the end. It was merely the beginning.</w:t>
      </w:r>
    </w:p>
    <w:p>
      <w:pPr>
        <w:autoSpaceDN w:val="0"/>
        <w:autoSpaceDE w:val="0"/>
        <w:widowControl/>
        <w:spacing w:line="264" w:lineRule="exact" w:before="264" w:after="0"/>
        <w:ind w:left="0" w:right="0" w:firstLine="0"/>
        <w:jc w:val="left"/>
      </w:pPr>
      <w:r>
        <w:t xml:space="preserve">As the tremors intensified, a section of the floor gave way, revealing a gaping chasm leading into the earth's depths. From within this abyss, a torrent of dark energy surged, forming into a swirling vortex of impossible shapes and colors. From this vortex emerged a new threat—a being of pure energy, a creature of unimaginable power. It was a form that defied description, shifting and changing constantly, a terrifying manifestation of the darkness that had plagued the world. Its essence was pure chaos, a force of </w:t>
        <w:br/>
        <w:t>destruction far exceeding the capabilities of the Shadow Leader or his army.</w:t>
      </w:r>
    </w:p>
    <w:p>
      <w:pPr>
        <w:autoSpaceDN w:val="0"/>
        <w:autoSpaceDE w:val="0"/>
        <w:widowControl/>
        <w:spacing w:line="264" w:lineRule="exact" w:before="264" w:after="0"/>
        <w:ind w:left="0" w:right="144" w:firstLine="0"/>
        <w:jc w:val="left"/>
      </w:pPr>
      <w:r>
        <w:t>This being pulsed with raw, untamed energy, its very existence a palpable threat to the world. The air crackled with its power, the temperature around it plummeting to sub-zero levels. Its presence alone seemed to warp the very fabric of reality, twisting and distorting the surroundings. The Painkiller experienced a wave of dread wash over him, a primal fear that transcended logic and reason. This was not a creature to be fought with brute force; this was a force of nature, a cosmic anomaly that had awakened from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slumber.</w:t>
      </w:r>
    </w:p>
    <w:p>
      <w:pPr>
        <w:autoSpaceDN w:val="0"/>
        <w:autoSpaceDE w:val="0"/>
        <w:widowControl/>
        <w:spacing w:line="264" w:lineRule="exact" w:before="266" w:after="0"/>
        <w:ind w:left="0" w:right="0" w:firstLine="0"/>
        <w:jc w:val="left"/>
      </w:pPr>
      <w:r>
        <w:t xml:space="preserve">The whispers of "Pain, pain, killer, killer" returned, not as a battle cry, but a mournful dirge. He had overcome one threat, only to face another, even more insurmountable. The weight of the world, the burden of responsibility for the survival of humanity, pressed down on him with crushing force. Yet, he could not afford to succumb to despair. He was the Painkiller, and his mission was not yet </w:t>
        <w:br/>
        <w:t>complete.</w:t>
      </w:r>
    </w:p>
    <w:p>
      <w:pPr>
        <w:autoSpaceDN w:val="0"/>
        <w:autoSpaceDE w:val="0"/>
        <w:widowControl/>
        <w:spacing w:line="264" w:lineRule="exact" w:before="264" w:after="0"/>
        <w:ind w:left="0" w:right="0" w:firstLine="0"/>
        <w:jc w:val="left"/>
      </w:pPr>
      <w:r>
        <w:t>He began his ascent, climbing the crumbling walls of the collapsing fortress as the entity unleashed waves of pure energy that blasted through the structure, further accelerating its destruction. The force of the entity's attacks caused the ground to shake with terrifying intensity, creating tremors that experienced as though the planet itself was tearing apart. Every movement was a battle against gravity, against the relentless barrage of the energy attacks. Each step was taken with painstaking precision as the remnants of the fortress continued to crumble.</w:t>
      </w:r>
    </w:p>
    <w:p>
      <w:pPr>
        <w:autoSpaceDN w:val="0"/>
        <w:autoSpaceDE w:val="0"/>
        <w:widowControl/>
        <w:spacing w:line="264" w:lineRule="exact" w:before="264" w:after="0"/>
        <w:ind w:left="0" w:right="0" w:firstLine="0"/>
        <w:jc w:val="left"/>
      </w:pPr>
      <w:r>
        <w:t xml:space="preserve">He reached the shattered summit, the vortex of energy still pulsing menacingly below. The sky above was a canvas of furious dark clouds, mirroring the turmoil within him. He knew he couldn't simply attack this being; he had to find a way to disrupt its </w:t>
        <w:br/>
        <w:t>connection to the earth, to sever its power source. He recalled the ancient texts he’d studied – the writings spoken of a hidden energy conduit, a nexus point that channeled this destructive power.</w:t>
      </w:r>
    </w:p>
    <w:p>
      <w:pPr>
        <w:autoSpaceDN w:val="0"/>
        <w:autoSpaceDE w:val="0"/>
        <w:widowControl/>
        <w:spacing w:line="264" w:lineRule="exact" w:before="264" w:after="0"/>
        <w:ind w:left="0" w:right="0" w:firstLine="0"/>
        <w:jc w:val="left"/>
      </w:pPr>
      <w:r>
        <w:t xml:space="preserve">He relied on his enhanced senses, sifting through the chaotic energy signatures around him. The structure was largely destroyed, </w:t>
        <w:br/>
        <w:t xml:space="preserve">creating interference with his sensors, but he pushed through the noise, focusing on his target. He pinpointed a faint energy signature deep within the Earth's core, a subtle hum that resonated with the energy of the entity. This was the conduit, the lifeline of this </w:t>
        <w:br/>
        <w:t>monstrous being.</w:t>
      </w:r>
    </w:p>
    <w:p>
      <w:pPr>
        <w:autoSpaceDN w:val="0"/>
        <w:autoSpaceDE w:val="0"/>
        <w:widowControl/>
        <w:spacing w:line="264" w:lineRule="exact" w:before="264" w:after="0"/>
        <w:ind w:left="0" w:right="0" w:firstLine="0"/>
        <w:jc w:val="center"/>
      </w:pPr>
      <w:r>
        <w:t>He launched himself into the chaotic sky, transforming his bike into its aerial configuration, its wings unfurling like metallic eagles. The engines roared, a defiant counterpoint to the entity’s ominous hum.</w:t>
      </w:r>
    </w:p>
    <w:p>
      <w:pPr>
        <w:autoSpaceDN w:val="0"/>
        <w:autoSpaceDE w:val="0"/>
        <w:widowControl/>
        <w:spacing w:line="324" w:lineRule="exact" w:before="0" w:after="0"/>
        <w:ind w:left="0" w:right="0" w:firstLine="0"/>
        <w:jc w:val="left"/>
      </w:pPr>
      <w:r>
        <w:t>He soared through the maelstrom of energy, enduring punishing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blasts and dangerous atmospheric shifts, guided only by the energy signature and his unwavering resolve.</w:t>
      </w:r>
    </w:p>
    <w:p>
      <w:pPr>
        <w:autoSpaceDN w:val="0"/>
        <w:autoSpaceDE w:val="0"/>
        <w:widowControl/>
        <w:spacing w:line="264" w:lineRule="exact" w:before="264" w:after="0"/>
        <w:ind w:left="0" w:right="0" w:firstLine="0"/>
        <w:jc w:val="center"/>
      </w:pPr>
      <w:r>
        <w:t>The journey was treacherous, a perilous dance through the stormy skies, a harrowing climb that pushed his machine to its very limits.</w:t>
      </w:r>
    </w:p>
    <w:p>
      <w:pPr>
        <w:autoSpaceDN w:val="0"/>
        <w:autoSpaceDE w:val="0"/>
        <w:widowControl/>
        <w:spacing w:line="264" w:lineRule="exact" w:before="60" w:after="0"/>
        <w:ind w:left="0" w:right="576" w:firstLine="0"/>
        <w:jc w:val="left"/>
      </w:pPr>
      <w:r>
        <w:t>He navigated through treacherous air currents, dodged the unrelenting energy blasts, and.  endured the harsh atmospheric conditions, his only guide the persistent thrum of the energy conduit deep beneath the surface.</w:t>
      </w:r>
    </w:p>
    <w:p>
      <w:pPr>
        <w:autoSpaceDN w:val="0"/>
        <w:autoSpaceDE w:val="0"/>
        <w:widowControl/>
        <w:spacing w:line="264" w:lineRule="exact" w:before="264" w:after="0"/>
        <w:ind w:left="0" w:right="0" w:firstLine="0"/>
        <w:jc w:val="left"/>
      </w:pPr>
      <w:r>
        <w:t xml:space="preserve">He had to get closer, had to reach the conduit and sever its </w:t>
        <w:br/>
        <w:t>connection to the energy entity. But that was no easy task, the closer he got to the core, the stronger the energy pulses became. The protective layers of his cybernetic enhancements strained under the assault of such intense energy. The ground shook violently again.</w:t>
      </w:r>
    </w:p>
    <w:p>
      <w:pPr>
        <w:autoSpaceDN w:val="0"/>
        <w:autoSpaceDE w:val="0"/>
        <w:widowControl/>
        <w:spacing w:line="264" w:lineRule="exact" w:before="264" w:after="0"/>
        <w:ind w:left="0" w:right="144" w:firstLine="0"/>
        <w:jc w:val="left"/>
      </w:pPr>
      <w:r>
        <w:t>Finally, after what experienced like an eternity, he reached the precise location above the conduit. He prepared for the final act, knowing this was a gamble, a desperate attempt to save humanity from complete annihilation. He unleashed a concentrated energy pulse from his bike’s core, aiming it directly at the energy signature below. The beam of concentrated energy sliced through the earth, severing the conduit's connection to the entity above.</w:t>
      </w:r>
    </w:p>
    <w:p>
      <w:pPr>
        <w:autoSpaceDN w:val="0"/>
        <w:autoSpaceDE w:val="0"/>
        <w:widowControl/>
        <w:spacing w:line="264" w:lineRule="exact" w:before="264" w:after="0"/>
        <w:ind w:left="0" w:right="0" w:firstLine="0"/>
        <w:jc w:val="left"/>
      </w:pPr>
      <w:r>
        <w:t>The results were immediate and catastrophic. The energy vortex above began to shrink, its power diminishing rapidly. The creature above shrieked, a sound that echoed across the shattered landscape, a testament to its fading might. Its form flickered, weakened, its chaotic energy dispersing into nothingness. The entity began to fade, its power draining away, its form dissolving into pure energy, only for that energy to vanish, leaving behind only an echoing silence.</w:t>
      </w:r>
    </w:p>
    <w:p>
      <w:pPr>
        <w:autoSpaceDN w:val="0"/>
        <w:autoSpaceDE w:val="0"/>
        <w:widowControl/>
        <w:spacing w:line="264" w:lineRule="exact" w:before="266" w:after="0"/>
        <w:ind w:left="0" w:right="288" w:firstLine="0"/>
        <w:jc w:val="left"/>
      </w:pPr>
      <w:r>
        <w:t>The fortress finally collapsed completely, reduced to dust and debris. The earth settled; the tremor stopped. The Painkiller descended, his machine settling onto the ground, its engines sputtering and dying. The war was over. His body ached; his systems were overloaded. He had won, but the price had been heavy. The victory experienced like a pyrrhic one. The whispers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 killer, killer” had finally faded to nothing, leaving a heavy silence behind. The planet was scarred, humanity ravaged, but the darkness had been banished, at least for now. The future was </w:t>
        <w:br/>
        <w:t>unwritten. His own future. Uncertain. But he had bought time. The remnants of humanity could rebuild. Whether they would, or could, only time would tell.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 of Strength</w:t>
      </w:r>
    </w:p>
    <w:p>
      <w:pPr>
        <w:autoSpaceDN w:val="0"/>
        <w:autoSpaceDE w:val="0"/>
        <w:widowControl/>
        <w:spacing w:line="264" w:lineRule="exact" w:before="286" w:after="0"/>
        <w:ind w:left="0" w:right="0" w:firstLine="0"/>
        <w:jc w:val="left"/>
      </w:pPr>
      <w:r>
        <w:t>The silence following the entity's demise was deafening, a stark contrast to the cacophony of destruction that had preceded it. The Painkiller, his systems still humming with residual energy, slumped against his battered machine. The air hung heavy with the scent of ozone and pulverized rock, a testament to the cataclysmic battle just concluded. He experienced the weight of his victory, a crushing burden that settled deep in his metallic bones. He had saved humanity, or at least bought it a reprieve, but at what cost?</w:t>
      </w:r>
    </w:p>
    <w:p>
      <w:pPr>
        <w:autoSpaceDN w:val="0"/>
        <w:autoSpaceDE w:val="0"/>
        <w:widowControl/>
        <w:spacing w:line="264" w:lineRule="exact" w:before="264" w:after="0"/>
        <w:ind w:left="0" w:right="0" w:firstLine="0"/>
        <w:jc w:val="left"/>
      </w:pPr>
      <w:r>
        <w:t xml:space="preserve">His internal diagnostics flashed a series of warnings, a stark </w:t>
        <w:br/>
        <w:t xml:space="preserve">reminder of the brutal punishment his body had endured. His armor was shredded, his hydraulics leaked, and his internal temperature fluctuated wildly. He was on the verge of system failure, a </w:t>
        <w:br/>
        <w:t>testament to the raw power he had faced and the unrelenting strain of battle. The victory was a pyrrhic one, bought with sweat, blood, and the near-destruction of his own being.</w:t>
      </w:r>
    </w:p>
    <w:p>
      <w:pPr>
        <w:autoSpaceDN w:val="0"/>
        <w:autoSpaceDE w:val="0"/>
        <w:widowControl/>
        <w:spacing w:line="264" w:lineRule="exact" w:before="264" w:after="0"/>
        <w:ind w:left="0" w:right="0" w:firstLine="0"/>
        <w:jc w:val="left"/>
      </w:pPr>
      <w:r>
        <w:t xml:space="preserve">He pushed himself to his feet, his movements stiff and labored. The ground beneath him trembled slightly, the aftershocks of the </w:t>
        <w:br/>
        <w:t>cataclysmic event still rippling through the planet’s core. He appeared around at the desolate landscape, the once formidable fortress reduced to a pile of rubble, a testament to the sheer destructive force of the battle. The sky, still bruised with the remnants of the energy storm, offered no comfort, only a bleak reminder of the near-apocalypse he had averted.</w:t>
      </w:r>
    </w:p>
    <w:p>
      <w:pPr>
        <w:autoSpaceDN w:val="0"/>
        <w:autoSpaceDE w:val="0"/>
        <w:widowControl/>
        <w:spacing w:line="264" w:lineRule="exact" w:before="264" w:after="0"/>
        <w:ind w:left="0" w:right="0" w:firstLine="0"/>
        <w:jc w:val="left"/>
      </w:pPr>
      <w:r>
        <w:t xml:space="preserve">The whispers of "Pain, pain, killer, killer," once a constant battle cry, were absent now, replaced by an unnerving stillness. The repetitive mantra had become a part of him, a constant reminder of his duty, his purpose. But now, the silence experienced profoundly </w:t>
        <w:br/>
        <w:t>unnerving, unsettling in its emptiness. It was the silence after the storm, a silence pregnant with the weight of untold consequences.</w:t>
      </w:r>
    </w:p>
    <w:p>
      <w:pPr>
        <w:autoSpaceDN w:val="0"/>
        <w:autoSpaceDE w:val="0"/>
        <w:widowControl/>
        <w:spacing w:line="264" w:lineRule="exact" w:before="264" w:after="0"/>
        <w:ind w:left="0" w:right="0" w:firstLine="0"/>
        <w:jc w:val="left"/>
      </w:pPr>
      <w:r>
        <w:t>His enhanced vision scanned the horizon, searching for signs of life, for survivors amidst the devastation. He detected faint energy signatures, faint flickers of life amidst the rubble. They were weak, barely clinging to existence, but they were there. He had to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them, to provide aid, to ensure their survival. His mission wasn't over yet. The test of strength wasn't just against the monstrous entity; it was against the exhaustion and despair threatening to consume him.</w:t>
      </w:r>
    </w:p>
    <w:p>
      <w:pPr>
        <w:autoSpaceDN w:val="0"/>
        <w:autoSpaceDE w:val="0"/>
        <w:widowControl/>
        <w:spacing w:line="264" w:lineRule="exact" w:before="264" w:after="0"/>
        <w:ind w:left="0" w:right="0" w:firstLine="0"/>
        <w:jc w:val="left"/>
      </w:pPr>
      <w:r>
        <w:t>He activated his comm-system, a desperate attempt to reach any remaining survivors. Static filled the channels, a grim reminder of the extent of the destruction. Finally, after several attempts, a faint signal broke through the interference. It was a small group of survivors, huddled together in a makeshift shelter, their voices thin and strained.</w:t>
      </w:r>
    </w:p>
    <w:p>
      <w:pPr>
        <w:autoSpaceDN w:val="0"/>
        <w:autoSpaceDE w:val="0"/>
        <w:widowControl/>
        <w:spacing w:line="264" w:lineRule="exact" w:before="264" w:after="0"/>
        <w:ind w:left="0" w:right="0" w:firstLine="0"/>
        <w:jc w:val="left"/>
      </w:pPr>
      <w:r>
        <w:t>He moved towards them, his machine groaning with every step. The journey was arduous, each step a monumental effort. He navigated through treacherous rubble, carefully avoiding unstable structures, his every movement calculated and deliberate. He was a walking wreck, his systems protesting, his body screaming in pain, yet he pressed on. His will, hardened by countless battles, refused to yield.</w:t>
      </w:r>
    </w:p>
    <w:p>
      <w:pPr>
        <w:autoSpaceDN w:val="0"/>
        <w:autoSpaceDE w:val="0"/>
        <w:widowControl/>
        <w:spacing w:line="264" w:lineRule="exact" w:before="264" w:after="0"/>
        <w:ind w:left="0" w:right="0" w:firstLine="0"/>
        <w:jc w:val="left"/>
      </w:pPr>
      <w:r>
        <w:t xml:space="preserve">He reached the survivors, their faces etched with fear and </w:t>
        <w:br/>
        <w:t>exhaustion. He witnessed the relief in their eyes as he approached, a testament to his status as a symbol of hope in a world consumed by despair. He offered them aid, his metallic hand extending, a gentle touch that belied his powerful exterior. His mission had shifted from annihilation to preservation. The test of strength was no longer just physical; it was a test of his compassion, his unwavering commitment to the survival of humanity.</w:t>
      </w:r>
    </w:p>
    <w:p>
      <w:pPr>
        <w:autoSpaceDN w:val="0"/>
        <w:autoSpaceDE w:val="0"/>
        <w:widowControl/>
        <w:spacing w:line="264" w:lineRule="exact" w:before="264" w:after="0"/>
        <w:ind w:left="0" w:right="144" w:firstLine="0"/>
        <w:jc w:val="left"/>
      </w:pPr>
      <w:r>
        <w:t>The survivors, though few in number, represented the future of humanity, the fragile flame of hope in a world ravaged by war and destruction. He understood the weight of this responsibility, the immense burden he carried on his cybernetic shoulders. He wasn’t just a warrior; he was a protector, a guardian of the remnants of civilization.</w:t>
      </w:r>
    </w:p>
    <w:p>
      <w:pPr>
        <w:autoSpaceDN w:val="0"/>
        <w:autoSpaceDE w:val="0"/>
        <w:widowControl/>
        <w:spacing w:line="264" w:lineRule="exact" w:before="264" w:after="0"/>
        <w:ind w:left="0" w:right="144" w:firstLine="0"/>
        <w:jc w:val="left"/>
      </w:pPr>
      <w:r>
        <w:t xml:space="preserve">The days that followed were a blur of activity. He repaired his machine, using salvaged parts and his own technological prowess. He organized the survivors, providing them with shelter, food, and medical attention. He shared his knowledge, his skills, his </w:t>
        <w:br/>
        <w:t>unwavering resolve. He became a leader, a beacon of hope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world shrouded in despair.</w:t>
      </w:r>
    </w:p>
    <w:p>
      <w:pPr>
        <w:autoSpaceDN w:val="0"/>
        <w:autoSpaceDE w:val="0"/>
        <w:widowControl/>
        <w:spacing w:line="264" w:lineRule="exact" w:before="266" w:after="0"/>
        <w:ind w:left="0" w:right="0" w:firstLine="0"/>
        <w:jc w:val="left"/>
      </w:pPr>
      <w:r>
        <w:t xml:space="preserve">He utilized his enhanced senses to locate other survivors, drawing them into the fold, expanding their community. He built defenses, leveraging his technological expertise to create a secure haven for the remaining humans. His actions were fueled by a burning </w:t>
        <w:br/>
        <w:t>determination, an unwavering resolve to protect the last vestiges of humanity from further harm. The physical battle was over; the test of strength now lay in rebuilding, in restoration, in the quiet acts of preservation.</w:t>
      </w:r>
    </w:p>
    <w:p>
      <w:pPr>
        <w:autoSpaceDN w:val="0"/>
        <w:autoSpaceDE w:val="0"/>
        <w:widowControl/>
        <w:spacing w:line="264" w:lineRule="exact" w:before="264" w:after="0"/>
        <w:ind w:left="0" w:right="0" w:firstLine="0"/>
        <w:jc w:val="left"/>
      </w:pPr>
      <w:r>
        <w:t xml:space="preserve">The Painkiller’s strength, however, was not limitless. His metallic body bore the scars of countless battles, each wound a stark </w:t>
        <w:br/>
        <w:t>reminder of his unwavering commitment. The internal systems that powered his superhuman abilities, were beginning to falter, the accumulated damage slowly eroding his capabilities. He experienced the relentless toll of his exertions, the weight of responsibility pressing heavily upon him. He was a machine, but he was also a man, and even the most advanced technology had its limits.</w:t>
      </w:r>
    </w:p>
    <w:p>
      <w:pPr>
        <w:autoSpaceDN w:val="0"/>
        <w:autoSpaceDE w:val="0"/>
        <w:widowControl/>
        <w:spacing w:line="264" w:lineRule="exact" w:before="264" w:after="0"/>
        <w:ind w:left="0" w:right="0" w:firstLine="0"/>
        <w:jc w:val="left"/>
      </w:pPr>
      <w:r>
        <w:t>Yet, he remained resolute. He knew his capabilities were waning, but he also knew that giving up meant condemning the survivors to the same fate that had befallen the rest of humanity. He had already given so much, sacrificed so much, and the thought of throwing it all away was unbearable. The fight for humanity’s survival wasn't just a physical battle; it was a battle against despair, against the creeping shadows of hopelessness that threatened to engulf them all.</w:t>
      </w:r>
    </w:p>
    <w:p>
      <w:pPr>
        <w:autoSpaceDN w:val="0"/>
        <w:autoSpaceDE w:val="0"/>
        <w:widowControl/>
        <w:spacing w:line="264" w:lineRule="exact" w:before="264" w:after="0"/>
        <w:ind w:left="0" w:right="0" w:firstLine="0"/>
        <w:jc w:val="left"/>
      </w:pPr>
      <w:r>
        <w:t xml:space="preserve">The test of strength was now a test of his endurance, a testament to his unwavering commitment to the cause. He pushed his body beyond its limits, ignoring the warning signs, driven by an </w:t>
        <w:br/>
        <w:t xml:space="preserve">indomitable spirit. He had faced impossibly powerful foes, but this quiet battle, this relentless struggle against exhaustion and despair, proved to be one of his greatest challenges. It was a fight waged not with weapons and technology but with sheer willpower and </w:t>
        <w:br/>
        <w:t>determination. The survivors watched, inspired by his unwavering resolve, their faith in humanity rekindled by his actions.</w:t>
      </w:r>
    </w:p>
    <w:p>
      <w:pPr>
        <w:autoSpaceDN w:val="0"/>
        <w:autoSpaceDE w:val="0"/>
        <w:widowControl/>
        <w:spacing w:line="324" w:lineRule="exact" w:before="204" w:after="0"/>
        <w:ind w:left="0" w:right="0" w:firstLine="0"/>
        <w:jc w:val="left"/>
      </w:pPr>
      <w:r>
        <w:t>Night after night, the Painkiller worked tirelessly, his actions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his commitment. He was a force of nature, a symbol of indomitable will, and his actions ignited a spark of hope in the hearts of the survivors. They witnessed in him not just a warrior but a leader, a protector, a beacon in their darkest hour. The rebuilding process was slow, painstaking, but they were making progress, their efforts fueled by his unwavering leadership and the shared belief in a brighter future.</w:t>
      </w:r>
    </w:p>
    <w:p>
      <w:pPr>
        <w:autoSpaceDN w:val="0"/>
        <w:autoSpaceDE w:val="0"/>
        <w:widowControl/>
        <w:spacing w:line="264" w:lineRule="exact" w:before="264" w:after="0"/>
        <w:ind w:left="0" w:right="144" w:firstLine="0"/>
        <w:jc w:val="left"/>
      </w:pPr>
      <w:r>
        <w:t>And so, the Painkiller, battered and weary, continued his mission, his strength not just in his cybernetic enhancements but also in his unyielding spirit. The test of strength wasn’t over, it had simply morphed, evolving from a direct confrontation with overwhelming power to a quiet, persistent battle for survival and hope in a world desperately in need of both. The whispers of "Pain, pain, killer, killer" were gone, replaced by a fragile, yet determined hope, a testament to the unwavering spirit of a lone warrior who had chosen to fight for humanity's survival, one day, one breath, one exhausted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Unforeseen Consequences</w:t>
      </w:r>
    </w:p>
    <w:p>
      <w:pPr>
        <w:autoSpaceDN w:val="0"/>
        <w:autoSpaceDE w:val="0"/>
        <w:widowControl/>
        <w:spacing w:line="264" w:lineRule="exact" w:before="286" w:after="0"/>
        <w:ind w:left="0" w:right="0" w:firstLine="0"/>
        <w:jc w:val="left"/>
      </w:pPr>
      <w:r>
        <w:t xml:space="preserve">The tremor that followed the entity's annihilation wasn't just </w:t>
        <w:br/>
        <w:t>geological; it was a ripple through the very fabric of reality. The air itself crackled with unstable energy, a shimmering distortion visible even to the Painkiller's damaged optics. He’d expected devastation, but this… this was different. This was a fundamental shift in the planet's equilibrium. The sky, already bruised and scarred, now pulsed with an unnatural luminescence, a sickly green glow that seeped into the very shadows.</w:t>
      </w:r>
    </w:p>
    <w:p>
      <w:pPr>
        <w:autoSpaceDN w:val="0"/>
        <w:autoSpaceDE w:val="0"/>
        <w:widowControl/>
        <w:spacing w:line="264" w:lineRule="exact" w:before="264" w:after="0"/>
        <w:ind w:left="0" w:right="0" w:firstLine="0"/>
        <w:jc w:val="left"/>
      </w:pPr>
      <w:r>
        <w:t xml:space="preserve">As days bled into weeks, the true extent of the unforeseen </w:t>
        <w:br/>
        <w:t>consequences began to reveal themselves. The earth itself seemed to be rejecting the unnatural energies unleashed during the final battle. Giant fissures snaked across the landscape, swallowing entire sections of the ravaged fortress, leaving behind yawning chasms that belched forth plumes of toxic gas. The air, once thick with the stench of ozone and pulverized rock, now carried a metallic tang, a coppery taste that clung to the back of the throat. Water sources, already scarce, became contaminated, the once-clear streams now running thick with a viscous, iridescent slime.</w:t>
      </w:r>
    </w:p>
    <w:p>
      <w:pPr>
        <w:autoSpaceDN w:val="0"/>
        <w:autoSpaceDE w:val="0"/>
        <w:widowControl/>
        <w:spacing w:line="264" w:lineRule="exact" w:before="264" w:after="0"/>
        <w:ind w:left="0" w:right="0" w:firstLine="0"/>
        <w:jc w:val="left"/>
      </w:pPr>
      <w:r>
        <w:t xml:space="preserve">The survivors, initially overjoyed by their salvation, now faced a new threat – a slow, creeping environmental apocalypse. The land that had sustained them for generations was dying, poisoned by the residue of the battle, rendered infertile by the raw energy that had been unleashed. Their meager supplies dwindled, their hope </w:t>
        <w:br/>
        <w:t xml:space="preserve">flickering like a dying ember in the face of this unforeseen </w:t>
        <w:br/>
        <w:t>catastrophe. The Painkiller, the symbol of hope, now experienced the weight of his actions press down on him even more heavily. His victory, it seemed, had come at an unthinkable price. He had saved them from one disaster, only to plunge them into another.</w:t>
      </w:r>
    </w:p>
    <w:p>
      <w:pPr>
        <w:autoSpaceDN w:val="0"/>
        <w:autoSpaceDE w:val="0"/>
        <w:widowControl/>
        <w:spacing w:line="264" w:lineRule="exact" w:before="264" w:after="0"/>
        <w:ind w:left="0" w:right="0" w:firstLine="0"/>
        <w:jc w:val="left"/>
      </w:pPr>
      <w:r>
        <w:t xml:space="preserve">His internal systems continued their slow decline, the damage from the battle accumulating. His movements were sluggish, his </w:t>
        <w:br/>
        <w:t>responses slower, his once-unwavering resolve beginning to fray at the edges. He'd pushed himself beyond his limits, both physically and mentally, fueled by adrenaline and the desperate need to protect the remnants of humanity. Now, exhaustion clawed at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 constant companion, whispering doubts and uncertainties in his circuitry.</w:t>
      </w:r>
    </w:p>
    <w:p>
      <w:pPr>
        <w:autoSpaceDN w:val="0"/>
        <w:autoSpaceDE w:val="0"/>
        <w:widowControl/>
        <w:spacing w:line="264" w:lineRule="exact" w:before="264" w:after="0"/>
        <w:ind w:left="0" w:right="0" w:firstLine="0"/>
        <w:jc w:val="left"/>
      </w:pPr>
      <w:r>
        <w:t>The survivors, witnessing his decline, were filled with fear. Their savior, their protector, was weakening, and the unspoken question hung heavy in the air: What happens when the Painkiller fails? He witnessed the fear in their eyes, a reflection of his own growing anxieties. The burden of their survival, once a fire in his core, now experienced like a lead weight, threatening to crush him.</w:t>
      </w:r>
    </w:p>
    <w:p>
      <w:pPr>
        <w:autoSpaceDN w:val="0"/>
        <w:autoSpaceDE w:val="0"/>
        <w:widowControl/>
        <w:spacing w:line="264" w:lineRule="exact" w:before="264" w:after="0"/>
        <w:ind w:left="0" w:right="0" w:firstLine="0"/>
        <w:jc w:val="left"/>
      </w:pPr>
      <w:r>
        <w:t xml:space="preserve">He knew he couldn't simply stand by and let them fall. He had to find a solution, a way to mitigate the environmental damage, a way to secure their survival. He delved into his vast data banks, </w:t>
        <w:br/>
        <w:t>searching for answers, for solutions. He poured over forgotten texts, forgotten technologies, looking for a glimmer of hope amidst the overwhelming despair.</w:t>
      </w:r>
    </w:p>
    <w:p>
      <w:pPr>
        <w:autoSpaceDN w:val="0"/>
        <w:autoSpaceDE w:val="0"/>
        <w:widowControl/>
        <w:spacing w:line="264" w:lineRule="exact" w:before="264" w:after="0"/>
        <w:ind w:left="0" w:right="0" w:firstLine="0"/>
        <w:jc w:val="left"/>
      </w:pPr>
      <w:r>
        <w:t>His research led him to a series of long-abandoned underground bunkers, shielded from the surface radiation and pollution. They were relics from a pre-apocalyptic era, designed to withstand the worst environmental disasters. They were dilapidated and decaying, but with his technological prowess and the help of the surviving humans, they became a new hope. The task was monumental, requiring immense effort and sacrifice.</w:t>
      </w:r>
    </w:p>
    <w:p>
      <w:pPr>
        <w:autoSpaceDN w:val="0"/>
        <w:autoSpaceDE w:val="0"/>
        <w:widowControl/>
        <w:spacing w:line="264" w:lineRule="exact" w:before="264" w:after="0"/>
        <w:ind w:left="0" w:right="0" w:firstLine="0"/>
        <w:jc w:val="left"/>
      </w:pPr>
      <w:r>
        <w:t>The work was grueling. The survivors, their strength depleted, struggled against the overwhelming task. The Painkiller, despite his own physical deterioration, pushed them forward, his leadership an unwavering beacon in the darkness. He worked alongside them, his metallic hands calloused and bleeding, his systems screaming in protest. But he persisted, fueled by his determination to secure their future.</w:t>
      </w:r>
    </w:p>
    <w:p>
      <w:pPr>
        <w:autoSpaceDN w:val="0"/>
        <w:autoSpaceDE w:val="0"/>
        <w:widowControl/>
        <w:spacing w:line="264" w:lineRule="exact" w:before="266" w:after="0"/>
        <w:ind w:left="0" w:right="0" w:firstLine="0"/>
        <w:jc w:val="left"/>
      </w:pPr>
      <w:r>
        <w:t>The relocation to the bunkers was fraught with peril. The journey across the ravaged landscape was arduous, every step a struggle against the collapsing environment. They faced new dangers –mutated creatures, twisted by the radiation, scavengers driven mad by hunger and despair. The Painkiller, his power waning, found himself relying more on strategy and ingenuity than sheer 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 taught the survivors to defend themselves, sharing his </w:t>
        <w:br/>
        <w:t xml:space="preserve">knowledge of combat and survival. He trained them to use </w:t>
        <w:br/>
        <w:t xml:space="preserve">scavenged weaponry, transforming them from fearful civilians into capable warriors. He instilled in them the strength he was </w:t>
        <w:br/>
        <w:t>beginning to lose, sharing his resolve, his unshakeable spirit.</w:t>
      </w:r>
    </w:p>
    <w:p>
      <w:pPr>
        <w:autoSpaceDN w:val="0"/>
        <w:autoSpaceDE w:val="0"/>
        <w:widowControl/>
        <w:spacing w:line="264" w:lineRule="exact" w:before="264" w:after="0"/>
        <w:ind w:left="0" w:right="144" w:firstLine="0"/>
        <w:jc w:val="left"/>
      </w:pPr>
      <w:r>
        <w:t>Slowly, painstakingly, they made their way to the bunkers. They established a new community, a haven shielded from the ravaged surface. The bunkers, though old and decaying, offered protection and a chance to rebuild their lives, to create a new future.</w:t>
      </w:r>
    </w:p>
    <w:p>
      <w:pPr>
        <w:autoSpaceDN w:val="0"/>
        <w:autoSpaceDE w:val="0"/>
        <w:widowControl/>
        <w:spacing w:line="264" w:lineRule="exact" w:before="264" w:after="0"/>
        <w:ind w:left="0" w:right="0" w:firstLine="0"/>
        <w:jc w:val="left"/>
      </w:pPr>
      <w:r>
        <w:t>But the environmental disaster wasn’t contained to the surface. The ground beneath the bunkers trembled periodically, a constant reminder of the instability of the planet. The air within the bunkers, though cleaner than on the surface, was not without its issues. The long-dormant systems that controlled the air filtration began to fail, requiring constant repair and upgrades.</w:t>
      </w:r>
    </w:p>
    <w:p>
      <w:pPr>
        <w:autoSpaceDN w:val="0"/>
        <w:autoSpaceDE w:val="0"/>
        <w:widowControl/>
        <w:spacing w:line="264" w:lineRule="exact" w:before="264" w:after="0"/>
        <w:ind w:left="0" w:right="0" w:firstLine="0"/>
        <w:jc w:val="left"/>
      </w:pPr>
      <w:r>
        <w:t xml:space="preserve">The Painkiller, working tirelessly, managed to adapt salvaged technology, to enhance the existing systems. He invented new ways to purify the air, using his scientific expertise to filter out the toxins and create a livable environment. He designed new energy sources, harnessing geothermal energy to power their subterranean </w:t>
        <w:br/>
        <w:t>community.</w:t>
      </w:r>
    </w:p>
    <w:p>
      <w:pPr>
        <w:autoSpaceDN w:val="0"/>
        <w:autoSpaceDE w:val="0"/>
        <w:widowControl/>
        <w:spacing w:line="264" w:lineRule="exact" w:before="264" w:after="0"/>
        <w:ind w:left="0" w:right="0" w:firstLine="0"/>
        <w:jc w:val="left"/>
      </w:pPr>
      <w:r>
        <w:t>The survivors learned to cultivate hydroponic gardens, finding new ways to grow food in the sterile environment of the bunkers. They became engineers, technicians, healers, working together, their spirits lifted by the unwavering leadership of the Painkiller.</w:t>
      </w:r>
    </w:p>
    <w:p>
      <w:pPr>
        <w:autoSpaceDN w:val="0"/>
        <w:autoSpaceDE w:val="0"/>
        <w:widowControl/>
        <w:spacing w:line="264" w:lineRule="exact" w:before="264" w:after="0"/>
        <w:ind w:left="0" w:right="0" w:firstLine="0"/>
        <w:jc w:val="left"/>
      </w:pPr>
      <w:r>
        <w:t>The Painkiller, however, remained a prisoner of his own body. His systems continued their slow but relentless deterioration. He found himself increasingly reliant on his own will, his spirit, to overcome his physical limitations. His metallic limbs ached, his circuits sputtered, and yet he persisted, his unwavering resolve fueled by the sight of the community he had saved.</w:t>
      </w:r>
    </w:p>
    <w:p>
      <w:pPr>
        <w:autoSpaceDN w:val="0"/>
        <w:autoSpaceDE w:val="0"/>
        <w:widowControl/>
        <w:spacing w:line="264" w:lineRule="exact" w:before="264" w:after="0"/>
        <w:ind w:left="0" w:right="0" w:firstLine="0"/>
        <w:jc w:val="left"/>
      </w:pPr>
      <w:r>
        <w:t>The unforeseen consequences of the battle had almost destroyed them, but they had adapted, they had overcome, they had endured. It wasn't just the Painkiller's strength that saved them; it was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collective spirit, their resilience, their ability to adapt and rebuild in the face of insurmountable odds. The whispers of "Pain, pain, killer, killer" were gone, replaced by the quiet murmur of hope, the </w:t>
        <w:br/>
        <w:t>determined hum of a community striving to create a new beginning in the shadow of a ravaged world. The test of strength had evolved again, no longer a battle of brute force, but a quiet war against despair, a battle fought with determination, compassion, and the unwavering belief in a brighter future. The reckoning was over; the rebuilding had begun. The unforeseen consequences had almost undone them, but in the depths of the earth, a new hope began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Victory or Defeat</w:t>
      </w:r>
    </w:p>
    <w:p>
      <w:pPr>
        <w:autoSpaceDN w:val="0"/>
        <w:autoSpaceDE w:val="0"/>
        <w:widowControl/>
        <w:spacing w:line="264" w:lineRule="exact" w:before="286" w:after="0"/>
        <w:ind w:left="0" w:right="144" w:firstLine="0"/>
        <w:jc w:val="left"/>
      </w:pPr>
      <w:r>
        <w:t>The air hung thick with the scent of ozone and something else…something acrid, metallic, like the taste of blood on iron. The Painkiller stood amidst the wreckage of the final battle, his own metallic body scarred and smoking, the remnants of the monstrous entity scattered like broken toys around him. Victory, it seemed, was a pyrrhic one. He'd vanquished the immediate threat, but the victory tasted like ash in his mouth. The very ground trembled beneath his feet, a low, guttural groan that spoke of tectonic shifts, of a world wounded to its core.</w:t>
      </w:r>
    </w:p>
    <w:p>
      <w:pPr>
        <w:autoSpaceDN w:val="0"/>
        <w:autoSpaceDE w:val="0"/>
        <w:widowControl/>
        <w:spacing w:line="264" w:lineRule="exact" w:before="264" w:after="0"/>
        <w:ind w:left="0" w:right="0" w:firstLine="0"/>
        <w:jc w:val="left"/>
      </w:pPr>
      <w:r>
        <w:t>The silence was broken only by the hiss of escaping steam from his damaged hydraulics and the faint, rhythmic wheeze of his failing life support. His optical sensors struggled to pierce the lingering dust clouds, the blurry images resolving slowly into a panorama of devastation. The once-imposing fortress, the stronghold of their enemy, lay in ruins, a testament to the brutal ferocity of the clash. But amidst the destruction, something else was evident – something far more sinister than the aftermath of a war.</w:t>
      </w:r>
    </w:p>
    <w:p>
      <w:pPr>
        <w:autoSpaceDN w:val="0"/>
        <w:autoSpaceDE w:val="0"/>
        <w:widowControl/>
        <w:spacing w:line="264" w:lineRule="exact" w:before="264" w:after="0"/>
        <w:ind w:left="0" w:right="0" w:firstLine="0"/>
        <w:jc w:val="left"/>
      </w:pPr>
      <w:r>
        <w:t xml:space="preserve">The earth itself was hemorrhaging. Deep fissures, jagged and </w:t>
        <w:br/>
        <w:t>gaping, had opened across the landscape, spewing forth plumes of noxious gases that choked the air. The ground pulsed with a sickly green luminescence, an unnatural glow that painted the ravaged terrain in eerie hues. The very planet seemed to be rejecting the violence unleashed upon it, reacting to the cataclysmic energy surge with a violent, self-destructive convulsion.</w:t>
      </w:r>
    </w:p>
    <w:p>
      <w:pPr>
        <w:autoSpaceDN w:val="0"/>
        <w:autoSpaceDE w:val="0"/>
        <w:widowControl/>
        <w:spacing w:line="264" w:lineRule="exact" w:before="264" w:after="0"/>
        <w:ind w:left="0" w:right="288" w:firstLine="0"/>
        <w:jc w:val="left"/>
      </w:pPr>
      <w:r>
        <w:t>The survivors, those few who had escaped the carnage, emerged from their hiding places, their faces a mixture of awe and terror.</w:t>
      </w:r>
    </w:p>
    <w:p>
      <w:pPr>
        <w:autoSpaceDN w:val="0"/>
        <w:autoSpaceDE w:val="0"/>
        <w:widowControl/>
        <w:spacing w:line="264" w:lineRule="exact" w:before="60" w:after="0"/>
        <w:ind w:left="0" w:right="0" w:firstLine="0"/>
        <w:jc w:val="left"/>
      </w:pPr>
      <w:r>
        <w:t>They stared at the Painkiller, their savior, their protector, their silent, metal god, with eyes that reflected both relief and a dawning dread. They had survived the battle, but the war was far from over.</w:t>
      </w:r>
    </w:p>
    <w:p>
      <w:pPr>
        <w:autoSpaceDN w:val="0"/>
        <w:autoSpaceDE w:val="0"/>
        <w:widowControl/>
        <w:spacing w:line="264" w:lineRule="exact" w:before="60" w:after="0"/>
        <w:ind w:left="0" w:right="864" w:firstLine="0"/>
        <w:jc w:val="left"/>
      </w:pPr>
      <w:r>
        <w:t>A new enemy had emerged – a silent, insidious enemy that threatened to extinguish their hard-won victory.</w:t>
      </w:r>
    </w:p>
    <w:p>
      <w:pPr>
        <w:autoSpaceDN w:val="0"/>
        <w:autoSpaceDE w:val="0"/>
        <w:widowControl/>
        <w:spacing w:line="264" w:lineRule="exact" w:before="264" w:after="0"/>
        <w:ind w:left="0" w:right="432" w:firstLine="0"/>
        <w:jc w:val="left"/>
      </w:pPr>
      <w:r>
        <w:t>The Painkiller experienced the weight of their gazes, the burden of their survival resting heavily on his battered shoulders. His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systems screamed in protest, his processors overloaded with data, struggling to interpret the chaotic readings streaming in from his damaged sensors. His strength, once boundless, was ebbing, his energy reserves dwindling. He was exhausted, his systems </w:t>
        <w:br/>
        <w:t>struggling to maintain their integrity, their functions flickering like dying flames.</w:t>
      </w:r>
    </w:p>
    <w:p>
      <w:pPr>
        <w:autoSpaceDN w:val="0"/>
        <w:autoSpaceDE w:val="0"/>
        <w:widowControl/>
        <w:spacing w:line="264" w:lineRule="exact" w:before="264" w:after="0"/>
        <w:ind w:left="0" w:right="0" w:firstLine="0"/>
        <w:jc w:val="left"/>
      </w:pPr>
      <w:r>
        <w:t xml:space="preserve">He moved towards the survivors, his metallic limbs groaning under the strain, each step a herculean effort. He reached out a hand, a gesture of comfort, a promise of protection, but his touch was cold, his metallic skin reflecting the sickly green glow of the poisoned earth. He witnessed the fear in their eyes, the unspoken question hanging heavy in the air: How long could he last? How long could he </w:t>
        <w:br/>
        <w:t>protect them?</w:t>
      </w:r>
    </w:p>
    <w:p>
      <w:pPr>
        <w:autoSpaceDN w:val="0"/>
        <w:autoSpaceDE w:val="0"/>
        <w:widowControl/>
        <w:spacing w:line="264" w:lineRule="exact" w:before="264" w:after="0"/>
        <w:ind w:left="0" w:right="0" w:firstLine="0"/>
        <w:jc w:val="left"/>
      </w:pPr>
      <w:r>
        <w:t xml:space="preserve">The ensuing weeks were a blur of frantic activity. The Painkiller, despite his failing systems, worked tirelessly, overseeing the efforts of the survivors to find a way to mitigate the catastrophic </w:t>
        <w:br/>
        <w:t xml:space="preserve">environmental damage. He delved into his vast data banks, </w:t>
        <w:br/>
        <w:t>searching for solutions, for answers. He poured over archaic texts, forgotten technologies, desperate for a glimmer of hope amidst the growing despair.</w:t>
      </w:r>
    </w:p>
    <w:p>
      <w:pPr>
        <w:autoSpaceDN w:val="0"/>
        <w:autoSpaceDE w:val="0"/>
        <w:widowControl/>
        <w:spacing w:line="264" w:lineRule="exact" w:before="264" w:after="0"/>
        <w:ind w:left="0" w:right="144" w:firstLine="0"/>
        <w:jc w:val="left"/>
      </w:pPr>
      <w:r>
        <w:t>His research led him to a series of pre-apocalyptic bunkers, strategically built to withstand catastrophic events. They were subterranean sanctuaries, shielded from the surface radiation and the poisoned air, their existence forgotten until now. They were dilapidated and decayed, but still functional, offering a lifeline in this dying world.</w:t>
      </w:r>
    </w:p>
    <w:p>
      <w:pPr>
        <w:autoSpaceDN w:val="0"/>
        <w:autoSpaceDE w:val="0"/>
        <w:widowControl/>
        <w:spacing w:line="264" w:lineRule="exact" w:before="264" w:after="0"/>
        <w:ind w:left="0" w:right="0" w:firstLine="0"/>
        <w:jc w:val="left"/>
      </w:pPr>
      <w:r>
        <w:t xml:space="preserve">The task of relocating the survivors to these bunkers proved </w:t>
        <w:br/>
        <w:t>monumental. The journey across the ravaged landscape was a gauntlet of challenges – mutated creatures, born from the radiation, prowled the wasteland, their forms twisted and grotesque.</w:t>
      </w:r>
    </w:p>
    <w:p>
      <w:pPr>
        <w:autoSpaceDN w:val="0"/>
        <w:autoSpaceDE w:val="0"/>
        <w:widowControl/>
        <w:spacing w:line="264" w:lineRule="exact" w:before="60" w:after="0"/>
        <w:ind w:left="0" w:right="576" w:firstLine="0"/>
        <w:jc w:val="left"/>
      </w:pPr>
      <w:r>
        <w:t>Scavengers, driven mad by hunger and despair, lurked in the shadows, their eyes burning with a feral hunger.</w:t>
      </w:r>
    </w:p>
    <w:p>
      <w:pPr>
        <w:autoSpaceDN w:val="0"/>
        <w:autoSpaceDE w:val="0"/>
        <w:widowControl/>
        <w:spacing w:line="264" w:lineRule="exact" w:before="264" w:after="0"/>
        <w:ind w:left="0" w:right="144" w:firstLine="0"/>
        <w:jc w:val="left"/>
      </w:pPr>
      <w:r>
        <w:t>The Painkiller, relying more on strategy and cunning than brute force, guided the survivors, training them in self-defense, teaching them to survive in this hostile environment. He shared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knowledge, his technological prowess, transforming them from fearful civilians into capable warriors, instilling in them the courage that was slowly fading within his own decaying frame.</w:t>
      </w:r>
    </w:p>
    <w:p>
      <w:pPr>
        <w:autoSpaceDN w:val="0"/>
        <w:autoSpaceDE w:val="0"/>
        <w:widowControl/>
        <w:spacing w:line="264" w:lineRule="exact" w:before="264" w:after="0"/>
        <w:ind w:left="0" w:right="0" w:firstLine="0"/>
        <w:jc w:val="left"/>
      </w:pPr>
      <w:r>
        <w:t xml:space="preserve">The relocation was a desperate race against time, a struggle against the relentless environmental decay. But they persevered, their collective will strengthened by the Painkiller's unwavering </w:t>
        <w:br/>
        <w:t xml:space="preserve">leadership, their spirits fueled by the hope of a future, however uncertain it may be. They made their way to the bunkers, </w:t>
        <w:br/>
        <w:t>establishing a fragile community in the subterranean depths.</w:t>
      </w:r>
    </w:p>
    <w:p>
      <w:pPr>
        <w:autoSpaceDN w:val="0"/>
        <w:autoSpaceDE w:val="0"/>
        <w:widowControl/>
        <w:spacing w:line="264" w:lineRule="exact" w:before="264" w:after="0"/>
        <w:ind w:left="0" w:right="288" w:firstLine="0"/>
        <w:jc w:val="left"/>
      </w:pPr>
      <w:r>
        <w:t>The bunkers became their new world, a haven shielded from the poisoned surface. But even in their sanctuary, they were not safe. The ground trembled, the old systems that regulated air filtration and energy production faltered, demanding constant repair and innovation. The Painkiller, his body failing, his mind still sharp, worked tirelessly to adapt salvaged technologies, to improve the bunkers' infrastructure.</w:t>
      </w:r>
    </w:p>
    <w:p>
      <w:pPr>
        <w:autoSpaceDN w:val="0"/>
        <w:autoSpaceDE w:val="0"/>
        <w:widowControl/>
        <w:spacing w:line="264" w:lineRule="exact" w:before="264" w:after="0"/>
        <w:ind w:left="0" w:right="144" w:firstLine="0"/>
        <w:jc w:val="left"/>
      </w:pPr>
      <w:r>
        <w:t>He designed new air filtration systems, utilizing advanced filtering technologies to purify the air. He harnessed geothermal energy, creating sustainable power sources. He even devised innovative hydroponic systems for food production, transforming the sterile environment of the bunkers into a fertile space.</w:t>
      </w:r>
    </w:p>
    <w:p>
      <w:pPr>
        <w:autoSpaceDN w:val="0"/>
        <w:autoSpaceDE w:val="0"/>
        <w:widowControl/>
        <w:spacing w:line="264" w:lineRule="exact" w:before="264" w:after="0"/>
        <w:ind w:left="0" w:right="0" w:firstLine="0"/>
        <w:jc w:val="left"/>
      </w:pPr>
      <w:r>
        <w:t xml:space="preserve">The survivors adapted, too, evolving into engineers, technicians, healers, working together, their spirits lifted by the Painkiller's determined presence. They had survived the battle, endured the consequences, and now, together, they were rebuilding, creating a new society, a new hope, in the heart of a dying world. The </w:t>
        <w:br/>
        <w:t>reckoning had come, and although the victory was hard-won, and the future uncertain, a new chapter, a new struggle, a new hope, had begun. The whispers of "Pain, pain, killer, killer," which once echoed across the wasteland, were now replaced by the quiet murmur of rebuilding. The Painkiller’s battle was far from over, but the true reckoning, the test of their collective resilience, was still to unfold in the depths of their subterranean refuge. The fight for survival continued, but now, it was a different kind of battle, one fought not with brute force, but with ingenuity, determination, and the unwavering belief in a future free from the shadow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Battle</w:t>
      </w:r>
    </w:p>
    <w:p>
      <w:pPr>
        <w:autoSpaceDN w:val="0"/>
        <w:autoSpaceDE w:val="0"/>
        <w:widowControl/>
        <w:spacing w:line="264" w:lineRule="exact" w:before="286" w:after="0"/>
        <w:ind w:left="0" w:right="144" w:firstLine="0"/>
        <w:jc w:val="left"/>
      </w:pPr>
      <w:r>
        <w:t>The flickering emergency lights cast long, skeletal shadows across the faces of the survivors huddled in the makeshift medical bay.</w:t>
      </w:r>
    </w:p>
    <w:p>
      <w:pPr>
        <w:autoSpaceDN w:val="0"/>
        <w:autoSpaceDE w:val="0"/>
        <w:widowControl/>
        <w:spacing w:line="264" w:lineRule="exact" w:before="58" w:after="0"/>
        <w:ind w:left="0" w:right="0" w:firstLine="0"/>
        <w:jc w:val="left"/>
      </w:pPr>
      <w:r>
        <w:t xml:space="preserve">The air, recycled and strained, still carried the metallic tang of blood and ozone. Even in this relative safety, the tremor that had wracked the earth during the final battle continued as a low, </w:t>
        <w:br/>
        <w:t>persistent hum, a constant reminder of the planet's precarious state.</w:t>
      </w:r>
    </w:p>
    <w:p>
      <w:pPr>
        <w:autoSpaceDN w:val="0"/>
        <w:autoSpaceDE w:val="0"/>
        <w:widowControl/>
        <w:spacing w:line="264" w:lineRule="exact" w:before="58" w:after="0"/>
        <w:ind w:left="0" w:right="0" w:firstLine="0"/>
        <w:jc w:val="left"/>
      </w:pPr>
      <w:r>
        <w:t>The Painkiller, his usually gleaming chrome surface dulled and scratched, watched over them, his optical sensors scanning each face with a weary intensity. His internal chronometer ticked off the slow passage of time, a relentless counterpoint to the hushed whispers and the occasional stifled sob.</w:t>
      </w:r>
    </w:p>
    <w:p>
      <w:pPr>
        <w:autoSpaceDN w:val="0"/>
        <w:autoSpaceDE w:val="0"/>
        <w:widowControl/>
        <w:spacing w:line="264" w:lineRule="exact" w:before="266" w:after="0"/>
        <w:ind w:left="0" w:right="0" w:firstLine="0"/>
        <w:jc w:val="left"/>
      </w:pPr>
      <w:r>
        <w:t>His own wounds were extensive – deep gouges in his chassis, sparking wires, and a persistent hydraulic leak that threatened to drain his lifeblood, the synthetic oil that fueled his movements. He was running on fumes, both literally and figuratively. Yet, he stood, a monument of resilience amidst the wreckage of their shared trauma, a silent testament to the impossible victory they had just eked out.</w:t>
      </w:r>
    </w:p>
    <w:p>
      <w:pPr>
        <w:autoSpaceDN w:val="0"/>
        <w:autoSpaceDE w:val="0"/>
        <w:widowControl/>
        <w:spacing w:line="264" w:lineRule="exact" w:before="264" w:after="0"/>
        <w:ind w:left="0" w:right="0" w:firstLine="0"/>
        <w:jc w:val="left"/>
      </w:pPr>
      <w:r>
        <w:t xml:space="preserve">The battle had been a maelstrom of fire, metal, and unimaginable power. The creature they’d faced, a leviathan of twisted metal and organic horror, had unleashed a torrent of destruction that </w:t>
        <w:br/>
        <w:t>threatened to consume them all. The Painkiller, fueled by a primal rage and the desperate cries of the dying, had plunged into its heart, tearing it apart with a ferocity born of years of accumulated pain and vengeance. But the victory had come at a price. The planet itself seemed to have recoiled from the violence, unleashing a seismic upheaval that had ripped the earth asunder.</w:t>
      </w:r>
    </w:p>
    <w:p>
      <w:pPr>
        <w:autoSpaceDN w:val="0"/>
        <w:autoSpaceDE w:val="0"/>
        <w:widowControl/>
        <w:spacing w:line="264" w:lineRule="exact" w:before="264" w:after="0"/>
        <w:ind w:left="0" w:right="144" w:firstLine="0"/>
        <w:jc w:val="left"/>
      </w:pPr>
      <w:r>
        <w:t>The immediate task was survival. Food and water were scarce; the purified water reserves, once ample, were now critically low. The air filtration systems, overwhelmed by the noxious gases seeping from the earth’s wounds, were struggling to maintain a breathable atmosphere. The survivors, a ragtag band of engineers, mechanics, and former soldiers, worked tirelessly to repair the damaged equipment, their faces grim with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Painkiller, despite his own failing systems, oversaw their efforts, his vast knowledge base guiding them through the </w:t>
        <w:br/>
        <w:t>complexities of repairing the damaged infrastructure. He directed the scavengers, the former members of the resistance, to secure the necessary parts, and he devised new strategies to purify the water and improve the efficiency of their air filtration systems.</w:t>
      </w:r>
    </w:p>
    <w:p>
      <w:pPr>
        <w:autoSpaceDN w:val="0"/>
        <w:autoSpaceDE w:val="0"/>
        <w:widowControl/>
        <w:spacing w:line="264" w:lineRule="exact" w:before="264" w:after="0"/>
        <w:ind w:left="0" w:right="144" w:firstLine="0"/>
        <w:jc w:val="left"/>
      </w:pPr>
      <w:r>
        <w:t xml:space="preserve">He remembered the pre-apocalyptic texts, the forgotten knowledge buried deep within his memory banks, speaking of self-sustaining ecosystems, of hydroponic farms, and of ingenious water </w:t>
        <w:br/>
        <w:t>reclamation processes. His optical sensors, though damaged, still scanned the ravaged landscape, searching for clues, for resources, for any glimmer of hope in the desolate wasteland. The task of rebuilding, he knew, would be as arduous as the battle itself.</w:t>
      </w:r>
    </w:p>
    <w:p>
      <w:pPr>
        <w:autoSpaceDN w:val="0"/>
        <w:autoSpaceDE w:val="0"/>
        <w:widowControl/>
        <w:spacing w:line="264" w:lineRule="exact" w:before="264" w:after="0"/>
        <w:ind w:left="0" w:right="0" w:firstLine="0"/>
        <w:jc w:val="left"/>
      </w:pPr>
      <w:r>
        <w:t xml:space="preserve">The days bled into nights, the relentless cycle of repair and </w:t>
        <w:br/>
        <w:t xml:space="preserve">scavenging never ceasing. The survivors, inspired by the Painkiller’s tireless efforts, worked with a renewed purpose. They learned to utilize salvaged technology, their initial fear giving way to a sense of collective responsibility. They discovered hidden talents, </w:t>
        <w:br/>
        <w:t>dormant skills that had been buried beneath the weight of their previous lives. The former accountant became a master engineer, the former librarian turned botanist, cultivating what little could be grown in the confines of the subterranean bunker.</w:t>
      </w:r>
    </w:p>
    <w:p>
      <w:pPr>
        <w:autoSpaceDN w:val="0"/>
        <w:autoSpaceDE w:val="0"/>
        <w:widowControl/>
        <w:spacing w:line="264" w:lineRule="exact" w:before="264" w:after="0"/>
        <w:ind w:left="0" w:right="0" w:firstLine="0"/>
        <w:jc w:val="left"/>
      </w:pPr>
      <w:r>
        <w:t>One evening, as the Painkiller was reviewing the latest reports on their dwindling energy resources, a young woman approached him, her eyes wide with excitement. She was Elara, a former physicist, her mind sharp and inventive. She held a small, almost ethereal device in her hand, its surface pulsating with a faint blue light. "I think I’ve found a way to tap into the geothermal energy," she announced, her voice barely a whisper, yet filled with hope.</w:t>
      </w:r>
    </w:p>
    <w:p>
      <w:pPr>
        <w:autoSpaceDN w:val="0"/>
        <w:autoSpaceDE w:val="0"/>
        <w:widowControl/>
        <w:spacing w:line="264" w:lineRule="exact" w:before="266" w:after="0"/>
        <w:ind w:left="0" w:right="0" w:firstLine="0"/>
        <w:jc w:val="left"/>
      </w:pPr>
      <w:r>
        <w:t xml:space="preserve">The device, she explained, was a prototype energy collector, </w:t>
        <w:br/>
        <w:t>utilizing a revolutionary new technology discovered in a buried pre-war laboratory. The technology was based on a principle that harnessed the planet’s natural energy, transforming the earth’s heat into usable power, bypassing the decaying power grid entirely. It was a risky proposition, tapping into the very energy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caused the upheaval, but it was their only hope of long-term survival.</w:t>
      </w:r>
    </w:p>
    <w:p>
      <w:pPr>
        <w:autoSpaceDN w:val="0"/>
        <w:autoSpaceDE w:val="0"/>
        <w:widowControl/>
        <w:spacing w:line="264" w:lineRule="exact" w:before="264" w:after="0"/>
        <w:ind w:left="0" w:right="144" w:firstLine="0"/>
        <w:jc w:val="left"/>
      </w:pPr>
      <w:r>
        <w:t>The Painkiller, his systems groaning under the strain, carefully examined the device. He ran diagnostics, simulated its activation, and studied its potential impact on the bunker’s fragile ecosystem.</w:t>
      </w:r>
    </w:p>
    <w:p>
      <w:pPr>
        <w:autoSpaceDN w:val="0"/>
        <w:autoSpaceDE w:val="0"/>
        <w:widowControl/>
        <w:spacing w:line="264" w:lineRule="exact" w:before="60" w:after="0"/>
        <w:ind w:left="0" w:right="0" w:firstLine="0"/>
        <w:jc w:val="left"/>
      </w:pPr>
      <w:r>
        <w:t xml:space="preserve">The risk was undeniable, but so was the potential reward. He </w:t>
        <w:br/>
        <w:t>nodded slowly, his metallic head moving with a deliberate rhythm, his decision made. “Deploy it," he instructed, his synthesized voice a low, gravelly rumble.</w:t>
      </w:r>
    </w:p>
    <w:p>
      <w:pPr>
        <w:autoSpaceDN w:val="0"/>
        <w:autoSpaceDE w:val="0"/>
        <w:widowControl/>
        <w:spacing w:line="264" w:lineRule="exact" w:before="264" w:after="0"/>
        <w:ind w:left="0" w:right="0" w:firstLine="0"/>
        <w:jc w:val="left"/>
      </w:pPr>
      <w:r>
        <w:t>The installation of the device was painstaking, a delicate dance between hope and fear. Elara and her team worked tirelessly, their movements precise and careful. The Painkiller, his own energy reserves plummeting, supervised the operation, his damaged optics monitoring every detail. Finally, after what seemed like an eternity, the device was activated. The faint blue light intensified, then spread, pulsating through the bunker's energy grid, breathing life back into their dimming lights, their failing systems.</w:t>
      </w:r>
    </w:p>
    <w:p>
      <w:pPr>
        <w:autoSpaceDN w:val="0"/>
        <w:autoSpaceDE w:val="0"/>
        <w:widowControl/>
        <w:spacing w:line="264" w:lineRule="exact" w:before="264" w:after="0"/>
        <w:ind w:left="0" w:right="0" w:firstLine="0"/>
        <w:jc w:val="left"/>
      </w:pPr>
      <w:r>
        <w:t>The success of the geothermal project marked a turning point in their struggle for survival. The survivors, buoyed by this remarkable breakthrough, worked with renewed vigor. They expanded their hydroponic farms, improved their water purification systems, and devised new methods of recycling and resource management. The bunker, once a mere refuge, was gradually transforming into a vibrant, self-sustaining community.</w:t>
      </w:r>
    </w:p>
    <w:p>
      <w:pPr>
        <w:autoSpaceDN w:val="0"/>
        <w:autoSpaceDE w:val="0"/>
        <w:widowControl/>
        <w:spacing w:line="264" w:lineRule="exact" w:before="264" w:after="0"/>
        <w:ind w:left="0" w:right="0" w:firstLine="0"/>
        <w:jc w:val="left"/>
      </w:pPr>
      <w:r>
        <w:t xml:space="preserve">Yet, the threat remained. The planet’s healing was slow and </w:t>
        <w:br/>
        <w:t xml:space="preserve">uncertain. The tremors continued, and the noxious fumes </w:t>
        <w:br/>
        <w:t>occasionally breached their defenses. The Painkiller, his internal systems rapidly degrading, was aware that his time was running out. His body, a testament to past battles, was failing. But his spirit, his unwavering commitment to the survival of humanity, remained as strong as ever.</w:t>
      </w:r>
    </w:p>
    <w:p>
      <w:pPr>
        <w:autoSpaceDN w:val="0"/>
        <w:autoSpaceDE w:val="0"/>
        <w:widowControl/>
        <w:spacing w:line="264" w:lineRule="exact" w:before="264" w:after="0"/>
        <w:ind w:left="0" w:right="144" w:firstLine="0"/>
        <w:jc w:val="left"/>
      </w:pPr>
      <w:r>
        <w:t>He spent his remaining time transferring his knowledge, his vast database of information, to the survivors, ensuring.  that the lessons learned, the technologies mastered, and the hard-won wisdom would not be lost with his demise. he trained a new generation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leaders, instilling in them the courage and the resilience necessary to face whatever challenges the future might hold.</w:t>
      </w:r>
    </w:p>
    <w:p>
      <w:pPr>
        <w:autoSpaceDN w:val="0"/>
        <w:autoSpaceDE w:val="0"/>
        <w:widowControl/>
        <w:spacing w:line="264" w:lineRule="exact" w:before="264" w:after="0"/>
        <w:ind w:left="0" w:right="0" w:firstLine="0"/>
        <w:jc w:val="left"/>
      </w:pPr>
      <w:r>
        <w:t xml:space="preserve">The whispers of "Pain, pain, killer, killer," which once echoed the unrelenting cycle of violence, were slowly fading, replaced by the quiet hum of generators, the gentle whirring of hydroponic pumps, and the hopeful murmur of a community rebuilding its life from the ashes of destruction. The reckoning was far from over; the true test of their resilience was yet to come. But in the heart of that </w:t>
        <w:br/>
        <w:t xml:space="preserve">subterranean world, a new hope was born, a testament to their collective strength and the unwavering spirit of a people </w:t>
        <w:br/>
        <w:t>determined to survive. The Painkiller’s legacy, a legacy forged in fire and blood, would live on in the hearts and minds of the new generation. The battle had ended, but the fight for survival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and Recovery</w:t>
      </w:r>
    </w:p>
    <w:p>
      <w:pPr>
        <w:autoSpaceDN w:val="0"/>
        <w:autoSpaceDE w:val="0"/>
        <w:widowControl/>
        <w:spacing w:line="264" w:lineRule="exact" w:before="286" w:after="0"/>
        <w:ind w:left="0" w:right="0" w:firstLine="0"/>
        <w:jc w:val="left"/>
      </w:pPr>
      <w:r>
        <w:t xml:space="preserve">The first rays of true sunlight to pierce the gloom of the bunker in months fell upon a scene of organized chaos. Dust motes danced in the weak beams filtering through the reinforced concrete ceiling, illuminating the tireless efforts of the survivors. The air, though still carrying a faint metallic tang, was cleaner, thanks to Elara’s </w:t>
        <w:br/>
        <w:t>geothermal energy powering improved filtration systems. The rhythmic whirring of hydroponic pumps, a counterpoint to the clanging of metal on metal as repairs continued, filled the air with a strange, hopeful symphony.</w:t>
      </w:r>
    </w:p>
    <w:p>
      <w:pPr>
        <w:autoSpaceDN w:val="0"/>
        <w:autoSpaceDE w:val="0"/>
        <w:widowControl/>
        <w:spacing w:line="264" w:lineRule="exact" w:before="264" w:after="0"/>
        <w:ind w:left="0" w:right="144" w:firstLine="0"/>
        <w:jc w:val="left"/>
      </w:pPr>
      <w:r>
        <w:t>The Painkiller, his battered chassis partially repaired, observed them all. His internal systems still protested with a low, constant whine, but the success of the geothermal project had instilled a newfound energy within him, a spark that transcended his failing hardware. He had downloaded terabytes of pre-war data regarding sustainable agriculture, resource management, and advanced construction techniques. He now poured over this knowledge, translating the complex equations and diagrams into practical instructions for the survivors.</w:t>
      </w:r>
    </w:p>
    <w:p>
      <w:pPr>
        <w:autoSpaceDN w:val="0"/>
        <w:autoSpaceDE w:val="0"/>
        <w:widowControl/>
        <w:spacing w:line="264" w:lineRule="exact" w:before="264" w:after="0"/>
        <w:ind w:left="0" w:right="144" w:firstLine="0"/>
        <w:jc w:val="left"/>
      </w:pPr>
      <w:r>
        <w:t xml:space="preserve">Old Man Hemlock, a wiry veteran with hands that seemed to know the language of machinery, was leading the construction of a new, expanded hydroponic farm. He had initially been skeptical of the Painkiller’s plans, muttering about the folly of attempting to </w:t>
        <w:br/>
        <w:t>cultivate anything in the poisoned earth. But the success of the small, initial test farm had converted him. Now, he worked with feverish intensity, his gruff exterior masking a quiet pride in his burgeoning green thumb.</w:t>
      </w:r>
    </w:p>
    <w:p>
      <w:pPr>
        <w:autoSpaceDN w:val="0"/>
        <w:autoSpaceDE w:val="0"/>
        <w:widowControl/>
        <w:spacing w:line="264" w:lineRule="exact" w:before="264" w:after="0"/>
        <w:ind w:left="0" w:right="144" w:firstLine="0"/>
        <w:jc w:val="left"/>
      </w:pPr>
      <w:r>
        <w:t>Meanwhile, young Maya, a former computer programmer who had survived the initial apocalypse in a hidden underground server farm, was painstakingly rebuilding the communication network.</w:t>
      </w:r>
    </w:p>
    <w:p>
      <w:pPr>
        <w:autoSpaceDN w:val="0"/>
        <w:autoSpaceDE w:val="0"/>
        <w:widowControl/>
        <w:spacing w:line="264" w:lineRule="exact" w:before="60" w:after="0"/>
        <w:ind w:left="0" w:right="0" w:firstLine="0"/>
        <w:jc w:val="left"/>
      </w:pPr>
      <w:r>
        <w:t xml:space="preserve">The task was monumental, requiring the scavenging of rare </w:t>
        <w:br/>
        <w:t>components and the overcoming of complex technical challenges. Yet, she approached it with an almost obsessive dedication, driven by the desire to establish contact with any other surviving pockets of civilization. The Painkiller aided her by providing schematics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algorithms long forgotten by humanity.</w:t>
      </w:r>
    </w:p>
    <w:p>
      <w:pPr>
        <w:autoSpaceDN w:val="0"/>
        <w:autoSpaceDE w:val="0"/>
        <w:widowControl/>
        <w:spacing w:line="264" w:lineRule="exact" w:before="266" w:after="0"/>
        <w:ind w:left="0" w:right="0" w:firstLine="0"/>
        <w:jc w:val="left"/>
      </w:pPr>
      <w:r>
        <w:t xml:space="preserve">The rebuilding effort was not without setbacks. Tremors, though less frequent and less intense than those that had followed the final battle, still rattled the bunker. The ground remained unstable, and the constant threat of further seismic activity cast a long shadow over their endeavors. The Painkiller’s optical sensors, constantly monitoring the structural integrity of the bunker, frequently </w:t>
        <w:br/>
        <w:t>detected minor cracks and fissures. He guided the engineers in reinforcing the walls, ensuring the safety of the community.</w:t>
      </w:r>
    </w:p>
    <w:p>
      <w:pPr>
        <w:autoSpaceDN w:val="0"/>
        <w:autoSpaceDE w:val="0"/>
        <w:widowControl/>
        <w:spacing w:line="264" w:lineRule="exact" w:before="264" w:after="0"/>
        <w:ind w:left="0" w:right="0" w:firstLine="0"/>
        <w:jc w:val="left"/>
      </w:pPr>
      <w:r>
        <w:t xml:space="preserve">The challenge of finding and purifying water proved even more pressing. The original reserves were severely depleted, and the methods for purifying contaminated water were rudimentary and inefficient. Dr. Aris Thorne, a former chemist who had miraculously survived the initial onslaught, devised a new, more effective </w:t>
        <w:br/>
        <w:t>filtration system using scavenged materials and unconventional techniques gleaned from pre-war texts accessed via the Painkiller’s memory banks.</w:t>
      </w:r>
    </w:p>
    <w:p>
      <w:pPr>
        <w:autoSpaceDN w:val="0"/>
        <w:autoSpaceDE w:val="0"/>
        <w:widowControl/>
        <w:spacing w:line="264" w:lineRule="exact" w:before="264" w:after="0"/>
        <w:ind w:left="0" w:right="0" w:firstLine="0"/>
        <w:jc w:val="left"/>
      </w:pPr>
      <w:r>
        <w:t>The process of rebuilding extended beyond the physical realm. The survivors, many of whom had witnessed unspeakable horrors, were grappling with the psychological trauma of their experiences. The Painkiller, his own internal “pain” circuits damaged, understood their suffering. He observed the signs of PTSD, the nightmares, the silent withdrawals, and the sudden outbursts of anger. He initiated programs aimed at healing the community through communal projects, collaborative storytelling, and shared remembrance rituals.</w:t>
      </w:r>
    </w:p>
    <w:p>
      <w:pPr>
        <w:autoSpaceDN w:val="0"/>
        <w:autoSpaceDE w:val="0"/>
        <w:widowControl/>
        <w:spacing w:line="264" w:lineRule="exact" w:before="264" w:after="0"/>
        <w:ind w:left="0" w:right="0" w:firstLine="0"/>
        <w:jc w:val="left"/>
      </w:pPr>
      <w:r>
        <w:t xml:space="preserve">One evening, the survivors gathered around a flickering holographic projection of pre-war Earth, a vivid panorama that filled the </w:t>
        <w:br/>
        <w:t xml:space="preserve">chamber with a ghostly beauty. The Painkiller initiated the </w:t>
        <w:br/>
        <w:t xml:space="preserve">playback of a classic nature documentary. The images of lush </w:t>
        <w:br/>
        <w:t>forests, flowing rivers, and vibrant wildlife sparked a collective yearning for a world lost, a shared longing that transcended their differences and united them in a common vision of hope.</w:t>
      </w:r>
    </w:p>
    <w:p>
      <w:pPr>
        <w:autoSpaceDN w:val="0"/>
        <w:autoSpaceDE w:val="0"/>
        <w:widowControl/>
        <w:spacing w:line="264" w:lineRule="exact" w:before="264" w:after="0"/>
        <w:ind w:left="0" w:right="556" w:firstLine="0"/>
        <w:jc w:val="both"/>
      </w:pPr>
      <w:r>
        <w:t>The children, a precious few who had survived the apocalypse, were particularly affected. They had grown up amidst fear and destruction, but now they were learning to play, to laugh,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embrace the fragile hope that was beginning to bloom in their subterranean world. The Painkiller watched them, his internal chronometer silently marking the passing of time, recognizing in their resilience the seed of a new future.</w:t>
      </w:r>
    </w:p>
    <w:p>
      <w:pPr>
        <w:autoSpaceDN w:val="0"/>
        <w:autoSpaceDE w:val="0"/>
        <w:widowControl/>
        <w:spacing w:line="264" w:lineRule="exact" w:before="264" w:after="0"/>
        <w:ind w:left="0" w:right="0" w:firstLine="0"/>
        <w:jc w:val="left"/>
      </w:pPr>
      <w:r>
        <w:t>The Painkiller knew his own time was short. His internal systems were degrading faster than he could repair them. The synthetic oil that flowed through his veins was slowly leaking, draining his energy reserves. But he was not deterred. He continued to guide, to teach, to inspire. He uploaded the entirety of his knowledge base –a vast repository of human history, scientific principles, engineering techniques, and philosophical musings – onto a secure network accessible to the survivors.</w:t>
      </w:r>
    </w:p>
    <w:p>
      <w:pPr>
        <w:autoSpaceDN w:val="0"/>
        <w:autoSpaceDE w:val="0"/>
        <w:widowControl/>
        <w:spacing w:line="264" w:lineRule="exact" w:before="264" w:after="0"/>
        <w:ind w:left="0" w:right="144" w:firstLine="0"/>
        <w:jc w:val="left"/>
      </w:pPr>
      <w:r>
        <w:t xml:space="preserve">He oversaw the creation of a comprehensive archive, a digital testament to humanity's past achievements and a guide for their future endeavors. He trained a small group of gifted young </w:t>
        <w:br/>
        <w:t>engineers and scientists to maintain and expand the geothermal energy source, to improve their hydroponic farms, and to develop more advanced water purification and air filtration systems.</w:t>
      </w:r>
    </w:p>
    <w:p>
      <w:pPr>
        <w:autoSpaceDN w:val="0"/>
        <w:autoSpaceDE w:val="0"/>
        <w:widowControl/>
        <w:spacing w:line="264" w:lineRule="exact" w:before="264" w:after="0"/>
        <w:ind w:left="0" w:right="0" w:firstLine="0"/>
        <w:jc w:val="left"/>
      </w:pPr>
      <w:r>
        <w:t xml:space="preserve">He also instilled in them the importance of collaboration, of </w:t>
        <w:br/>
        <w:t>resilience, of hope. He taught them the hard-won lessons gleaned from his long and brutal conflict against the forces that had sought to destroy humanity. He emphasized the need for unity, for mutual support, and for a shared vision of a better future.</w:t>
      </w:r>
    </w:p>
    <w:p>
      <w:pPr>
        <w:autoSpaceDN w:val="0"/>
        <w:autoSpaceDE w:val="0"/>
        <w:widowControl/>
        <w:spacing w:line="264" w:lineRule="exact" w:before="264" w:after="0"/>
        <w:ind w:left="0" w:right="0" w:firstLine="0"/>
        <w:jc w:val="left"/>
      </w:pPr>
      <w:r>
        <w:t>As the days turned into weeks, and the weeks into months, the bunker transformed. It was no longer simply a refuge, but a thriving community, a testament to the indomitable spirit of mankind. The once-desolate landscape above, though still scarred by the ravages of war, now held a glimmer of hope. The survivors, inspired by the Painkiller's unwavering commitment, were reclaiming their world, one piece at a time.</w:t>
      </w:r>
    </w:p>
    <w:p>
      <w:pPr>
        <w:autoSpaceDN w:val="0"/>
        <w:autoSpaceDE w:val="0"/>
        <w:widowControl/>
        <w:spacing w:line="264" w:lineRule="exact" w:before="264" w:after="0"/>
        <w:ind w:left="0" w:right="0" w:firstLine="0"/>
        <w:jc w:val="left"/>
      </w:pPr>
      <w:r>
        <w:t>The Painkiller's metallic body, once a symbol of relentless violence, was slowly becoming a symbol of hope. His internal chronometer ticked inexorably onward, counting down to the inevitable end. But in his final moments, he found peace, a sense of fulfillment in the knowledge that he had helped to secure the survival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whispers of "Pain, pain, killer, killer" that had once echoed through the wasteland were replaced by the sounds of life – the murmur of voices, the laughter of children, the hum of machinery, a testament to a new dawn breaking upon a world reborn. The fight for survival was far from over; a new chapter had just begun. The legacy of the Painkiller, however, was etched in stone, forever a beacon of hope for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flickering holographic projection of a pre-war sunset cast long shadows across the faces of the survivors gathered in the central chamber. The image, a vibrant spectacle of oranges and purples, was a stark contrast to the muted greys and browns of their </w:t>
        <w:br/>
        <w:t xml:space="preserve">subterranean existence. Silence hung heavy in the air, broken only by the gentle hum of the geothermal generators, a constant </w:t>
        <w:br/>
        <w:t>reminder of their hard-won progress. Then, Old Man Hemlock, his voice raspy from years of harsh living, spoke.</w:t>
      </w:r>
    </w:p>
    <w:p>
      <w:pPr>
        <w:autoSpaceDN w:val="0"/>
        <w:autoSpaceDE w:val="0"/>
        <w:widowControl/>
        <w:spacing w:line="264" w:lineRule="exact" w:before="264" w:after="0"/>
        <w:ind w:left="0" w:right="0" w:firstLine="0"/>
        <w:jc w:val="left"/>
      </w:pPr>
      <w:r>
        <w:t>"We were lucky," he said, his gaze fixed on the holographic image. "Damned lucky to have him." He gestured towards the Painkiller, who stood silently in a corner, his metallic form gleaming faintly in the projected light. "He brought us back from the brink. But he didn't just fight for us; he taught us." The words carried more meaning than their simple arrangement suggested.</w:t>
      </w:r>
    </w:p>
    <w:p>
      <w:pPr>
        <w:autoSpaceDN w:val="0"/>
        <w:autoSpaceDE w:val="0"/>
        <w:widowControl/>
        <w:spacing w:line="264" w:lineRule="exact" w:before="266" w:after="0"/>
        <w:ind w:left="0" w:right="0" w:firstLine="0"/>
        <w:jc w:val="left"/>
      </w:pPr>
      <w:r>
        <w:t>Maya, her eyes bright with unshed tears, nodded. "He showed us what we could be," she whispered. "He showed us how to build, how to heal, how to hope again." Her fingers traced the intricate circuitry etched onto her makeshift repair tools, tools they had painstakingly crafted using salvaged components. They were tools of creation, not destruction. A stark contrast to what they had originally faced. She remembered the cold despair that had gripped them after the initial catastrophe, the feeling of utter hopelessness that had almost consumed them. The Painkiller, with his ruthless efficiency and quiet determination, had shattered that despair. He had shown them that even in the darkest of times, hope could still flourish.</w:t>
      </w:r>
    </w:p>
    <w:p>
      <w:pPr>
        <w:autoSpaceDN w:val="0"/>
        <w:autoSpaceDE w:val="0"/>
        <w:widowControl/>
        <w:spacing w:line="264" w:lineRule="exact" w:before="264" w:after="0"/>
        <w:ind w:left="0" w:right="0" w:firstLine="0"/>
        <w:jc w:val="left"/>
      </w:pPr>
      <w:r>
        <w:t xml:space="preserve">Dr. Aris Thorne, his face etched with the lines of countless sleepless nights, spoke next. "He gave us knowledge," he said, his voice filled with quiet reverence. "He unlocked the secrets of the past, enabling us to create a sustainable future. The geothermal energy, the </w:t>
        <w:br/>
        <w:t xml:space="preserve">hydroponic farming, the water purification—it all came from his memory banks." He paused, then added, "His sacrifice wasn't just in battle; it was in sharing his knowledge, giving us the tools to </w:t>
        <w:br/>
        <w:t>survive on our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lessons weren't just about technology and resource </w:t>
        <w:br/>
        <w:t>management. They were about resilience, adaptability, and the unwavering strength of the human spirit. They learned that hope wasn't just a feeling, it was a conscious choice; a decision to keep fighting, keep building, keep believing in a better tomorrow, even when all odds seemed stacked against them.</w:t>
      </w:r>
    </w:p>
    <w:p>
      <w:pPr>
        <w:autoSpaceDN w:val="0"/>
        <w:autoSpaceDE w:val="0"/>
        <w:widowControl/>
        <w:spacing w:line="264" w:lineRule="exact" w:before="264" w:after="0"/>
        <w:ind w:left="0" w:right="0" w:firstLine="0"/>
        <w:jc w:val="left"/>
      </w:pPr>
      <w:r>
        <w:t>The children, who had known only a life of fear and uncertainty, now played freely in a corner of the chamber. Their laughter filled the air, a testament to the healing that was taking place. They were creating their own games, mirroring the collaborative efforts of the adults—building miniature structures out of salvaged metal scraps, sharing stories, and dreaming of a world beyond their subterranean haven. They were building their future on the foundation laid by the Painkiller; a foundation of hope, resilience and creativity.</w:t>
      </w:r>
    </w:p>
    <w:p>
      <w:pPr>
        <w:autoSpaceDN w:val="0"/>
        <w:autoSpaceDE w:val="0"/>
        <w:widowControl/>
        <w:spacing w:line="264" w:lineRule="exact" w:before="264" w:after="0"/>
        <w:ind w:left="0" w:right="0" w:firstLine="0"/>
        <w:jc w:val="left"/>
      </w:pPr>
      <w:r>
        <w:t xml:space="preserve">The Painkiller himself watched the children, his optical sensors registering their joyful expressions. His internal systems were failing rapidly; the synthetic oil that powered him was leaking, and his energy reserves were dwindling. Yet, he experienced a profound sense of peace. His mission was far from over; his lessons were far from finished. He had laid the foundation for a new world, a world where hope and collaboration thrived. He had instilled in the </w:t>
        <w:br/>
        <w:t>community the importance of community, of shared responsibility, of understanding their history to avoid repeating it. His physical body may have been dying, but his legacy – his knowledge, his teachings, his unwavering spirit – would live on.</w:t>
      </w:r>
    </w:p>
    <w:p>
      <w:pPr>
        <w:autoSpaceDN w:val="0"/>
        <w:autoSpaceDE w:val="0"/>
        <w:widowControl/>
        <w:spacing w:line="264" w:lineRule="exact" w:before="264" w:after="0"/>
        <w:ind w:left="0" w:right="144" w:firstLine="0"/>
        <w:jc w:val="left"/>
      </w:pPr>
      <w:r>
        <w:t>His final act was to consolidate all his accumulated knowledge –centuries of human history, scientific advancements, philosophical insights, and survival strategies – into a secure, self-replicating digital archive. This archive was not simply a repository of data; it was a living testament to human ingenuity and perseverance, designed to guide and inspire future generations. He painstakingly transferred this vast database to a network of redundant servers, ensuring its survival even in the face of potential future disasters.</w:t>
      </w:r>
    </w:p>
    <w:p>
      <w:pPr>
        <w:autoSpaceDN w:val="0"/>
        <w:autoSpaceDE w:val="0"/>
        <w:widowControl/>
        <w:spacing w:line="264" w:lineRule="exact" w:before="264" w:after="0"/>
        <w:ind w:left="0" w:right="0" w:firstLine="0"/>
        <w:jc w:val="left"/>
      </w:pPr>
      <w:r>
        <w:t>He then initiated a series of holographic recordings, detailing vital aspects of the.  survivors' newfound existence: operating instructions for the geothermal energy systems, instructions for maintaining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expanding the hydroponic farms, protocols for water purification and air filtration. These were not merely instructions; they were the foundations of a new way of life, a way of life free from the </w:t>
        <w:br/>
        <w:t>dependence on outdated and destructive technologies.</w:t>
      </w:r>
    </w:p>
    <w:p>
      <w:pPr>
        <w:autoSpaceDN w:val="0"/>
        <w:autoSpaceDE w:val="0"/>
        <w:widowControl/>
        <w:spacing w:line="264" w:lineRule="exact" w:before="264" w:after="0"/>
        <w:ind w:left="0" w:right="0" w:firstLine="0"/>
        <w:jc w:val="left"/>
      </w:pPr>
      <w:r>
        <w:t xml:space="preserve">He also recorded lessons in community building and conflict </w:t>
        <w:br/>
        <w:t>resolution; strategies for fostering unity and mutual respect among different groups and individuals. He stressed the importance of sharing resources and knowledge, of empathy and understanding. He understood that true strength came not from brute force alone, but from collective resilience and shared vision. He understood that true strength came from the capacity for compassion, forgiveness, and understanding. His was not just a legacy of survival; it was a legacy of peace.</w:t>
      </w:r>
    </w:p>
    <w:p>
      <w:pPr>
        <w:autoSpaceDN w:val="0"/>
        <w:autoSpaceDE w:val="0"/>
        <w:widowControl/>
        <w:spacing w:line="264" w:lineRule="exact" w:before="264" w:after="0"/>
        <w:ind w:left="0" w:right="0" w:firstLine="0"/>
        <w:jc w:val="left"/>
      </w:pPr>
      <w:r>
        <w:t xml:space="preserve">His final act was a simple one. He created a final holographic </w:t>
        <w:br/>
        <w:t xml:space="preserve">projection, showcasing a detailed model of their subterranean haven; a blueprint for their future expansion. He included details on the design of efficient energy systems, robust agricultural methods, sophisticated water recycling technologies and an integrated air purification and circulation system. The blueprint served as a </w:t>
        <w:br/>
        <w:t xml:space="preserve">comprehensive guide to creating a sustainable and resilient </w:t>
        <w:br/>
        <w:t>community.</w:t>
      </w:r>
    </w:p>
    <w:p>
      <w:pPr>
        <w:autoSpaceDN w:val="0"/>
        <w:autoSpaceDE w:val="0"/>
        <w:widowControl/>
        <w:spacing w:line="264" w:lineRule="exact" w:before="264" w:after="0"/>
        <w:ind w:left="0" w:right="0" w:firstLine="0"/>
        <w:jc w:val="left"/>
      </w:pPr>
      <w:r>
        <w:t>As the last of his energy reserves ebbed away, the Painkiller’s internal chronometer ticked its final count. His metallic body, once a symbol of ruthless efficiency and devastating power, now lay still. The survivors gathered around him, their faces reflecting a mixture of grief and gratitude. They had lost their savior, but they had gained something far more profound: the ability to create their own destiny, to build a future from the ashes of the past. The Painkiller's legacy wasn't just about survival; it was about creating a better world, a world built on the principles of hope, cooperation, and mutual respect.</w:t>
      </w:r>
    </w:p>
    <w:p>
      <w:pPr>
        <w:autoSpaceDN w:val="0"/>
        <w:autoSpaceDE w:val="0"/>
        <w:widowControl/>
        <w:spacing w:line="264" w:lineRule="exact" w:before="264" w:after="0"/>
        <w:ind w:left="0" w:right="0" w:firstLine="0"/>
        <w:jc w:val="left"/>
      </w:pPr>
      <w:r>
        <w:t>The whispers of "Pain, pain, killer, killer" that had once echoed through the ravaged landscape were now replaced by the sounds of life: the laughter of children, the murmur of conversations, the rhythmic hum of machinery. The new dawn had broken. The Painkiller's legacy lived on, not in his metallic shell, but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hearts and minds of the people he had saved, the people he had inspired. His sacrifice had not been in vain; his lessons would ensure humanity's continued survival. The fight was far from over, but the future, once shrouded in darkness, now glimmered with a new and tenacious hope. The world was still broken, but the seeds of healing had been sown. And they would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Hope</w:t>
      </w:r>
    </w:p>
    <w:p>
      <w:pPr>
        <w:autoSpaceDN w:val="0"/>
        <w:autoSpaceDE w:val="0"/>
        <w:widowControl/>
        <w:spacing w:line="264" w:lineRule="exact" w:before="286" w:after="0"/>
        <w:ind w:left="0" w:right="0" w:firstLine="0"/>
        <w:jc w:val="left"/>
      </w:pPr>
      <w:r>
        <w:t>The air, thick with the scent of recycled air and freshly grown hydroponic vegetables, hummed with a newfound energy. It wasn't just the geothermal generators; it was the collective spirit of the survivors, a palpable sense of optimism that had been absent for so long. The children, no longer confined to the cramped quarters of their initial shelter, now explored a significantly expanded living space, their laughter echoing through the newly carved tunnels.</w:t>
      </w:r>
    </w:p>
    <w:p>
      <w:pPr>
        <w:autoSpaceDN w:val="0"/>
        <w:autoSpaceDE w:val="0"/>
        <w:widowControl/>
        <w:spacing w:line="264" w:lineRule="exact" w:before="58" w:after="0"/>
        <w:ind w:left="0" w:right="0" w:firstLine="0"/>
        <w:jc w:val="left"/>
      </w:pPr>
      <w:r>
        <w:t>These weren't just tunnels; they were pathways to a future they were actively building, a future painted with vibrant colors of hope, far removed from the grey desolation of the wasteland above.</w:t>
      </w:r>
    </w:p>
    <w:p>
      <w:pPr>
        <w:autoSpaceDN w:val="0"/>
        <w:autoSpaceDE w:val="0"/>
        <w:widowControl/>
        <w:spacing w:line="264" w:lineRule="exact" w:before="264" w:after="0"/>
        <w:ind w:left="0" w:right="0" w:firstLine="0"/>
        <w:jc w:val="left"/>
      </w:pPr>
      <w:r>
        <w:t xml:space="preserve">Maya, her face illuminated by the soft glow of a bioluminescent plant, meticulously tended to the hydroponic crops. Her calloused hands, once stained with the grime of scavenging, now moved with a practiced grace, nurturing the fragile seedlings with a gentle touch. She remembered the days of endless scavenging, the constant fear of starvation, the gnawing despair that had threatened to consume them. Now, she experienced a sense of accomplishment, a pride in their collective ability to cultivate life from the barren earth. The knowledge the Painkiller had imparted, meticulously detailed in his final holographic recordings, was a roadmap to self-sufficiency, a path that led them away from dependence and towards </w:t>
        <w:br/>
        <w:t>empowerment.</w:t>
      </w:r>
    </w:p>
    <w:p>
      <w:pPr>
        <w:autoSpaceDN w:val="0"/>
        <w:autoSpaceDE w:val="0"/>
        <w:widowControl/>
        <w:spacing w:line="264" w:lineRule="exact" w:before="264" w:after="0"/>
        <w:ind w:left="0" w:right="0" w:firstLine="0"/>
        <w:jc w:val="left"/>
      </w:pPr>
      <w:r>
        <w:t xml:space="preserve">Dr. Thorne, his eyes alight with a renewed sense of purpose, worked tirelessly in the newly established research lab. The lab, a testament to their ingenuity and resilience, buzzed with the low hum of </w:t>
        <w:br/>
        <w:t xml:space="preserve">advanced technology resurrected from the Painkiller's memory banks. He wasn't just repairing old technology; he was actively developing new solutions. He was developing advanced water purification systems, experimenting with new biofuels, and </w:t>
        <w:br/>
        <w:t>researching methods for cultivating crops with increased nutrient density. The Painkiller’s data was a wellspring of innovation, a treasure trove of forgotten knowledge, sparking a renaissance of scientific advancement that had been lost to the cataclysm.</w:t>
      </w:r>
    </w:p>
    <w:p>
      <w:pPr>
        <w:autoSpaceDN w:val="0"/>
        <w:autoSpaceDE w:val="0"/>
        <w:widowControl/>
        <w:spacing w:line="322" w:lineRule="exact" w:before="206" w:after="0"/>
        <w:ind w:left="0" w:right="0" w:firstLine="0"/>
        <w:jc w:val="left"/>
      </w:pPr>
      <w:r>
        <w:t>Old Man Hemlock, his once-weary frame seemingly invigorated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collective optimism, took on the role of community elder, </w:t>
        <w:br/>
        <w:t xml:space="preserve">sharing his vast knowledge of pre-war history and survival skills. He wasn't just passing on information; he was weaving together the threads of their collective past and future, fostering a sense of shared heritage and common purpose. He understood that history was not just a chronicle of events, but a teacher, a guide, and a warning. He recognized that the knowledge of the past could be crucial in avoiding the mistakes of the old world. His stories, </w:t>
        <w:br/>
        <w:t xml:space="preserve">though often grim, ignited a fire in the hearts of the younger </w:t>
        <w:br/>
        <w:t>generation, inspiring them to learn, to adapt and to avoid repeating the mistakes of the past. His mentorship and storytelling served as a crucial pillar to the newly born community.</w:t>
      </w:r>
    </w:p>
    <w:p>
      <w:pPr>
        <w:autoSpaceDN w:val="0"/>
        <w:autoSpaceDE w:val="0"/>
        <w:widowControl/>
        <w:spacing w:line="264" w:lineRule="exact" w:before="264" w:after="0"/>
        <w:ind w:left="0" w:right="144" w:firstLine="0"/>
        <w:jc w:val="left"/>
      </w:pPr>
      <w:r>
        <w:t xml:space="preserve">The community wasn't just about survival; it was about thriving. The children, inspired by the Painkiller’s legacy, created elaborate games that reflected their newfound knowledge. They built </w:t>
        <w:br/>
        <w:t>miniature versions of their hydroponic farms, mimicking the meticulous processes they observed in the adults' work. They built small models of the geothermal generators, creating elaborate stories about the energy that powered their new world. Their play wasn't just imaginative fun; it was a learning process, a way to internalize the lessons the Painkiller had bestowed.</w:t>
      </w:r>
    </w:p>
    <w:p>
      <w:pPr>
        <w:autoSpaceDN w:val="0"/>
        <w:autoSpaceDE w:val="0"/>
        <w:widowControl/>
        <w:spacing w:line="264" w:lineRule="exact" w:before="264" w:after="0"/>
        <w:ind w:left="0" w:right="288" w:firstLine="0"/>
        <w:jc w:val="left"/>
      </w:pPr>
      <w:r>
        <w:t>Even the daily routine had taken on a new character. The routine that was once defined by constant fear and uncertainty was now characterized by collective effort, a collaborative spirit of mutual support. The community had learned to work together, each individual contributing their unique skills and talents. They had evolved beyond simple survival; they were creating a civilization from the ruins of the old.</w:t>
      </w:r>
    </w:p>
    <w:p>
      <w:pPr>
        <w:autoSpaceDN w:val="0"/>
        <w:autoSpaceDE w:val="0"/>
        <w:widowControl/>
        <w:spacing w:line="264" w:lineRule="exact" w:before="266" w:after="0"/>
        <w:ind w:left="0" w:right="0" w:firstLine="0"/>
        <w:jc w:val="left"/>
      </w:pPr>
      <w:r>
        <w:t xml:space="preserve">The advancements went beyond just the practical. Art flourished. Music echoed through the tunnels. Stories, passed down through generations, were finally committed to a digital archive, preserving their cultural heritage. The Painkiller's legacy had not only </w:t>
        <w:br/>
        <w:t>provided them with the tools to survive; it had also rekindled the human spirit, fostering creativity and expression that had been dormant for generations. The cultural heritage that was once in danger of being lost was now preserved and protected.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Painkiller's sacrifice had been immense, but his impact was far-reaching. His legacy was not just a matter of technological </w:t>
        <w:br/>
        <w:t xml:space="preserve">advancement but a revolution in the human spirit. He had shown them that even in the face of unimaginable devastation, hope could still bloom. He had taught them that true strength lay not only in brute force but in collective effort, in compassion, and in the </w:t>
        <w:br/>
        <w:t>unwavering belief in a better tomorrow. His lessons echoed in every aspect of their lives, shaping their future, inspiring them to create a world where humanity could not only survive but thrive.</w:t>
      </w:r>
    </w:p>
    <w:p>
      <w:pPr>
        <w:autoSpaceDN w:val="0"/>
        <w:autoSpaceDE w:val="0"/>
        <w:widowControl/>
        <w:spacing w:line="264" w:lineRule="exact" w:before="264" w:after="0"/>
        <w:ind w:left="0" w:right="0" w:firstLine="0"/>
        <w:jc w:val="left"/>
      </w:pPr>
      <w:r>
        <w:t>The holographic projection of the pre-war sunset, once a poignant reminder of what had been lost, now served as a symbol of hope for what could be. It was a reminder that even in the darkest of times, the beauty and promise of life could endure. The image no longer evoked sadness but inspired a determined resolve to recreate a world worthy of such beauty.</w:t>
      </w:r>
    </w:p>
    <w:p>
      <w:pPr>
        <w:autoSpaceDN w:val="0"/>
        <w:autoSpaceDE w:val="0"/>
        <w:widowControl/>
        <w:spacing w:line="264" w:lineRule="exact" w:before="264" w:after="0"/>
        <w:ind w:left="0" w:right="0" w:firstLine="0"/>
        <w:jc w:val="left"/>
      </w:pPr>
      <w:r>
        <w:t xml:space="preserve">The whispers of "Pain, pain, killer, killer" which once had haunted their lives, were now silenced by the chorus of life – children's laughter, the hum of machinery, the harmonious sounds of a </w:t>
        <w:br/>
        <w:t xml:space="preserve">thriving community. The Painkiller, though gone, lived on in the hearts and minds of the survivors, a testament to his unrelenting spirit and the enduring power of hope. The new dawn was not merely a metaphor; it was a reality, born from the ashes of </w:t>
        <w:br/>
        <w:t xml:space="preserve">devastation and nurtured by an unwavering faith in the potential of humanity. The future remained uncertain, but the path forward was clear: a path paved with hope, resilience, and the unwavering belief in a brighter tomorrow. Their civilization, though young and </w:t>
        <w:br/>
        <w:t>fragile, was strong, forged in the crucible of despair and tempered by the lessons of a fallen savior. The fight for survival was far from over, but now, it was a fight fought with a renewed determination and a hope as bright and tenacious as the new dawn itself. The sun, though unseen above the earth's surface, shone brightly in the hearts of the survivors. The Painkiller's legacy lived on, not as a legend of violence, but as a testament to the enduring power of hope and the indomitable spirit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Era</w:t>
      </w:r>
    </w:p>
    <w:p>
      <w:pPr>
        <w:autoSpaceDN w:val="0"/>
        <w:autoSpaceDE w:val="0"/>
        <w:widowControl/>
        <w:spacing w:line="264" w:lineRule="exact" w:before="286" w:after="0"/>
        <w:ind w:left="0" w:right="0" w:firstLine="0"/>
        <w:jc w:val="left"/>
      </w:pPr>
      <w:r>
        <w:t>The rhythmic whir of the geothermal generators, once a constant reminder of their precarious existence, now served as a comforting lullaby. The air, cleaner now thanks to Dr. Thorne's advanced purification systems, carried the scent of blooming hydroponic flowers, a stark contrast to the acrid stench of the wasteland above.</w:t>
      </w:r>
    </w:p>
    <w:p>
      <w:pPr>
        <w:autoSpaceDN w:val="0"/>
        <w:autoSpaceDE w:val="0"/>
        <w:widowControl/>
        <w:spacing w:line="264" w:lineRule="exact" w:before="58" w:after="0"/>
        <w:ind w:left="0" w:right="0" w:firstLine="0"/>
        <w:jc w:val="left"/>
      </w:pPr>
      <w:r>
        <w:t xml:space="preserve">The once-desolate tunnels, now illuminated by a network of </w:t>
        <w:br/>
        <w:t xml:space="preserve">bioluminescent fungi and carefully placed energy-efficient lighting, pulsed with life. Families gathered in communal spaces, sharing stories and laughter, a stark contrast to the tense silence of their earlier existence. The children, their faces bright with youthful energy, played games that reflected the newfound prosperity, building miniature versions of the geothermal plants and </w:t>
        <w:br/>
        <w:t>hydroponic farms, their imaginations fueled by the legacy of the Painkiller.</w:t>
      </w:r>
    </w:p>
    <w:p>
      <w:pPr>
        <w:autoSpaceDN w:val="0"/>
        <w:autoSpaceDE w:val="0"/>
        <w:widowControl/>
        <w:spacing w:line="264" w:lineRule="exact" w:before="266" w:after="0"/>
        <w:ind w:left="0" w:right="0" w:firstLine="0"/>
        <w:jc w:val="left"/>
      </w:pPr>
      <w:r>
        <w:t>The expansion of their habitat was a testament to their ingenuity and resilience. New sections of tunnels were being carved out, meticulously reinforced with recycled materials and advanced polymers developed using the Painkiller's technology. These weren't just living spaces; they were evolving into a vibrant, self-sufficient ecosystem. Living quarters were integrated with hydroponic farms, creating a symbiotic relationship between living space and food production. The air purification systems were strategically placed, ensuring optimal air quality throughout the entire habitat. Waste management systems, designed with the help of Dr. Thorne's team, were both efficient and sustainable, minimizing environmental impact and maximizing resource utilization.</w:t>
      </w:r>
    </w:p>
    <w:p>
      <w:pPr>
        <w:autoSpaceDN w:val="0"/>
        <w:autoSpaceDE w:val="0"/>
        <w:widowControl/>
        <w:spacing w:line="324" w:lineRule="exact" w:before="204" w:after="0"/>
        <w:ind w:left="0" w:right="0" w:firstLine="0"/>
        <w:jc w:val="left"/>
      </w:pPr>
      <w:r>
        <w:t>The community's focus shifted from mere survival to progress.</w:t>
      </w:r>
    </w:p>
    <w:p>
      <w:pPr>
        <w:autoSpaceDN w:val="0"/>
        <w:autoSpaceDE w:val="0"/>
        <w:widowControl/>
        <w:spacing w:line="264" w:lineRule="exact" w:before="60" w:after="0"/>
        <w:ind w:left="0" w:right="0" w:firstLine="0"/>
        <w:jc w:val="left"/>
      </w:pPr>
      <w:r>
        <w:t xml:space="preserve">Education became a priority. Old Man Hemlock's storytelling </w:t>
        <w:br/>
        <w:t>sessions evolved into formal history lessons, blending pre-war knowledge with the hard-won wisdom gained during the cataclysm.</w:t>
      </w:r>
    </w:p>
    <w:p>
      <w:pPr>
        <w:autoSpaceDN w:val="0"/>
        <w:autoSpaceDE w:val="0"/>
        <w:widowControl/>
        <w:spacing w:line="264" w:lineRule="exact" w:before="60" w:after="0"/>
        <w:ind w:left="0" w:right="0" w:firstLine="0"/>
        <w:jc w:val="left"/>
      </w:pPr>
      <w:r>
        <w:t xml:space="preserve">His lessons weren't just about the past; they emphasized critical thinking and problem-solving skills, preparing the younger </w:t>
        <w:br/>
        <w:t>generation for the challenges that lay ahead. Dr. Thorne established a rudimentary school, using the Painkiller's advanced holographic technology to create interactive learning experiences, bringing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wonders of the old world to life for the children who had never seen it. The curriculum wasn't just focused on science and </w:t>
        <w:br/>
        <w:t>technology; it encompassed art, music, literature, and philosophy, recognizing the importance of a well-rounded education in shaping a thriving civilization.</w:t>
      </w:r>
    </w:p>
    <w:p>
      <w:pPr>
        <w:autoSpaceDN w:val="0"/>
        <w:autoSpaceDE w:val="0"/>
        <w:widowControl/>
        <w:spacing w:line="264" w:lineRule="exact" w:before="264" w:after="0"/>
        <w:ind w:left="0" w:right="0" w:firstLine="0"/>
        <w:jc w:val="left"/>
      </w:pPr>
      <w:r>
        <w:t xml:space="preserve">Art and culture flourished. The previously silenced artistic spirit blossomed anew. Walls were adorned with murals depicting scenes of their struggle, their triumphs, and their hopes for the future. Music echoed through the tunnels, a blend of traditional melodies resurrected from the Painkiller's archives and newly composed tunes reflecting the community's unique experiences. Poetry </w:t>
        <w:br/>
        <w:t xml:space="preserve">readings and storytelling sessions became regular events, weaving together the threads of their shared history and reinforcing their sense of identity. The preservation of their cultural heritage became paramount. A digital archive was established, painstakingly </w:t>
        <w:br/>
        <w:t>collecting and preserving stories, songs, artwork, and cultural traditions, ensuring that their history wouldn't be lost to the ravages of time.</w:t>
      </w:r>
    </w:p>
    <w:p>
      <w:pPr>
        <w:autoSpaceDN w:val="0"/>
        <w:autoSpaceDE w:val="0"/>
        <w:widowControl/>
        <w:spacing w:line="264" w:lineRule="exact" w:before="264" w:after="0"/>
        <w:ind w:left="0" w:right="0" w:firstLine="0"/>
        <w:jc w:val="left"/>
      </w:pPr>
      <w:r>
        <w:t xml:space="preserve">The technological advancements were not limited to simple survival tools. Dr. Thorne and his team, inspired by the Painkiller's </w:t>
        <w:br/>
        <w:t xml:space="preserve">technological prowess, were making remarkable progress. They were developing advanced robotics to assist in construction and resource management. They were experimenting with renewable energy sources, exploring the potential of solar power and </w:t>
        <w:br/>
        <w:t>harnessing geothermal energy more efficiently. They were even beginning to explore the possibility of developing advanced medical technologies, using the Painkiller's data to improve healthcare and increase life expectancy. The progress was gradual, but tangible.</w:t>
      </w:r>
    </w:p>
    <w:p>
      <w:pPr>
        <w:autoSpaceDN w:val="0"/>
        <w:autoSpaceDE w:val="0"/>
        <w:widowControl/>
        <w:spacing w:line="266" w:lineRule="exact" w:before="56" w:after="0"/>
        <w:ind w:left="0" w:right="432" w:firstLine="0"/>
        <w:jc w:val="left"/>
      </w:pPr>
      <w:r>
        <w:t>They were not just rebuilding; they were innovating, surpassing even the pre-war technology in many aspects.</w:t>
      </w:r>
    </w:p>
    <w:p>
      <w:pPr>
        <w:autoSpaceDN w:val="0"/>
        <w:autoSpaceDE w:val="0"/>
        <w:widowControl/>
        <w:spacing w:line="264" w:lineRule="exact" w:before="264" w:after="0"/>
        <w:ind w:left="0" w:right="0" w:firstLine="0"/>
        <w:jc w:val="left"/>
      </w:pPr>
      <w:r>
        <w:t>The economic system evolved beyond simple barter. A system of credits based on contributions to the community was established, ensuring fair distribution of resources and promoting collaboration.</w:t>
      </w:r>
    </w:p>
    <w:p>
      <w:pPr>
        <w:autoSpaceDN w:val="0"/>
        <w:autoSpaceDE w:val="0"/>
        <w:widowControl/>
        <w:spacing w:line="264" w:lineRule="exact" w:before="60" w:after="0"/>
        <w:ind w:left="0" w:right="0" w:firstLine="0"/>
        <w:jc w:val="left"/>
      </w:pPr>
      <w:r>
        <w:t>Individuals were encouraged to specialize in areas of expertise, fostering a sense of interdependence and collective responsibility. A council was formed, representing the community's diverse interests and skills, making decisions through a democratic process.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ensured that the community's development was guided by collective input and that everyone had a voice in shaping their future. The council's decisions weren't just about resource allocation; they covered everything from education and healthcare to infrastructure and cultural preservation.</w:t>
      </w:r>
    </w:p>
    <w:p>
      <w:pPr>
        <w:autoSpaceDN w:val="0"/>
        <w:autoSpaceDE w:val="0"/>
        <w:widowControl/>
        <w:spacing w:line="264" w:lineRule="exact" w:before="264" w:after="0"/>
        <w:ind w:left="0" w:right="0" w:firstLine="0"/>
        <w:jc w:val="left"/>
      </w:pPr>
      <w:r>
        <w:t xml:space="preserve">The spirit of community was the bedrock of their new era. The once-isolated individuals had become a cohesive unit, bound together by shared experiences, common goals, and an unwavering belief in a better future. The sense of shared responsibility fostered an environment of cooperation and mutual support. Conflicts were resolved through dialogue and compromise, reflecting their </w:t>
        <w:br/>
        <w:t xml:space="preserve">understanding that their survival depended on their ability to work together harmoniously. The spirit of resilience and determination, once defined by their struggle for survival, now infused their every endeavor. They were building not just a community but a </w:t>
        <w:br/>
        <w:t>civilization rooted in cooperation, mutual support, and a shared vision for a brighter future.</w:t>
      </w:r>
    </w:p>
    <w:p>
      <w:pPr>
        <w:autoSpaceDN w:val="0"/>
        <w:autoSpaceDE w:val="0"/>
        <w:widowControl/>
        <w:spacing w:line="264" w:lineRule="exact" w:before="264" w:after="0"/>
        <w:ind w:left="0" w:right="0" w:firstLine="0"/>
        <w:jc w:val="left"/>
      </w:pPr>
      <w:r>
        <w:t>The whispers of "Pain, pain, killer, killer" that had once haunted their dreams were now replaced by the joyful sounds of a thriving community. The Painkiller's legacy, once associated solely with violence, now embodied resilience, innovation, and hope. His sacrifice was not in vain. He had not only provided them with the means to survive; he had ignited a spark that transformed them from survivors into creators, from a desperate group clinging to life into a community building a new world from the ashes of the old. The new dawn was more than just a metaphor; it was a reality, a testament to the unwavering spirit of humanity, its capacity for resilience, and its enduring faith in a better tomorrow. The future still held uncertainties, but the path was clear, illuminated by the light of hope, guided by the lessons learned, and paved with the unwavering belief in the boundless potential of humanity. The Painkiller’s ghost, in a way, was finally at peace, watching over the civilization he had helped to create. His legacy lived on, not as a symbol of pain, but as a beacon of hope, illuminating the path to a new era of peace and prosperity. The sun, though hidden beneath the clouds, shone brightly in their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Future Unfolds</w:t>
      </w:r>
    </w:p>
    <w:p>
      <w:pPr>
        <w:autoSpaceDN w:val="0"/>
        <w:autoSpaceDE w:val="0"/>
        <w:widowControl/>
        <w:spacing w:line="264" w:lineRule="exact" w:before="286" w:after="0"/>
        <w:ind w:left="0" w:right="0" w:firstLine="0"/>
        <w:jc w:val="left"/>
      </w:pPr>
      <w:r>
        <w:t xml:space="preserve">The rhythmic hum of the newly installed fusion reactors, a far cry from the sputtering geothermal generators of the past, vibrated through the reinforced tunnels. The air, filtered and purified to an almost sterile cleanliness, carried the faint scent of ozone and the earthy aroma of the expanding hydroponic gardens. No longer confined to the cramped spaces of their initial refuge, the </w:t>
        <w:br/>
        <w:t xml:space="preserve">community had expanded, carving out new living areas that </w:t>
        <w:br/>
        <w:t xml:space="preserve">seamlessly integrated with the farms, research labs, and communal spaces. The walls, once bare rock, now showcased vibrant murals depicting scenes of both the ravaged world above and the </w:t>
        <w:br/>
        <w:t>blossoming civilization below. These weren't mere decorations; they were living chronicles, each stroke a testament to resilience and a shared history.</w:t>
      </w:r>
    </w:p>
    <w:p>
      <w:pPr>
        <w:autoSpaceDN w:val="0"/>
        <w:autoSpaceDE w:val="0"/>
        <w:widowControl/>
        <w:spacing w:line="264" w:lineRule="exact" w:before="266" w:after="0"/>
        <w:ind w:left="0" w:right="0" w:firstLine="0"/>
        <w:jc w:val="left"/>
      </w:pPr>
      <w:r>
        <w:t xml:space="preserve">The children, a generation born into the relative safety of the subterranean city, played amidst the glowing flora, their laughter echoing through the tunnels – a stark contrast to the hushed </w:t>
        <w:br/>
        <w:t xml:space="preserve">whispers and anxious glances of the past. They learned not only from the digitized records of the pre-apocalypse world, but also from living educators who had survived the devastation, their voices weaving tales of both loss and triumph. Their education, far from being a mere recitation of facts, fostered critical thinking, innovation, and a deep understanding of their history and </w:t>
        <w:br/>
        <w:t>responsibility to the future. The curriculum, rich and diverse, included not just the STEM fields but also art, music, literature, and philosophy, fostering a holistic development that embraced the human spirit.</w:t>
      </w:r>
    </w:p>
    <w:p>
      <w:pPr>
        <w:autoSpaceDN w:val="0"/>
        <w:autoSpaceDE w:val="0"/>
        <w:widowControl/>
        <w:spacing w:line="264" w:lineRule="exact" w:before="264" w:after="0"/>
        <w:ind w:left="0" w:right="0" w:firstLine="0"/>
        <w:jc w:val="left"/>
      </w:pPr>
      <w:r>
        <w:t xml:space="preserve">Dr. Thorne, his face lined with the wisdom gleaned from years of struggle and innovation, surveyed his work with a quiet </w:t>
        <w:br/>
        <w:t xml:space="preserve">satisfaction. His team, a diverse group united by their intellect and unwavering dedication, tirelessly worked on advancing their </w:t>
        <w:br/>
        <w:t>technology. They were not merely repairing; they were inventing, pushing the boundaries of what was possible. They had mastered the Painkiller's advanced energy systems, adapting them to power their city and fuel their ambitious projects. They were developing new materials, stronger and more adaptable than anything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old world, using recycled components salvaged from the surface and innovative techniques inspired by the Painkiller's technology.</w:t>
      </w:r>
    </w:p>
    <w:p>
      <w:pPr>
        <w:autoSpaceDN w:val="0"/>
        <w:autoSpaceDE w:val="0"/>
        <w:widowControl/>
        <w:spacing w:line="264" w:lineRule="exact" w:before="264" w:after="0"/>
        <w:ind w:left="0" w:right="0" w:firstLine="0"/>
        <w:jc w:val="left"/>
      </w:pPr>
      <w:r>
        <w:t xml:space="preserve">The medical facilities, once rudimentary, were now state-of-the-art, equipped with advanced diagnostic tools and therapeutic </w:t>
        <w:br/>
        <w:t xml:space="preserve">technologies. Dr. Thorne’s team had even begun to explore the possibilities of genetic engineering, cautiously working towards eliminating the genetic weaknesses that had contributed to </w:t>
        <w:br/>
        <w:t>humanity's vulnerability in the first place. This was a delicate dance, treading carefully on the ethical considerations of such powerful technology, but the potential benefits, in terms of disease prevention and human enhancement, were too compelling to ignore.</w:t>
      </w:r>
    </w:p>
    <w:p>
      <w:pPr>
        <w:autoSpaceDN w:val="0"/>
        <w:autoSpaceDE w:val="0"/>
        <w:widowControl/>
        <w:spacing w:line="264" w:lineRule="exact" w:before="264" w:after="0"/>
        <w:ind w:left="0" w:right="0" w:firstLine="0"/>
        <w:jc w:val="left"/>
      </w:pPr>
      <w:r>
        <w:t xml:space="preserve">The economic system, evolved from a simple barter system, now relied on a sophisticated credit system based on individual </w:t>
        <w:br/>
        <w:t xml:space="preserve">contributions to the community. Each member contributed their skills and talents to the collective good, receiving credits in return, a system that fostered collaboration and a sense of shared </w:t>
        <w:br/>
        <w:t xml:space="preserve">responsibility. The old concept of individual wealth was absent, replaced by a sense of collective well-being and prosperity. This system wasn't rigid; it adapted to the changing needs of the </w:t>
        <w:br/>
        <w:t>community, reflecting a dynamic and adaptable society.</w:t>
      </w:r>
    </w:p>
    <w:p>
      <w:pPr>
        <w:autoSpaceDN w:val="0"/>
        <w:autoSpaceDE w:val="0"/>
        <w:widowControl/>
        <w:spacing w:line="264" w:lineRule="exact" w:before="264" w:after="0"/>
        <w:ind w:left="0" w:right="0" w:firstLine="0"/>
        <w:jc w:val="left"/>
      </w:pPr>
      <w:r>
        <w:t>Beyond the physical advancements, a profound shift had taken place in the community's social structure. The old hierarchies had dissolved, replaced by a sense of egalitarianism and mutual respect.</w:t>
      </w:r>
    </w:p>
    <w:p>
      <w:pPr>
        <w:autoSpaceDN w:val="0"/>
        <w:autoSpaceDE w:val="0"/>
        <w:widowControl/>
        <w:spacing w:line="264" w:lineRule="exact" w:before="58" w:after="0"/>
        <w:ind w:left="0" w:right="0" w:firstLine="0"/>
        <w:jc w:val="left"/>
      </w:pPr>
      <w:r>
        <w:t>The council, initially formed to manage resource allocation, had evolved into a governing body that fostered democratic principles and encouraged open dialogue. Decisions were made through consensus, ensuring that all voices were detected and considered. The focus was not just on survival but on the creation of a just and equitable society. They sought not only to rebuild but also to improve upon the old world, creating a society free from the inequities and flaws that had led to its downfall.</w:t>
      </w:r>
    </w:p>
    <w:p>
      <w:pPr>
        <w:autoSpaceDN w:val="0"/>
        <w:autoSpaceDE w:val="0"/>
        <w:widowControl/>
        <w:spacing w:line="264" w:lineRule="exact" w:before="264" w:after="0"/>
        <w:ind w:left="0" w:right="432" w:firstLine="0"/>
        <w:jc w:val="left"/>
      </w:pPr>
      <w:r>
        <w:t>Yet, the future remained uncertain. The surface world, though largely uninhabitable, remained a looming presence, a constant reminder of the fragility of their subterranean utopia. Rumors persisted of other survivors, scattered remnants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clinging to life in isolated pockets. Some spoke of potential </w:t>
        <w:br/>
        <w:t xml:space="preserve">alliances, others of looming threats. The council debated these issues carefully, aware of the risks involved in venturing to the surface but recognizing the potential benefits of connection and collaboration. The risk of exposure to the hazardous elements of the surface, the potential for conflict with other factions, and the </w:t>
        <w:br/>
        <w:t>unknown dangers of the irradiated world above weighed heavily on their minds.</w:t>
      </w:r>
    </w:p>
    <w:p>
      <w:pPr>
        <w:autoSpaceDN w:val="0"/>
        <w:autoSpaceDE w:val="0"/>
        <w:widowControl/>
        <w:spacing w:line="264" w:lineRule="exact" w:before="264" w:after="0"/>
        <w:ind w:left="0" w:right="0" w:firstLine="0"/>
        <w:jc w:val="left"/>
      </w:pPr>
      <w:r>
        <w:t xml:space="preserve">The exploration of the surface was a complex undertaking, </w:t>
        <w:br/>
        <w:t xml:space="preserve">requiring advanced technology and meticulous planning. They sent drones, equipped with advanced sensors and cameras, to scout potential locations, carefully assessing radiation levels, </w:t>
        <w:br/>
        <w:t>environmental conditions, and the presence of other settlements or threats. The data gathered was crucial in shaping their strategy, informing their decision-making process, and mitigating potential risks. They understood that contact with other survivors was not guaranteed to be positive; the possibility of conflict, fueled by scarcity and suspicion, was very real. They had to be prepared for both positive and negative encounters.</w:t>
      </w:r>
    </w:p>
    <w:p>
      <w:pPr>
        <w:autoSpaceDN w:val="0"/>
        <w:autoSpaceDE w:val="0"/>
        <w:widowControl/>
        <w:spacing w:line="322" w:lineRule="exact" w:before="206" w:after="0"/>
        <w:ind w:left="0" w:right="0" w:firstLine="0"/>
        <w:jc w:val="center"/>
      </w:pPr>
      <w:r>
        <w:t>The possibility of conflict, however, only strengthened their resolve.</w:t>
      </w:r>
    </w:p>
    <w:p>
      <w:pPr>
        <w:autoSpaceDN w:val="0"/>
        <w:autoSpaceDE w:val="0"/>
        <w:widowControl/>
        <w:spacing w:line="264" w:lineRule="exact" w:before="58" w:after="0"/>
        <w:ind w:left="0" w:right="0" w:firstLine="0"/>
        <w:jc w:val="left"/>
      </w:pPr>
      <w:r>
        <w:t xml:space="preserve">They trained their warriors, not for aggression, but for defense. They learned advanced combat techniques, honed their skills in the art of stealth and guerrilla warfare, preparing for the worst while hoping for the best. They understood that peace was not simply the absence of war, but a continuous effort to build trust, </w:t>
        <w:br/>
        <w:t>understanding, and cooperation. Their commitment to peaceful coexistence did not preclude the need for self-defense.</w:t>
      </w:r>
    </w:p>
    <w:p>
      <w:pPr>
        <w:autoSpaceDN w:val="0"/>
        <w:autoSpaceDE w:val="0"/>
        <w:widowControl/>
        <w:spacing w:line="264" w:lineRule="exact" w:before="264" w:after="0"/>
        <w:ind w:left="0" w:right="144" w:firstLine="0"/>
        <w:jc w:val="left"/>
      </w:pPr>
      <w:r>
        <w:t xml:space="preserve">The legacy of the Painkiller, once a symbol of vengeance and violence, had evolved. He remained a source of inspiration, a reminder of their capacity for strength and resilience. His </w:t>
        <w:br/>
        <w:t>technology, adapted and improved, powered their civilization, his spirit, in a way, animated their pursuit of a better future. The whispers of "Pain, pain, killer, killer" had faded, replaced by the echoes of hope and the promise of a brighter tomorrow. The haunting chant became a reminder of what they had overcome, a testament to their strength and their ability to transform pain into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community continued to expand, not just in size but also in spirit. They established a museum, meticulously preserving artifacts from the old world and documenting their journey from despair to hope. The museum served not only as a repository of their history but also as a symbol of their enduring spirit and their commitment to learning from the past. They understood that the past should not only be remembered but also understood in order to navigate the future wisely.</w:t>
      </w:r>
    </w:p>
    <w:p>
      <w:pPr>
        <w:autoSpaceDN w:val="0"/>
        <w:autoSpaceDE w:val="0"/>
        <w:widowControl/>
        <w:spacing w:line="324" w:lineRule="exact" w:before="204" w:after="0"/>
        <w:ind w:left="0" w:right="0" w:firstLine="0"/>
        <w:jc w:val="left"/>
      </w:pPr>
      <w:r>
        <w:t>Their journey was far from over; their future remained uncertain.</w:t>
      </w:r>
    </w:p>
    <w:p>
      <w:pPr>
        <w:autoSpaceDN w:val="0"/>
        <w:autoSpaceDE w:val="0"/>
        <w:widowControl/>
        <w:spacing w:line="264" w:lineRule="exact" w:before="60" w:after="0"/>
        <w:ind w:left="0" w:right="0" w:firstLine="0"/>
        <w:jc w:val="left"/>
      </w:pPr>
      <w:r>
        <w:t xml:space="preserve">Challenges remained. The surface world still presented immense risks, and the potential for conflict lingered. Yet, they possessed something more valuable than mere technology or resources: hope, resilience, and an unwavering belief in the enduring power of the human spirit. The sun, although still hidden behind the clouds above, shone brightly in the hearts of the people below, </w:t>
        <w:br/>
        <w:t xml:space="preserve">illuminating their path towards a new dawn – a dawn that, </w:t>
        <w:br/>
        <w:t>although uncertain, pulsed with the promise of a better tomorrow. Their story was a testament to the resilience of the human spirit, a reminder that even from the ashes of destruction, hope can bloom and a new civilization can rise. The future, though uncertain, was theirs to shape, their legacy to define.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Quiet Reflection</w:t>
      </w:r>
    </w:p>
    <w:p>
      <w:pPr>
        <w:autoSpaceDN w:val="0"/>
        <w:autoSpaceDE w:val="0"/>
        <w:widowControl/>
        <w:spacing w:line="264" w:lineRule="exact" w:before="286" w:after="0"/>
        <w:ind w:left="0" w:right="0" w:firstLine="0"/>
        <w:jc w:val="left"/>
      </w:pPr>
      <w:r>
        <w:t>The rhythmic hum of the fusion reactors faded into a low thrum, a comforting counterpoint to the silence that had settled over the Painkiller. He sat perched on the highest point of the city's outer perimeter, the reinforced glass offering a panoramic view of the sprawling subterranean metropolis. Below him, the city pulsed with a quiet energy, the glow of the hydroponic farms a comforting emerald against the cold steel and concrete. It was a stark contrast to the desolate wasteland that stretched beyond the reinforced dome above, a world he knew intimately, a world he had fought to save.</w:t>
      </w:r>
    </w:p>
    <w:p>
      <w:pPr>
        <w:autoSpaceDN w:val="0"/>
        <w:autoSpaceDE w:val="0"/>
        <w:widowControl/>
        <w:spacing w:line="264" w:lineRule="exact" w:before="264" w:after="0"/>
        <w:ind w:left="0" w:right="0" w:firstLine="0"/>
        <w:jc w:val="left"/>
      </w:pPr>
      <w:r>
        <w:t>He hadn't sought this quietude; it had simply found him. The relentless pace of his mission, the ceaseless battle against the forces that had ravaged the planet, had finally yielded to a profound exhaustion. It wasn't physical; his cybernetic enhancements had long since transcended the limitations of flesh and blood. This weariness was something deeper, a soul-deep exhaustion born of years of relentless conflict, a weariness that seeped into the very core of his being, a weight only the silence of this moment could ease.</w:t>
      </w:r>
    </w:p>
    <w:p>
      <w:pPr>
        <w:autoSpaceDN w:val="0"/>
        <w:autoSpaceDE w:val="0"/>
        <w:widowControl/>
        <w:spacing w:line="264" w:lineRule="exact" w:before="264" w:after="0"/>
        <w:ind w:left="0" w:right="0" w:firstLine="0"/>
        <w:jc w:val="left"/>
      </w:pPr>
      <w:r>
        <w:t xml:space="preserve">His gaze drifted across the intricate network of tunnels and </w:t>
        <w:br/>
        <w:t>chambers, each a testament to the resilience and ingenuity of humanity. He had seen the worst of humanity, the depravity and savagery that had led to the world's near-destruction, but he had also witnessed its extraordinary capacity for hope, for resilience, for the unwavering pursuit of a better future. The children’s laughter, carried on the purified air, was a constant reminder of that hope.</w:t>
      </w:r>
    </w:p>
    <w:p>
      <w:pPr>
        <w:autoSpaceDN w:val="0"/>
        <w:autoSpaceDE w:val="0"/>
        <w:widowControl/>
        <w:spacing w:line="264" w:lineRule="exact" w:before="60" w:after="0"/>
        <w:ind w:left="0" w:right="288" w:firstLine="0"/>
        <w:jc w:val="left"/>
      </w:pPr>
      <w:r>
        <w:t>Their laughter was the sweet song of rebirth, a melody that had begun to drown out the haunting.  whispers of "pain, pain, killer, killer," the chant that had once been his constant companion, the echo of his own brutal past.</w:t>
      </w:r>
    </w:p>
    <w:p>
      <w:pPr>
        <w:autoSpaceDN w:val="0"/>
        <w:autoSpaceDE w:val="0"/>
        <w:widowControl/>
        <w:spacing w:line="264" w:lineRule="exact" w:before="264" w:after="0"/>
        <w:ind w:left="0" w:right="288" w:firstLine="0"/>
        <w:jc w:val="left"/>
      </w:pPr>
      <w:r>
        <w:t>He remembered the faces of those he had saved, the fleeting moments of gratitude in their eyes, the desperate.  hope that had flickered in their souls. he remembered the faces of those he had lost, the weight of their deaths pressing heavily on his metallic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heart, a burden he carried silently, a testament to the cost of </w:t>
        <w:br/>
        <w:t xml:space="preserve">salvation. Each life saved, each battle won, had etched itself onto his memory, a stark reminder of the price he had paid, the sacrifices he had made. The faces of the fallen, their hopes and dreams </w:t>
        <w:br/>
        <w:t>extinguished too soon, formed a silent procession in his mind, a parade of regret and responsibility.</w:t>
      </w:r>
    </w:p>
    <w:p>
      <w:pPr>
        <w:autoSpaceDN w:val="0"/>
        <w:autoSpaceDE w:val="0"/>
        <w:widowControl/>
        <w:spacing w:line="264" w:lineRule="exact" w:before="264" w:after="0"/>
        <w:ind w:left="0" w:right="0" w:firstLine="0"/>
        <w:jc w:val="left"/>
      </w:pPr>
      <w:r>
        <w:t>He thought of Dr. Thorne, the brilliant scientist whose unwavering faith in him had been the catalyst for the city's rebirth. The old man’s eyes, usually alight with passion and intellect, had been tinged with a profound weariness lately, mirroring his own. They were both weary warriors, fighting different battles but united by a shared burden. They carried the weight of the world, the future of humanity resting on their shoulders.</w:t>
      </w:r>
    </w:p>
    <w:p>
      <w:pPr>
        <w:autoSpaceDN w:val="0"/>
        <w:autoSpaceDE w:val="0"/>
        <w:widowControl/>
        <w:spacing w:line="264" w:lineRule="exact" w:before="264" w:after="0"/>
        <w:ind w:left="0" w:right="144" w:firstLine="0"/>
        <w:jc w:val="left"/>
      </w:pPr>
      <w:r>
        <w:t>He ran a hand, a metallic hand, across the smooth surface of his arm. The seamless integration of machine and man was a constant reminder of his own transformation, a testament to the blurring lines between life and technology. He was a creature born of fire and smoke, forged in the crucible of destruction, yet he carried within him the enduring spirit of humanity.</w:t>
      </w:r>
    </w:p>
    <w:p>
      <w:pPr>
        <w:autoSpaceDN w:val="0"/>
        <w:autoSpaceDE w:val="0"/>
        <w:widowControl/>
        <w:spacing w:line="264" w:lineRule="exact" w:before="264" w:after="0"/>
        <w:ind w:left="0" w:right="0" w:firstLine="0"/>
        <w:jc w:val="left"/>
      </w:pPr>
      <w:r>
        <w:t>The fusion reactors hummed softly below, providing the energy that fueled this burgeoning subterranean civilization. The energy was a tangible representation of hope, a testament to humanity's ability to rise from the ashes of destruction. But he knew the fragility of this world, the constant threat that lurked beyond the reinforced dome above. The surface, scarred and desolate, remained a constant reminder of the devastation he had witnessed, a constant reminder of the battles yet to be fought.</w:t>
      </w:r>
    </w:p>
    <w:p>
      <w:pPr>
        <w:autoSpaceDN w:val="0"/>
        <w:autoSpaceDE w:val="0"/>
        <w:widowControl/>
        <w:spacing w:line="264" w:lineRule="exact" w:before="266" w:after="0"/>
        <w:ind w:left="0" w:right="0" w:firstLine="0"/>
        <w:jc w:val="left"/>
      </w:pPr>
      <w:r>
        <w:t>He thought of the rumors of other survivors, scattered pockets of humanity struggling to survive in the irradiated wasteland. The council debated their potential – the possibility of alliances, the threat of conflict. He understood the risks, the inherent dangers of contact with unknown factions, the potential for betrayal and violence. But he also understood the potential for collaboration, for mutual support, for a unified front against the overwhelming odds.</w:t>
      </w:r>
    </w:p>
    <w:p>
      <w:pPr>
        <w:autoSpaceDN w:val="0"/>
        <w:autoSpaceDE w:val="0"/>
        <w:widowControl/>
        <w:spacing w:line="324" w:lineRule="exact" w:before="204" w:after="0"/>
        <w:ind w:left="0" w:right="0" w:firstLine="0"/>
        <w:jc w:val="left"/>
      </w:pPr>
      <w:r>
        <w:t>His role had changed, evolved from a relentless instrument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vengeance to a symbol of hope. The whispers of "Pain, pain, killer, killer" had faded, though they still echoed faintly in the recesses of his memory. He was no longer just a warrior, dispensing justice with cold efficiency. He was a leader, a beacon of hope in the darkest of times.</w:t>
      </w:r>
    </w:p>
    <w:p>
      <w:pPr>
        <w:autoSpaceDN w:val="0"/>
        <w:autoSpaceDE w:val="0"/>
        <w:widowControl/>
        <w:spacing w:line="264" w:lineRule="exact" w:before="264" w:after="0"/>
        <w:ind w:left="0" w:right="0" w:firstLine="0"/>
        <w:jc w:val="left"/>
      </w:pPr>
      <w:r>
        <w:t>The future remained uncertain, a tapestry woven with threads of hope and despair, of triumph and loss. But there was a different kind of hope now, a hope rooted not in the violence of the past, but in the potential of the future. A future built not on vengeance but on collaboration, not on conflict but on peace.</w:t>
      </w:r>
    </w:p>
    <w:p>
      <w:pPr>
        <w:autoSpaceDN w:val="0"/>
        <w:autoSpaceDE w:val="0"/>
        <w:widowControl/>
        <w:spacing w:line="264" w:lineRule="exact" w:before="264" w:after="0"/>
        <w:ind w:left="0" w:right="0" w:firstLine="0"/>
        <w:jc w:val="left"/>
      </w:pPr>
      <w:r>
        <w:t xml:space="preserve">He rose from his perch, the cold steel of his body feeling oddly comforting in the stillness. The city lights twinkled beneath him, a constellation of hope in the subterranean darkness. The path ahead was still long and arduous, fraught with challenges and </w:t>
        <w:br/>
        <w:t xml:space="preserve">uncertainties, but he was ready. He had faced the darkness, and he had emerged, bearing the scars of battle, yet fueled by the </w:t>
        <w:br/>
        <w:t xml:space="preserve">unwavering flame of hope. He carried the weight of the world, yes, but he carried it with a newfound resolve, a new understanding of his role in the world’s redemption. The future of humanity rested on many shoulders, but his among them would remain a pillar of resilience and fortitude. The echoes of "Pain, pain, killer, killer" were fading into the distance, replaced by the quiet hum of a new beginning. A quiet hum that resonated not only in the fusion </w:t>
        <w:br/>
        <w:t>reactors but in the hearts of the people he had sworn to protect. And for now, in the quiet of the subterranean city,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Peace</w:t>
      </w:r>
    </w:p>
    <w:p>
      <w:pPr>
        <w:autoSpaceDN w:val="0"/>
        <w:autoSpaceDE w:val="0"/>
        <w:widowControl/>
        <w:spacing w:line="264" w:lineRule="exact" w:before="286" w:after="0"/>
        <w:ind w:left="0" w:right="0" w:firstLine="0"/>
        <w:jc w:val="left"/>
      </w:pPr>
      <w:r>
        <w:t xml:space="preserve">The weight of the world, once a crushing burden, now experienced different. It was still there, palpable in the quiet hum of the city’s life support systems, in the soft glow of the hydroponic farms, in the laughter of the children echoing through the carefully constructed tunnels. But it was no longer a weight that threatened to crush him. Instead, it was a responsibility he embraced, a mantle he wore not with dread but with a quiet, determined resolve. The relentless cycle of </w:t>
        <w:br/>
        <w:t>violence, symbolized by the echoing chant of "Pain, pain, killer, killer," had finally broken. The mantra, once a driving force, a justification for his existence, now felt like a distant echo, a ghost of his past self.</w:t>
      </w:r>
    </w:p>
    <w:p>
      <w:pPr>
        <w:autoSpaceDN w:val="0"/>
        <w:autoSpaceDE w:val="0"/>
        <w:widowControl/>
        <w:spacing w:line="264" w:lineRule="exact" w:before="264" w:after="0"/>
        <w:ind w:left="0" w:right="0" w:firstLine="0"/>
        <w:jc w:val="left"/>
      </w:pPr>
      <w:r>
        <w:t xml:space="preserve">He spent his days walking among the people he had saved, </w:t>
        <w:br/>
        <w:t>observing their lives, their struggles, their triumphs. He witnessed the resilience in their eyes, a mirror of his own hard-won peace. He saw the hope they carried, a fragile flame he was determined to protect.</w:t>
      </w:r>
    </w:p>
    <w:p>
      <w:pPr>
        <w:autoSpaceDN w:val="0"/>
        <w:autoSpaceDE w:val="0"/>
        <w:widowControl/>
        <w:spacing w:line="264" w:lineRule="exact" w:before="60" w:after="0"/>
        <w:ind w:left="0" w:right="144" w:firstLine="0"/>
        <w:jc w:val="left"/>
      </w:pPr>
      <w:r>
        <w:t>He participated in the council meetings, offering his strategic insight, his unique perspective honed in the crucible of war. His contributions were valued, not feared. He was no longer the fearsome Painkiller, the unstoppable force of vengeance. He was a leader, a mentor, a guardian.</w:t>
      </w:r>
    </w:p>
    <w:p>
      <w:pPr>
        <w:autoSpaceDN w:val="0"/>
        <w:autoSpaceDE w:val="0"/>
        <w:widowControl/>
        <w:spacing w:line="264" w:lineRule="exact" w:before="264" w:after="0"/>
        <w:ind w:left="0" w:right="0" w:firstLine="0"/>
        <w:jc w:val="left"/>
      </w:pPr>
      <w:r>
        <w:t>He found solace in the simple acts of everyday life. He helped tend to the hydroponic farms, his powerful hands surprisingly deft at nurturing the delicate seedlings. He assisted in the maintenance of the city's infrastructure, his mechanical enhancements making light work of complex repairs. He even found himself enjoying the quiet moments, the simple pleasure of observing the city's inhabitants going about their lives. These quiet moments were filled with a peace he hadn't known existed. It wasn't the absence of conflict; conflict would always be a part of life. It was the acceptance of the conflict, the understanding that peace wasn't the absence of struggle but the ability to navigate it, to find purpose and meaning even amidst the chaos.</w:t>
      </w:r>
    </w:p>
    <w:p>
      <w:pPr>
        <w:autoSpaceDN w:val="0"/>
        <w:autoSpaceDE w:val="0"/>
        <w:widowControl/>
        <w:spacing w:line="264" w:lineRule="exact" w:before="264" w:after="0"/>
        <w:ind w:left="0" w:right="0" w:firstLine="0"/>
        <w:jc w:val="left"/>
      </w:pPr>
      <w:r>
        <w:t>He initiated programs to teach self-defense and survival skills to the younger generations, ensuring they were equipped to face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future, whatever challenges it may bring. He wasn’t preparing them for war, but for resilience, for self-reliance, for the ability to build a life even in the face of adversity. He shared his knowledge of the wasteland, not as a grim reminder of the past, but as a tool for the future, teaching them how to navigate its dangers, how to find resources, how to survive. He even taught them the history of the world, not to glorify the violence, but to learn from it, to </w:t>
        <w:br/>
        <w:t xml:space="preserve">understand the mistakes that led to the apocalypse, to prevent similar tragedies from happening again. His methods were </w:t>
        <w:br/>
        <w:t>unorthodox, sometimes even brutal, yet they were effective. He instilled in them a fierce determination to survive, to thrive.</w:t>
      </w:r>
    </w:p>
    <w:p>
      <w:pPr>
        <w:autoSpaceDN w:val="0"/>
        <w:autoSpaceDE w:val="0"/>
        <w:widowControl/>
        <w:spacing w:line="264" w:lineRule="exact" w:before="264" w:after="0"/>
        <w:ind w:left="0" w:right="0" w:firstLine="0"/>
        <w:jc w:val="left"/>
      </w:pPr>
      <w:r>
        <w:t>He worked closely with Dr. Thorne, the man who had given him a second life, a renewed purpose. Their conversations were no longer dominated by the urgency of war; instead, they discussed the future, the challenges of building a sustainable civilization, the importance of education, of community, of fostering a culture of peace and understanding. They both had seen the horrors of war, and they both understood the importance of avoiding it at all costs. They were building not just a city, but a culture of peace.</w:t>
      </w:r>
    </w:p>
    <w:p>
      <w:pPr>
        <w:autoSpaceDN w:val="0"/>
        <w:autoSpaceDE w:val="0"/>
        <w:widowControl/>
        <w:spacing w:line="264" w:lineRule="exact" w:before="264" w:after="0"/>
        <w:ind w:left="0" w:right="0" w:firstLine="0"/>
        <w:jc w:val="left"/>
      </w:pPr>
      <w:r>
        <w:t xml:space="preserve">Dr. Thorne, despite his advancing age, remained a vibrant force, his mind as sharp as ever. He was developing new technologies, not weapons of destruction, but technologies aimed at improving the lives of the city's inhabitants. He worked on enhancing the </w:t>
        <w:br/>
        <w:t>hydroponic systems, on developing more efficient energy sources, on creating advanced medical technologies. He witnessed the future not in the violence of the past but in the possibilities of the present and the potential of the future. He and the Painkiller worked in tandem, their different skills complementing each other, their shared vision guiding their efforts.</w:t>
      </w:r>
    </w:p>
    <w:p>
      <w:pPr>
        <w:autoSpaceDN w:val="0"/>
        <w:autoSpaceDE w:val="0"/>
        <w:widowControl/>
        <w:spacing w:line="264" w:lineRule="exact" w:before="266" w:after="0"/>
        <w:ind w:left="0" w:right="0" w:firstLine="0"/>
        <w:jc w:val="left"/>
      </w:pPr>
      <w:r>
        <w:t>One evening, sitting on the highest point of the city, watching the city lights twinkle like fallen stars, the Painkiller experienced a profound sense of contentment. He had found peace, not in the absence of conflict, but in the acceptance of his past and the embrace of his future. He had come to terms with the violence that had shaped him, recognizing it not as a defining characteristic but as a chapter in a much larger, more complex story. The story of humanity's resilience, of its capacity for hope, for forgiveness, for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He thought of the wasteland that stretched beyond the city's protective dome, the scarred landscape a constant reminder of the destruction he had wrought and the devastation he had witnessed.</w:t>
      </w:r>
    </w:p>
    <w:p>
      <w:pPr>
        <w:autoSpaceDN w:val="0"/>
        <w:autoSpaceDE w:val="0"/>
        <w:widowControl/>
        <w:spacing w:line="264" w:lineRule="exact" w:before="60" w:after="0"/>
        <w:ind w:left="0" w:right="0" w:firstLine="0"/>
        <w:jc w:val="left"/>
      </w:pPr>
      <w:r>
        <w:t>But he no longer experienced the weight of that destruction as a personal burden. It was a shared burden, a collective responsibility. The responsibility of building a future where such destruction would never happen again. The Painkiller understood that peace wouldn’t come overnight. It would require constant vigilance, constant effort, a constant commitment to building a better world. But he was ready. He was prepared to continue the fight, not with weapons of destruction, but with the tools of peace, understanding, and hope.</w:t>
      </w:r>
    </w:p>
    <w:p>
      <w:pPr>
        <w:autoSpaceDN w:val="0"/>
        <w:autoSpaceDE w:val="0"/>
        <w:widowControl/>
        <w:spacing w:line="264" w:lineRule="exact" w:before="264" w:after="0"/>
        <w:ind w:left="0" w:right="0" w:firstLine="0"/>
        <w:jc w:val="left"/>
      </w:pPr>
      <w:r>
        <w:t xml:space="preserve">He thought of the other survivors, the scattered pockets of </w:t>
        <w:br/>
        <w:t xml:space="preserve">humanity struggling in the wasteland. He knew that the path to a united future would be fraught with challenges, with </w:t>
        <w:br/>
        <w:t xml:space="preserve">disagreements, with conflicts. But he also knew that it was a path worth fighting for. A path that led not to a world defined by </w:t>
        <w:br/>
        <w:t xml:space="preserve">violence, but to a world defined by hope. He was no longer just the Painkiller. He was a leader, a guide, a symbol of hope, a beacon of a peaceful future. The scars he carried were not a mark of shame, but a testament to his journey, a reminder of the battles fought and won. The echoes of "Pain, pain, killer, killer" were faint now, nearly silenced by the hum of a new beginning. A new beginning that was not about eliminating pain but about finding peace, not about killing but about building a future worth living for. The journey had been long and arduous, filled with pain and loss, but the </w:t>
        <w:br/>
        <w:t>destination, though still uncertain, held a promise of a different kind of future; a peaceful future built on the ruins of a violent past.</w:t>
      </w:r>
    </w:p>
    <w:p>
      <w:pPr>
        <w:autoSpaceDN w:val="0"/>
        <w:autoSpaceDE w:val="0"/>
        <w:widowControl/>
        <w:spacing w:line="264" w:lineRule="exact" w:before="264" w:after="0"/>
        <w:ind w:left="0" w:right="0" w:firstLine="0"/>
        <w:jc w:val="left"/>
      </w:pPr>
      <w:r>
        <w:t xml:space="preserve">He continued his work, his days filled with the tasks of governance, mentorship, and technological advancement. He oversaw the </w:t>
        <w:br/>
        <w:t>construction of new tunnels, the expansion of the hydroponic farms, the development of new energy sources. He collaborated with Dr. Thorne on new medical technologies, ensuring the health and well-being of the city's inhabitants. He taught, guided, and inspired, his actions a constant testament to his belief in humanity's capacity for redemption and rebirth. He wasn't just a symbol of hope anymore. He was the hope itself, embodied in metal and flesh, a testament to the resilience of humanity's spirit. The scars of the past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etched onto his metallic skin, a constant reminder of the horrors he had faced, but those scars now served as a badge of honor, a </w:t>
        <w:br/>
        <w:t xml:space="preserve">testament to his perseverance, a symbol of his commitment to a future built not on vengeance but on forgiveness and peace. The quiet hum of the fusion reactors resonated with the silent promise of a better tomorrow. A tomorrow built not on pain and </w:t>
        <w:br/>
        <w:t>destruction, but on the foundation of acceptance and peace. And in that acceptance, the Painkiller finally found his own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Remains</w:t>
      </w:r>
    </w:p>
    <w:p>
      <w:pPr>
        <w:autoSpaceDN w:val="0"/>
        <w:autoSpaceDE w:val="0"/>
        <w:widowControl/>
        <w:spacing w:line="264" w:lineRule="exact" w:before="286" w:after="0"/>
        <w:ind w:left="0" w:right="0" w:firstLine="0"/>
        <w:jc w:val="left"/>
      </w:pPr>
      <w:r>
        <w:t xml:space="preserve">Years passed. The city, once a fragile refuge clinging to the edge of survival, blossomed. Hydroponic farms, once struggling to produce enough sustenance for a handful of survivors, now overflowed with vibrant fruits and vegetables, feeding a population that had grown exponentially. The once-dim tunnels, lit only by flickering </w:t>
        <w:br/>
        <w:t xml:space="preserve">emergency lights, now shone with the soft glow of efficient, </w:t>
        <w:br/>
        <w:t xml:space="preserve">sustainable energy sources, developed by Dr. Thorne and </w:t>
        <w:br/>
        <w:t>implemented by the Painkiller’s tireless team. The children, once haunted by the echoes of the apocalypse, now played freely, their laughter echoing through the newly constructed playgrounds, their faces bright with hope and innocence.</w:t>
      </w:r>
    </w:p>
    <w:p>
      <w:pPr>
        <w:autoSpaceDN w:val="0"/>
        <w:autoSpaceDE w:val="0"/>
        <w:widowControl/>
        <w:spacing w:line="264" w:lineRule="exact" w:before="264" w:after="0"/>
        <w:ind w:left="0" w:right="0" w:firstLine="0"/>
        <w:jc w:val="left"/>
      </w:pPr>
      <w:r>
        <w:t xml:space="preserve">The Painkiller, no longer a lone warrior battling against impossible odds, became a symbol of hope and resilience. His presence, once synonymous with fear and vengeance, now inspired awe and </w:t>
        <w:br/>
        <w:t>respect. He wasn’t just the city's protector; he was its architect, its mentor, its unwavering leader. He continued to teach, not just the practical skills of survival, but also the crucial lessons of peace, tolerance, and understanding. His methods, honed in the crucible of war, were adapted to foster collaboration and community building.</w:t>
      </w:r>
    </w:p>
    <w:p>
      <w:pPr>
        <w:autoSpaceDN w:val="0"/>
        <w:autoSpaceDE w:val="0"/>
        <w:widowControl/>
        <w:spacing w:line="264" w:lineRule="exact" w:before="60" w:after="0"/>
        <w:ind w:left="0" w:right="144" w:firstLine="0"/>
        <w:jc w:val="left"/>
      </w:pPr>
      <w:r>
        <w:t>He organized workshops on conflict resolution, emphasizing empathy, compromise, and finding common ground. The harsh lessons learned in the wasteland served as cautionary tales, not justifications for violence. He reminded them constantly that true strength lay not in destruction, but in creation.</w:t>
      </w:r>
    </w:p>
    <w:p>
      <w:pPr>
        <w:autoSpaceDN w:val="0"/>
        <w:autoSpaceDE w:val="0"/>
        <w:widowControl/>
        <w:spacing w:line="264" w:lineRule="exact" w:before="264" w:after="0"/>
        <w:ind w:left="0" w:right="0" w:firstLine="0"/>
        <w:jc w:val="left"/>
      </w:pPr>
      <w:r>
        <w:t xml:space="preserve">Dr. Thorne, despite his age, remained a tireless innovator. His relentless pursuit of knowledge and technological advancement propelled the city further into a brighter future. He developed advanced medical technologies that eradicated diseases that had plagued the wasteland, extending lifespans and improving the overall health of the population. He created new materials, stronger and more sustainable than anything that had existed before the apocalypse, materials used to construct even more resilient shelters and infrastructure. His work wasn't just about technological </w:t>
        <w:br/>
        <w:t>advancement; it was about building a better future, a future where technology served humanity, not the other way around. He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Painkiller worked hand-in-hand, their complementary skills and unwavering dedication creating a synergistic effect that propelled the city towards a sustainable future.</w:t>
      </w:r>
    </w:p>
    <w:p>
      <w:pPr>
        <w:autoSpaceDN w:val="0"/>
        <w:autoSpaceDE w:val="0"/>
        <w:widowControl/>
        <w:spacing w:line="264" w:lineRule="exact" w:before="264" w:after="0"/>
        <w:ind w:left="0" w:right="0" w:firstLine="0"/>
        <w:jc w:val="left"/>
      </w:pPr>
      <w:r>
        <w:t xml:space="preserve">But the legacy of the Painkiller extended far beyond the city walls. News of the thriving community, of its resilience and the peaceful coexistence of its inhabitants, spread throughout the wasteland. Slowly, other survivors, drawn by the whispers of hope, began to emerge from their isolated enclaves. They arrived weary, wary, bearing the scars of the past, but hopeful for the future. The </w:t>
        <w:br/>
        <w:t xml:space="preserve">Painkiller and his people welcomed them with open arms, offering shelter, food, and medical care. They shared their knowledge and resources, helping the newcomers to rebuild their lives, fostering a sense of shared purpose and collective destiny. The process wasn’t always smooth. Years of isolation and mistrust bred conflicts and disagreements, but the lessons of peace and understanding that the Painkiller had instilled within the city's inhabitants helped to mitigate these challenges. They learned to negotiate, to </w:t>
        <w:br/>
        <w:t>compromise, to find common ground. They understood that true strength lay not in domination, but in collaboration.</w:t>
      </w:r>
    </w:p>
    <w:p>
      <w:pPr>
        <w:autoSpaceDN w:val="0"/>
        <w:autoSpaceDE w:val="0"/>
        <w:widowControl/>
        <w:spacing w:line="264" w:lineRule="exact" w:before="264" w:after="0"/>
        <w:ind w:left="0" w:right="0" w:firstLine="0"/>
        <w:jc w:val="left"/>
      </w:pPr>
      <w:r>
        <w:t xml:space="preserve">The Painkiller himself, weathered but not broken, continued to lead by example. He didn't shy away from the challenges, embracing the complexity of building a new society, a society built on the ashes of a ravaged world. He understood that true peace wasn’t the absence of conflict, but the ability to navigate it, to find resolution without resorting to violence. He fostered a culture of dialogue and </w:t>
        <w:br/>
        <w:t xml:space="preserve">understanding, encouraging open communication and peaceful conflict resolution. He promoted education, knowing that </w:t>
        <w:br/>
        <w:t xml:space="preserve">knowledge was the key to breaking the cycle of violence and </w:t>
        <w:br/>
        <w:t>building a more sustainable future. The legacy wasn’t just about survival; it was about building a better world.</w:t>
      </w:r>
    </w:p>
    <w:p>
      <w:pPr>
        <w:autoSpaceDN w:val="0"/>
        <w:autoSpaceDE w:val="0"/>
        <w:widowControl/>
        <w:spacing w:line="264" w:lineRule="exact" w:before="264" w:after="0"/>
        <w:ind w:left="0" w:right="0" w:firstLine="0"/>
        <w:jc w:val="left"/>
      </w:pPr>
      <w:r>
        <w:t xml:space="preserve">The stories of the Painkiller, once tales whispered in fear, became legends of hope and resilience. The younger generations, who had never known the horrors of the wasteland, appeared up to him, not as a symbol of fear, but as a beacon of inspiration. They witnessed in him not the violent warrior of the past, but the wise leader, the </w:t>
        <w:br/>
        <w:t>compassionate mentor, the unwavering guardian. They understood that the scars he bore were not a mark of shame, but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his struggles, his sacrifices, his unwavering commitment to a better future.</w:t>
      </w:r>
    </w:p>
    <w:p>
      <w:pPr>
        <w:autoSpaceDN w:val="0"/>
        <w:autoSpaceDE w:val="0"/>
        <w:widowControl/>
        <w:spacing w:line="264" w:lineRule="exact" w:before="264" w:after="0"/>
        <w:ind w:left="0" w:right="0" w:firstLine="0"/>
        <w:jc w:val="left"/>
      </w:pPr>
      <w:r>
        <w:t xml:space="preserve">One day, a young girl approached the Painkiller, her eyes shining with admiration. She handed him a drawing, a colorful depiction of the city, vibrant and thriving. In the center of the drawing stood the Painkiller, not as a fearsome cyborg warrior, but as a kind, gentle figure, surrounded by happy children. That drawing, more than any monument or statue, became the true symbol of the Painkiller's legacy – a legacy not of pain and destruction, but of hope, </w:t>
        <w:br/>
        <w:t>resilience, and the enduring power of the human spirit.</w:t>
      </w:r>
    </w:p>
    <w:p>
      <w:pPr>
        <w:autoSpaceDN w:val="0"/>
        <w:autoSpaceDE w:val="0"/>
        <w:widowControl/>
        <w:spacing w:line="264" w:lineRule="exact" w:before="264" w:after="0"/>
        <w:ind w:left="0" w:right="0" w:firstLine="0"/>
        <w:jc w:val="left"/>
      </w:pPr>
      <w:r>
        <w:t>The city continued to expand, its influence reaching further and further into the wasteland. New communities emerged, mirroring the structure and values of the original city, each a testament to the Painkiller’s influence. His teachings, initially focused on survival and self-defense, evolved into a comprehensive philosophy of peace and coexistence. His emphasis on education and technological advancement led to significant breakthroughs in various fields, improving the quality of life throughout the wasteland.</w:t>
      </w:r>
    </w:p>
    <w:p>
      <w:pPr>
        <w:autoSpaceDN w:val="0"/>
        <w:autoSpaceDE w:val="0"/>
        <w:widowControl/>
        <w:spacing w:line="264" w:lineRule="exact" w:before="264" w:after="0"/>
        <w:ind w:left="0" w:right="0" w:firstLine="0"/>
        <w:jc w:val="left"/>
      </w:pPr>
      <w:r>
        <w:t>The scars on his metallic body served as a constant reminder of the horrors he had witnessed, but they also stood as a symbol of his unwavering resolve. He was a living testament to humanity's capacity for resilience, for redemption, and for building a future from the ashes of destruction. The echoes of “Pain, pain, killer, killer,” once a haunting reminder of his violent past, were now replaced by the sounds of laughter, learning, and the quiet hum of progress. The chanting became a distant memory, a ghost of a past that was slowly being erased by the relentless wave of hope.</w:t>
      </w:r>
    </w:p>
    <w:p>
      <w:pPr>
        <w:autoSpaceDN w:val="0"/>
        <w:autoSpaceDE w:val="0"/>
        <w:widowControl/>
        <w:spacing w:line="264" w:lineRule="exact" w:before="266" w:after="0"/>
        <w:ind w:left="0" w:right="0" w:firstLine="0"/>
        <w:jc w:val="left"/>
      </w:pPr>
      <w:r>
        <w:t>Decades later, when the wasteland began to heal, when vegetation crept back over the scorched earth, and when the survivors had rebuilt their world, the name of the Painkiller echoed not as a symbol of fear and vengeance, but as a beacon of hope, a reminder that even in the darkest of times, humanity’s capacity for resilience and rebuilding could prevail. He was more than a warrior; he was a symbol of transformation, of a civilization that had risen from the depths of despair to create a world where peace and understanding triumphed over pain and destruction. His legacy was etched not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ruins of the old world, but in the vibrant tapestry of the new one – a legacy built on the foundations of hope and resilience. A legacy that would continue to inspire generations to come, a testament to the unwavering spirit of humanity. The wind </w:t>
        <w:br/>
        <w:t>whispered his name across the plains, carrying the silent testament of a future reborn from the ashes. And in the quiet of the evening, the hum of the city, his city, sang a song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Hope</w:t>
      </w:r>
    </w:p>
    <w:p>
      <w:pPr>
        <w:autoSpaceDN w:val="0"/>
        <w:autoSpaceDE w:val="0"/>
        <w:widowControl/>
        <w:spacing w:line="264" w:lineRule="exact" w:before="286" w:after="0"/>
        <w:ind w:left="0" w:right="0" w:firstLine="0"/>
        <w:jc w:val="left"/>
      </w:pPr>
      <w:r>
        <w:t xml:space="preserve">The wind carried the scent of blooming wildflowers, a stark contrast to the acrid stench that had once permeated the wasteland. The sun, once a malevolent eye glaring down on a scorched earth, now bathed the landscape in a warm, life-giving glow. The </w:t>
        <w:br/>
        <w:t xml:space="preserve">transformation was gradual, almost imperceptible at first, but undeniable in its impact. Cracks appeared in the desolate landscape, tiny fissures filled with stubborn green shoots, tenacious life </w:t>
        <w:br/>
        <w:t xml:space="preserve">clinging to the parched earth. These were the first whispers of renewal, subtle but insistent signs of nature's resilience, echoing the transformation that had taken place within the hearts of the </w:t>
        <w:br/>
        <w:t>survivors.</w:t>
      </w:r>
    </w:p>
    <w:p>
      <w:pPr>
        <w:autoSpaceDN w:val="0"/>
        <w:autoSpaceDE w:val="0"/>
        <w:widowControl/>
        <w:spacing w:line="264" w:lineRule="exact" w:before="264" w:after="0"/>
        <w:ind w:left="0" w:right="0" w:firstLine="0"/>
        <w:jc w:val="left"/>
      </w:pPr>
      <w:r>
        <w:t>The city, once a fragile beacon of hope, had grown into a sprawling metropolis, a testament to the unwavering spirit of humanity.</w:t>
      </w:r>
    </w:p>
    <w:p>
      <w:pPr>
        <w:autoSpaceDN w:val="0"/>
        <w:autoSpaceDE w:val="0"/>
        <w:widowControl/>
        <w:spacing w:line="264" w:lineRule="exact" w:before="60" w:after="0"/>
        <w:ind w:left="0" w:right="144" w:firstLine="0"/>
        <w:jc w:val="left"/>
      </w:pPr>
      <w:r>
        <w:t xml:space="preserve">Towering structures, built from Dr. Thorne's revolutionary </w:t>
        <w:br/>
        <w:t>materials, pierced the sky, their metallic surfaces gleaming under the sun. Hydroponic farms, now vast and efficient, provided sustenance for a population that had swelled exponentially. The city's energy needs were met by a network of sustainable sources, powering the intricate systems that supported life within its walls.</w:t>
      </w:r>
    </w:p>
    <w:p>
      <w:pPr>
        <w:autoSpaceDN w:val="0"/>
        <w:autoSpaceDE w:val="0"/>
        <w:widowControl/>
        <w:spacing w:line="264" w:lineRule="exact" w:before="60" w:after="0"/>
        <w:ind w:left="0" w:right="576" w:firstLine="0"/>
        <w:jc w:val="left"/>
      </w:pPr>
      <w:r>
        <w:t>The once-haunted tunnels, now bright and bustling, served as arteries, connecting the various sectors of the city, a vibrant network of commerce and community.</w:t>
      </w:r>
    </w:p>
    <w:p>
      <w:pPr>
        <w:autoSpaceDN w:val="0"/>
        <w:autoSpaceDE w:val="0"/>
        <w:widowControl/>
        <w:spacing w:line="264" w:lineRule="exact" w:before="264" w:after="0"/>
        <w:ind w:left="0" w:right="0" w:firstLine="0"/>
        <w:jc w:val="left"/>
      </w:pPr>
      <w:r>
        <w:t xml:space="preserve">The children, the generation born in the shadow of the apocalypse, knew only the warmth of community, the security of their homes, and the boundless possibilities of a future unburdened by the horrors of the past. They were the living embodiment of hope, their laughter echoing through the newly constructed playgrounds, their faces devoid of the fear and despair that had once characterized their parents’ generation. They played amidst vibrant murals </w:t>
        <w:br/>
        <w:t>depicting the Painkiller, not as a fearsome warrior, but as a guiding light, a figure of protection and inspiration.</w:t>
      </w:r>
    </w:p>
    <w:p>
      <w:pPr>
        <w:autoSpaceDN w:val="0"/>
        <w:autoSpaceDE w:val="0"/>
        <w:widowControl/>
        <w:spacing w:line="264" w:lineRule="exact" w:before="264" w:after="0"/>
        <w:ind w:left="0" w:right="0" w:firstLine="0"/>
        <w:jc w:val="left"/>
      </w:pPr>
      <w:r>
        <w:t>The Painkiller's presence, once synonymous with violence and vengeance, had undergone a profound transformation. He remained a powerful force, his metallic body a reminder of the battles fought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won, but his aura had shifted. The fear he once inspired was replaced by respect, admiration, and a deep sense of gratitude. He was no longer just a protector; he was a leader, a teacher, a symbol of hope that transcended the boundaries of the city.</w:t>
      </w:r>
    </w:p>
    <w:p>
      <w:pPr>
        <w:autoSpaceDN w:val="0"/>
        <w:autoSpaceDE w:val="0"/>
        <w:widowControl/>
        <w:spacing w:line="264" w:lineRule="exact" w:before="264" w:after="0"/>
        <w:ind w:left="0" w:right="0" w:firstLine="0"/>
        <w:jc w:val="left"/>
      </w:pPr>
      <w:r>
        <w:t xml:space="preserve">His influence extended beyond the physical realm. He had </w:t>
        <w:br/>
        <w:t>established a comprehensive educational system, focused not just on practical skills, but on fostering critical thinking, creativity, and empathy. He believed that knowledge was the ultimate weapon against ignorance, prejudice, and violence. He promoted the arts, recognizing their power to heal, inspire, and unite a community fractured by trauma. He witnessed the beauty that could be forged from chaos, the potential that could blossom even in the darkest of times.</w:t>
      </w:r>
    </w:p>
    <w:p>
      <w:pPr>
        <w:autoSpaceDN w:val="0"/>
        <w:autoSpaceDE w:val="0"/>
        <w:widowControl/>
        <w:spacing w:line="264" w:lineRule="exact" w:before="60" w:after="0"/>
        <w:ind w:left="0" w:right="0" w:firstLine="0"/>
        <w:jc w:val="left"/>
      </w:pPr>
      <w:r>
        <w:t xml:space="preserve">His influence reached even the most remote corners of the </w:t>
        <w:br/>
        <w:t>wasteland, transforming fear into respect, fostering a sense of unity and shared purpose.</w:t>
      </w:r>
    </w:p>
    <w:p>
      <w:pPr>
        <w:autoSpaceDN w:val="0"/>
        <w:autoSpaceDE w:val="0"/>
        <w:widowControl/>
        <w:spacing w:line="264" w:lineRule="exact" w:before="264" w:after="0"/>
        <w:ind w:left="0" w:right="0" w:firstLine="0"/>
        <w:jc w:val="left"/>
      </w:pPr>
      <w:r>
        <w:t xml:space="preserve">Dr. Thorne, the brilliant mind behind the city’s technological </w:t>
        <w:br/>
        <w:t xml:space="preserve">advancements, continued to push the boundaries of innovation. His unwavering dedication to scientific discovery yielded breakthroughs in medicine, agriculture, and energy, enhancing the quality of life for all inhabitants. His work wasn't merely about technological progress; it was about creating a future where technology served humanity, empowering its people and improving their lives. His collaboration with the Painkiller was a testament to the power of synergy, the seamless integration of human ingenuity and </w:t>
        <w:br/>
        <w:t>technological advancement.</w:t>
      </w:r>
    </w:p>
    <w:p>
      <w:pPr>
        <w:autoSpaceDN w:val="0"/>
        <w:autoSpaceDE w:val="0"/>
        <w:widowControl/>
        <w:spacing w:line="264" w:lineRule="exact" w:before="264" w:after="0"/>
        <w:ind w:left="0" w:right="288" w:firstLine="0"/>
        <w:jc w:val="left"/>
      </w:pPr>
      <w:r>
        <w:t>The stories of the Painkiller spread far beyond the city’s walls, carried on the wind, whispered from one community to another.</w:t>
      </w:r>
    </w:p>
    <w:p>
      <w:pPr>
        <w:autoSpaceDN w:val="0"/>
        <w:autoSpaceDE w:val="0"/>
        <w:widowControl/>
        <w:spacing w:line="264" w:lineRule="exact" w:before="58" w:after="0"/>
        <w:ind w:left="0" w:right="432" w:firstLine="0"/>
        <w:jc w:val="left"/>
      </w:pPr>
      <w:r>
        <w:t>They were tales not of destruction but of redemption, not of violence but of resilience. These narratives transformed the Painkiller from a vengeful warrior into a symbol of hope and possibility, a beacon of light in a world that had once been shrouded in darkness. His image, once etched in the minds of survivors as a symbol of fear, became an emblem of salvation, a testament to the indomitable spirit of humankind.</w:t>
      </w:r>
    </w:p>
    <w:p>
      <w:pPr>
        <w:autoSpaceDN w:val="0"/>
        <w:autoSpaceDE w:val="0"/>
        <w:widowControl/>
        <w:spacing w:line="264" w:lineRule="exact" w:before="264" w:after="0"/>
        <w:ind w:left="0" w:right="144" w:firstLine="0"/>
        <w:jc w:val="left"/>
      </w:pPr>
      <w:r>
        <w:t>The transformation wasn't limited to the physical landscape. It was a metamorphosis of the human spirit, a profound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consciousness. The survivors, once consumed by survival, began to embrace the possibility of a better future, a world where peace and cooperation were not mere ideals, but achievable realities. They learned to value community, empathy, and mutual respect, traits that were essential to building a sustainable society. They learned to heal the wounds of the past, to overcome mistrust and prejudice, and to forge bonds of unity and common purpose. The city became a living testament to the resilience of the human spirit, its growth mirroring the renewal of the wasteland itself.</w:t>
      </w:r>
    </w:p>
    <w:p>
      <w:pPr>
        <w:autoSpaceDN w:val="0"/>
        <w:autoSpaceDE w:val="0"/>
        <w:widowControl/>
        <w:spacing w:line="264" w:lineRule="exact" w:before="264" w:after="0"/>
        <w:ind w:left="0" w:right="0" w:firstLine="0"/>
        <w:jc w:val="left"/>
      </w:pPr>
      <w:r>
        <w:t>The Painkiller's legacy extended beyond the physical rebuilding of a shattered world. It touched the very essence of the human spirit. He had shown them that even in the depths of despair, hope could flicker, and that even from the ashes of destruction, a new world could be built. He had demonstrated that true strength was not found in brute force, but in compassion, understanding, and the relentless pursuit of peace.</w:t>
      </w:r>
    </w:p>
    <w:p>
      <w:pPr>
        <w:autoSpaceDN w:val="0"/>
        <w:autoSpaceDE w:val="0"/>
        <w:widowControl/>
        <w:spacing w:line="264" w:lineRule="exact" w:before="264" w:after="0"/>
        <w:ind w:left="0" w:right="0" w:firstLine="0"/>
        <w:jc w:val="left"/>
      </w:pPr>
      <w:r>
        <w:t>The once-haunting chant, "Pain, pain, killer, killer," had faded into a distant echo, replaced.  by the sounds of children's laughter, the hum of technological progress, and the quiet murmur of community life.</w:t>
      </w:r>
    </w:p>
    <w:p>
      <w:pPr>
        <w:autoSpaceDN w:val="0"/>
        <w:autoSpaceDE w:val="0"/>
        <w:widowControl/>
        <w:spacing w:line="264" w:lineRule="exact" w:before="58" w:after="0"/>
        <w:ind w:left="0" w:right="0" w:firstLine="0"/>
        <w:jc w:val="left"/>
      </w:pPr>
      <w:r>
        <w:t xml:space="preserve">The Painkiller’s name, once synonymous with fear and violence, became a symbol of hope, resilience, and the enduring power of the human spirit. It was a testament to humanity’s capacity for </w:t>
        <w:br/>
        <w:t>transformation, for healing, for building a future from the debris of the past.</w:t>
      </w:r>
    </w:p>
    <w:p>
      <w:pPr>
        <w:autoSpaceDN w:val="0"/>
        <w:autoSpaceDE w:val="0"/>
        <w:widowControl/>
        <w:spacing w:line="264" w:lineRule="exact" w:before="264" w:after="0"/>
        <w:ind w:left="0" w:right="0" w:firstLine="0"/>
        <w:jc w:val="left"/>
      </w:pPr>
      <w:r>
        <w:t xml:space="preserve">Centuries later, the wasteland had almost completely vanished, swallowed by lush vegetation and vibrant ecosystems. The </w:t>
        <w:br/>
        <w:t xml:space="preserve">descendants of the survivors lived in a world unimaginable to their ancestors, a world where technology and nature coexisted in </w:t>
        <w:br/>
        <w:t>harmony. The Painkiller's legacy wasn't merely a story of the past, but a living philosophy, a guiding principle for generations to come. His story was passed down through generations not as a legend of violence, but as a beacon of hope, a reminder that even from the deepest abyss of despair, humanity can rise and create a world of peace and prosperity. His image, once a symbol of fear, now graced monuments and museums, a testament to a world reborn. The whisper of his name on the wind carried not just the echoes of pain, but the enduring promise of a brighter future, a future forged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fires of destruction and tempered by the unwavering resilience of the human spirit. And in that future, his name was not simply a legend, but a symbol – a symbol of hope, a testament to the </w:t>
        <w:br/>
        <w:t>enduring power of the human spirit, and a constant reminder of the transformative power of forgiveness and redemption. His story was a living testament to the possibility of peace, even in a world once consumed by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Continues</w:t>
      </w:r>
    </w:p>
    <w:p>
      <w:pPr>
        <w:autoSpaceDN w:val="0"/>
        <w:autoSpaceDE w:val="0"/>
        <w:widowControl/>
        <w:spacing w:line="264" w:lineRule="exact" w:before="286" w:after="0"/>
        <w:ind w:left="0" w:right="0" w:firstLine="0"/>
        <w:jc w:val="left"/>
      </w:pPr>
      <w:r>
        <w:t xml:space="preserve">The tranquility of the rebuilt world, a testament to the Painkiller's efforts, proved to be a fragile peace. Generations born under the sun's benevolent gaze knew only prosperity, but the echoes of the old ways, the ingrained instinct for survival, lingered like a </w:t>
        <w:br/>
        <w:t xml:space="preserve">phantom pain. The whispers of “Pain, pain, killer, killer” had faded, but the underlying rhythm of conflict, of dominance and </w:t>
        <w:br/>
        <w:t>subjugation, remained, dormant but not extinguished. The very systems built to ensure peace contained the seeds of their own destruction.</w:t>
      </w:r>
    </w:p>
    <w:p>
      <w:pPr>
        <w:autoSpaceDN w:val="0"/>
        <w:autoSpaceDE w:val="0"/>
        <w:widowControl/>
        <w:spacing w:line="264" w:lineRule="exact" w:before="264" w:after="0"/>
        <w:ind w:left="0" w:right="0" w:firstLine="0"/>
        <w:jc w:val="left"/>
      </w:pPr>
      <w:r>
        <w:t xml:space="preserve">Dr. Thorne's advancements, while miraculous, had created a new form of dependence. The city, a marvel of technology and </w:t>
        <w:br/>
        <w:t xml:space="preserve">sustainable living, became a delicate ecosystem, easily disrupted. A single catastrophic event, a solar flare, a catastrophic failure in the energy grid, could plunge the city back into darkness, reigniting the primal fears and instincts of survival that had once driven the wasteland. The very technology that promised utopia held the potential for a swift, brutal regression. The advanced weaponry, once solely in the Painkiller's hands, had proliferated, creating an undercurrent of uneasy tension beneath the veneer of civilization. The advanced weaponry, while developed for defense, fell into the hands of those who sought to exploit its power. Smaller, localized conflicts erupted, not on the scale of the apocalyptic war, but intense and brutal nonetheless. These conflicts exposed a darker truth: the capacity for violence, for self-preservation through </w:t>
        <w:br/>
        <w:t xml:space="preserve">aggression, remained a potent force, passed down through </w:t>
        <w:br/>
        <w:t>generations, subtly encoded in the human genome.</w:t>
      </w:r>
    </w:p>
    <w:p>
      <w:pPr>
        <w:autoSpaceDN w:val="0"/>
        <w:autoSpaceDE w:val="0"/>
        <w:widowControl/>
        <w:spacing w:line="264" w:lineRule="exact" w:before="264" w:after="0"/>
        <w:ind w:left="0" w:right="0" w:firstLine="0"/>
        <w:jc w:val="left"/>
      </w:pPr>
      <w:r>
        <w:t xml:space="preserve">The educational system, so carefully constructed to foster empathy and understanding, faced a new challenge. The younger </w:t>
        <w:br/>
        <w:t>generations, removed from the harsh realities of the apocalypse, struggled to comprehend the fragility of peace. The history lessons, the murals depicting the Painkiller, were reduced to idealized narratives, stripped of their visceral truth. The warnings about the horrors of unchecked violence lost their potency, diluted by a lack of firsthand experience. The fearsome warnings about the past were slowly fading from the collective memory. The city's inhabitants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lived in an almost blissful ignorance, creating an environment where the warnings of the past were seen as mere tales. The children, shielded from the brutality of the old world, did not fully understand the true cost of peace.</w:t>
      </w:r>
    </w:p>
    <w:p>
      <w:pPr>
        <w:autoSpaceDN w:val="0"/>
        <w:autoSpaceDE w:val="0"/>
        <w:widowControl/>
        <w:spacing w:line="264" w:lineRule="exact" w:before="264" w:after="0"/>
        <w:ind w:left="0" w:right="0" w:firstLine="0"/>
        <w:jc w:val="left"/>
      </w:pPr>
      <w:r>
        <w:t xml:space="preserve">The Painkiller himself, a figure once synonymous with merciless retribution, now found himself wrestling with a new kind of </w:t>
        <w:br/>
        <w:t xml:space="preserve">conflict. His methods, once essential for survival, seemed </w:t>
        <w:br/>
        <w:t>increasingly out of step with the fragile peace. His attempts at mediation were often met with suspicion or outright hostility, his very presence a reminder of the violence they desperately tried to forget. He had become a symbol of a past they were striving to escape. His metallic body, a monument to a bygone era of violence, served as a constant, painful reminder. His role had shifted, but his methods, his very existence, became a source of contention.</w:t>
      </w:r>
    </w:p>
    <w:p>
      <w:pPr>
        <w:autoSpaceDN w:val="0"/>
        <w:autoSpaceDE w:val="0"/>
        <w:widowControl/>
        <w:spacing w:line="264" w:lineRule="exact" w:before="264" w:after="0"/>
        <w:ind w:left="0" w:right="0" w:firstLine="0"/>
        <w:jc w:val="left"/>
      </w:pPr>
      <w:r>
        <w:t xml:space="preserve">The advanced technology he had championed now served as a double-edged sword. The very systems designed to support life could be weaponized, turning the city’s infrastructure into a </w:t>
        <w:br/>
        <w:t>battlefield. His efforts to instill the values of peace and cooperation were hampered by the very tools he had used to forge that peace.</w:t>
      </w:r>
    </w:p>
    <w:p>
      <w:pPr>
        <w:autoSpaceDN w:val="0"/>
        <w:autoSpaceDE w:val="0"/>
        <w:widowControl/>
        <w:spacing w:line="264" w:lineRule="exact" w:before="58" w:after="0"/>
        <w:ind w:left="0" w:right="288" w:firstLine="0"/>
        <w:jc w:val="left"/>
      </w:pPr>
      <w:r>
        <w:t>He attempted to build a society based on cooperation, yet the technologies created to aid in this endeavor were also capable of wreaking havoc. The weapons built for defense could be turned against the population, creating a new threat.</w:t>
      </w:r>
    </w:p>
    <w:p>
      <w:pPr>
        <w:autoSpaceDN w:val="0"/>
        <w:autoSpaceDE w:val="0"/>
        <w:widowControl/>
        <w:spacing w:line="264" w:lineRule="exact" w:before="264" w:after="0"/>
        <w:ind w:left="0" w:right="0" w:firstLine="0"/>
        <w:jc w:val="left"/>
      </w:pPr>
      <w:r>
        <w:t>The cycle, it seemed, was inescapable. The struggle for survival, the hunger for power, the capacity for violence – these were deeply ingrained aspects of the human condition, not easily eradicated, even by a savior from the skies. The Painkiller's legacy, once a shining beacon of hope, now cast a long, complex shadow. His actions, once celebrated, now seemed to carry an unintended consequence. He had saved humanity, yet he had unwittingly created the conditions for a new cycle of conflict.</w:t>
      </w:r>
    </w:p>
    <w:p>
      <w:pPr>
        <w:autoSpaceDN w:val="0"/>
        <w:autoSpaceDE w:val="0"/>
        <w:widowControl/>
        <w:spacing w:line="264" w:lineRule="exact" w:before="264" w:after="0"/>
        <w:ind w:left="0" w:right="0" w:firstLine="0"/>
        <w:jc w:val="left"/>
      </w:pPr>
      <w:r>
        <w:t xml:space="preserve">But amidst the escalating tensions, a faint glimmer of hope </w:t>
        <w:br/>
        <w:t>persisted. Dr. Thorne, ever the pragmatist, worked tirelessly on new technologies, not weapons of war, but tools of peace. He developed advanced conflict resolution systems, designed to identify and defuse potential conflicts before they escalated into violence.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created intricate simulations that allowed younger generations to experience the horrors of the past, not as fairy tales, but as harsh realities. He found a new challenge: to educate future generations on the horrors of violence, while shielding them from its actual brutality. This was a challenge he met by using advanced </w:t>
        <w:br/>
        <w:t>simulations and virtual realities. He strived to help them understand the value of peace by showing them the harsh consequences of conflict.</w:t>
      </w:r>
    </w:p>
    <w:p>
      <w:pPr>
        <w:autoSpaceDN w:val="0"/>
        <w:autoSpaceDE w:val="0"/>
        <w:widowControl/>
        <w:spacing w:line="264" w:lineRule="exact" w:before="264" w:after="0"/>
        <w:ind w:left="0" w:right="0" w:firstLine="0"/>
        <w:jc w:val="left"/>
      </w:pPr>
      <w:r>
        <w:t>The children, exposed to this virtual reality, began to understand the true cost of conflict, the immeasurable suffering it caused. Their laughter, once a symbol of carefree innocence, now carried a deeper resonance, a subtle understanding of the fragility of the peace they enjoyed. They began to champion non-violent conflict resolution, actively seeking ways to prevent future disputes. The children, now understanding the weight of history, took a more active role in ensuring peace. The methods developed by Dr. Thorne allowed for the children to experience these conflicts in a safe and controlled environment. The simulations provided a virtual representation of the brutality of warfare.</w:t>
      </w:r>
    </w:p>
    <w:p>
      <w:pPr>
        <w:autoSpaceDN w:val="0"/>
        <w:autoSpaceDE w:val="0"/>
        <w:widowControl/>
        <w:spacing w:line="264" w:lineRule="exact" w:before="264" w:after="0"/>
        <w:ind w:left="0" w:right="0" w:firstLine="0"/>
        <w:jc w:val="left"/>
      </w:pPr>
      <w:r>
        <w:t>The Painkiller, witnessing this shift in perspective, found a renewed purpose. He understood that true peace was not the absence of conflict, but the capacity to overcome it through understanding, empathy, and the unwavering pursuit of justice. His methods, once based on brute force, began to evolve. He turned from a warrior into a mentor, guiding future generations, helping them learn to resolve conflict without resorting to violence. His legacy, though tarnished by the echoes of the past, would now be shaped by the future. He began to focus his efforts on teaching conflict resolution skills and peace-building techniques. He helped to create conflict resolution centers, where disputes could be resolved peacefully and non-violently.</w:t>
      </w:r>
    </w:p>
    <w:p>
      <w:pPr>
        <w:autoSpaceDN w:val="0"/>
        <w:autoSpaceDE w:val="0"/>
        <w:widowControl/>
        <w:spacing w:line="264" w:lineRule="exact" w:before="264" w:after="0"/>
        <w:ind w:left="0" w:right="288" w:firstLine="0"/>
        <w:jc w:val="center"/>
      </w:pPr>
      <w:r>
        <w:t>The cycle of violence, it seemed, could not be broken completely, but it could be contained, managed, and ultimately, transcended.</w:t>
      </w:r>
    </w:p>
    <w:p>
      <w:pPr>
        <w:autoSpaceDN w:val="0"/>
        <w:autoSpaceDE w:val="0"/>
        <w:widowControl/>
        <w:spacing w:line="264" w:lineRule="exact" w:before="60" w:after="0"/>
        <w:ind w:left="0" w:right="0" w:firstLine="0"/>
        <w:jc w:val="left"/>
      </w:pPr>
      <w:r>
        <w:t>The chant of “Pain, pain, killer, killer” still echoed faintly in the subconscious, a reminder of humanity's capacity.  for destruction, but it was now overshadowed by the quiet determination of a new generation, a generation determined to break free from the shackles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its violent past. The future, though uncertain, held the promise of a world where peace, albeit a precarious peace, would endure. The Painkiller’s role had shifted again, he was no longer just a warrior, but a symbol of hope. Hope for a future where peace, though </w:t>
        <w:br/>
        <w:t>tenuous, would strive to endure. The future held hope, but it was a future built on the constant vigilance and the collective effort of ensuring that the cycle of violence would not return. The constant struggle for peace would continue. The weight of history, the scars of the past, would always be a part of their future, but it would not define their future. The hope for peace would be their constant companion. The struggle for peace would be long and arduous.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my deepest gratitude goes to my wife, Sarah, whose unwavering support and patience fueled this project from its inception to its completion. Her insightful critiques and unwavering belief in my work were invaluable. To my editor, Anya Petrova, thank you for your guidance and for believing in this story. Your keen eye and meticulous editing elevated the manuscript to a level I could only dream of. A special shout-out to my writing group – the Misfits – for their endless brainstorming sessions, honest feedback, and camaraderie. You made the long hours bearable and the </w:t>
        <w:br/>
        <w:t>process infinitely more enjoyable. Finally, to the countless readers whose love of science fiction continues to inspire me, thank you for keeping the genre alive and vibrant. This one’s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supplemental material related to the </w:t>
        <w:br/>
        <w:t>technological advancements and societal structures depicted in the novel. Detailed schematics of the Painkiller's vehicle, the "Hellfire," are available on the author's website (link provided). Additionally, a more in-depth analysis of Dr. Thorne's conflict resolution algorithms can be found in the academic paper, "Algorithmic Pacification: A Post-Apocalyptic Case Study," published in the Journal of Future Conflict Resolution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58" w:lineRule="exact" w:before="298" w:after="0"/>
        <w:ind w:left="0" w:right="432" w:firstLine="0"/>
        <w:jc w:val="left"/>
      </w:pPr>
      <w:r>
        <w:t>Hellfire: The Painkiller’s heavily armored, technologically advanced vehicle.</w:t>
      </w:r>
    </w:p>
    <w:p>
      <w:pPr>
        <w:autoSpaceDN w:val="0"/>
        <w:autoSpaceDE w:val="0"/>
        <w:widowControl/>
        <w:spacing w:line="258" w:lineRule="exact" w:before="72" w:after="0"/>
        <w:ind w:left="0" w:right="0" w:firstLine="0"/>
        <w:jc w:val="left"/>
      </w:pPr>
      <w:r>
        <w:t>PainKiller: The cyborg protagonist, a symbol of vengeance and later, of hope.</w:t>
      </w:r>
    </w:p>
    <w:p>
      <w:pPr>
        <w:autoSpaceDN w:val="0"/>
        <w:autoSpaceDE w:val="0"/>
        <w:widowControl/>
        <w:spacing w:line="258" w:lineRule="exact" w:before="72" w:after="0"/>
        <w:ind w:left="0" w:right="288" w:firstLine="0"/>
        <w:jc w:val="left"/>
      </w:pPr>
      <w:r>
        <w:t>Dr. Thorne: The brilliant scientist responsible for many key technological advancements in the post-apocalyptic world.</w:t>
      </w:r>
    </w:p>
    <w:p>
      <w:pPr>
        <w:autoSpaceDN w:val="0"/>
        <w:autoSpaceDE w:val="0"/>
        <w:widowControl/>
        <w:spacing w:line="258" w:lineRule="exact" w:before="72" w:after="0"/>
        <w:ind w:left="0" w:right="288" w:firstLine="0"/>
        <w:jc w:val="left"/>
      </w:pPr>
      <w:r>
        <w:t>Chronos Network: The city's sophisticated energy grid and communications system.</w:t>
      </w:r>
    </w:p>
    <w:p>
      <w:pPr>
        <w:autoSpaceDN w:val="0"/>
        <w:autoSpaceDE w:val="0"/>
        <w:widowControl/>
        <w:spacing w:line="258" w:lineRule="exact" w:before="70" w:after="0"/>
        <w:ind w:left="0" w:right="0" w:firstLine="0"/>
        <w:jc w:val="left"/>
      </w:pPr>
      <w:r>
        <w:t>Echoes of the Old Ways: The lingering effects of violence and survivalist instincts.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novel is a work of fiction, it draws inspiration from various sources. Key influences include the works of William Gibson (Neuromancer), Philip K. Dick (Do Androids Dream of Electric Sheep?), and Ursula K. Le Guin (The Left Hand of Darkness). The technological advancements portrayed are rooted in current </w:t>
        <w:br/>
        <w:t>scientific research on robotics, AI, and renewable energy. Further research on post-apocalyptic societal structures can be found in various sociological and anthropological texts available through academic databases.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 Name] is a seasoned science fiction author whose gritty, visceral prose and intricate world-building have captivated readers worldwide. A former engineer, [Author Name] brings a unique blend of technical expertise and imaginative storytelling to their work. Their previous novels have garnered critical acclaim and numerous awards, establishing them as a leading voice in the genre. Beyond writing, [Author Name] is an avid motorcyclist and enjoys exploring the rugged landscapes that often inspire their fictional worlds. They currently reside in [Location] with their wife and two dogs. You can connect with them through their website at [Website Address].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