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Georgie's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This poem, a lament woven from memory and grief, is dedicated to Georgie. Not just to the Georgie I knew, the vibrant young man who filled a room with laughter and light, whose talent blazed like a supernova, brief but incandescent, but to all the Georgies lost to a time of prejudice and violence. To those whose songs were silenced before they could reach their crescendo, whose dances were cut short by the cruel hand of hate. This is for Georgie, whose spirit continues to echo in the hearts of those who remember him, and for all those whose stories remain untold, whose lives were tragically extinguished too soon.</w:t>
      </w:r>
    </w:p>
    <w:p>
      <w:pPr>
        <w:autoSpaceDN w:val="0"/>
        <w:autoSpaceDE w:val="0"/>
        <w:widowControl/>
        <w:spacing w:line="264" w:lineRule="exact" w:before="264" w:after="0"/>
        <w:ind w:left="0" w:right="0" w:firstLine="0"/>
        <w:jc w:val="left"/>
      </w:pPr>
      <w:r>
        <w:t>It is also dedicated to the unsung heroes – the friends, lovers, and allies who provided solace and strength in a time of fear and uncertainty. To those who offered a hand in the darkness, a smile when a tear was close, a whispered word of hope when all experienced lost.</w:t>
      </w:r>
    </w:p>
    <w:p>
      <w:pPr>
        <w:autoSpaceDN w:val="0"/>
        <w:autoSpaceDE w:val="0"/>
        <w:widowControl/>
        <w:spacing w:line="264" w:lineRule="exact" w:before="60" w:after="0"/>
        <w:ind w:left="0" w:right="0" w:firstLine="0"/>
        <w:jc w:val="left"/>
      </w:pPr>
      <w:r>
        <w:t xml:space="preserve">Their kindness, their unwavering support, their acts of quiet </w:t>
        <w:br/>
        <w:t xml:space="preserve">resistance in the face of overwhelming adversity, are a testament to the enduring power of human connection and empathy. They are the silent chorus behind Georgie's song, their presence a </w:t>
        <w:br/>
        <w:t>counterpoint to the harsh discord of the era.</w:t>
      </w:r>
    </w:p>
    <w:p>
      <w:pPr>
        <w:autoSpaceDN w:val="0"/>
        <w:autoSpaceDE w:val="0"/>
        <w:widowControl/>
        <w:spacing w:line="264" w:lineRule="exact" w:before="264" w:after="0"/>
        <w:ind w:left="0" w:right="0" w:firstLine="0"/>
        <w:jc w:val="left"/>
      </w:pPr>
      <w:r>
        <w:t xml:space="preserve">This is for the survivors, those who carried the weight of loss, the burden of memory, the wounds that time cannot fully heal. Their resilience, their unwavering spirit, their fight for justice and </w:t>
        <w:br/>
        <w:t>equality are the threads that have woven a tapestry of hope from the fabric of pain. Their strength is a testament to the indomitable human spirit, and their voices, now amplified, will ensure that Georgie's song, and the songs of countless others, will never be truly silenced. May this poem serve as a small tribute to their enduring courage and unwavering determination to build a world where love prevails over hate, where acceptance overshadows prejudice, and where every song can be sung without fear. This is for them, and for a future where no other Georgie needs to be remembered in this way. May their memory be a flame that lights the path towards justice and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Georgies Childhood in the Shadow of Silence</w:t>
      </w:r>
    </w:p>
    <w:p>
      <w:pPr>
        <w:autoSpaceDN w:val="0"/>
        <w:autoSpaceDE w:val="0"/>
        <w:widowControl/>
        <w:spacing w:line="264" w:lineRule="exact" w:before="286" w:after="0"/>
        <w:ind w:left="0" w:right="0" w:firstLine="0"/>
        <w:jc w:val="left"/>
      </w:pPr>
      <w:r>
        <w:t xml:space="preserve">The scent of lavender and mothballs clung to the air in Georgie’s childhood home, a persistent aroma that mirrored the suffocating quiet of his life. Oakhaven was a town where the leaves changed color with predictable regularity, where gossip traveled faster than the infrequent train, and where any deviation from the norm was met with a hushed disapproval that experienced heavier than the winter snow. Georgie’s family, the Millers, were pillars of this community –his father, a respected doctor, and his mother, a woman who </w:t>
        <w:br/>
        <w:t>volunteered at the church and baked award-winning pies. They were, in every outward appearance, the embodiment of Oakhaven’s idealized family unit. But behind the carefully constructed façade of propriety and perfection lay a deep well of unspoken fears and anxieties, a silent chasm that would eventually swallow Georgie whole.</w:t>
      </w:r>
    </w:p>
    <w:p>
      <w:pPr>
        <w:autoSpaceDN w:val="0"/>
        <w:autoSpaceDE w:val="0"/>
        <w:widowControl/>
        <w:spacing w:line="264" w:lineRule="exact" w:before="264" w:after="0"/>
        <w:ind w:left="0" w:right="0" w:firstLine="0"/>
        <w:jc w:val="left"/>
      </w:pPr>
      <w:r>
        <w:t>Georgie’s earliest memories were a tapestry woven with threads of muted colors. He remembered the feel of his mother’s starched apron against his cheek, the comforting weight of his father’s hand on his shoulder, and the echoing silence that always seemed to surround him. He was a quiet child himself, more comfortable in the company of books and the rustling leaves of the ancient oak tree in their backyard than with the boisterous games of other children.</w:t>
      </w:r>
    </w:p>
    <w:p>
      <w:pPr>
        <w:autoSpaceDN w:val="0"/>
        <w:autoSpaceDE w:val="0"/>
        <w:widowControl/>
        <w:spacing w:line="264" w:lineRule="exact" w:before="60" w:after="0"/>
        <w:ind w:left="0" w:right="608" w:firstLine="0"/>
        <w:jc w:val="both"/>
      </w:pPr>
      <w:r>
        <w:t>He found solace in the vibrant world he created in his mind, a world filled with colors that his small town seemed to actively suppress.</w:t>
      </w:r>
    </w:p>
    <w:p>
      <w:pPr>
        <w:autoSpaceDN w:val="0"/>
        <w:autoSpaceDE w:val="0"/>
        <w:widowControl/>
        <w:spacing w:line="264" w:lineRule="exact" w:before="264" w:after="0"/>
        <w:ind w:left="0" w:right="144" w:firstLine="0"/>
        <w:jc w:val="left"/>
      </w:pPr>
      <w:r>
        <w:t>His awakening to his own sexuality was a gradual process, a slow dawning awareness that experienced both exhilarating and terrifying. It began with fleeting glances at boys in his class, a sudden surge of warmth in his chest at the sight of their smiles, the flutter of his heart during accidental touches. These feelings, initially confused and confusing, quickly became a source of both intense joy and crippling fear. In Oakhaven, such feelings were not just unusual; they were taboo. Homosexuality was whispered about in hushed tones, a dark secret best kept hidden away from the prying eyes of the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first inkling of his parents' disapproval came subtly, in the form of seemingly innocuous comments and averted gazes. A stray remark about the importance of "wholesome friendships," a subtle tightening of his mother’s lips when he mentioned a particularly outgoing boy from school, a strained silence from his father during conversations that touched on his interests. These small gestures, insignificant in themselves, accumulated over time, creating a palpable tension that permeated Georgie's existence.</w:t>
      </w:r>
    </w:p>
    <w:p>
      <w:pPr>
        <w:autoSpaceDN w:val="0"/>
        <w:autoSpaceDE w:val="0"/>
        <w:widowControl/>
        <w:spacing w:line="264" w:lineRule="exact" w:before="264" w:after="0"/>
        <w:ind w:left="0" w:right="0" w:firstLine="0"/>
        <w:jc w:val="left"/>
      </w:pPr>
      <w:r>
        <w:t>The fear wasn't just about the potential for outward rejection; it was the fear of disappointing his parents, of shattering the image they had so meticulously crafted for themselves and for their son.</w:t>
      </w:r>
    </w:p>
    <w:p>
      <w:pPr>
        <w:autoSpaceDN w:val="0"/>
        <w:autoSpaceDE w:val="0"/>
        <w:widowControl/>
        <w:spacing w:line="264" w:lineRule="exact" w:before="58" w:after="0"/>
        <w:ind w:left="0" w:right="0" w:firstLine="0"/>
        <w:jc w:val="left"/>
      </w:pPr>
      <w:r>
        <w:t>Georgie loved his parents deeply; their love, however conditional, was the foundation upon which his world was built. The thought of jeopardizing that love, of causing them pain, filled him with a profound sense of guilt and despair.</w:t>
      </w:r>
    </w:p>
    <w:p>
      <w:pPr>
        <w:autoSpaceDN w:val="0"/>
        <w:autoSpaceDE w:val="0"/>
        <w:widowControl/>
        <w:spacing w:line="264" w:lineRule="exact" w:before="264" w:after="0"/>
        <w:ind w:left="0" w:right="0" w:firstLine="0"/>
        <w:jc w:val="left"/>
      </w:pPr>
      <w:r>
        <w:t xml:space="preserve">One summer afternoon, while helping his father tend the roses in their meticulously manicured garden, Georgie overheard a hushed conversation between his parents. He couldn't make out all the words, but he detected enough to understand the underlying fear and disgust in his mother’s voice, the undercurrent of disappointment in his father's sigh. It was a conversation about him, a conversation that confirmed his worst fears. His sexuality was a secret, a </w:t>
        <w:br/>
        <w:t>shameful secret that threatened to unravel the very fabric of their perfect, carefully constructed lives.</w:t>
      </w:r>
    </w:p>
    <w:p>
      <w:pPr>
        <w:autoSpaceDN w:val="0"/>
        <w:autoSpaceDE w:val="0"/>
        <w:widowControl/>
        <w:spacing w:line="264" w:lineRule="exact" w:before="264" w:after="0"/>
        <w:ind w:left="0" w:right="144" w:firstLine="0"/>
        <w:jc w:val="left"/>
      </w:pPr>
      <w:r>
        <w:t>The silence that followed that conversation hung heavier than any spoken words. It was a silence that permeated the walls of their home, the garden that was once a haven, and Georgie's very being.</w:t>
      </w:r>
    </w:p>
    <w:p>
      <w:pPr>
        <w:autoSpaceDN w:val="0"/>
        <w:autoSpaceDE w:val="0"/>
        <w:widowControl/>
        <w:spacing w:line="264" w:lineRule="exact" w:before="58" w:after="0"/>
        <w:ind w:left="0" w:right="144" w:firstLine="0"/>
        <w:jc w:val="left"/>
      </w:pPr>
      <w:r>
        <w:t xml:space="preserve">The vibrant world he had created in his mind began to fade, replaced by a gnawing sense of isolation and loneliness. He </w:t>
        <w:br/>
        <w:t>withdrew further into himself, his once bright eyes dimming under the weight of his secret. The oak tree, once a symbol of comfort, now seemed to reflect the rigid, unforgiving nature of his small-town existence.</w:t>
      </w:r>
    </w:p>
    <w:p>
      <w:pPr>
        <w:autoSpaceDN w:val="0"/>
        <w:autoSpaceDE w:val="0"/>
        <w:widowControl/>
        <w:spacing w:line="264" w:lineRule="exact" w:before="264" w:after="0"/>
        <w:ind w:left="0" w:right="144" w:firstLine="0"/>
        <w:jc w:val="left"/>
      </w:pPr>
      <w:r>
        <w:t>His adolescence was a period of both internal turmoil and external conformity. He excelled in his studies, maintained a carefully constructed persona of normalcy, and avoided any situations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might reveal his true self. He suppressed his desires, channeling his emotions into his artistic pursuits, finding solace in music and the poetry he secretly wrote. His notebooks became his sanctuary, filled with words that captured the hidden beauty and pain within him.</w:t>
      </w:r>
    </w:p>
    <w:p>
      <w:pPr>
        <w:autoSpaceDN w:val="0"/>
        <w:autoSpaceDE w:val="0"/>
        <w:widowControl/>
        <w:spacing w:line="264" w:lineRule="exact" w:before="58" w:after="0"/>
        <w:ind w:left="0" w:right="288" w:firstLine="0"/>
        <w:jc w:val="left"/>
      </w:pPr>
      <w:r>
        <w:t>The music he composed was a secret language, a coded message that only he could truly understand.</w:t>
      </w:r>
    </w:p>
    <w:p>
      <w:pPr>
        <w:autoSpaceDN w:val="0"/>
        <w:autoSpaceDE w:val="0"/>
        <w:widowControl/>
        <w:spacing w:line="264" w:lineRule="exact" w:before="264" w:after="0"/>
        <w:ind w:left="0" w:right="0" w:firstLine="0"/>
        <w:jc w:val="left"/>
      </w:pPr>
      <w:r>
        <w:t>The small town seemed to constrict him, its rigid social norms a cage that suffocated his spirit. He experienced like a bird trapped in a gilded cage, surrounded by beauty but unable to truly spread his wings. He yearned for a place where he could be himself, where his sexuality wouldn't be a source of shame and fear, but a cause for celebration.</w:t>
      </w:r>
    </w:p>
    <w:p>
      <w:pPr>
        <w:autoSpaceDN w:val="0"/>
        <w:autoSpaceDE w:val="0"/>
        <w:widowControl/>
        <w:spacing w:line="264" w:lineRule="exact" w:before="58" w:after="0"/>
        <w:ind w:left="0" w:right="0" w:firstLine="0"/>
        <w:jc w:val="left"/>
      </w:pPr>
      <w:r>
        <w:t>The quiet hum of the town was a stark contrast to the melody he carried within, a melody that cried out for freedom and expression.</w:t>
      </w:r>
    </w:p>
    <w:p>
      <w:pPr>
        <w:autoSpaceDN w:val="0"/>
        <w:autoSpaceDE w:val="0"/>
        <w:widowControl/>
        <w:spacing w:line="264" w:lineRule="exact" w:before="264" w:after="0"/>
        <w:ind w:left="0" w:right="0" w:firstLine="0"/>
        <w:jc w:val="left"/>
      </w:pPr>
      <w:r>
        <w:t>His escape came in the form of a scholarship to a nearby city with a more liberal atmosphere, a city where he hoped to find a sense of community and belonging. This shift wasn't just a geographical change, it was a symbolic leap towards freedom, a daring attempt to break free from the suffocating silence of Oakhaven. The city, with all its complexities and challenges, represented a world of possibilities, a world where perhaps, just perhaps, he could find his voice. But even as he stepped onto the train, leaving Oakhaven behind, the weight of his past and the shadow of his parents’</w:t>
        <w:br/>
        <w:t xml:space="preserve">unspoken disapproval still clung to him, a ghostly reminder of the silence he was desperately trying to escape. The journey was </w:t>
        <w:br/>
        <w:t xml:space="preserve">fraught with anxieties, the city an unknown territory, and the future a fragile melody waiting to be played. The weight of his secret, however, remained, a counterpoint to the hopeful tune of his </w:t>
        <w:br/>
        <w:t>aspirations. The city was vast, a labyrinth of possibilities both exciting and intimidating, but it promised a chance, a small but critical space to become the person he was meant to be. The quiet melody of his childhood, however, would continue to echo in the background, a constant reminder of the price of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Flutter of Wings Discovering Self</w:t>
      </w:r>
    </w:p>
    <w:p>
      <w:pPr>
        <w:autoSpaceDN w:val="0"/>
        <w:autoSpaceDE w:val="0"/>
        <w:widowControl/>
        <w:spacing w:line="264" w:lineRule="exact" w:before="286" w:after="0"/>
        <w:ind w:left="0" w:right="0" w:firstLine="0"/>
        <w:jc w:val="left"/>
      </w:pPr>
      <w:r>
        <w:t>The city bus coughed and wheezed its way through the urban sprawl, a stark contrast to the quiet predictability of Oakhaven’s single route. Georgie clutched his worn duffel bag, its contents a meager collection of clothes and the notebooks filled with his secret songs. The city air, thick with the scent of exhaust fumes and street food, experienced both exhilarating and overwhelming. He’d chosen a small apartment near the university, its cramped rooms a far cry from the spacious comfort of his childhood home, but the independence felt liberating. It was a tentative step into the unknown, a leap of faith into a world that offered both the promise of freedom and the threat of rejection.</w:t>
      </w:r>
    </w:p>
    <w:p>
      <w:pPr>
        <w:autoSpaceDN w:val="0"/>
        <w:autoSpaceDE w:val="0"/>
        <w:widowControl/>
        <w:spacing w:line="264" w:lineRule="exact" w:before="264" w:after="0"/>
        <w:ind w:left="0" w:right="144" w:firstLine="0"/>
        <w:jc w:val="left"/>
      </w:pPr>
      <w:r>
        <w:t xml:space="preserve">His university courses were a welcome distraction. The anonymity of the lecture halls provided a temporary shield from the anxieties that still clung to him. He found solace in the rigorous demands of his studies, losing himself in the intricate details of his chosen subjects, burying the fear of discovery under a mountain of </w:t>
        <w:br/>
        <w:t>textbooks and essays. He continued to write, his poetry and music becoming increasingly bolder, more explicit in their expression of his inner turmoil and burgeoning desires.</w:t>
      </w:r>
    </w:p>
    <w:p>
      <w:pPr>
        <w:autoSpaceDN w:val="0"/>
        <w:autoSpaceDE w:val="0"/>
        <w:widowControl/>
        <w:spacing w:line="264" w:lineRule="exact" w:before="264" w:after="0"/>
        <w:ind w:left="0" w:right="0" w:firstLine="0"/>
        <w:jc w:val="left"/>
      </w:pPr>
      <w:r>
        <w:t>But the academic world wasn’t a complete escape. He began to sense the presence of others like him, other students who seemed to carry a similar weight of secrecy, a similar yearning for acceptance.</w:t>
      </w:r>
    </w:p>
    <w:p>
      <w:pPr>
        <w:autoSpaceDN w:val="0"/>
        <w:autoSpaceDE w:val="0"/>
        <w:widowControl/>
        <w:spacing w:line="264" w:lineRule="exact" w:before="60" w:after="0"/>
        <w:ind w:left="0" w:right="0" w:firstLine="0"/>
        <w:jc w:val="left"/>
      </w:pPr>
      <w:r>
        <w:t>These encounters were fleeting, subtle – a shared glance across a crowded hallway, a brief conversation in a coffee shop, a hesitant smile that hinted at a shared understanding. They were whispers in the wind, fragile promises of connection in a world that often experienced hostile.</w:t>
      </w:r>
    </w:p>
    <w:p>
      <w:pPr>
        <w:autoSpaceDN w:val="0"/>
        <w:autoSpaceDE w:val="0"/>
        <w:widowControl/>
        <w:spacing w:line="264" w:lineRule="exact" w:before="264" w:after="0"/>
        <w:ind w:left="0" w:right="0" w:firstLine="0"/>
        <w:jc w:val="left"/>
      </w:pPr>
      <w:r>
        <w:t xml:space="preserve">One rainy afternoon, while sheltering under the awning of a </w:t>
        <w:br/>
        <w:t xml:space="preserve">bookstore, Georgie noticed a poster advertising a "Rainbow </w:t>
        <w:br/>
        <w:t xml:space="preserve">Coalition" meeting at a local community center. The vibrant colors of the rainbow seemed to leap from the paper, a stark contrast to the muted tones of his past. He experienced a hesitant flicker of hope, a sudden urge to reach out, to connect with others who might </w:t>
        <w:br/>
        <w:t>understand his experience. He found himself drawn to the words,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promise of community, of belonging, despite the tremor in his hand as he tore off a corner of the poster.</w:t>
      </w:r>
    </w:p>
    <w:p>
      <w:pPr>
        <w:autoSpaceDN w:val="0"/>
        <w:autoSpaceDE w:val="0"/>
        <w:widowControl/>
        <w:spacing w:line="264" w:lineRule="exact" w:before="264" w:after="0"/>
        <w:ind w:left="0" w:right="0" w:firstLine="0"/>
        <w:jc w:val="left"/>
      </w:pPr>
      <w:r>
        <w:t xml:space="preserve">The community center was a small, unassuming building nestled in a vibrant, if slightly rundown, neighborhood. He entered hesitantly, his heart pounding in his chest, the weight of his secret pressing down on him. The room was filled with a low hum of conversation, a gentle murmur that experienced both comforting and intimidating. He witnessed a diverse group of people, young and old, men and women, all sharing a common thread – a quiet determination to live </w:t>
        <w:br/>
        <w:t>authentically, despite the societal prejudices they faced.</w:t>
      </w:r>
    </w:p>
    <w:p>
      <w:pPr>
        <w:autoSpaceDN w:val="0"/>
        <w:autoSpaceDE w:val="0"/>
        <w:widowControl/>
        <w:spacing w:line="264" w:lineRule="exact" w:before="264" w:after="0"/>
        <w:ind w:left="0" w:right="144" w:firstLine="0"/>
        <w:jc w:val="left"/>
      </w:pPr>
      <w:r>
        <w:t xml:space="preserve">He found a seat in the back, observing the proceedings with a mixture of awe and trepidation. The meeting was a mix of casual conversation and earnest discussions about the challenges faced by LGBTQ+ individuals. He listened to stories of hardship and </w:t>
        <w:br/>
        <w:t xml:space="preserve">resilience, of discrimination and triumph, of struggles and </w:t>
        <w:br/>
        <w:t>solidarity. He detected stories that mirrored his own experiences, but also stories that expanded his understanding of the complexities of identity and belonging. He heard laughter, and for the first time in a long while, he experienced a sense of relief.</w:t>
      </w:r>
    </w:p>
    <w:p>
      <w:pPr>
        <w:autoSpaceDN w:val="0"/>
        <w:autoSpaceDE w:val="0"/>
        <w:widowControl/>
        <w:spacing w:line="264" w:lineRule="exact" w:before="264" w:after="0"/>
        <w:ind w:left="0" w:right="0" w:firstLine="0"/>
        <w:jc w:val="left"/>
      </w:pPr>
      <w:r>
        <w:t>The first words he spoke were hesitant, almost a whisper, a question about a particular piece of legislation that threatened their rights. His voice trembled, but he was met with warmth, acceptance, and understanding. No judgment, no harsh stares, only a quiet nod of acknowledgement, a shared understanding of the battles they all faced.</w:t>
      </w:r>
    </w:p>
    <w:p>
      <w:pPr>
        <w:autoSpaceDN w:val="0"/>
        <w:autoSpaceDE w:val="0"/>
        <w:widowControl/>
        <w:spacing w:line="264" w:lineRule="exact" w:before="264" w:after="0"/>
        <w:ind w:left="0" w:right="0" w:firstLine="0"/>
        <w:jc w:val="left"/>
      </w:pPr>
      <w:r>
        <w:t xml:space="preserve">Gradually, he found himself drawn into the community. He </w:t>
        <w:br/>
        <w:t>attended more meetings, participating in the discussions, sharing his own experiences, albeit cautiously. He discovered a new kind of freedom in these gatherings, a freedom from the silence that had so long defined his existence. He found solace in the shared stories, in the camaraderie, in the feeling of not being alone.</w:t>
      </w:r>
    </w:p>
    <w:p>
      <w:pPr>
        <w:autoSpaceDN w:val="0"/>
        <w:autoSpaceDE w:val="0"/>
        <w:widowControl/>
        <w:spacing w:line="264" w:lineRule="exact" w:before="264" w:after="0"/>
        <w:ind w:left="0" w:right="288" w:firstLine="0"/>
        <w:jc w:val="left"/>
      </w:pPr>
      <w:r>
        <w:t>The city, once a daunting expanse of concrete and steel, began to feel less like a threat and more like a sanctuary. He.  discovered hidden pockets of lgbtq+ culture – the vibrant energy of a gay bar, the artistic expressions in a small independent theatre,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quiet intimacy of a bookstore specializing in LGBTQ+ literature. He started to create friendships with other members of the coalition. He discovered that the world was far bigger, and far more diverse, than the confines of his small town had ever allowed him to </w:t>
        <w:br/>
        <w:t>imagine.</w:t>
      </w:r>
    </w:p>
    <w:p>
      <w:pPr>
        <w:autoSpaceDN w:val="0"/>
        <w:autoSpaceDE w:val="0"/>
        <w:widowControl/>
        <w:spacing w:line="264" w:lineRule="exact" w:before="264" w:after="0"/>
        <w:ind w:left="0" w:right="0" w:firstLine="0"/>
        <w:jc w:val="left"/>
      </w:pPr>
      <w:r>
        <w:t xml:space="preserve">One evening, he found himself at a small, intimate concert featuring a local LGBTQ+ band. The music resonated with his own </w:t>
        <w:br/>
        <w:t xml:space="preserve">experiences, the lyrics echoing the themes of isolation, resilience, and the search for belonging. He found himself tapping his foot to the rhythm, feeling the energy of the crowd, the shared experience of finding joy and community in a place that once experienced hostile. That night, he felt a shift, a significant internal change. The melody of his childhood, once mournful and subdued, started to incorporate brighter, bolder notes. The city wasn't just a refuge; it was a </w:t>
        <w:br/>
        <w:t>catalyst, a crucible where he was forging a new identity, a new song.</w:t>
      </w:r>
    </w:p>
    <w:p>
      <w:pPr>
        <w:autoSpaceDN w:val="0"/>
        <w:autoSpaceDE w:val="0"/>
        <w:widowControl/>
        <w:spacing w:line="264" w:lineRule="exact" w:before="264" w:after="0"/>
        <w:ind w:left="0" w:right="0" w:firstLine="0"/>
        <w:jc w:val="left"/>
      </w:pPr>
      <w:r>
        <w:t xml:space="preserve">His music started to reflect this change. The melodies became more vibrant, the lyrics more assertive, infused with a newfound </w:t>
        <w:br/>
        <w:t xml:space="preserve">confidence and optimism. He began to share his music with the members of the Rainbow Coalition, finding an enthusiastic and supportive audience. The feedback was encouraging; people </w:t>
        <w:br/>
        <w:t>connected with his songs, resonated with his vulnerabilities, and celebrated his newfound strength.</w:t>
      </w:r>
    </w:p>
    <w:p>
      <w:pPr>
        <w:autoSpaceDN w:val="0"/>
        <w:autoSpaceDE w:val="0"/>
        <w:widowControl/>
        <w:spacing w:line="264" w:lineRule="exact" w:before="264" w:after="0"/>
        <w:ind w:left="0" w:right="0" w:firstLine="0"/>
        <w:jc w:val="left"/>
      </w:pPr>
      <w:r>
        <w:t>He continued his studies, but now his academic pursuits were interwoven with his artistic endeavors. He found a balance between the demands of his studies and the exhilaration of his newfound creative freedom. His notebooks, once a repository of secrets and unspoken anxieties, transformed into a celebration of self-</w:t>
        <w:br/>
        <w:t>expression and liberation. His music became his voice, his voice became his weapon against the silence and prejudice he'd known all his life.</w:t>
      </w:r>
    </w:p>
    <w:p>
      <w:pPr>
        <w:autoSpaceDN w:val="0"/>
        <w:autoSpaceDE w:val="0"/>
        <w:widowControl/>
        <w:spacing w:line="264" w:lineRule="exact" w:before="264" w:after="0"/>
        <w:ind w:left="0" w:right="0" w:firstLine="0"/>
        <w:jc w:val="left"/>
      </w:pPr>
      <w:r>
        <w:t>But the path wasn’t without its bumps. There were still moments of doubt, moments of fear that threatened to engulf him. The echoes of Oakhaven, of his parents’ unspoken disapproval, still occasionally surfaced, a lingering reminder of the challenges he’d overcome. The city offered a lifeline, yet it also held its own share of societal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indifference and hostility, the city's underbelly a place where the weight of prejudice was still keenly experienced. Yet, in the face of such adversity, Georgie was beginning to discover the strength of his own voice and the power of shared experience. He was learning to fly, to embrace his wings and the unique melody only he could sing. The city was his symphony, a collection of sounds, each individual note either harmonious or dissonant, but all of it creating a complex score, one that was uniquely his. He was no longer a bird trapped in a gilded cage; he was a phoenix, rising from the ashes of his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Flight to Freedom Escape and SelfDiscovery</w:t>
      </w:r>
    </w:p>
    <w:p>
      <w:pPr>
        <w:autoSpaceDN w:val="0"/>
        <w:autoSpaceDE w:val="0"/>
        <w:widowControl/>
        <w:spacing w:line="264" w:lineRule="exact" w:before="286" w:after="0"/>
        <w:ind w:left="0" w:right="0" w:firstLine="0"/>
        <w:jc w:val="left"/>
      </w:pPr>
      <w:r>
        <w:t xml:space="preserve">The Greyhound bus lurched violently, throwing Georgie against the worn vinyl seat. He gripped his duffel bag tighter, its weight a comforting anchor in the swirling chaos of the journey. The </w:t>
        <w:br/>
        <w:t>landscape outside blurred into a smear of greens and browns, the familiar fields of Oakhaven receding into the distance, replaced by the sprawling concrete expanse of the interstate. He’d left behind not just a town, but a life – a life dictated by unspoken rules and suffocating expectations. New York City, a name whispered in hushed tones in Oakhaven, now experienced like a beacon, a promise of anonymity, of freedom.</w:t>
      </w:r>
    </w:p>
    <w:p>
      <w:pPr>
        <w:autoSpaceDN w:val="0"/>
        <w:autoSpaceDE w:val="0"/>
        <w:widowControl/>
        <w:spacing w:line="264" w:lineRule="exact" w:before="264" w:after="0"/>
        <w:ind w:left="0" w:right="0" w:firstLine="0"/>
        <w:jc w:val="left"/>
      </w:pPr>
      <w:r>
        <w:t xml:space="preserve">The journey itself was a physical manifestation of his escape. Each mile put distance between him and the ghosts of his past, the </w:t>
        <w:br/>
        <w:t xml:space="preserve">disapproving glances, the whispered judgements, the constant, low hum of unspoken prejudice. He'd spent weeks meticulously </w:t>
        <w:br/>
        <w:t>planning this escape, saving every penny he earned from his part-time job at the local diner, dreaming of a life where he could simply be himself, without fear of judgment or rejection. The money was meager, barely enough to cover the bus ticket and a few months' rent in a cramped apartment, but it represented a profound act of defiance, a testament to his unwavering determination.</w:t>
      </w:r>
    </w:p>
    <w:p>
      <w:pPr>
        <w:autoSpaceDN w:val="0"/>
        <w:autoSpaceDE w:val="0"/>
        <w:widowControl/>
        <w:spacing w:line="264" w:lineRule="exact" w:before="264" w:after="0"/>
        <w:ind w:left="0" w:right="0" w:firstLine="0"/>
        <w:jc w:val="left"/>
      </w:pPr>
      <w:r>
        <w:t>The city greeted him with a sensory assault. The air, thick with the scent of exhaust fumes, hot dogs, and a thousand unidentifiable odors, was a far cry from the crisp, clean air of Oakhaven. The cacophony of sounds – the screech of brakes, the blare of horns, the rumble of subway trains – was both exhilarating and overwhelming. The sheer density of humanity was astonishing; the streets teeming with a diverse throng of people from all walks of life, a vibrant tapestry of ethnicities, cultures, and styles. He experienced a strange mixture of awe, apprehension, and exhilaration.</w:t>
      </w:r>
    </w:p>
    <w:p>
      <w:pPr>
        <w:autoSpaceDN w:val="0"/>
        <w:autoSpaceDE w:val="0"/>
        <w:widowControl/>
        <w:spacing w:line="264" w:lineRule="exact" w:before="264" w:after="0"/>
        <w:ind w:left="0" w:right="0" w:firstLine="0"/>
        <w:jc w:val="left"/>
      </w:pPr>
      <w:r>
        <w:t xml:space="preserve">He found his tiny apartment in Greenwich Village, a cramped space with a leaky faucet and a window overlooking a fire escape, yet it experienced like.  a palace compared to the suffocating confines of his </w:t>
        <w:br/>
        <w:t>childhood home. the walls were thin, the sounds of the city seeping through, a constant reminder that he was no longer isolated,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longer alone. He unpacked his meager belongings, arranging them with a care that belied the cramped space. The notebooks filled with his songs, his secret melodies, were placed on his makeshift desk, a testament to the dreams he carried within him.</w:t>
      </w:r>
    </w:p>
    <w:p>
      <w:pPr>
        <w:autoSpaceDN w:val="0"/>
        <w:autoSpaceDE w:val="0"/>
        <w:widowControl/>
        <w:spacing w:line="264" w:lineRule="exact" w:before="264" w:after="0"/>
        <w:ind w:left="0" w:right="144" w:firstLine="0"/>
        <w:jc w:val="left"/>
      </w:pPr>
      <w:r>
        <w:t xml:space="preserve">His initial days were a blur of navigating the subway, exploring unfamiliar streets, and searching for a sense of belonging. He enrolled in community college, finding solace in the anonymity of the classroom, the intellectual stimulation a welcome distraction from the anxieties that still plagued him. The academic </w:t>
        <w:br/>
        <w:t xml:space="preserve">environment, unlike Oakhaven’s homogenous community, </w:t>
        <w:br/>
        <w:t>embraced diversity, offering him a glimpse of a world where his identity wasn't a source of shame or fear.</w:t>
      </w:r>
    </w:p>
    <w:p>
      <w:pPr>
        <w:autoSpaceDN w:val="0"/>
        <w:autoSpaceDE w:val="0"/>
        <w:widowControl/>
        <w:spacing w:line="264" w:lineRule="exact" w:before="264" w:after="0"/>
        <w:ind w:left="0" w:right="0" w:firstLine="0"/>
        <w:jc w:val="left"/>
      </w:pPr>
      <w:r>
        <w:t xml:space="preserve">But the city was a double-edged sword. It offered the promise of freedom, yet also held dangers lurking in the shadows. He learned to navigate the streets with caution, aware of the potential dangers that threatened LGBTQ+ individuals, the pervasive homophobia that cast a long shadow over even the most vibrant neighborhoods. Stories of violence and discrimination were not mere whispers in the wind; they were chilling realities, stark reminders of the </w:t>
        <w:br/>
        <w:t>ongoing fight for equality and acceptance.</w:t>
      </w:r>
    </w:p>
    <w:p>
      <w:pPr>
        <w:autoSpaceDN w:val="0"/>
        <w:autoSpaceDE w:val="0"/>
        <w:widowControl/>
        <w:spacing w:line="264" w:lineRule="exact" w:before="264" w:after="0"/>
        <w:ind w:left="0" w:right="0" w:firstLine="0"/>
        <w:jc w:val="left"/>
      </w:pPr>
      <w:r>
        <w:t xml:space="preserve">One evening, while walking through Washington Square Park, he stumbled upon a group gathered around a street musician. The music, a blend of folk and blues, was infused with a raw energy that resonated with him. He watched as the musician, a young man with fiery red hair and piercing blue eyes, sang songs of love, loss, and resilience, lyrics that spoke of struggles and triumphs, of finding solace in community, of defying societal expectations. As the song ended, a hush fell over the crowd, a moment of shared </w:t>
        <w:br/>
        <w:t>understanding and appreciation.</w:t>
      </w:r>
    </w:p>
    <w:p>
      <w:pPr>
        <w:autoSpaceDN w:val="0"/>
        <w:autoSpaceDE w:val="0"/>
        <w:widowControl/>
        <w:spacing w:line="264" w:lineRule="exact" w:before="264" w:after="0"/>
        <w:ind w:left="0" w:right="0" w:firstLine="0"/>
        <w:jc w:val="left"/>
      </w:pPr>
      <w:r>
        <w:t>It was then that he witnessed the posters advertising the Stonewall Inn. The name, imbued with historical weight and symbolic significance, stirred something within him. He experienced a pull, an irresistible urge to explore this place, a legendary hub for LGBTQ+ culture in the city.</w:t>
      </w:r>
    </w:p>
    <w:p>
      <w:pPr>
        <w:autoSpaceDN w:val="0"/>
        <w:autoSpaceDE w:val="0"/>
        <w:widowControl/>
        <w:spacing w:line="264" w:lineRule="exact" w:before="264" w:after="0"/>
        <w:ind w:left="0" w:right="432" w:firstLine="0"/>
        <w:jc w:val="left"/>
      </w:pPr>
      <w:r>
        <w:t>The Stonewall Inn itself was a dimly lit space, a sanctuary filled with the sounds of laughter, music, and conversation.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kaleidoscope of people, a diverse collection of individuals living their lives openly and unapologetically, defying societal norms and creating a space for themselves amidst the prevailing prejudice.</w:t>
      </w:r>
    </w:p>
    <w:p>
      <w:pPr>
        <w:autoSpaceDN w:val="0"/>
        <w:autoSpaceDE w:val="0"/>
        <w:widowControl/>
        <w:spacing w:line="264" w:lineRule="exact" w:before="264" w:after="0"/>
        <w:ind w:left="0" w:right="0" w:firstLine="0"/>
        <w:jc w:val="left"/>
      </w:pPr>
      <w:r>
        <w:t xml:space="preserve">He experienced a sense of belonging he'd never known before. In that environment, he wasn't an outsider, not an anomaly, but a part of a larger community, a member of a tribe. He witnessed strength in the shared experiences of others, resilience in the face of adversity, and a collective determination to fight for the right to exist </w:t>
        <w:br/>
        <w:t>authentically, despite the hostile world around them.</w:t>
      </w:r>
    </w:p>
    <w:p>
      <w:pPr>
        <w:autoSpaceDN w:val="0"/>
        <w:autoSpaceDE w:val="0"/>
        <w:widowControl/>
        <w:spacing w:line="264" w:lineRule="exact" w:before="264" w:after="0"/>
        <w:ind w:left="0" w:right="0" w:firstLine="0"/>
        <w:jc w:val="left"/>
      </w:pPr>
      <w:r>
        <w:t xml:space="preserve">The friendships he forged within this community were vital. He met artists, writers, activists—individuals who shared his experiences, his passions, and his dreams. These connections offered emotional support, creative inspiration, and a sense of shared purpose. They shared their hopes and fears, their victories and losses, creating a support system that helped him weather the storms of </w:t>
        <w:br/>
        <w:t>discrimination and hostility that still plagued their lives.</w:t>
      </w:r>
    </w:p>
    <w:p>
      <w:pPr>
        <w:autoSpaceDN w:val="0"/>
        <w:autoSpaceDE w:val="0"/>
        <w:widowControl/>
        <w:spacing w:line="264" w:lineRule="exact" w:before="264" w:after="0"/>
        <w:ind w:left="0" w:right="0" w:firstLine="0"/>
        <w:jc w:val="left"/>
      </w:pPr>
      <w:r>
        <w:t xml:space="preserve">His music evolved. His songs, once filled with a mournful </w:t>
        <w:br/>
        <w:t xml:space="preserve">undercurrent of loneliness and self-doubt, now embraced a bolder, more assertive tone. His melodies became more vibrant, reflecting the newfound confidence and optimism he found in his chosen community. He started performing in small clubs and coffee houses, sharing his stories and his songs, his voice a powerful instrument for self-expression and social commentary. He found that his music resonated with others, providing a soundtrack for their own </w:t>
        <w:br/>
        <w:t>struggles and triumphs.</w:t>
      </w:r>
    </w:p>
    <w:p>
      <w:pPr>
        <w:autoSpaceDN w:val="0"/>
        <w:autoSpaceDE w:val="0"/>
        <w:widowControl/>
        <w:spacing w:line="264" w:lineRule="exact" w:before="264" w:after="0"/>
        <w:ind w:left="0" w:right="0" w:firstLine="0"/>
        <w:jc w:val="left"/>
      </w:pPr>
      <w:r>
        <w:t xml:space="preserve">The city became his muse, his inspiration. He wrote songs about the bustling streets, the vibrant energy of the people, the beauty and the harsh realities of urban life. His music became a reflection of the complexities of the human spirit, celebrating its resilience and strength in the face of adversity, capturing the bittersweet </w:t>
        <w:br/>
        <w:t xml:space="preserve">symphony of life in New York City in the early seventies. He wasn't just escaping his past; he was creating a new future, a future </w:t>
        <w:br/>
        <w:t xml:space="preserve">defined by freedom, self-acceptance, and the power of his own voice. His song, once a mournful echo of a lost melody, was </w:t>
        <w:br/>
        <w:t>evolving into a vibrant anthem of self-discovery and liberation. The city, once a daunting labyrinth, had become his stage,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sanctuary, his inspiration. He was no longer running; he was flying.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His Voice Artistic Expression and Acceptance</w:t>
      </w:r>
    </w:p>
    <w:p>
      <w:pPr>
        <w:autoSpaceDN w:val="0"/>
        <w:autoSpaceDE w:val="0"/>
        <w:widowControl/>
        <w:spacing w:line="324" w:lineRule="exact" w:before="226" w:after="0"/>
        <w:ind w:left="0" w:right="0" w:firstLine="0"/>
        <w:jc w:val="center"/>
      </w:pPr>
      <w:r>
        <w:t>The Village Vanguard, smoky and intimate, experienced like a second home.</w:t>
      </w:r>
    </w:p>
    <w:p>
      <w:pPr>
        <w:autoSpaceDN w:val="0"/>
        <w:autoSpaceDE w:val="0"/>
        <w:widowControl/>
        <w:spacing w:line="264" w:lineRule="exact" w:before="60" w:after="0"/>
        <w:ind w:left="0" w:right="432" w:firstLine="0"/>
        <w:jc w:val="left"/>
      </w:pPr>
      <w:r>
        <w:t>The low stage lights cast long shadows across the worn wooden floor, highlighting the expectant faces in the dimly lit room.</w:t>
      </w:r>
    </w:p>
    <w:p>
      <w:pPr>
        <w:autoSpaceDN w:val="0"/>
        <w:autoSpaceDE w:val="0"/>
        <w:widowControl/>
        <w:spacing w:line="264" w:lineRule="exact" w:before="60" w:after="0"/>
        <w:ind w:left="0" w:right="0" w:firstLine="0"/>
        <w:jc w:val="left"/>
      </w:pPr>
      <w:r>
        <w:t xml:space="preserve">Georgie, clad in a velvet shirt and worn jeans, adjusted the </w:t>
        <w:br/>
        <w:t>microphone, a nervous flutter in his stomach. He'd played smaller gigs, coffee houses mostly, but this was different. This was a step up, a chance to reach a wider audience, a chance to truly share his voice. He ran a hand through his hair, the nervous energy palpable. Tonight, he wasn't just Georgie, the boy who’d fled Oakhaven; he was Georgie, the artist.</w:t>
      </w:r>
    </w:p>
    <w:p>
      <w:pPr>
        <w:autoSpaceDN w:val="0"/>
        <w:autoSpaceDE w:val="0"/>
        <w:widowControl/>
        <w:spacing w:line="264" w:lineRule="exact" w:before="264" w:after="0"/>
        <w:ind w:left="0" w:right="0" w:firstLine="0"/>
        <w:jc w:val="left"/>
      </w:pPr>
      <w:r>
        <w:t>The first chords resonated through the room, a melancholic melody that hinted at the shadows of his past, but also possessed a vibrant undercurrent of hope. His voice, clear and resonant, filled the space, weaving a tapestry of words and music that spoke of love, loss, and the enduring power of the human spirit. He sang of the pain of rejection, the sting of prejudice, but also of the strength found in community, the joy of self-discovery, the intoxicating freedom of being true to oneself.</w:t>
      </w:r>
    </w:p>
    <w:p>
      <w:pPr>
        <w:autoSpaceDN w:val="0"/>
        <w:autoSpaceDE w:val="0"/>
        <w:widowControl/>
        <w:spacing w:line="264" w:lineRule="exact" w:before="264" w:after="0"/>
        <w:ind w:left="0" w:right="0" w:firstLine="0"/>
        <w:jc w:val="left"/>
      </w:pPr>
      <w:r>
        <w:t xml:space="preserve">The audience listened intently, captivated by his raw emotion, his vulnerability, his undeniable talent. He witnessed faces reflecting his own journey—faces etched with the same pain, the same longing, the same quiet determination. It wasn't just a performance; it was a shared experience, a collective catharsis. The applause that </w:t>
        <w:br/>
        <w:t>followed was deafening, a wave of support that washed over him, leaving him breathless and exhilarated.</w:t>
      </w:r>
    </w:p>
    <w:p>
      <w:pPr>
        <w:autoSpaceDN w:val="0"/>
        <w:autoSpaceDE w:val="0"/>
        <w:widowControl/>
        <w:spacing w:line="264" w:lineRule="exact" w:before="264" w:after="0"/>
        <w:ind w:left="0" w:right="144" w:firstLine="0"/>
        <w:jc w:val="left"/>
      </w:pPr>
      <w:r>
        <w:t>After the show, a group of people gathered around him, their faces lit with admiration. Among them were seasoned musicians, poets, activists – the vibrant heart of the Village's LGBTQ+ community. They lauded his songs, their words a balm to his soul. He experienced an overwhelming sense of belonging, a connection he'd craved for so long. This wasn't just a city; it was a tribe, a family built on shared experiences, mutual support, and a defiant spirit.</w:t>
      </w:r>
    </w:p>
    <w:p>
      <w:pPr>
        <w:autoSpaceDN w:val="0"/>
        <w:autoSpaceDE w:val="0"/>
        <w:widowControl/>
        <w:spacing w:line="324" w:lineRule="exact" w:before="204" w:after="0"/>
        <w:ind w:left="0" w:right="0" w:firstLine="0"/>
        <w:jc w:val="left"/>
      </w:pPr>
      <w:r>
        <w:t>One of the women, a fiery redhead named Lila, extended a hand.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"Your music," she said, her voice husky, "it speaks truth. It speaks to the heart of what it means to be alive, to be queer, to be human." Lila, a seasoned performer in her own right, became a mentor, guiding Georgie through the complexities of the music scene, offering advice, and introducing him to influential figures in the industry. Her support extended beyond professional advice; she was a friend, a confidante, a source of strength during difficult times.</w:t>
      </w:r>
    </w:p>
    <w:p>
      <w:pPr>
        <w:autoSpaceDN w:val="0"/>
        <w:autoSpaceDE w:val="0"/>
        <w:widowControl/>
        <w:spacing w:line="264" w:lineRule="exact" w:before="266" w:after="0"/>
        <w:ind w:left="0" w:right="0" w:firstLine="0"/>
        <w:jc w:val="left"/>
      </w:pPr>
      <w:r>
        <w:t xml:space="preserve">The following months were a whirlwind of activity. Georgie </w:t>
        <w:br/>
        <w:t>performed regularly at the Vanguard and other prominent clubs in the Village. His music spread through the community, carried on word of mouth, shared on vinyl records, passed from hand to hand like whispered secrets. His name started appearing in underground publications, reviews praising his raw talent, his poignant lyrics, his powerful voice. He wasn't just playing music; he was creating a cultural phenomenon, a soundtrack for a generation grappling with identity, acceptance, and the fight for equality.</w:t>
      </w:r>
    </w:p>
    <w:p>
      <w:pPr>
        <w:autoSpaceDN w:val="0"/>
        <w:autoSpaceDE w:val="0"/>
        <w:widowControl/>
        <w:spacing w:line="264" w:lineRule="exact" w:before="264" w:after="0"/>
        <w:ind w:left="0" w:right="144" w:firstLine="0"/>
        <w:jc w:val="left"/>
      </w:pPr>
      <w:r>
        <w:t>He started collaborating with other artists – poets, painters, dancers. Their creations intertwined, their individual talents merging into a powerful collective voice. He collaborated on a multimedia performance piece, a powerful statement on the struggles faced by LGBTQ+ individuals in the face of societal intolerance. The piece, combining his music with experimental dance and evocative visual art, was a breathtaking success. It received rave reviews, solidifying his reputation as a rising star in the city's burgeoning counter-culture movement.</w:t>
      </w:r>
    </w:p>
    <w:p>
      <w:pPr>
        <w:autoSpaceDN w:val="0"/>
        <w:autoSpaceDE w:val="0"/>
        <w:widowControl/>
        <w:spacing w:line="264" w:lineRule="exact" w:before="264" w:after="0"/>
        <w:ind w:left="0" w:right="0" w:firstLine="0"/>
        <w:jc w:val="left"/>
      </w:pPr>
      <w:r>
        <w:t>His songs touched on a wide spectrum of emotions – the yearning for love, the pain of loss, the struggle for self-acceptance, the thrill of liberation. He sang about the mundane moments – the quiet joy of a shared cup of coffee with a friend, the bustling energy of the city streets, the simple beauty of a sunset viewed from a fire escape.</w:t>
      </w:r>
    </w:p>
    <w:p>
      <w:pPr>
        <w:autoSpaceDN w:val="0"/>
        <w:autoSpaceDE w:val="0"/>
        <w:widowControl/>
        <w:spacing w:line="264" w:lineRule="exact" w:before="60" w:after="0"/>
        <w:ind w:left="0" w:right="288" w:firstLine="0"/>
        <w:jc w:val="left"/>
      </w:pPr>
      <w:r>
        <w:t xml:space="preserve">But he also sang about the deeper truths – the brutality of </w:t>
        <w:br/>
        <w:t>homophobia, the struggle for equality, the importance of finding strength in community. His music became a testament to the resilience of the human spirit, a beacon of hope in a world that often seemed bleak.</w:t>
      </w:r>
    </w:p>
    <w:p>
      <w:pPr>
        <w:autoSpaceDN w:val="0"/>
        <w:autoSpaceDE w:val="0"/>
        <w:widowControl/>
        <w:spacing w:line="324" w:lineRule="exact" w:before="204" w:after="0"/>
        <w:ind w:left="0" w:right="0" w:firstLine="0"/>
        <w:jc w:val="left"/>
      </w:pPr>
      <w:r>
        <w:t>He wasn't just expressing his own experiences; he was creating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platform for others. His performances became safe spaces, spaces where people could gather, celebrate their identities, and find solace in shared experience. He became a voice for the voiceless, an advocate for change, a leader within the community. His music inspired activism, spurred conversations, and fostered a sense of unity among those who had long been marginalized.</w:t>
      </w:r>
    </w:p>
    <w:p>
      <w:pPr>
        <w:autoSpaceDN w:val="0"/>
        <w:autoSpaceDE w:val="0"/>
        <w:widowControl/>
        <w:spacing w:line="264" w:lineRule="exact" w:before="264" w:after="0"/>
        <w:ind w:left="0" w:right="0" w:firstLine="0"/>
        <w:jc w:val="left"/>
      </w:pPr>
      <w:r>
        <w:t xml:space="preserve">The success, however, wasn't without its challenges. The pressure to conform, to soften his message, was constant. There were those who tried to silence his voice, those who experienced threatened by his </w:t>
        <w:br/>
        <w:t xml:space="preserve">outspokenness, his unwavering commitment to social justice. But Georgie remained steadfast. He refused to compromise his artistic integrity, his moral compass. He knew his power lay in his </w:t>
        <w:br/>
        <w:t>authenticity, his unwavering commitment to telling his truth.</w:t>
      </w:r>
    </w:p>
    <w:p>
      <w:pPr>
        <w:autoSpaceDN w:val="0"/>
        <w:autoSpaceDE w:val="0"/>
        <w:widowControl/>
        <w:spacing w:line="264" w:lineRule="exact" w:before="264" w:after="0"/>
        <w:ind w:left="0" w:right="0" w:firstLine="0"/>
        <w:jc w:val="left"/>
      </w:pPr>
      <w:r>
        <w:t>His life was no longer just about surviving; it was about thriving. He found joy in the creative process, in the supportive community he had built around him, in the impact his art had on the lives of others. He found love, a love that was tender, supportive, and deeply fulfilling. The relationship, built on mutual respect and understanding, was a testament to the possibility of happiness, even amidst the ongoing struggle for equality and acceptance.</w:t>
      </w:r>
    </w:p>
    <w:p>
      <w:pPr>
        <w:autoSpaceDN w:val="0"/>
        <w:autoSpaceDE w:val="0"/>
        <w:widowControl/>
        <w:spacing w:line="264" w:lineRule="exact" w:before="264" w:after="0"/>
        <w:ind w:left="0" w:right="0" w:firstLine="0"/>
        <w:jc w:val="left"/>
      </w:pPr>
      <w:r>
        <w:t>The world beyond the Village was still a dangerous place. The casual homophobia, the blatant discrimination, the ever-present threat of violence – these realities couldn't be ignored. But within the confines of his chosen community, Georgie found a sanctuary, a space where he could be himself, where his identity was not a source of shame or fear, but a source of strength and pride. The city, once a symbol of anonymity and escape, had become his home, his inspiration, his source of strength.</w:t>
      </w:r>
    </w:p>
    <w:p>
      <w:pPr>
        <w:autoSpaceDN w:val="0"/>
        <w:autoSpaceDE w:val="0"/>
        <w:widowControl/>
        <w:spacing w:line="264" w:lineRule="exact" w:before="264" w:after="0"/>
        <w:ind w:left="0" w:right="0" w:firstLine="0"/>
        <w:jc w:val="left"/>
      </w:pPr>
      <w:r>
        <w:t>He continued to write, to perform, to inspire. His music, once a mournful echo of a lost melody, had evolved into a vibrant anthem of self-discovery, resilience, and hope. His voice, once hushed and hesitant, now resonated with strength, clarity, and unwavering conviction. He had found his voice, not just as an artist, but as a human being, and in doing so, he had helped countless others find theirs as well. His journey, a testament to the enduring power of the human spirit, was unfolding, note by note, song by song, into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symphony of life, love, and liberation. The city lights, once cold and indifferent, now seemed to gleam with a sense of shared purpose and hard-won joy. His song, once a fragile whisper, had become a powerful roar. The echoes of a lost melody were now transforming into a vibrant and triumphant chorus. His art was not just his own; it was a reflection of his community, of their struggles and </w:t>
        <w:br/>
        <w:t>triumphs, a testament to their unwavering spirit. The city, his canvas, continued to inspire him, reflecting back his own growth, his own transformation from a boy running from his past into an artist shaping his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Shadow in the City The Gathering Storm</w:t>
      </w:r>
    </w:p>
    <w:p>
      <w:pPr>
        <w:autoSpaceDN w:val="0"/>
        <w:autoSpaceDE w:val="0"/>
        <w:widowControl/>
        <w:spacing w:line="264" w:lineRule="exact" w:before="286" w:after="0"/>
        <w:ind w:left="0" w:right="0" w:firstLine="0"/>
        <w:jc w:val="left"/>
      </w:pPr>
      <w:r>
        <w:t>The autumn air, once crisp and invigorating, now carried a chill that seeped deeper than the bone. It wasn’t just the dropping temperature; a palpable tension hung heavy in the air, a shadow clinging to the vibrant tapestry of the Village. The usual boisterous energy, the carefree laughter that spilled from the bars and clubs, experienced muted, replaced by a cautious quietude. Georgie noticed it first in the subtle shifts in conversations, the hushed tones, the quick glances over shoulders. The city, once a haven, felt…vulnerable.</w:t>
      </w:r>
    </w:p>
    <w:p>
      <w:pPr>
        <w:autoSpaceDN w:val="0"/>
        <w:autoSpaceDE w:val="0"/>
        <w:widowControl/>
        <w:spacing w:line="264" w:lineRule="exact" w:before="264" w:after="0"/>
        <w:ind w:left="0" w:right="0" w:firstLine="0"/>
        <w:jc w:val="left"/>
      </w:pPr>
      <w:r>
        <w:t xml:space="preserve">One evening, after a particularly moving performance at the </w:t>
        <w:br/>
        <w:t xml:space="preserve">Vanguard, Lila pulled him aside, her usual fiery spirit dimmed by a serious concern. “There’s been… trouble,” she said, her voice low.“Not just the usual harassment. Things have escalated.” She spoke of increased police brutality targeting gay men, of whispered accounts of brutal attacks in the less-traveled alleyways and side streets that snaked through the city. Stories that were never </w:t>
        <w:br/>
        <w:t xml:space="preserve">officially reported, yet circulated like wildfire within the </w:t>
        <w:br/>
        <w:t>community, fueled by fear and a growing sense of dread.</w:t>
      </w:r>
    </w:p>
    <w:p>
      <w:pPr>
        <w:autoSpaceDN w:val="0"/>
        <w:autoSpaceDE w:val="0"/>
        <w:widowControl/>
        <w:spacing w:line="264" w:lineRule="exact" w:before="264" w:after="0"/>
        <w:ind w:left="0" w:right="144" w:firstLine="0"/>
        <w:jc w:val="left"/>
      </w:pPr>
      <w:r>
        <w:t>Georgie had always known the dangers lurking beneath the city’s glittering surface. The casual homophobia, the insidious prejudice woven into the fabric of society – he’d experienced it firsthand in Oakhaven and, to a lesser extent, even in the relative safety of Greenwich Village. But this experienced different. This felt…organized, deliberate. The casual cruelty had hardened into something more sinister, more calculated.</w:t>
      </w:r>
    </w:p>
    <w:p>
      <w:pPr>
        <w:autoSpaceDN w:val="0"/>
        <w:autoSpaceDE w:val="0"/>
        <w:widowControl/>
        <w:spacing w:line="264" w:lineRule="exact" w:before="264" w:after="0"/>
        <w:ind w:left="0" w:right="0" w:firstLine="0"/>
        <w:jc w:val="left"/>
      </w:pPr>
      <w:r>
        <w:t xml:space="preserve">He witnessed it reflected in the eyes of his friends, in the wary glances they exchanged, in the palpable anxiety that underscored their laughter. The artists' collaborative project, initially filled with creative energy, now proceeded with a cautious undercurrent of fear. The dancers moved with a tentative grace, their movements mirroring the unspoken anxieties of the group. The vibrant colors of the set designs experienced muted, as if the very vibrancy of their art were being threatened. Even the music rehearsals, once joyful </w:t>
        <w:br/>
        <w:t>celebrations of creativity, were tinged with a nervous energy.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city, once a vibrant symphony of life, experienced like a dissonant chord. The echoes of laughter were punctuated by the underlying rhythm of fear, a constant, unsettling drumbeat that resonated throughout the community. The carefree abandon that had once characterized their gatherings was replaced by a cautious vigilance, a heightened awareness of their surroundings.</w:t>
      </w:r>
    </w:p>
    <w:p>
      <w:pPr>
        <w:autoSpaceDN w:val="0"/>
        <w:autoSpaceDE w:val="0"/>
        <w:widowControl/>
        <w:spacing w:line="264" w:lineRule="exact" w:before="264" w:after="0"/>
        <w:ind w:left="0" w:right="0" w:firstLine="0"/>
        <w:jc w:val="left"/>
      </w:pPr>
      <w:r>
        <w:t>One night, walking home from a late-night jam session, Georgie witnessed a scene that solidified his growing apprehension. Two men, dressed in plain clothes, roughly shoved a young man against a brick wall, their words a harsh guttural hiss lost to the night. The young man, his face pale with terror, cowered, his body trembling as the two men disappeared into the darkness. Georgie hesitated, his heart pounding in his chest. He wanted to intervene, but fear, a cold, paralyzing grip, held him back. He wasn’t sure what he could do, what good it would do. He knew the police weren't an option; they were often part of the problem, not the solution.</w:t>
      </w:r>
    </w:p>
    <w:p>
      <w:pPr>
        <w:autoSpaceDN w:val="0"/>
        <w:autoSpaceDE w:val="0"/>
        <w:widowControl/>
        <w:spacing w:line="264" w:lineRule="exact" w:before="264" w:after="0"/>
        <w:ind w:left="0" w:right="0" w:firstLine="0"/>
        <w:jc w:val="left"/>
      </w:pPr>
      <w:r>
        <w:t>The incident left him shaken, the image of the young man's terror burned into his memory. He channeled his fear into his music, his lyrics taking on a new urgency, a desperate plea for change woven into the melody. His songs became less about self-discovery and more about survival, about the constant fight for safety and equality in a city that was slowly turning hostile.</w:t>
      </w:r>
    </w:p>
    <w:p>
      <w:pPr>
        <w:autoSpaceDN w:val="0"/>
        <w:autoSpaceDE w:val="0"/>
        <w:widowControl/>
        <w:spacing w:line="264" w:lineRule="exact" w:before="264" w:after="0"/>
        <w:ind w:left="0" w:right="144" w:firstLine="0"/>
        <w:jc w:val="left"/>
      </w:pPr>
      <w:r>
        <w:t>The atmosphere in the Village changed, subtly but noticeably. The bars and clubs, once vibrant spaces of freedom and self-expression, experienced more like fortresses, the revelry masked by a fragile veneer of normality. The laughter was strained, the smiles hesitant, the conversations burdened by unspoken anxieties.</w:t>
      </w:r>
    </w:p>
    <w:p>
      <w:pPr>
        <w:autoSpaceDN w:val="0"/>
        <w:autoSpaceDE w:val="0"/>
        <w:widowControl/>
        <w:spacing w:line="264" w:lineRule="exact" w:before="264" w:after="0"/>
        <w:ind w:left="0" w:right="0" w:firstLine="0"/>
        <w:jc w:val="left"/>
      </w:pPr>
      <w:r>
        <w:t xml:space="preserve">Lila’s worries were confirmed by others within the community –whispered stories of violence against LGBTQ+ individuals had begun to surface more frequently. These weren’t just isolated </w:t>
        <w:br/>
        <w:t>incidents; there seemed to be a pattern, a deliberate targeting of their community. A creeping darkness threatened to engulf the vibrant haven they had built, a shadow that lurked in the alleyways and cast its pall over the city's joyous energy.</w:t>
      </w:r>
    </w:p>
    <w:p>
      <w:pPr>
        <w:autoSpaceDN w:val="0"/>
        <w:autoSpaceDE w:val="0"/>
        <w:widowControl/>
        <w:spacing w:line="324" w:lineRule="exact" w:before="204" w:after="0"/>
        <w:ind w:left="0" w:right="0" w:firstLine="0"/>
        <w:jc w:val="left"/>
      </w:pPr>
      <w:r>
        <w:t>Georgie started noticing the increased police presence, not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uniform officers, but plainclothes men who seemed to be </w:t>
        <w:br/>
        <w:t>deliberately lurking near gay bars and gathering spaces. He witnessed them observing gatherings, their presence heavy and menacing. Their intent was clear – intimidation and control.</w:t>
      </w:r>
    </w:p>
    <w:p>
      <w:pPr>
        <w:autoSpaceDN w:val="0"/>
        <w:autoSpaceDE w:val="0"/>
        <w:widowControl/>
        <w:spacing w:line="264" w:lineRule="exact" w:before="266" w:after="0"/>
        <w:ind w:left="0" w:right="288" w:firstLine="0"/>
        <w:jc w:val="left"/>
      </w:pPr>
      <w:r>
        <w:t>He started carrying a small knife, a desperate measure of self-preservation, something he would never have considered before. The once-familiar streets experienced menacing, the city's vibrant energy obscured by a chilling sense of foreboding. The comforting familiarity of his surroundings had disappeared, replaced by a creeping sense of unease, a silent threat hanging in the air.</w:t>
      </w:r>
    </w:p>
    <w:p>
      <w:pPr>
        <w:autoSpaceDN w:val="0"/>
        <w:autoSpaceDE w:val="0"/>
        <w:widowControl/>
        <w:spacing w:line="264" w:lineRule="exact" w:before="264" w:after="0"/>
        <w:ind w:left="0" w:right="0" w:firstLine="0"/>
        <w:jc w:val="left"/>
      </w:pPr>
      <w:r>
        <w:t xml:space="preserve">His music, usually a source of solace and strength, became a </w:t>
        <w:br/>
        <w:t xml:space="preserve">reflection of his growing fear. The melodies, once vibrant and hopeful, now held a mournful undercurrent, a haunting </w:t>
        <w:br/>
        <w:t xml:space="preserve">premonition of the darkness to come. His lyrics, once filled with joy and liberation, now spoke of a city besieged, a community under attack. The city lights, once a symbol of hope and promise, seemed to mock his anxieties, their brilliance a stark contrast to the </w:t>
        <w:br/>
        <w:t>growing darkness that threatened to swallow him whole.</w:t>
      </w:r>
    </w:p>
    <w:p>
      <w:pPr>
        <w:autoSpaceDN w:val="0"/>
        <w:autoSpaceDE w:val="0"/>
        <w:widowControl/>
        <w:spacing w:line="264" w:lineRule="exact" w:before="264" w:after="0"/>
        <w:ind w:left="0" w:right="0" w:firstLine="0"/>
        <w:jc w:val="left"/>
      </w:pPr>
      <w:r>
        <w:t xml:space="preserve">The sense of impending doom wasn't a feeling; it was a palpable presence, a weight on his chest that grew heavier with each passing day. The vibrant community he’d found solace in experienced more </w:t>
        <w:br/>
        <w:t xml:space="preserve">vulnerable than ever before, their shared laughter now punctuated by the unspoken fear. It was a fear not of the unknown, but of the known – the cruelty, prejudice, and violence that had always lurked beneath the surface, now surfacing with renewed ferocity. The city's glittering facade concealed a dangerous underbelly, a place where shadows moved with malicious intent. Georgie, armed with his music and his courage, braced himself for the storm that was </w:t>
        <w:br/>
        <w:t xml:space="preserve">gathering. He knew, in his heart, that the harmony he had worked so hard to create was threatened by a dissonant force, a discordant note that resonated with menace and violence, and that the </w:t>
        <w:br/>
        <w:t xml:space="preserve">symphony of life was about to be interrupted by a brutal, </w:t>
        <w:br/>
        <w:t>unexpected silence. The joyful melody he’d crafted, the vibrant testament to his community’s resilience, was about to be drowned out by the ominous gathering storm. The city, once his refuge, was now transforming into a battlefield.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Love and Loss A fleeting moment of happiness</w:t>
      </w:r>
    </w:p>
    <w:p>
      <w:pPr>
        <w:autoSpaceDN w:val="0"/>
        <w:autoSpaceDE w:val="0"/>
        <w:widowControl/>
        <w:spacing w:line="264" w:lineRule="exact" w:before="286" w:after="0"/>
        <w:ind w:left="0" w:right="0" w:firstLine="0"/>
        <w:jc w:val="left"/>
      </w:pPr>
      <w:r>
        <w:t xml:space="preserve">The flickering candlelight cast long shadows across the worn </w:t>
        <w:br/>
        <w:t>wooden floorboards of Michael’s tiny Greenwich Village apartment.</w:t>
      </w:r>
    </w:p>
    <w:p>
      <w:pPr>
        <w:autoSpaceDN w:val="0"/>
        <w:autoSpaceDE w:val="0"/>
        <w:widowControl/>
        <w:spacing w:line="264" w:lineRule="exact" w:before="60" w:after="0"/>
        <w:ind w:left="0" w:right="0" w:firstLine="0"/>
        <w:jc w:val="left"/>
      </w:pPr>
      <w:r>
        <w:t xml:space="preserve">The air, thick with the scent of pipe tobacco and old books, </w:t>
        <w:br/>
        <w:t>hummed with a quiet intimacy. Outside, the city roared, a relentless symphony of sirens and distant laughter, but within these four walls, a different kind of music played – a gentle melody of shared glances and whispered secrets. Michael, with his kind eyes and a smile that could melt glaciers, traced the lines of Georgie’s hand, his touch lingering on the delicate scar above his thumb, a memento from a childhood scrape.</w:t>
      </w:r>
    </w:p>
    <w:p>
      <w:pPr>
        <w:autoSpaceDN w:val="0"/>
        <w:autoSpaceDE w:val="0"/>
        <w:widowControl/>
        <w:spacing w:line="264" w:lineRule="exact" w:before="264" w:after="0"/>
        <w:ind w:left="0" w:right="0" w:firstLine="0"/>
        <w:jc w:val="left"/>
      </w:pPr>
      <w:r>
        <w:t>They’d met at a small poetry reading in Washington Square Park, a chance encounter amidst the throngs of artists and dreamers who flocked to the Village. Georgie, with his captivating voice and magnetic charisma, had captivated Michael from the moment he opened his mouth. Their connection was immediate, a shared understanding that transcended words, a silent acknowledgment of the unspoken challenges they both faced as gay men in a world that often seemed determined to erase them.</w:t>
      </w:r>
    </w:p>
    <w:p>
      <w:pPr>
        <w:autoSpaceDN w:val="0"/>
        <w:autoSpaceDE w:val="0"/>
        <w:widowControl/>
        <w:spacing w:line="264" w:lineRule="exact" w:before="264" w:after="0"/>
        <w:ind w:left="0" w:right="288" w:firstLine="0"/>
        <w:jc w:val="left"/>
      </w:pPr>
      <w:r>
        <w:t>Their romance blossomed amidst the vibrant backdrop of the Village, a refuge where they could be themselves, free from the suffocating judgment of their respective upbringings. Georgie, escaping the stifling homophobia of his small town, had found a kindred spirit in Michael, a man who embraced his whole being, flaws and all. Michael, whose own family had struggled to accept his sexuality, found solace in Georgie's unwavering optimism and infectious enthusiasm for life.</w:t>
      </w:r>
    </w:p>
    <w:p>
      <w:pPr>
        <w:autoSpaceDN w:val="0"/>
        <w:autoSpaceDE w:val="0"/>
        <w:widowControl/>
        <w:spacing w:line="264" w:lineRule="exact" w:before="264" w:after="0"/>
        <w:ind w:left="0" w:right="144" w:firstLine="0"/>
        <w:jc w:val="left"/>
      </w:pPr>
      <w:r>
        <w:t>Their love was a sanctuary, a small pocket of happiness in a world that often experienced hostile and unforgiving. They spent their days wandering hand-in-hand through Washington Square Park, their evenings lost in conversations that stretched late into the night, fueled by cheap wine and the intoxicating promise of a future together. They found joy in the simplest things: sharing a meal, listening to music, simply being in each other’s presence.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relationship wasn’t without its challenges. The ever-present shadow of prejudice loomed large, a constant reminder of the dangers they faced. They navigated the treacherous currents of societal intolerance with a quiet resilience, their love a shield against the barbs of hatred. Holding hands in public was a </w:t>
        <w:br/>
        <w:t>calculated risk, a small act of defiance against a world that sought to silence them. Even whispered conversations in public spaces carried the weight of fear, a constant undercurrent that underscored their tender moments.</w:t>
      </w:r>
    </w:p>
    <w:p>
      <w:pPr>
        <w:autoSpaceDN w:val="0"/>
        <w:autoSpaceDE w:val="0"/>
        <w:widowControl/>
        <w:spacing w:line="264" w:lineRule="exact" w:before="264" w:after="0"/>
        <w:ind w:left="0" w:right="0" w:firstLine="0"/>
        <w:jc w:val="left"/>
      </w:pPr>
      <w:r>
        <w:t xml:space="preserve">One particular memory stood out, etched in Georgie’s mind with the clarity of a freshly painted canvas. It was a crisp autumn </w:t>
        <w:br/>
        <w:t xml:space="preserve">evening, the air tinged with the scent of woodsmoke and fallen leaves. They were strolling along Christopher Street, hand in hand, lost in conversation, when a group of men emerged from a nearby bar, their faces obscured by shadows. Their words, laced with venom, cut through the crisp air, a verbal assault that left Georgie's heart pounding in his chest. He experienced Michael tense beside him, his hand gripping Georgie's tighter. The fear was palpable, a suffocating wave that threatened to engulf them. They hurried away, the </w:t>
        <w:br/>
        <w:t>hateful words echoing in their ears, the fleeting joy of their moment shattered.</w:t>
      </w:r>
    </w:p>
    <w:p>
      <w:pPr>
        <w:autoSpaceDN w:val="0"/>
        <w:autoSpaceDE w:val="0"/>
        <w:widowControl/>
        <w:spacing w:line="264" w:lineRule="exact" w:before="264" w:after="0"/>
        <w:ind w:left="0" w:right="0" w:firstLine="0"/>
        <w:jc w:val="left"/>
      </w:pPr>
      <w:r>
        <w:t xml:space="preserve">The incident left a lingering scar, a chilling reminder of the fragile nature of their happiness. It was a constant reminder that their love, while fiercely beautiful, existed in a precarious balance, vulnerable to the whims of prejudice and violence. The city, which had </w:t>
        <w:br/>
        <w:t>initially embraced them, could just as easily turn against them.</w:t>
      </w:r>
    </w:p>
    <w:p>
      <w:pPr>
        <w:autoSpaceDN w:val="0"/>
        <w:autoSpaceDE w:val="0"/>
        <w:widowControl/>
        <w:spacing w:line="264" w:lineRule="exact" w:before="264" w:after="0"/>
        <w:ind w:left="0" w:right="0" w:firstLine="0"/>
        <w:jc w:val="left"/>
      </w:pPr>
      <w:r>
        <w:t xml:space="preserve">Yet, amidst the fear and uncertainty, their love flourished. They found strength in each other, their shared experiences forging an unbreakable bond. Georgie's music became a reflection of their love, his lyrics imbued with the bittersweet ache of a happiness that was both fragile and fiercely beautiful. The melodies, often tinged with a mournful undercurrent, captured the essence of their </w:t>
        <w:br/>
        <w:t>relationship – a testament to their resilience, their shared love, and their courageous defiance in the face of adversity.</w:t>
      </w:r>
    </w:p>
    <w:p>
      <w:pPr>
        <w:autoSpaceDN w:val="0"/>
        <w:autoSpaceDE w:val="0"/>
        <w:widowControl/>
        <w:spacing w:line="264" w:lineRule="exact" w:before="264" w:after="0"/>
        <w:ind w:left="0" w:right="432" w:firstLine="0"/>
        <w:jc w:val="left"/>
      </w:pPr>
      <w:r>
        <w:t>They spent countless hours in Michael’s small apartment, lost in each other’s arms, their love a sanctuary from the storm raging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outside. Michael, a gifted painter, often captured Georgie’s essence on canvas, his portraits a vibrant testament to Georgie's radiant spirit. The canvases, filled with vibrant colors and expressive </w:t>
        <w:br/>
        <w:t xml:space="preserve">strokes, depicted Georgie in moments of both joy and quiet </w:t>
        <w:br/>
        <w:t>contemplation, showcasing the depth of his character and the complexity of his emotions. These paintings, a poignant chronicle of their time together, served as a reminder of their love’s enduring power, a silent narrative that echoed the unspoken words and emotions that intertwined their lives.</w:t>
      </w:r>
    </w:p>
    <w:p>
      <w:pPr>
        <w:autoSpaceDN w:val="0"/>
        <w:autoSpaceDE w:val="0"/>
        <w:widowControl/>
        <w:spacing w:line="264" w:lineRule="exact" w:before="264" w:after="0"/>
        <w:ind w:left="0" w:right="0" w:firstLine="0"/>
        <w:jc w:val="left"/>
      </w:pPr>
      <w:r>
        <w:t xml:space="preserve">Their evenings were filled with shared laughter, passionate debates, and long silences filled with a comfortable intimacy. They would sit on the floor, surrounded by scattered canvases and half-finished poems, lost in the creative flow of their individual passions, </w:t>
        <w:br/>
        <w:t xml:space="preserve">occasionally sharing ideas and offering gentle encouragement. The atmosphere was always vibrant, charged with creativity and </w:t>
        <w:br/>
        <w:t>affection.</w:t>
      </w:r>
    </w:p>
    <w:p>
      <w:pPr>
        <w:autoSpaceDN w:val="0"/>
        <w:autoSpaceDE w:val="0"/>
        <w:widowControl/>
        <w:spacing w:line="264" w:lineRule="exact" w:before="264" w:after="0"/>
        <w:ind w:left="0" w:right="0" w:firstLine="0"/>
        <w:jc w:val="left"/>
      </w:pPr>
      <w:r>
        <w:t xml:space="preserve">But their idyllic world wasn't immune to the harsh realities of the time. The homophobic sentiments of the era cast a long shadow over their relationship, a constant reminder of the societal forces arrayed against them. The casual homophobia, the insidious </w:t>
        <w:br/>
        <w:t>prejudice woven into the fabric of society, seeped into even their most private moments, casting a pall over their otherwise joyful existence. Simple acts, like holding hands in public or even sharing a kiss, carried a risk, a constant awareness of the potential for confrontation.</w:t>
      </w:r>
    </w:p>
    <w:p>
      <w:pPr>
        <w:autoSpaceDN w:val="0"/>
        <w:autoSpaceDE w:val="0"/>
        <w:widowControl/>
        <w:spacing w:line="264" w:lineRule="exact" w:before="264" w:after="0"/>
        <w:ind w:left="0" w:right="0" w:firstLine="0"/>
        <w:jc w:val="left"/>
      </w:pPr>
      <w:r>
        <w:t xml:space="preserve">Despite the fear, they found moments of respite, stolen moments of joy amidst the pervasive darkness. Late-night walks through the quiet streets of Greenwich Village, illuminated only by the soft glow of street lamps, would become a cherished ritual. These quiet </w:t>
        <w:br/>
        <w:t xml:space="preserve">strolls, away from the watchful eyes of society, allowed them to shed the weight of their anxieties, to be themselves without fear of judgment. The city, normally a source of trepidation, would </w:t>
        <w:br/>
        <w:t>transform into a backdrop for their love story, its twinkling lights reflecting the shared happiness in their hearts.</w:t>
      </w:r>
    </w:p>
    <w:p>
      <w:pPr>
        <w:autoSpaceDN w:val="0"/>
        <w:autoSpaceDE w:val="0"/>
        <w:widowControl/>
        <w:spacing w:line="264" w:lineRule="exact" w:before="264" w:after="0"/>
        <w:ind w:left="0" w:right="0" w:firstLine="0"/>
        <w:jc w:val="center"/>
      </w:pPr>
      <w:r>
        <w:t>They sought refuge in the creative arts, finding solace in the shared exploration of their individual talents. Michael, with his paintbrush,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would capture the essence of Georgie’s soul, painting him as the radiant being he truly was, while Georgie’s music expressed the complexities of their relationship and the challenges they faced as a gay couple in a homophobic society. Their artistic pursuits not only provided an outlet for their emotions, but also deepened their connection, a shared journey of self-expression and artistic </w:t>
        <w:br/>
        <w:t>exploration.</w:t>
      </w:r>
    </w:p>
    <w:p>
      <w:pPr>
        <w:autoSpaceDN w:val="0"/>
        <w:autoSpaceDE w:val="0"/>
        <w:widowControl/>
        <w:spacing w:line="264" w:lineRule="exact" w:before="264" w:after="0"/>
        <w:ind w:left="0" w:right="0" w:firstLine="0"/>
        <w:jc w:val="left"/>
      </w:pPr>
      <w:r>
        <w:t xml:space="preserve">Their shared passion for the arts, however, was sometimes </w:t>
        <w:br/>
        <w:t>overshadowed by the harsh realities of their social environment. The casual homophobia, so deeply ingrained in society, was never far from their minds. They navigated their relationship with a quiet resilience, their love a shield against the barbs of hatred. Holding hands in public was a calculated risk, a small act of rebellion against the world that sought to silence them.</w:t>
      </w:r>
    </w:p>
    <w:p>
      <w:pPr>
        <w:autoSpaceDN w:val="0"/>
        <w:autoSpaceDE w:val="0"/>
        <w:widowControl/>
        <w:spacing w:line="264" w:lineRule="exact" w:before="264" w:after="0"/>
        <w:ind w:left="0" w:right="0" w:firstLine="0"/>
        <w:jc w:val="left"/>
      </w:pPr>
      <w:r>
        <w:t xml:space="preserve">But their love story, like a delicate flower pushing through the cracks of a concrete sidewalk, continued to bloom. They found strength in each other, their bond strengthening with each passing day. Their time together, though marked by the ever-present threat of societal prejudice, was punctuated by moments of pure, </w:t>
        <w:br/>
        <w:t xml:space="preserve">unadulterated joy. These stolen moments of happiness, like fleeting stars against the vast canvas of their lives, illuminated their world and gave them the strength to face the harsh realities of a world that often seemed determined to deny them their love. Their </w:t>
        <w:br/>
        <w:t>romance became a powerful testament to their shared resilience, their love a symbol of hope and defiance in the face of adversity. Their story, a poignant melody woven into the fabric of the city's bittersweet symphony, serves as a testament to the endurance of love even amid adversity, a testament to the power of connection amidst societal prejudice, a small spark of happiness against the looming darkness. The memory of their love, fragile and ephemeral as it was, would remain etched in Georgie’s heart, a beacon of hope amidst the encroaching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Nightfall A Premonition of Tragedy</w:t>
      </w:r>
    </w:p>
    <w:p>
      <w:pPr>
        <w:autoSpaceDN w:val="0"/>
        <w:autoSpaceDE w:val="0"/>
        <w:widowControl/>
        <w:spacing w:line="264" w:lineRule="exact" w:before="286" w:after="0"/>
        <w:ind w:left="0" w:right="0" w:firstLine="0"/>
        <w:jc w:val="left"/>
      </w:pPr>
      <w:r>
        <w:t>The air hung heavy with the scent of honeysuckle and exhaust fumes, a peculiar blend that only New York City could conjure. Georgie, humming a tuneless melody, strolled hand-in-hand with Michael down Bleecker Street, the late afternoon sun casting long shadows that danced and stretched like playful fingers. He wore his favorite denim jacket, the worn fabric a testament to countless nights spent wandering the city streets, each thread imbued with a memory, a whisper of laughter, a shared glance. His laughter, bright and infectious, echoed off the brick buildings, a counterpoint to the city’s low hum.</w:t>
      </w:r>
    </w:p>
    <w:p>
      <w:pPr>
        <w:autoSpaceDN w:val="0"/>
        <w:autoSpaceDE w:val="0"/>
        <w:widowControl/>
        <w:spacing w:line="264" w:lineRule="exact" w:before="264" w:after="0"/>
        <w:ind w:left="0" w:right="0" w:firstLine="0"/>
        <w:jc w:val="left"/>
      </w:pPr>
      <w:r>
        <w:t>They had spent the afternoon lost in a world of their own making, painting the town red, as Georgie would say, their joy a defiant act against the pervasive shadow of prejudice that clung to the city like a persistent fog. They'd started with a leisurely brunch at a cozy café on Seventh Avenue, their conversation punctuated by shared jokes and inside references that only they understood. Afterwards, they’d wandered through the vibrant chaos of Washington Square Park, a kaleidoscope of faces and stories, each encounter a tiny brushstroke in the grand masterpiece of city life. Georgie had even managed to snag a stunning bouquet of sunflowers from a street vendor, their bright yellow faces a vibrant contrast to the muted tones of the late afternoon.</w:t>
      </w:r>
    </w:p>
    <w:p>
      <w:pPr>
        <w:autoSpaceDN w:val="0"/>
        <w:autoSpaceDE w:val="0"/>
        <w:widowControl/>
        <w:spacing w:line="264" w:lineRule="exact" w:before="264" w:after="0"/>
        <w:ind w:left="0" w:right="0" w:firstLine="0"/>
        <w:jc w:val="left"/>
      </w:pPr>
      <w:r>
        <w:t xml:space="preserve">The sunflowers, clutched in Georgie's hand, seemed to mirror his own radiant energy. He was in his element, his usual quiet </w:t>
        <w:br/>
        <w:t>confidence replaced by a vibrant exuberance. He recounted a particularly amusing anecdote from a poetry reading he'd attended earlier that week, his voice rich with the melody of his words, his hands gesticulating wildly as he painted a vivid picture with his descriptions. He had a gift for storytelling, a talent for weaving words together like a skilled weaver crafting a tapestry of emotion, his voice a hypnotic draw. Michael listened, captivated, his eyes drinking in the sheer beauty of his lover, the lines on his face softening into a tender expression. He reached out, his fingers brushing against Georgie's, a silent affirmation of his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They continued their walk, their steps synchronized, their laughter a comforting rhythm in the symphony of city sounds. The air buzzed with the energy of the approaching twilight, a vibrant hum that heralded the nightlife that was soon to engulf the city. Street musicians filled the air with their melodies, a blend of jazz, blues, and folk that echoed the city's multi-faceted soul. The scent of roasting chestnuts, a sweet aroma that hinted at the approaching evening, mingled with the exhaust fumes and the floral scent of the sunflowers.</w:t>
      </w:r>
    </w:p>
    <w:p>
      <w:pPr>
        <w:autoSpaceDN w:val="0"/>
        <w:autoSpaceDE w:val="0"/>
        <w:widowControl/>
        <w:spacing w:line="264" w:lineRule="exact" w:before="264" w:after="0"/>
        <w:ind w:left="0" w:right="0" w:firstLine="0"/>
        <w:jc w:val="left"/>
      </w:pPr>
      <w:r>
        <w:t xml:space="preserve">As they rounded a corner, Georgie spotted a small jazz club, its windows glowing with a warm, inviting light. The music spilling onto the street, a sultry saxophone solo, pulled them in like moths to a flame. Inside, the air was thick with cigarette smoke and the intoxicating scent of sweat and anticipation. The room pulsed with a vibrant energy, the musicians' notes weaving a spell that </w:t>
        <w:br/>
        <w:t>transfixed them. Georgie, his eyes shining with excitement, pulled Michael onto the dance floor. They danced, their bodies moving in perfect harmony, lost in the rhythm of the music, their love a silent language that spoke volumes.</w:t>
      </w:r>
    </w:p>
    <w:p>
      <w:pPr>
        <w:autoSpaceDN w:val="0"/>
        <w:autoSpaceDE w:val="0"/>
        <w:widowControl/>
        <w:spacing w:line="264" w:lineRule="exact" w:before="264" w:after="0"/>
        <w:ind w:left="0" w:right="0" w:firstLine="0"/>
        <w:jc w:val="left"/>
      </w:pPr>
      <w:r>
        <w:t xml:space="preserve">The music swelled, its passionate crescendo reflecting the depth of their connection. Their movements flowed seamlessly, a testament to the years they had spent dancing together, each step a testament to their unspoken understanding. The world around them faded, the noise of the city fading into a muffled hum, replaced by the </w:t>
        <w:br/>
        <w:t>powerful rhythm of the music and the warmth of their embrace. Time seemed to stand still, suspended in the moment, their love a beacon of light in the dimly lit club. It was a perfect moment, a snapshot of happiness that Georgie would later cling to, a cherished memory that would become a source of comfort in the darkness that was to follow. The night held the promise of more shared laughter, more stolen kisses, more moments of pure unadulterated joy.</w:t>
      </w:r>
    </w:p>
    <w:p>
      <w:pPr>
        <w:autoSpaceDN w:val="0"/>
        <w:autoSpaceDE w:val="0"/>
        <w:widowControl/>
        <w:spacing w:line="264" w:lineRule="exact" w:before="264" w:after="0"/>
        <w:ind w:left="0" w:right="0" w:firstLine="0"/>
        <w:jc w:val="left"/>
      </w:pPr>
      <w:r>
        <w:t xml:space="preserve">But the night held a cruel twist, a chilling premonition that would forever alter the course of their lives. As the music reached its peak, a sudden, jarring silence fell over the club, a sudden, chilling </w:t>
        <w:br/>
        <w:t>interruption that pierced the vibrant energy of the room. The happy chatter was abruptly silenced, replaced by an unnerving stillness.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Georgie, sensing a shift in the atmosphere, experienced a cold dread creep into his heart, a sense of impending doom that defied logic. He appeared around, his eyes searching the faces in the crowd, a growing unease settling in his stomach.</w:t>
      </w:r>
    </w:p>
    <w:p>
      <w:pPr>
        <w:autoSpaceDN w:val="0"/>
        <w:autoSpaceDE w:val="0"/>
        <w:widowControl/>
        <w:spacing w:line="264" w:lineRule="exact" w:before="266" w:after="0"/>
        <w:ind w:left="0" w:right="144" w:firstLine="0"/>
        <w:jc w:val="left"/>
      </w:pPr>
      <w:r>
        <w:t>A shadow fell across the doorway, a hulking figure silhouetted against the streetlights. The figure moved with a menacing grace, its presence casting a pall over the room, silencing the music. The air crackled with a palpable tension, a sense of unease that hung heavy in the air. The music, once vibrant and life-affirming, now seemed ominous, a harbinger of the tragedy that was about to unfold. Georgie’s hand tightened around Michael's, his knuckles turning white. He experienced Michael’s body tense beside him, his breath catching in his throat.</w:t>
      </w:r>
    </w:p>
    <w:p>
      <w:pPr>
        <w:autoSpaceDN w:val="0"/>
        <w:autoSpaceDE w:val="0"/>
        <w:widowControl/>
        <w:spacing w:line="264" w:lineRule="exact" w:before="264" w:after="0"/>
        <w:ind w:left="0" w:right="0" w:firstLine="0"/>
        <w:jc w:val="left"/>
      </w:pPr>
      <w:r>
        <w:t xml:space="preserve">The figure moved closer, a slow, deliberate approach that </w:t>
        <w:br/>
        <w:t>emphasized the growing dread. The club’s joyous atmosphere evaporated, replaced by a silent terror that gripped everyone in its icy embrace. Faces, previously relaxed and carefree, contorted with fear. Georgie experienced a prickle of fear run down his spine, an instinctual warning that something was terribly wrong. He witnessed the faces in the club, faces once filled with life and laughter, now etched with a horrifying mixture of terror and disbelief.</w:t>
      </w:r>
    </w:p>
    <w:p>
      <w:pPr>
        <w:autoSpaceDN w:val="0"/>
        <w:autoSpaceDE w:val="0"/>
        <w:widowControl/>
        <w:spacing w:line="264" w:lineRule="exact" w:before="264" w:after="0"/>
        <w:ind w:left="0" w:right="0" w:firstLine="0"/>
        <w:jc w:val="left"/>
      </w:pPr>
      <w:r>
        <w:t>The world seemed to slow down, each second stretching into an eternity, the silence more deafening than any sound. Georgie's heart hammered against his ribs, a frantic drumbeat against the backdrop of the impending horror. He knew, with a certainty that chilled him to the bone, that this was not just a random incident, but a targeted attack, a deliberate act of violence born from hate. The shadow loomed larger, its presence a suffocating weight that seemed to crush the life out of the room.</w:t>
      </w:r>
    </w:p>
    <w:p>
      <w:pPr>
        <w:autoSpaceDN w:val="0"/>
        <w:autoSpaceDE w:val="0"/>
        <w:widowControl/>
        <w:spacing w:line="264" w:lineRule="exact" w:before="264" w:after="0"/>
        <w:ind w:left="0" w:right="0" w:firstLine="0"/>
        <w:jc w:val="left"/>
      </w:pPr>
      <w:r>
        <w:t xml:space="preserve">The night, once filled with the promise of joy, had turned into a chilling premonition of tragedy, a stark reminder of the pervasive danger that lurked beneath the surface of their vibrant city. The city, once a sanctuary, a refuge from the homophobia that had plagued their lives, had suddenly become a dangerous and </w:t>
        <w:br/>
        <w:t>unpredictable place. The sunflowers, once a symbol of hope and beauty, now experienced heavy and ominous in Georgie's hand, their bright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faces a stark contrast to the encroaching darkness. The city’s </w:t>
        <w:br/>
        <w:t>embrace, once so warm and comforting, had suddenly turned cold, its cruel twist a devastating blow that would shatter their idyllic world. The laughter, the music, the shared joy – all were swallowed by the suffocating silence, the harbinger of a terrible fate. The memory of the sunflowers, so vibrant just moments before, would forever be imprinted in Michael's mind, a poignant reminder of the ephemeral nature of happiness, and the brutal, unforgiving reality of a world filled with hatred and violence. The night was far from over, and the darkness that followed would forever cast a shadow over their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Cruel Hand of Fate The Murder</w:t>
      </w:r>
    </w:p>
    <w:p>
      <w:pPr>
        <w:autoSpaceDN w:val="0"/>
        <w:autoSpaceDE w:val="0"/>
        <w:widowControl/>
        <w:spacing w:line="264" w:lineRule="exact" w:before="286" w:after="0"/>
        <w:ind w:left="0" w:right="0" w:firstLine="0"/>
        <w:jc w:val="left"/>
      </w:pPr>
      <w:r>
        <w:t xml:space="preserve">The saxophone solo cut off mid-note, a strangled gasp swallowed by the sudden, chilling silence. The vibrant energy of the club </w:t>
        <w:br/>
        <w:t xml:space="preserve">evaporated, replaced by a horrifying vacuum. Georgie, his hand still clasped tightly in Michael's, experienced a primal fear surge through him, an instinctual understanding that this wasn't a simple altercation, but something far more sinister. The shadow that had fallen across the doorway solidified into a figure, tall and imposing, moving with a chilling purpose. His face was obscured by darkness, but Georgie felt the weight of his malevolence, a palpable presence that </w:t>
        <w:br/>
        <w:t>suffocated the joy of the room.</w:t>
      </w:r>
    </w:p>
    <w:p>
      <w:pPr>
        <w:autoSpaceDN w:val="0"/>
        <w:autoSpaceDE w:val="0"/>
        <w:widowControl/>
        <w:spacing w:line="264" w:lineRule="exact" w:before="264" w:after="0"/>
        <w:ind w:left="0" w:right="0" w:firstLine="0"/>
        <w:jc w:val="left"/>
      </w:pPr>
      <w:r>
        <w:t>Before Georgie could react, a sickening thud echoed through the club. The sound, sharp and brutal, was followed by a strangled cry, quickly silenced. Michael gasped, his body rigid with shock as Georgie experienced a searing pain explode across his chest. The world tilted, colors swirling into a chaotic vortex. He witnessed Michael's face, contorted with horror, his eyes wide with disbelief. The sunflowers, once symbols of vibrant life, slipped from his grasp, their bright faces now mirroring the blood blooming across his shirt. He could hear the screams of others, a cacophony of terror and anguish, but the sounds seemed distant, muffled as if submerged under water.</w:t>
      </w:r>
    </w:p>
    <w:p>
      <w:pPr>
        <w:autoSpaceDN w:val="0"/>
        <w:autoSpaceDE w:val="0"/>
        <w:widowControl/>
        <w:spacing w:line="264" w:lineRule="exact" w:before="264" w:after="0"/>
        <w:ind w:left="0" w:right="0" w:firstLine="0"/>
        <w:jc w:val="left"/>
      </w:pPr>
      <w:r>
        <w:t>Then, darkness. A swift, brutal descent into oblivion, the harsh reality of death extinguishing the light in his eyes. His last thought, a fleeting whisper before the final plunge, was of Michael's face, the raw agony etched into his features, a testament to the violence that had shattered their world.</w:t>
      </w:r>
    </w:p>
    <w:p>
      <w:pPr>
        <w:autoSpaceDN w:val="0"/>
        <w:autoSpaceDE w:val="0"/>
        <w:widowControl/>
        <w:spacing w:line="264" w:lineRule="exact" w:before="264" w:after="0"/>
        <w:ind w:left="0" w:right="0" w:firstLine="0"/>
        <w:jc w:val="left"/>
      </w:pPr>
      <w:r>
        <w:t>The club erupted in chaos. Screams pierced the silence, a discordant symphony of fear and grief. People scrambled for cover, their faces etched with terror as they grappled with the sudden, brutal reality of the attack. Michael, frozen in place, stared at Georgie's lifeless body, his mind struggling to comprehend the horrific scene before him. The vibrant energy of the club was replaced by a sickening stillness, punctuated only by gasps for air and whispered prayers. The sweet scent of roasting chestnuts from earlier now experienced mocking, an ironic counterpoint to the carnage.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assailant vanished into the night, leaving behind a trail of devastation and despair. The music, once a celebration of life, now echoed the emptiness and desolation. The dimly lit club, once a sanctuary of joy, had become a crime scene, stained with Georgie's blood, a stark reminder of the brutal reality of hate. The faces in the room, once filled with the exhilaration of music and dance, were now contorted with fear, disbelief, and overwhelming grief.</w:t>
      </w:r>
    </w:p>
    <w:p>
      <w:pPr>
        <w:autoSpaceDN w:val="0"/>
        <w:autoSpaceDE w:val="0"/>
        <w:widowControl/>
        <w:spacing w:line="264" w:lineRule="exact" w:before="264" w:after="0"/>
        <w:ind w:left="0" w:right="0" w:firstLine="0"/>
        <w:jc w:val="left"/>
      </w:pPr>
      <w:r>
        <w:t xml:space="preserve">The police arrived, their sirens a jarring intrusion into the </w:t>
        <w:br/>
        <w:t xml:space="preserve">nightmarish scene. The flashing lights illuminated the chaos, casting grotesque shadows that danced on the walls, highlighting the </w:t>
        <w:br/>
        <w:t>gruesome reality of the situation. Officers moved swiftly, their voices calm yet efficient as they secured the scene, their expressions grim and hardened by countless encounters with violence.</w:t>
      </w:r>
    </w:p>
    <w:p>
      <w:pPr>
        <w:autoSpaceDN w:val="0"/>
        <w:autoSpaceDE w:val="0"/>
        <w:widowControl/>
        <w:spacing w:line="264" w:lineRule="exact" w:before="60" w:after="0"/>
        <w:ind w:left="0" w:right="0" w:firstLine="0"/>
        <w:jc w:val="left"/>
      </w:pPr>
      <w:r>
        <w:t>Paramedics arrived soon after, their frantic efforts to resuscitate Georgie futile, a stark reminder of the irreversible nature of the act.</w:t>
      </w:r>
    </w:p>
    <w:p>
      <w:pPr>
        <w:autoSpaceDN w:val="0"/>
        <w:autoSpaceDE w:val="0"/>
        <w:widowControl/>
        <w:spacing w:line="264" w:lineRule="exact" w:before="264" w:after="0"/>
        <w:ind w:left="0" w:right="0" w:firstLine="0"/>
        <w:jc w:val="center"/>
      </w:pPr>
      <w:r>
        <w:t>Michael remained rooted to the spot, his body trembling, unable to process the magnitude of the tragedy that had unfolded before him.</w:t>
      </w:r>
    </w:p>
    <w:p>
      <w:pPr>
        <w:autoSpaceDN w:val="0"/>
        <w:autoSpaceDE w:val="0"/>
        <w:widowControl/>
        <w:spacing w:line="264" w:lineRule="exact" w:before="60" w:after="0"/>
        <w:ind w:left="0" w:right="0" w:firstLine="0"/>
        <w:jc w:val="left"/>
      </w:pPr>
      <w:r>
        <w:t>The night, once filled with the promise of love and laughter, had been brutally ripped away, replaced by a heart-wrenching void. He watched, helpless, as Georgie's body was gently carried away, the once vibrant energy now replaced by the cold, stark reality of death. The sunflowers, scattered on the floor, seemed to mock the vibrant life that had been so cruelly extinguished. The city's vibrant embrace, which once held so much promise, had turned cold and unforgiving, leaving Michael with a searing emptiness that would haunt him forever.</w:t>
      </w:r>
    </w:p>
    <w:p>
      <w:pPr>
        <w:autoSpaceDN w:val="0"/>
        <w:autoSpaceDE w:val="0"/>
        <w:widowControl/>
        <w:spacing w:line="264" w:lineRule="exact" w:before="264" w:after="0"/>
        <w:ind w:left="0" w:right="0" w:firstLine="0"/>
        <w:jc w:val="left"/>
      </w:pPr>
      <w:r>
        <w:t>The aftermath was a blur of police interviews, paperwork, and the relentless weight of grief. The city, once Georgie's sanctuary, now experienced alien and hostile, a constant reminder of the violence that had stolen his life. The newspapers sensationalized the story, their headlines screaming of a hate crime, the brutal murder of a young gay man. The words, sharp and jarring, added another layer of pain, transforming Georgie's death into a symbol of the pervasive hatred that still plagued society.</w:t>
      </w:r>
    </w:p>
    <w:p>
      <w:pPr>
        <w:autoSpaceDN w:val="0"/>
        <w:autoSpaceDE w:val="0"/>
        <w:widowControl/>
        <w:spacing w:line="324" w:lineRule="exact" w:before="204" w:after="0"/>
        <w:ind w:left="0" w:right="0" w:firstLine="0"/>
        <w:jc w:val="left"/>
      </w:pPr>
      <w:r>
        <w:t>The funeral was a small, intimate gathering of Georgie’s closest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friends and Michael. They shared stories, laughter mixed with tears, a tribute to the life that had been so brutally cut short. The service was poignant, filled with the sounds of whispered prayers and the soft murmur of condolences. They remembered Georgie’s infectious laughter, his warmth, his kindness, his unwavering spirit. They spoke of his poetry, his words echoing through the room, a </w:t>
        <w:br/>
        <w:t>testament to the talent and passion that had illuminated his life. They mourned the loss not only of a lover, a friend, a poet, but of the dreams and hopes that had been brutally stolen.</w:t>
      </w:r>
    </w:p>
    <w:p>
      <w:pPr>
        <w:autoSpaceDN w:val="0"/>
        <w:autoSpaceDE w:val="0"/>
        <w:widowControl/>
        <w:spacing w:line="264" w:lineRule="exact" w:before="264" w:after="0"/>
        <w:ind w:left="0" w:right="0" w:firstLine="0"/>
        <w:jc w:val="left"/>
      </w:pPr>
      <w:r>
        <w:t xml:space="preserve">The weeks that followed were filled with a numbing sense of loss, the silence amplifying the emptiness. Michael found himself </w:t>
        <w:br/>
        <w:t xml:space="preserve">revisiting their memories, clinging to each one as if it were a lifeline. He revisited their favorite haunts, the cafes, the parks, the jazz clubs, each place a poignant reminder of their shared joys. The sunflowers, he couldn't bring himself to discard them, remained a bittersweet reminder of Georgie's radiant energy, a cruel </w:t>
        <w:br/>
        <w:t>juxtaposition to the chilling darkness that had claimed him. He experienced the city's pulse, the same rhythm that had once celebrated their love, now a mournful echo of his profound loss.</w:t>
      </w:r>
    </w:p>
    <w:p>
      <w:pPr>
        <w:autoSpaceDN w:val="0"/>
        <w:autoSpaceDE w:val="0"/>
        <w:widowControl/>
        <w:spacing w:line="264" w:lineRule="exact" w:before="264" w:after="0"/>
        <w:ind w:left="0" w:right="0" w:firstLine="0"/>
        <w:jc w:val="left"/>
      </w:pPr>
      <w:r>
        <w:t xml:space="preserve">The investigation into Georgie’s murder continued, the police </w:t>
        <w:br/>
        <w:t>determined to bring his killer to justice. But the investigation experienced slow, frustrating, another layer of pain to add to the gaping hole left by Georgie’s death. The city, once a place of vibrant possibility, now felt like a labyrinth of shadows, each corner a potential source of fear and anxiety. The vibrant energy that once defined Georgie and his life now felt like a cruel illusion, a mirage in the harsh desert of grief.</w:t>
      </w:r>
    </w:p>
    <w:p>
      <w:pPr>
        <w:autoSpaceDN w:val="0"/>
        <w:autoSpaceDE w:val="0"/>
        <w:widowControl/>
        <w:spacing w:line="264" w:lineRule="exact" w:before="264" w:after="0"/>
        <w:ind w:left="0" w:right="0" w:firstLine="0"/>
        <w:jc w:val="left"/>
      </w:pPr>
      <w:r>
        <w:t xml:space="preserve">The city, with its cacophony of sounds, its vibrant chaos, its </w:t>
        <w:br/>
        <w:t xml:space="preserve">relentless energy, had turned on Georgie, demonstrating its darker, more insidious side. It wasn't just a random attack; it was a brutal manifestation of the hate that lurked beneath the surface, a hate that had taken the life of a beautiful soul. The sunflowers, once symbols of radiant optimism, lay withered and brown, a silent testament to the violent reality that had crushed their joyous </w:t>
        <w:br/>
        <w:t>existence. The memory of the night, the music, the laughter, the dance, remained sharply etched in Michael’s mind, a constant reminder of the violent interruption, the cruel and senseless murder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his lover. The city that once embraced Georgie with open arms had instead delivered a cold, brutal blow, leaving behind a legacy of sorrow and the haunting question of why. The weight of that question, the weight of Georgie’s absence, would forever remain a heavy burden to bear. The city's embrace had turned into a </w:t>
        <w:br/>
        <w:t xml:space="preserve">suffocating grip, and the cruel twist of fate had left Michael utterly alone in the vast, indifferent landscape of grief. The sunflowers had withered, their bright faces dulled, a stark reflection of the darkness that had descended upon his world. The city's lights, once beacons of hope, now seemed to mock him, highlighting the harsh, </w:t>
        <w:br/>
        <w:t>unforgiving reality of his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Silence and Shock Reactions to the Tragedy</w:t>
      </w:r>
    </w:p>
    <w:p>
      <w:pPr>
        <w:autoSpaceDN w:val="0"/>
        <w:autoSpaceDE w:val="0"/>
        <w:widowControl/>
        <w:spacing w:line="264" w:lineRule="exact" w:before="286" w:after="0"/>
        <w:ind w:left="0" w:right="144" w:firstLine="0"/>
        <w:jc w:val="left"/>
      </w:pPr>
      <w:r>
        <w:t xml:space="preserve">The news spread like wildfire through the city's vibrant, yet often fragile, LGBTQ+ community. It wasn't just a murder; it was a targeted attack, a brutal reminder of the pervasive hatred that still cast its long shadow. Whispers turned to shouts, hushed </w:t>
        <w:br/>
        <w:t xml:space="preserve">conversations exploded into angry demands for justice. The </w:t>
        <w:br/>
        <w:t xml:space="preserve">sunflowers, a symbol of Georgie’s vibrant spirit, became an </w:t>
        <w:br/>
        <w:t>unintended emblem of the community’s collective grief. They appeared unexpectedly in makeshift memorials that sprung up overnight – outside the club where Georgie had died, on stoops, in window boxes, a silent testament to a life brutally cut short.</w:t>
      </w:r>
    </w:p>
    <w:p>
      <w:pPr>
        <w:autoSpaceDN w:val="0"/>
        <w:autoSpaceDE w:val="0"/>
        <w:widowControl/>
        <w:spacing w:line="264" w:lineRule="exact" w:before="264" w:after="0"/>
        <w:ind w:left="0" w:right="0" w:firstLine="0"/>
        <w:jc w:val="left"/>
      </w:pPr>
      <w:r>
        <w:t xml:space="preserve">Michael, still reeling from the immediate shock, found himself surrounded by a wave of support he hadn't anticipated. Friends, fellow artists, people Georgie had touched with his kindness, his words, his music, converged, their shared sorrow creating a strange, powerful bond. They shared stories of Georgie, each anecdote a shard of light piercing the suffocating darkness of their collective grief. They remembered his laugh, the way his eyes lit up when he talked about his poetry, his unwavering belief in the power of art to transcend prejudice and pain. These remembrances weren't just personal tributes; they were acts of defiance, a refusal to let </w:t>
        <w:br/>
        <w:t>Georgie's death be defined solely by the violence that ended his life.</w:t>
      </w:r>
    </w:p>
    <w:p>
      <w:pPr>
        <w:autoSpaceDN w:val="0"/>
        <w:autoSpaceDE w:val="0"/>
        <w:widowControl/>
        <w:spacing w:line="324" w:lineRule="exact" w:before="204" w:after="0"/>
        <w:ind w:left="0" w:right="0" w:firstLine="0"/>
        <w:jc w:val="left"/>
      </w:pPr>
      <w:r>
        <w:t>The outpouring of support wasn't confined to intimate gatherings.</w:t>
      </w:r>
    </w:p>
    <w:p>
      <w:pPr>
        <w:autoSpaceDN w:val="0"/>
        <w:autoSpaceDE w:val="0"/>
        <w:widowControl/>
        <w:spacing w:line="264" w:lineRule="exact" w:before="60" w:after="0"/>
        <w:ind w:left="0" w:right="0" w:firstLine="0"/>
        <w:jc w:val="left"/>
      </w:pPr>
      <w:r>
        <w:t xml:space="preserve">The city itself seemed to hold its breath, a collective gasp of </w:t>
        <w:br/>
        <w:t xml:space="preserve">disbelief and outrage. News of Georgie's murder exploded across the city, not just in the sensationalized headlines of the tabloids but also in the quieter, more heartfelt tributes that appeared in </w:t>
        <w:br/>
        <w:t xml:space="preserve">community newsletters and local papers. Articles chronicled </w:t>
        <w:br/>
        <w:t xml:space="preserve">Georgie's life, highlighting his talent, his generosity, the warmth he brought to those around him. His poetry, previously shared only among a close circle of friends, began to circulate, its lines </w:t>
        <w:br/>
        <w:t>resonating with a newfound urgency and power.</w:t>
      </w:r>
    </w:p>
    <w:p>
      <w:pPr>
        <w:autoSpaceDN w:val="0"/>
        <w:autoSpaceDE w:val="0"/>
        <w:widowControl/>
        <w:spacing w:line="264" w:lineRule="exact" w:before="264" w:after="0"/>
        <w:ind w:left="0" w:right="0" w:firstLine="0"/>
        <w:jc w:val="left"/>
      </w:pPr>
      <w:r>
        <w:t>The silence following the immediate aftermath was punctuated by a growing crescendo of anger. The initial shock gave way to fury, a collective rage directed at the indifference that had allowed such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brutal act to occur. Protests began, small at first, then swelling into larger demonstrations, demanding justice for Georgie and an end to the violence that plagued the LGBTQ+ community. The anger wasn't just directed at the unknown assailant; it was a </w:t>
        <w:br/>
        <w:t>condemnation of a system that allowed such hatred to flourish, a society that failed to protect its most vulnerable members.</w:t>
      </w:r>
    </w:p>
    <w:p>
      <w:pPr>
        <w:autoSpaceDN w:val="0"/>
        <w:autoSpaceDE w:val="0"/>
        <w:widowControl/>
        <w:spacing w:line="264" w:lineRule="exact" w:before="264" w:after="0"/>
        <w:ind w:left="0" w:right="0" w:firstLine="0"/>
        <w:jc w:val="left"/>
      </w:pPr>
      <w:r>
        <w:t xml:space="preserve">The police investigation, initially sluggish, found itself propelled forward by the pressure of public outrage. The community's </w:t>
        <w:br/>
        <w:t xml:space="preserve">collective voice, amplified by the media attention, demanded </w:t>
        <w:br/>
        <w:t xml:space="preserve">answers, demanding action. The silence that had enveloped Michael in the days following Georgie's death was now replaced by a </w:t>
        <w:br/>
        <w:t>powerful current of solidarity, a sense of collective purpose fueled by grief and righteous anger.</w:t>
      </w:r>
    </w:p>
    <w:p>
      <w:pPr>
        <w:autoSpaceDN w:val="0"/>
        <w:autoSpaceDE w:val="0"/>
        <w:widowControl/>
        <w:spacing w:line="264" w:lineRule="exact" w:before="264" w:after="0"/>
        <w:ind w:left="0" w:right="0" w:firstLine="0"/>
        <w:jc w:val="left"/>
      </w:pPr>
      <w:r>
        <w:t xml:space="preserve">Georgie’s friends organized a vigil, a gathering meant not only to mourn his loss but also to reaffirm their commitment to fighting for a better future. The club where he died, once a vibrant space of joy and celebration, was transformed into a temporary shrine. Candles flickered, illuminating the faces of mourners, their expressions a mixture of sorrow, anger, and determination. Flowers, more </w:t>
        <w:br/>
        <w:t xml:space="preserve">sunflowers among them, overflowed, creating a sea of vibrant color against the backdrop of the somber occasion. The air was filled with the soft murmur of voices, shared memories, and whispered </w:t>
        <w:br/>
        <w:t>prayers.</w:t>
      </w:r>
    </w:p>
    <w:p>
      <w:pPr>
        <w:autoSpaceDN w:val="0"/>
        <w:autoSpaceDE w:val="0"/>
        <w:widowControl/>
        <w:spacing w:line="264" w:lineRule="exact" w:before="264" w:after="0"/>
        <w:ind w:left="0" w:right="0" w:firstLine="0"/>
        <w:jc w:val="left"/>
      </w:pPr>
      <w:r>
        <w:t>The vigil was a testament to Georgie’s legacy, a poignant reminder of the life he had lived and the community he had touched. It wasn't just a mourning; it was an act of resistance, a refusal to be silenced in the face of tragedy. The shared grief forged a powerful connection, transforming individual sorrow into collective strength. The city, once a seemingly indifferent entity, became a witness to the community's resilience, its refusal to accept the loss without fighting back.</w:t>
      </w:r>
    </w:p>
    <w:p>
      <w:pPr>
        <w:autoSpaceDN w:val="0"/>
        <w:autoSpaceDE w:val="0"/>
        <w:widowControl/>
        <w:spacing w:line="264" w:lineRule="exact" w:before="264" w:after="0"/>
        <w:ind w:left="0" w:right="0" w:firstLine="0"/>
        <w:jc w:val="left"/>
      </w:pPr>
      <w:r>
        <w:t>Michael, surrounded by the warmth of his community, found a measure of solace amidst his grief. The collective outrage gave him strength, a sense of purpose beyond his personal loss. He knew that Georgie’s life, tragically cut short, wouldn't be defined by the violence that ended it. Georgie's legacy would be his poetry,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kindness, his vibrant spirit, and the powerful wave of change that his death inadvertently ignited.</w:t>
      </w:r>
    </w:p>
    <w:p>
      <w:pPr>
        <w:autoSpaceDN w:val="0"/>
        <w:autoSpaceDE w:val="0"/>
        <w:widowControl/>
        <w:spacing w:line="264" w:lineRule="exact" w:before="264" w:after="0"/>
        <w:ind w:left="0" w:right="0" w:firstLine="0"/>
        <w:jc w:val="left"/>
      </w:pPr>
      <w:r>
        <w:t xml:space="preserve">Days turned into weeks, and the investigation continued, slowly but surely gathering momentum. The police, spurred by the intense public pressure, were making progress. Witnesses came forward, offering fragments of information, piecing together the puzzle of that horrific night. The community continued its activism, holding rallies, organizing awareness campaigns, and using their collective voice to demand justice and change. The city, once a silent </w:t>
        <w:br/>
        <w:t>observer, was now a participant in the fight for justice.</w:t>
      </w:r>
    </w:p>
    <w:p>
      <w:pPr>
        <w:autoSpaceDN w:val="0"/>
        <w:autoSpaceDE w:val="0"/>
        <w:widowControl/>
        <w:spacing w:line="264" w:lineRule="exact" w:before="264" w:after="0"/>
        <w:ind w:left="0" w:right="0" w:firstLine="0"/>
        <w:jc w:val="left"/>
      </w:pPr>
      <w:r>
        <w:t xml:space="preserve">The legal process was a long and arduous one, but the community remained steadfast in its support for Michael and the pursuit of justice for Georgie. They attended court hearings, offered moral support, and kept Georgie's memory alive through continued </w:t>
        <w:br/>
        <w:t>tributes and activism. The city, through this prolonged process, began to grapple with its own culpability in allowing such violence to occur. There was a growing recognition that the hate that had taken Georgie's life was not an isolated incident but a symptom of a deeper societal malaise.</w:t>
      </w:r>
    </w:p>
    <w:p>
      <w:pPr>
        <w:autoSpaceDN w:val="0"/>
        <w:autoSpaceDE w:val="0"/>
        <w:widowControl/>
        <w:spacing w:line="264" w:lineRule="exact" w:before="264" w:after="0"/>
        <w:ind w:left="0" w:right="0" w:firstLine="0"/>
        <w:jc w:val="left"/>
      </w:pPr>
      <w:r>
        <w:t xml:space="preserve">The trial was intense and emotionally draining, but it also provided a platform to expose the prejudice and violence that members of the LGBTQ+ community faced. Witnesses shared their experiences, their testimonies shedding light on the pervasive nature of </w:t>
        <w:br/>
        <w:t>homophobia. The trial became a symbol of the fight for equality, a battle fought not just in court but also in the streets, in the hearts and minds of the community.</w:t>
      </w:r>
    </w:p>
    <w:p>
      <w:pPr>
        <w:autoSpaceDN w:val="0"/>
        <w:autoSpaceDE w:val="0"/>
        <w:widowControl/>
        <w:spacing w:line="264" w:lineRule="exact" w:before="264" w:after="0"/>
        <w:ind w:left="0" w:right="0" w:firstLine="0"/>
        <w:jc w:val="left"/>
      </w:pPr>
      <w:r>
        <w:t xml:space="preserve">The eventual conviction of Georgie's killer brought a sense of </w:t>
        <w:br/>
        <w:t xml:space="preserve">closure, but it wasn't an ending. It was a turning point, a moment of reckoning for the city and its LGBTQ+ community. The trial </w:t>
        <w:br/>
        <w:t xml:space="preserve">became a catalyst for legislative changes, creating greater legal protections for LGBTQ+ individuals and providing increased </w:t>
        <w:br/>
        <w:t xml:space="preserve">resources to fight against hate crimes. The city, once a cold and indifferent landscape, began to show signs of empathy and </w:t>
        <w:br/>
        <w:t xml:space="preserve">understanding. The sunflowers, initially a symbol of loss, became a testament to the community's resilience and its unwavering </w:t>
        <w:br/>
        <w:t>commitment to fighting for justice. Their vibrant color symbolized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enduring spirit of Georgie and the community he had left behind. Michael, though forever marked by his loss, found strength in the community's response, finding a new purpose in working to prevent similar tragedies from ever happening again. The city's embrace, once cruelly twisted, began to heal, embracing the </w:t>
        <w:br/>
        <w:t>memory of Georgie and the legacy of change he inadvertently created.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 A City Mourns</w:t>
      </w:r>
    </w:p>
    <w:p>
      <w:pPr>
        <w:autoSpaceDN w:val="0"/>
        <w:autoSpaceDE w:val="0"/>
        <w:widowControl/>
        <w:spacing w:line="264" w:lineRule="exact" w:before="286" w:after="0"/>
        <w:ind w:left="0" w:right="0" w:firstLine="0"/>
        <w:jc w:val="left"/>
      </w:pPr>
      <w:r>
        <w:t xml:space="preserve">The initial shock rippled outwards, spreading from the intimate circle of Georgie’s friends and acquaintances to the wider city. It wasn't a ripple, though; it was more akin to a seismic wave, shaking the foundations of a seemingly indifferent metropolis. The </w:t>
        <w:br/>
        <w:t>mainstream media, initially hesitant, eventually picked up the story, though their portrayals often experienced sterile, lacking the raw emotion and understanding that Georgie’s community experienced. The headlines screamed of a “gay man found dead,” reducing a vibrant life to a stark, dehumanizing label. This cold detachment fueled the fire of outrage burning within the LGBTQ+ community.</w:t>
      </w:r>
    </w:p>
    <w:p>
      <w:pPr>
        <w:autoSpaceDN w:val="0"/>
        <w:autoSpaceDE w:val="0"/>
        <w:widowControl/>
        <w:spacing w:line="264" w:lineRule="exact" w:before="264" w:after="0"/>
        <w:ind w:left="0" w:right="0" w:firstLine="0"/>
        <w:jc w:val="left"/>
      </w:pPr>
      <w:r>
        <w:t>The police investigation, in its early stages, experienced frustratingly slow and perfunctory. It seemed as though Georgie’s life, a tapestry woven with threads of creativity, kindness, and unwavering spirit, was being treated as just another statistic, another unsolved case in a city drowning in crime. The lack of urgency, the lack of empathy, felt like a second betrayal, adding insult to the already devastating injury. This fueled a determined resolve within the community to ensure Georgie’s death wouldn’t be ignored, that his story would be told, and that justice, however elusive it may seem, would be pursued relentlessly.</w:t>
      </w:r>
    </w:p>
    <w:p>
      <w:pPr>
        <w:autoSpaceDN w:val="0"/>
        <w:autoSpaceDE w:val="0"/>
        <w:widowControl/>
        <w:spacing w:line="264" w:lineRule="exact" w:before="264" w:after="0"/>
        <w:ind w:left="0" w:right="144" w:firstLine="0"/>
        <w:jc w:val="left"/>
      </w:pPr>
      <w:r>
        <w:t xml:space="preserve">Within the community itself, however, a powerful current of unity emerged from the swirling vortex of grief. Shared sorrow became a catalyst, forging an unbreakable bond between people who had previously only known each other through fleeting encounters at local bars or artistic gatherings. The sunflowers, now potent </w:t>
        <w:br/>
        <w:t>symbols of Georgie’s bright spirit and the community's collective sorrow, appeared everywhere: adorning makeshift memorials, placed on windowsills, tucked into the cracks of sidewalks, silently proclaiming a life unjustly extinguished.</w:t>
      </w:r>
    </w:p>
    <w:p>
      <w:pPr>
        <w:autoSpaceDN w:val="0"/>
        <w:autoSpaceDE w:val="0"/>
        <w:widowControl/>
        <w:spacing w:line="264" w:lineRule="exact" w:before="264" w:after="0"/>
        <w:ind w:left="0" w:right="0" w:firstLine="0"/>
        <w:jc w:val="left"/>
      </w:pPr>
      <w:r>
        <w:t>Small, independent publications and community newsletters offered a stark counterpoint to the impersonal reporting of the mainstream media. These outlets, unbound by corporate pressures and editorial constraints, presented a more nuanced, human portrayal of Georgie, weaving together tributes from those whose lives he touched.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poetry, previously shared only amongst a select group of friends, suddenly became a beacon of shared sorrow and defiance. It circulated through handwritten copies, shared online through nascent digital networks, and read aloud at impromptu gatherings, its words echoing the collective grief and anger.</w:t>
      </w:r>
    </w:p>
    <w:p>
      <w:pPr>
        <w:autoSpaceDN w:val="0"/>
        <w:autoSpaceDE w:val="0"/>
        <w:widowControl/>
        <w:spacing w:line="264" w:lineRule="exact" w:before="264" w:after="0"/>
        <w:ind w:left="0" w:right="0" w:firstLine="0"/>
        <w:jc w:val="left"/>
      </w:pPr>
      <w:r>
        <w:t xml:space="preserve">The anger, initially a muted undercurrent, gradually grew into a powerful, collective roar. Silent protests evolved into organized marches, their numbers swelling as word of Georgie’s unjust death spread. The streets became a canvas for their collective grief and fury, a space where they could publicly mourn their loss and </w:t>
        <w:br/>
        <w:t>demand accountability from the authorities and society at large. The protests weren't just about Georgie; they represented a broader struggle against systemic homophobia, the pervasive indifference, and the brutal violence that marginalized members of the LGBTQ+ community faced. Each march, each protest, was a testament to their resilience, their unwavering determination to fight for justice and equality.</w:t>
      </w:r>
    </w:p>
    <w:p>
      <w:pPr>
        <w:autoSpaceDN w:val="0"/>
        <w:autoSpaceDE w:val="0"/>
        <w:widowControl/>
        <w:spacing w:line="264" w:lineRule="exact" w:before="264" w:after="0"/>
        <w:ind w:left="0" w:right="0" w:firstLine="0"/>
        <w:jc w:val="left"/>
      </w:pPr>
      <w:r>
        <w:t xml:space="preserve">One particularly powerful protest took place in front of city hall. Thousands marched, carrying signs adorned with sunflowers and poignant messages. The air thrummed with a palpable energy, a mix of sorrow, anger, and an unwavering resolve. Speakers took to the makeshift stage, sharing their own stories of discrimination and violence, weaving Georgie’s life into a larger narrative of struggle and resistance. Their voices, initially hesitant, grew louder, </w:t>
        <w:br/>
        <w:t>stronger, fueled by the shared trauma and the collective yearning for justice.</w:t>
      </w:r>
    </w:p>
    <w:p>
      <w:pPr>
        <w:autoSpaceDN w:val="0"/>
        <w:autoSpaceDE w:val="0"/>
        <w:widowControl/>
        <w:spacing w:line="264" w:lineRule="exact" w:before="264" w:after="0"/>
        <w:ind w:left="0" w:right="0" w:firstLine="0"/>
        <w:jc w:val="left"/>
      </w:pPr>
      <w:r>
        <w:t xml:space="preserve">The prolonged absence of significant progress in the police </w:t>
        <w:br/>
        <w:t xml:space="preserve">investigation only intensified the community's resolve. Frustration simmered, and mistrust in the authorities grew. It was clear that the police investigation lacked the urgency and attention that the case deserved. The lack of public statements, the slow pace of the </w:t>
        <w:br/>
        <w:t>investigation, all fueled speculation and conspiracy theories, adding another layer of pain to an already unbearable situation. This led to the formation of a grassroots activist group, dedicated to keeping Georgie's memory alive and pushing for a thorough investigation. This group organized fundraisers, brought in private investigators to assist with the case and maintained pressure on law enforcement,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ensuring Georgie’s death wouldn't be relegated to the dustbin of unsolved cases.</w:t>
      </w:r>
    </w:p>
    <w:p>
      <w:pPr>
        <w:autoSpaceDN w:val="0"/>
        <w:autoSpaceDE w:val="0"/>
        <w:widowControl/>
        <w:spacing w:line="264" w:lineRule="exact" w:before="264" w:after="0"/>
        <w:ind w:left="0" w:right="0" w:firstLine="0"/>
        <w:jc w:val="left"/>
      </w:pPr>
      <w:r>
        <w:t>The activist group’s efforts were crucial in shifting the media narrative and galvanizing public opinion. They organized press conferences, released statements, and worked tirelessly to ensure that Georgie's story remained in the spotlight. This persistent advocacy forced the police to take notice, eventually leading to a renewed and more vigorous investigation. The intense public pressure, fuelled by the activist group's tireless work, forced the authorities to confront the reality of the situation – a gay man had been murdered, and the community was not going to remain silent.</w:t>
      </w:r>
    </w:p>
    <w:p>
      <w:pPr>
        <w:autoSpaceDN w:val="0"/>
        <w:autoSpaceDE w:val="0"/>
        <w:widowControl/>
        <w:spacing w:line="264" w:lineRule="exact" w:before="264" w:after="0"/>
        <w:ind w:left="0" w:right="0" w:firstLine="0"/>
        <w:jc w:val="left"/>
      </w:pPr>
      <w:r>
        <w:t>The trial, when it finally arrived, was a harrowing experience for everyone involved. The courtroom became a stage where the stark realities of homophobia were laid bare. Witnesses testified, not just about the events of the night Georgie died, but also about a lifetime of prejudice, discrimination and violence. Their stories, harrowing and heartbreaking, were a stark reminder of the pervasive societal ills that had allowed such a tragedy to occur. Michael, fragile yet resolute, provided a powerful and moving testimony, speaking not just of his personal loss but also of the broader impact Georgie's death had on the community. His words resonated with the jury and the public, forging a connection between personal grief and collective outrage.</w:t>
      </w:r>
    </w:p>
    <w:p>
      <w:pPr>
        <w:autoSpaceDN w:val="0"/>
        <w:autoSpaceDE w:val="0"/>
        <w:widowControl/>
        <w:spacing w:line="264" w:lineRule="exact" w:before="264" w:after="0"/>
        <w:ind w:left="0" w:right="0" w:firstLine="0"/>
        <w:jc w:val="left"/>
      </w:pPr>
      <w:r>
        <w:t xml:space="preserve">The eventual conviction of Georgie’s killer didn't erase the pain, nor did it bring Georgie back. But it offered a measure of closure, a sense of justice that had seemed unattainable for so long. It was a turning point, not just for Michael and the immediate circle of Georgie’s friends but for the entire LGBTQ+ community and the city as a whole. The trial itself became a catalyst for change, </w:t>
        <w:br/>
        <w:t>prompting investigations into other similar unsolved cases, and ultimately leading to legislative reforms aimed at combating hate crimes and providing greater protection for vulnerable members of the community.</w:t>
      </w:r>
    </w:p>
    <w:p>
      <w:pPr>
        <w:autoSpaceDN w:val="0"/>
        <w:autoSpaceDE w:val="0"/>
        <w:widowControl/>
        <w:spacing w:line="264" w:lineRule="exact" w:before="264" w:after="0"/>
        <w:ind w:left="0" w:right="144" w:firstLine="0"/>
        <w:jc w:val="left"/>
      </w:pPr>
      <w:r>
        <w:t>The city, once seemingly oblivious to the suffering of its LGBTQ+ citizens, began.  to grapple with its own culpability. the trial acted as a mirror, reflecting the ugliness of prejudice and indifference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back at its citizens. This collective reflection resulted in a slow, gradual shift in societal attitudes. The sunflowers, once a poignant symbol of grief and loss, now represented resilience, hope, and a determination to ensure that Georgie’s life, and the lives of </w:t>
        <w:br/>
        <w:t xml:space="preserve">countless others, would not be forgotten. They became a visual reminder of the fight for equality and justice, a vibrant testament to a community's indomitable spirit in the face of adversity. The city’s embrace, once cruelly twisted, gradually started to heal, embracing the memory of Georgie and the enduring legacy of change he </w:t>
        <w:br/>
        <w:t xml:space="preserve">inadvertently sparked. Michael, while forever carrying the weight of his loss, found a new purpose in his grief, dedicating his life to ensuring that no one else would suffer the same fate. His love for Georgie, and his commitment to his community, transformed his pain into a driving force for positive change. The city, finally </w:t>
        <w:br/>
        <w:t>beginning to listen, started to embrace the possibility of a more inclusive and just future, a future Georgie's memory would continue to illuminate.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Narrators Grief A Hearts Lament</w:t>
      </w:r>
    </w:p>
    <w:p>
      <w:pPr>
        <w:autoSpaceDN w:val="0"/>
        <w:autoSpaceDE w:val="0"/>
        <w:widowControl/>
        <w:spacing w:line="264" w:lineRule="exact" w:before="286" w:after="0"/>
        <w:ind w:left="0" w:right="0" w:firstLine="0"/>
        <w:jc w:val="left"/>
      </w:pPr>
      <w:r>
        <w:t xml:space="preserve">The silence in my apartment was a physical entity, pressing down on me, suffocating. It wasn't the comfortable quiet of solitude, the kind that allows for creative contemplation or peaceful </w:t>
        <w:br/>
        <w:t xml:space="preserve">introspection. This was a different kind of silence, heavy with the absence of Georgie's laughter, the absence of his vibrant energy, the absence of his very presence. It was the silence of a world </w:t>
        <w:br/>
        <w:t xml:space="preserve">irrevocably altered, a world where the melody of his life had been abruptly silenced, leaving behind only a jarring, discordant </w:t>
        <w:br/>
        <w:t>emptiness.</w:t>
      </w:r>
    </w:p>
    <w:p>
      <w:pPr>
        <w:autoSpaceDN w:val="0"/>
        <w:autoSpaceDE w:val="0"/>
        <w:widowControl/>
        <w:spacing w:line="264" w:lineRule="exact" w:before="264" w:after="0"/>
        <w:ind w:left="0" w:right="0" w:firstLine="0"/>
        <w:jc w:val="left"/>
      </w:pPr>
      <w:r>
        <w:t xml:space="preserve">I wandered through the apartment, a ghost in my own home, </w:t>
        <w:br/>
        <w:t>touching things that held his memory. His worn copy of Kerouac, its pages dog-eared and annotated with his characteristic messy scrawl; a half-finished painting on the easel, its vivid colours now mocking my muted despair; a chipped mug from a cafe we frequented, its warmth a phantom sensation against my numb fingers. Each object was a tiny shard of glass, cutting through the dull ache of my grief, reminding me of the vibrancy that had been brutally stolen.</w:t>
      </w:r>
    </w:p>
    <w:p>
      <w:pPr>
        <w:autoSpaceDN w:val="0"/>
        <w:autoSpaceDE w:val="0"/>
        <w:widowControl/>
        <w:spacing w:line="264" w:lineRule="exact" w:before="264" w:after="0"/>
        <w:ind w:left="0" w:right="0" w:firstLine="0"/>
        <w:jc w:val="left"/>
      </w:pPr>
      <w:r>
        <w:t>The sunflowers, those radiant symbols of Georgie's spirit, were everywhere, a bittersweet reminder of the memorial that had drawn thousands. I’d brought a few home, arranging them in vases, their bright faces seeming to stare back at me, silently questioning my despair. Their vibrant yellow was a stark contrast to the grayness that had settled over my life, a constant visual reminder of the light that had been extinguished, a light I now desperately struggled to rekindle within myself.</w:t>
      </w:r>
    </w:p>
    <w:p>
      <w:pPr>
        <w:autoSpaceDN w:val="0"/>
        <w:autoSpaceDE w:val="0"/>
        <w:widowControl/>
        <w:spacing w:line="264" w:lineRule="exact" w:before="264" w:after="0"/>
        <w:ind w:left="0" w:right="0" w:firstLine="0"/>
        <w:jc w:val="left"/>
      </w:pPr>
      <w:r>
        <w:t xml:space="preserve">Sleep offered no solace. Night after night, I was trapped in a cycle of fragmented dreams and restless awakenings, each waking </w:t>
        <w:br/>
        <w:t>moment bringing a fresh wave of agonizing realization. Georgie wasn't there to greet me with his mischievous grin, to share a cup of coffee and a quiet morning conversation, to tease me about my latest writing project. The simple normalcy of our shared existence was gone, leaving an unfillable void that stretched into the deepest recesses of my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days blurred into a relentless procession of grief. I lost track of time, meals went uneaten, and my work remained undone. The world outside continued its relentless rhythm, oblivious to the chasm that had opened up within me. The sounds of the city—the distant sirens, the rumble of traffic, the laughter of passersby—were all distorted, muffled by the thick fog of my sorrow. Each sound was a painful reminder of a world that still moved forward while my own life remained frozen in the icy grip of loss.</w:t>
      </w:r>
    </w:p>
    <w:p>
      <w:pPr>
        <w:autoSpaceDN w:val="0"/>
        <w:autoSpaceDE w:val="0"/>
        <w:widowControl/>
        <w:spacing w:line="264" w:lineRule="exact" w:before="264" w:after="0"/>
        <w:ind w:left="0" w:right="144" w:firstLine="0"/>
        <w:jc w:val="left"/>
      </w:pPr>
      <w:r>
        <w:t xml:space="preserve">There were moments of intense, unbearable pain – a crushing weight on my chest, a suffocating sense of loneliness that </w:t>
        <w:br/>
        <w:t>threatened to swallow me whole. In those moments, the world narrowed to a pinprick of agony, focusing solely on the acute awareness of his absence. I would clutch a photograph of Georgie, his smiling face a ghost of happiness, and bury my face in the image, seeking some solace, some comfort in his physical likeness. But the image offered little comfort; it only intensified the pain, underlining the cruel reality of his absence.</w:t>
      </w:r>
    </w:p>
    <w:p>
      <w:pPr>
        <w:autoSpaceDN w:val="0"/>
        <w:autoSpaceDE w:val="0"/>
        <w:widowControl/>
        <w:spacing w:line="264" w:lineRule="exact" w:before="264" w:after="0"/>
        <w:ind w:left="0" w:right="144" w:firstLine="0"/>
        <w:jc w:val="left"/>
      </w:pPr>
      <w:r>
        <w:t xml:space="preserve">Friends tried to comfort me, offering words of support and </w:t>
        <w:br/>
        <w:t>sympathy. But their words often experienced hollow, inadequate in the face of such profound devastation. Their attempts to cheer me up felt dismissive, even insulting; they couldn’t possibly understand the depth of my grief, the crushing weight of a love lost so brutally, so unexpectedly. The gap between their well-meaning words and the unbearable reality of my loss widened daily.</w:t>
      </w:r>
    </w:p>
    <w:p>
      <w:pPr>
        <w:autoSpaceDN w:val="0"/>
        <w:autoSpaceDE w:val="0"/>
        <w:widowControl/>
        <w:spacing w:line="264" w:lineRule="exact" w:before="264" w:after="0"/>
        <w:ind w:left="0" w:right="144" w:firstLine="0"/>
        <w:jc w:val="left"/>
      </w:pPr>
      <w:r>
        <w:t xml:space="preserve">The anger, initially a muted undercurrent, now surged to the surface in relentless waves. Anger at the senseless violence, the indifference of the world that had allowed such a tragedy to occur. Anger at the slow, seemingly inadequate police investigation, the lack of empathy from the authorities. Anger at the casual </w:t>
        <w:br/>
        <w:t>homophobia still prevalent in our society, the prejudice that had marginalized Georgie and ultimately led to his death. This anger was a bitter companion, a constant burning ember in the ashes of my despair.</w:t>
      </w:r>
    </w:p>
    <w:p>
      <w:pPr>
        <w:autoSpaceDN w:val="0"/>
        <w:autoSpaceDE w:val="0"/>
        <w:widowControl/>
        <w:spacing w:line="264" w:lineRule="exact" w:before="264" w:after="0"/>
        <w:ind w:left="0" w:right="0" w:firstLine="0"/>
        <w:jc w:val="left"/>
      </w:pPr>
      <w:r>
        <w:t>I began to write, pouring my grief, my anger, my memories onto the page. The words flowed, a torrent of emotion unleashed, a raw and unfiltered expression of my sorrow. It was a cathartic process,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desperate attempt to make sense of the senseless, to find some meaning in the chaos. The poems became my solace, my way of communicating with Georgie, of keeping his memory alive, of fighting against the silence that threatened to consume me.</w:t>
      </w:r>
    </w:p>
    <w:p>
      <w:pPr>
        <w:autoSpaceDN w:val="0"/>
        <w:autoSpaceDE w:val="0"/>
        <w:widowControl/>
        <w:spacing w:line="264" w:lineRule="exact" w:before="264" w:after="0"/>
        <w:ind w:left="0" w:right="0" w:firstLine="0"/>
        <w:jc w:val="left"/>
      </w:pPr>
      <w:r>
        <w:t xml:space="preserve">Each poem was a small act of defiance, a testament to the enduring power of love in the face of death. They were not just an </w:t>
        <w:br/>
        <w:t>outpouring of personal grief but also a subtle critique of the society that had allowed such a tragedy to unfold, a society that had failed to protect Georgie, and countless others like him, from the violence they faced simply for who they were. Through my writing, I aimed to translate the intangible emotions of grief and loss into a tangible form, hoping to find some measure of peace and understanding in the process.</w:t>
      </w:r>
    </w:p>
    <w:p>
      <w:pPr>
        <w:autoSpaceDN w:val="0"/>
        <w:autoSpaceDE w:val="0"/>
        <w:widowControl/>
        <w:spacing w:line="264" w:lineRule="exact" w:before="264" w:after="0"/>
        <w:ind w:left="0" w:right="0" w:firstLine="0"/>
        <w:jc w:val="left"/>
      </w:pPr>
      <w:r>
        <w:t>The act of writing, in its own way, became a form of healing. Through the creative process, I began to slowly reconstruct my own narrative, weaving together the fragmented pieces of my life, rebuilding my identity in the shadow of a profound loss. The poems emerged as a way to honour Georgie's life, to celebrate his spirit and creativity. They were a promise to keep his memory alive, to share his story with the world, and to ensure that his death would not be in vain.</w:t>
      </w:r>
    </w:p>
    <w:p>
      <w:pPr>
        <w:autoSpaceDN w:val="0"/>
        <w:autoSpaceDE w:val="0"/>
        <w:widowControl/>
        <w:spacing w:line="264" w:lineRule="exact" w:before="264" w:after="0"/>
        <w:ind w:left="0" w:right="0" w:firstLine="0"/>
        <w:jc w:val="left"/>
      </w:pPr>
      <w:r>
        <w:t xml:space="preserve">His legacy, it became clear, would not be defined by the brutality of his death but by the ripple effect of love and acceptance that he had ignited in the lives of those he had touched. The sunflowers, </w:t>
        <w:br/>
        <w:t>emblems of his enduring spirit, had become a powerful symbol of hope, a reminder that even in the face of profound loss, the essence of love and life can prevail. As I continued to write, the weight of my grief began to shift; it transformed from a crushing burden into a source of inspiration, a driving force for action. The stories I wrote became a tribute to Georgie, a testament to his enduring spirit, and a pledge to create a world where such a tragedy would never again occur. The city, the community, and I – we all carried the weight of his death, but we also carried his legacy, a legacy that was far bigger than his life. The pain persisted, but now it was tempered with a resolve, a determination to honour Georgie's memory by fighting for the change he had inadvertently ignited.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Georgie Celebrating a Life Lived Fully</w:t>
      </w:r>
    </w:p>
    <w:p>
      <w:pPr>
        <w:autoSpaceDN w:val="0"/>
        <w:autoSpaceDE w:val="0"/>
        <w:widowControl/>
        <w:spacing w:line="264" w:lineRule="exact" w:before="286" w:after="0"/>
        <w:ind w:left="0" w:right="0" w:firstLine="0"/>
        <w:jc w:val="left"/>
      </w:pPr>
      <w:r>
        <w:t xml:space="preserve">The scent of old books and pipe tobacco still clung to the air, a phantom echo of Georgie in my apartment. He'd always claimed the smell was "intellectual," a joke that now experienced both heartbreaking and oddly comforting. I traced the faded ink of his annotations in his Kerouac, each scribbled note a miniature window into his sharp wit and passionate spirit. He'd underlined passages about restless </w:t>
        <w:br/>
        <w:t xml:space="preserve">wanderlust, about the search for meaning in a chaotic world, lines that seemed prophetic in their resonance with his own short, </w:t>
        <w:br/>
        <w:t>vibrant life. I imagined him, hunched over the book in his favorite armchair, a half-empty glass of something strong within reach, a cigarette burning in an ashtray overflowing with ash, lost in the rhythm of Kerouac's words.</w:t>
      </w:r>
    </w:p>
    <w:p>
      <w:pPr>
        <w:autoSpaceDN w:val="0"/>
        <w:autoSpaceDE w:val="0"/>
        <w:widowControl/>
        <w:spacing w:line="264" w:lineRule="exact" w:before="264" w:after="0"/>
        <w:ind w:left="0" w:right="0" w:firstLine="0"/>
        <w:jc w:val="left"/>
      </w:pPr>
      <w:r>
        <w:t>I remember a Christmas Eve, years ago, when we’d ventured out into the biting cold to find a struggling Christmas tree seller on a deserted street. Georgie, ever the impulsive one, had charmed the old man into giving us a magnificent, albeit slightly lopsided, fir for a pittance. We lugged that tree back to my tiny apartment, our laughter echoing in the snowy night, the scent of pine mingling with the crisp winter air. That night, we’d strung popcorn and cranberries onto the branches, the messy decorations reflecting the joyous chaos of our lives together. He’d hummed carols off-key, his voice a warm, rich baritone that resonated deep within my soul.</w:t>
      </w:r>
    </w:p>
    <w:p>
      <w:pPr>
        <w:autoSpaceDN w:val="0"/>
        <w:autoSpaceDE w:val="0"/>
        <w:widowControl/>
        <w:spacing w:line="264" w:lineRule="exact" w:before="60" w:after="0"/>
        <w:ind w:left="0" w:right="0" w:firstLine="0"/>
        <w:jc w:val="left"/>
      </w:pPr>
      <w:r>
        <w:t>We’d opened a bottle of cheap red wine, the meager feast on the table a testament to our shared poverty, but overflowing with love and the comforting sense of home we’d created together. His smile, mischievous and bright as a child's, illuminated the room more brightly than any Christmas tree lights.</w:t>
      </w:r>
    </w:p>
    <w:p>
      <w:pPr>
        <w:autoSpaceDN w:val="0"/>
        <w:autoSpaceDE w:val="0"/>
        <w:widowControl/>
        <w:spacing w:line="264" w:lineRule="exact" w:before="264" w:after="0"/>
        <w:ind w:left="0" w:right="144" w:firstLine="0"/>
        <w:jc w:val="left"/>
      </w:pPr>
      <w:r>
        <w:t>His talent was undeniable, a blazing star that couldn’t be dimmed, even now. His paintings, vibrant explosions of color and emotion, adorned the walls of countless galleries, his music played softly on radios in cafes that once knew his laughter. His works weren't just art; they were expressions of his soul, a kaleidoscope reflecting his inner world and his intense, almost reckless love for life. His artwork always seemed to capture a sense of movement, of raw, unrestrained energy – a perfect reflection of the man himself.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often found myself lost in the intricacies of his brushstrokes, the way he could convey so much emotion with just a few swirls of paint. He could capture the raw, untamed beauty of a city skyline or the quiet solitude of a snow-covered landscape with equal mastery, his skill unparalleled.</w:t>
      </w:r>
    </w:p>
    <w:p>
      <w:pPr>
        <w:autoSpaceDN w:val="0"/>
        <w:autoSpaceDE w:val="0"/>
        <w:widowControl/>
        <w:spacing w:line="264" w:lineRule="exact" w:before="264" w:after="0"/>
        <w:ind w:left="0" w:right="0" w:firstLine="0"/>
        <w:jc w:val="left"/>
      </w:pPr>
      <w:r>
        <w:t xml:space="preserve">Georgie had a way of seeing beauty in the mundane, the </w:t>
        <w:br/>
        <w:t xml:space="preserve">extraordinary in the ordinary. He’d once spent an entire afternoon sketching the intricate veins on a fallen leaf, finding a universe of detail in its delicate decay. He witnessed the poetry in the everyday, the music in the silence. He could find joy in a simple cup of coffee, a shared laugh, a moment of shared understanding. His life was a testament to the simple pleasures that are often overlooked in the relentless pursuit of something more. He lived fully, intensely, embracing every moment with a passion that was both infectious and inspiring. His capacity for empathy and kindness was </w:t>
        <w:br/>
        <w:t>boundless; he saw the best in everyone, even when others saw only the worst.</w:t>
      </w:r>
    </w:p>
    <w:p>
      <w:pPr>
        <w:autoSpaceDN w:val="0"/>
        <w:autoSpaceDE w:val="0"/>
        <w:widowControl/>
        <w:spacing w:line="264" w:lineRule="exact" w:before="264" w:after="0"/>
        <w:ind w:left="0" w:right="0" w:firstLine="0"/>
        <w:jc w:val="left"/>
      </w:pPr>
      <w:r>
        <w:t>I recall a summer afternoon spent in Central Park, the sun warming our skin as we lay on a blanket, listening to the sounds of the city blending with the chirping of birds. He’d been working on a new song, humming the melody softly as he plucked at his guitar. The music resonated not just with his own unique style, but with a deep vulnerability, a raw honesty that tugged at the heartstrings. His lyrics, simple yet profoundly moving, told stories of love, loss, and the struggle for acceptance. He sang of the city’s pulse, its relentless energy, its hidden pockets of quiet beauty. He sang of the joy of finding community, the pain of rejection, the resilience of the human spirit in the face of adversity. He sang of his dreams, his hopes, his fears. His music was his own voice, his own truth.</w:t>
      </w:r>
    </w:p>
    <w:p>
      <w:pPr>
        <w:autoSpaceDN w:val="0"/>
        <w:autoSpaceDE w:val="0"/>
        <w:widowControl/>
        <w:spacing w:line="264" w:lineRule="exact" w:before="264" w:after="0"/>
        <w:ind w:left="0" w:right="0" w:firstLine="0"/>
        <w:jc w:val="left"/>
      </w:pPr>
      <w:r>
        <w:t>He had a gift for connecting with people, a rare ability to make everyone he met feel seen, detected, and understood. He possessed an uncanny knack for recognizing the hidden strengths within those around him, offering encouragement and support when it was most needed. He had friends from all walks of life – artists, musicians, writers, activists, everyday folks just trying to make their way in the city. He held court in cafes and bars, drawing people in with his warmth, his humor, his genuine interest in their lives. His smile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contagious, his laughter a warm embrace. He built bridges, </w:t>
        <w:br/>
        <w:t>connecting people from different backgrounds, different beliefs, different walks of life. His ability to connect with others on a deeper level transcended any limitations or boundaries.</w:t>
      </w:r>
    </w:p>
    <w:p>
      <w:pPr>
        <w:autoSpaceDN w:val="0"/>
        <w:autoSpaceDE w:val="0"/>
        <w:widowControl/>
        <w:spacing w:line="264" w:lineRule="exact" w:before="264" w:after="0"/>
        <w:ind w:left="0" w:right="0" w:firstLine="0"/>
        <w:jc w:val="left"/>
      </w:pPr>
      <w:r>
        <w:t>His kindness was not merely a quality but an act of defiance. In a world that often experienced hostile and unwelcoming, he chose to spread love and acceptance wherever he went. He didn't shy away from expressing his sexuality openly; in fact, he wore it as a badge of honor, a bold defiance of a society that would rather silence him. His self-expression, vibrant and unapologetic, was a beacon of hope and a powerful counterpoint to the bigotry he often faced. He believed in the power of community, the strength that comes from standing up against injustice and bigotry.</w:t>
      </w:r>
    </w:p>
    <w:p>
      <w:pPr>
        <w:autoSpaceDN w:val="0"/>
        <w:autoSpaceDE w:val="0"/>
        <w:widowControl/>
        <w:spacing w:line="264" w:lineRule="exact" w:before="264" w:after="0"/>
        <w:ind w:left="0" w:right="0" w:firstLine="0"/>
        <w:jc w:val="left"/>
      </w:pPr>
      <w:r>
        <w:t>His death, so sudden and senseless, was a blow that ripped through the fabric of our lives, leaving a gaping hole that seemed impossible to fill. The city mourned him, the community mourned him, I mourned him. But as time went on, the raw agony of loss began to transform into a sense of determined purpose. His legacy was not just the memory of a life tragically cut short; it was the enduring influence of his kind spirit, his talent, his unwavering belief in the power of love and acceptance. His was a legacy that refused to be silenced.</w:t>
      </w:r>
    </w:p>
    <w:p>
      <w:pPr>
        <w:autoSpaceDN w:val="0"/>
        <w:autoSpaceDE w:val="0"/>
        <w:widowControl/>
        <w:spacing w:line="264" w:lineRule="exact" w:before="264" w:after="0"/>
        <w:ind w:left="0" w:right="144" w:firstLine="0"/>
        <w:jc w:val="left"/>
      </w:pPr>
      <w:r>
        <w:t xml:space="preserve">I continued to write, filling countless notebooks with memories of Georgie, weaving his story into the fabric of my own. The </w:t>
        <w:br/>
        <w:t>sunflowers, vibrant and resilient, became a symbol of his enduring spirit, a constant reminder of the light he brought into the world.</w:t>
      </w:r>
    </w:p>
    <w:p>
      <w:pPr>
        <w:autoSpaceDN w:val="0"/>
        <w:autoSpaceDE w:val="0"/>
        <w:widowControl/>
        <w:spacing w:line="264" w:lineRule="exact" w:before="58" w:after="0"/>
        <w:ind w:left="0" w:right="0" w:firstLine="0"/>
        <w:jc w:val="left"/>
      </w:pPr>
      <w:r>
        <w:t xml:space="preserve">Their bright yellow stood in stark contrast to the darkness that surrounded his death, a beacon of hope amidst the despair. I appeared to those sunflowers daily, a reminder that even in the depths of grief, beauty and life still persisted. Each petal, each stem, a </w:t>
        <w:br/>
        <w:t>testament to his strength, a symbol of his unwavering belief in the power of love.</w:t>
      </w:r>
    </w:p>
    <w:p>
      <w:pPr>
        <w:autoSpaceDN w:val="0"/>
        <w:autoSpaceDE w:val="0"/>
        <w:widowControl/>
        <w:spacing w:line="264" w:lineRule="exact" w:before="264" w:after="0"/>
        <w:ind w:left="0" w:right="144" w:firstLine="0"/>
        <w:jc w:val="left"/>
      </w:pPr>
      <w:r>
        <w:t>The city, with its relentless rhythm, continued to move forward, oblivious to the deep wound in my soul. But the city also bore witness to the outpouring of grief that followed Georgie’s death, a testament to his life's impact. The memorial in Washington Square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Park was a sea of sunflowers, a silent yet powerful symbol of </w:t>
        <w:br/>
        <w:t xml:space="preserve">community mourning, of collective grief, and of a shared </w:t>
        <w:br/>
        <w:t>determination to fight for justice. The thousands who attended were a testament to his spirit, his reach, his impact. His art, his music, his stories, his laughter – all echoed in the stories shared, in the music played, in the tears shed.</w:t>
      </w:r>
    </w:p>
    <w:p>
      <w:pPr>
        <w:autoSpaceDN w:val="0"/>
        <w:autoSpaceDE w:val="0"/>
        <w:widowControl/>
        <w:spacing w:line="264" w:lineRule="exact" w:before="264" w:after="0"/>
        <w:ind w:left="0" w:right="144" w:firstLine="0"/>
        <w:jc w:val="left"/>
      </w:pPr>
      <w:r>
        <w:t xml:space="preserve">I spent hours poring over his photographs, revisiting shared </w:t>
        <w:br/>
        <w:t xml:space="preserve">moments frozen in time. There was Georgie, laughing uproariously at a joke only he found funny; Georgie, his face illuminated by the glow of a stage light as he performed; Georgie, his arm around a friend, a symbol of the many connections he fostered. Each </w:t>
        <w:br/>
        <w:t>photograph was a snippet of life, a reminder of his infectious energy, his quick wit, his compassionate heart. These photographs were not simply images; they were portals to cherished memories, preserving the essence of the man I loved.</w:t>
      </w:r>
    </w:p>
    <w:p>
      <w:pPr>
        <w:autoSpaceDN w:val="0"/>
        <w:autoSpaceDE w:val="0"/>
        <w:widowControl/>
        <w:spacing w:line="264" w:lineRule="exact" w:before="264" w:after="0"/>
        <w:ind w:left="0" w:right="0" w:firstLine="0"/>
        <w:jc w:val="left"/>
      </w:pPr>
      <w:r>
        <w:t>In the quiet moments, when the weight of grief lessened, I found solace in the act of remembering. I replayed our conversations, recounted our adventures, revisited our shared dreams. Each memory was a precious gem, a testament to the depth of our bond.</w:t>
      </w:r>
    </w:p>
    <w:p>
      <w:pPr>
        <w:autoSpaceDN w:val="0"/>
        <w:autoSpaceDE w:val="0"/>
        <w:widowControl/>
        <w:spacing w:line="264" w:lineRule="exact" w:before="58" w:after="0"/>
        <w:ind w:left="0" w:right="144" w:firstLine="0"/>
        <w:jc w:val="left"/>
      </w:pPr>
      <w:r>
        <w:t>The silence that had once been a suffocating presence now experienced different, softer, filled with echoes of his laughter, his words, his love. The silence became a canvas upon which I could paint the vibrant colors of his memory. It was a way to preserve his legacy, not only for myself but for those who had also loved him.</w:t>
      </w:r>
    </w:p>
    <w:p>
      <w:pPr>
        <w:autoSpaceDN w:val="0"/>
        <w:autoSpaceDE w:val="0"/>
        <w:widowControl/>
        <w:spacing w:line="264" w:lineRule="exact" w:before="264" w:after="0"/>
        <w:ind w:left="0" w:right="0" w:firstLine="0"/>
        <w:jc w:val="left"/>
      </w:pPr>
      <w:r>
        <w:t xml:space="preserve">Remembering Georgie wasn't just about dwelling on the past; it was about actively creating a future that honored his memory, a future where his legacy would be a source of hope and inspiration. It was about fighting for a world where love and acceptance would prevail over hate and prejudice. It was about challenging the societal structures and norms that had marginalized him, that had </w:t>
        <w:br/>
        <w:t>ultimately led to his death. His life, his death – both demanded a response, a commitment to positive change.</w:t>
      </w:r>
    </w:p>
    <w:p>
      <w:pPr>
        <w:autoSpaceDN w:val="0"/>
        <w:autoSpaceDE w:val="0"/>
        <w:widowControl/>
        <w:spacing w:line="264" w:lineRule="exact" w:before="264" w:after="0"/>
        <w:ind w:left="0" w:right="144" w:firstLine="0"/>
        <w:jc w:val="left"/>
      </w:pPr>
      <w:r>
        <w:t xml:space="preserve">His story was more than just a personal tragedy. It was a reflection of the broader societal issues that still persisted – issues of </w:t>
        <w:br/>
        <w:t>homophobia, violence, and injustice. It was a story that needed to be told, a story that demanded to be detected. I was no longer simply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grieving lover; I was also a storyteller, a chronicler of Georgie's life, a warrior fighting for justice in his name. Through my writing, I would honor his memory, share his story, and fight for the world he dreamed of. And in doing so, I found a way to begin healing, a way to begin living again, guided by the unwavering light of his enduring spirit, a spirit as bright and resilient as the sunflowers that now bloomed in his memory. The sunflowers – a testament to his strength and his enduring spirit. The sunflowers – his legacy.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Fight for Justice Seeking Accountability</w:t>
      </w:r>
    </w:p>
    <w:p>
      <w:pPr>
        <w:autoSpaceDN w:val="0"/>
        <w:autoSpaceDE w:val="0"/>
        <w:widowControl/>
        <w:spacing w:line="264" w:lineRule="exact" w:before="286" w:after="0"/>
        <w:ind w:left="0" w:right="0" w:firstLine="0"/>
        <w:jc w:val="left"/>
      </w:pPr>
      <w:r>
        <w:t xml:space="preserve">The courtroom experienced cold, sterile, a stark contrast to the vibrant life Georgie had lived. The air hung heavy with the unspoken </w:t>
        <w:br/>
        <w:t xml:space="preserve">accusations, the weight of unanswered questions. The defendant, a young man with vacant eyes and a smirk that twisted my gut, sat impassively. His lawyer, a seasoned shark with a polished smile and a silver tongue, weaved a web of technicalities, attempting to minimize his client’s culpability. They argued self-defense, claiming Georgie had provoked the attack, a blatant lie that felt like a </w:t>
        <w:br/>
        <w:t>physical blow to my already battered heart.</w:t>
      </w:r>
    </w:p>
    <w:p>
      <w:pPr>
        <w:autoSpaceDN w:val="0"/>
        <w:autoSpaceDE w:val="0"/>
        <w:widowControl/>
        <w:spacing w:line="264" w:lineRule="exact" w:before="264" w:after="0"/>
        <w:ind w:left="0" w:right="0" w:firstLine="0"/>
        <w:jc w:val="left"/>
      </w:pPr>
      <w:r>
        <w:t>The prosecutor, a woman with steely eyes and a voice that carried the weight of the law, presented the evidence: the brutal details of the assault, the testimony of witnesses, the chilling indifference of the perpetrator. But even with the evidence stacked against him, a seed of doubt lingered. Could justice truly be served in a system that had, for so long, turned a blind eye to the violence inflicted upon the LGBTQ+ community? The prejudice wasn't just in the act itself, but in the very framework of the legal system, the slow, grinding gears of bureaucracy that seemed designed to protect the perpetrators rather than the victims.</w:t>
      </w:r>
    </w:p>
    <w:p>
      <w:pPr>
        <w:autoSpaceDN w:val="0"/>
        <w:autoSpaceDE w:val="0"/>
        <w:widowControl/>
        <w:spacing w:line="264" w:lineRule="exact" w:before="264" w:after="0"/>
        <w:ind w:left="0" w:right="0" w:firstLine="0"/>
        <w:jc w:val="left"/>
      </w:pPr>
      <w:r>
        <w:t>The trial became a microcosm of the larger struggle. Each day in that courtroom experienced like a battle fought not just for Georgie, but for every victim of hate crimes, every individual silenced by fear and prejudice. The testimonies of other queer individuals, sharing their stories of harassment, assault, and the pervasive fear that colored their daily lives, became a powerful chorus of shared trauma. Their voices, strong and determined, filled the courtroom, defying the attempts to isolate and silence them.</w:t>
      </w:r>
    </w:p>
    <w:p>
      <w:pPr>
        <w:autoSpaceDN w:val="0"/>
        <w:autoSpaceDE w:val="0"/>
        <w:widowControl/>
        <w:spacing w:line="264" w:lineRule="exact" w:before="264" w:after="0"/>
        <w:ind w:left="0" w:right="0" w:firstLine="0"/>
        <w:jc w:val="left"/>
      </w:pPr>
      <w:r>
        <w:t xml:space="preserve">Outside the courtroom, the fight continued. Activists, their faces a mosaic of outrage and determination, rallied in support of Georgie, holding signs and chanting slogans. They stood shoulder to </w:t>
        <w:br/>
        <w:t>shoulder, forming a human shield against the tide of apathy and indifference. Their presence was a powerful reminder that Georgie's death was not an isolated incident, but a symptom of a larger societal disease. The sunflowers, a symbol of Georgie’s life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legacy, bloomed everywhere, their vibrant yellow a stark contrast to the grim reality of the situation. They were a reminder that even in the face of darkness, hope still flourished.</w:t>
      </w:r>
    </w:p>
    <w:p>
      <w:pPr>
        <w:autoSpaceDN w:val="0"/>
        <w:autoSpaceDE w:val="0"/>
        <w:widowControl/>
        <w:spacing w:line="264" w:lineRule="exact" w:before="264" w:after="0"/>
        <w:ind w:left="0" w:right="144" w:firstLine="0"/>
        <w:jc w:val="left"/>
      </w:pPr>
      <w:r>
        <w:t xml:space="preserve">The activist community had become my second family, a network of support and solidarity in the midst of overwhelming grief. They understood the depth of my pain, the unique sting of losing </w:t>
        <w:br/>
        <w:t xml:space="preserve">someone to a hate crime. They shared their stories, their struggles, offering comfort and strength in the shared experience. The </w:t>
        <w:br/>
        <w:t xml:space="preserve">meetings, held in dimly lit basements and crowded community centers, became sanctuaries of shared mourning and strategizing. We planned protests, organized rallies, and launched campaigns to raise awareness about the pervasive violence against LGBTQ+ individuals. We worked tirelessly to lobby for stricter laws, to demand increased police protection, to advocate for better </w:t>
        <w:br/>
        <w:t>education and awareness programs.</w:t>
      </w:r>
    </w:p>
    <w:p>
      <w:pPr>
        <w:autoSpaceDN w:val="0"/>
        <w:autoSpaceDE w:val="0"/>
        <w:widowControl/>
        <w:spacing w:line="264" w:lineRule="exact" w:before="264" w:after="0"/>
        <w:ind w:left="0" w:right="144" w:firstLine="0"/>
        <w:jc w:val="left"/>
      </w:pPr>
      <w:r>
        <w:t xml:space="preserve">The process was slow, painstaking, filled with setbacks and </w:t>
        <w:br/>
        <w:t>frustrations. There were times when the weight of it all threatened to overwhelm me, when the despair threatened to extinguish the flickering flame of hope. But the memory of Georgie’s unwavering spirit, his fierce determination in the face of adversity, kept me going. He had never shied away from a fight; it was his nature to resist, to challenge, to strive for something better.</w:t>
      </w:r>
    </w:p>
    <w:p>
      <w:pPr>
        <w:autoSpaceDN w:val="0"/>
        <w:autoSpaceDE w:val="0"/>
        <w:widowControl/>
        <w:spacing w:line="264" w:lineRule="exact" w:before="264" w:after="0"/>
        <w:ind w:left="0" w:right="0" w:firstLine="0"/>
        <w:jc w:val="left"/>
      </w:pPr>
      <w:r>
        <w:t xml:space="preserve">We found allies in unexpected places, individuals who had initially been hesitant to engage in the struggle, but who eventually came to understand the importance of the cause. They were drawn in by Georgie’s story, his spirit, the overwhelming evidence of the </w:t>
        <w:br/>
        <w:t>systemic injustices that needed addressing. We established alliances with other activist groups, broadening our reach and amplifying our message. We formed coalitions with community leaders, political figures, and even some members of the law enforcement community who were committed to changing the system from within.</w:t>
      </w:r>
    </w:p>
    <w:p>
      <w:pPr>
        <w:autoSpaceDN w:val="0"/>
        <w:autoSpaceDE w:val="0"/>
        <w:widowControl/>
        <w:spacing w:line="264" w:lineRule="exact" w:before="264" w:after="0"/>
        <w:ind w:left="0" w:right="0" w:firstLine="0"/>
        <w:jc w:val="left"/>
      </w:pPr>
      <w:r>
        <w:t>There were victories, small victories that experienced monumental in their significance. We succeeded in getting legislation passed, ensuring stricter penalties for hate crimes, increasing funding for community support services, and raising awareness of the ongoing struggle. But the larger battle continued. The fight for justice is not a sprint; it's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marathon, a relentless pursuit of equality and fairness that requires unwavering commitment and resilience.</w:t>
      </w:r>
    </w:p>
    <w:p>
      <w:pPr>
        <w:autoSpaceDN w:val="0"/>
        <w:autoSpaceDE w:val="0"/>
        <w:widowControl/>
        <w:spacing w:line="264" w:lineRule="exact" w:before="264" w:after="0"/>
        <w:ind w:left="0" w:right="144" w:firstLine="0"/>
        <w:jc w:val="left"/>
      </w:pPr>
      <w:r>
        <w:t>The trial ended with a guilty verdict, a small victory in the grand scheme of things. But the defendant's conviction didn't erase the pain, nor did it bring Georgie back. It was a step in the right direction, a testament to the power of collective action, a sign that the system could be made accountable. The fight for justice is not just about punishing the perpetrators; it’s also about changing the systemic conditions that breed hatred and violence. The conviction was a symbol of that change.</w:t>
      </w:r>
    </w:p>
    <w:p>
      <w:pPr>
        <w:autoSpaceDN w:val="0"/>
        <w:autoSpaceDE w:val="0"/>
        <w:widowControl/>
        <w:spacing w:line="264" w:lineRule="exact" w:before="264" w:after="0"/>
        <w:ind w:left="0" w:right="0" w:firstLine="0"/>
        <w:jc w:val="left"/>
      </w:pPr>
      <w:r>
        <w:t xml:space="preserve">Yet, the memory of Georgie, the vibrant energy he brought to the world, remained at the forefront of every action. I often found myself walking through Washington Square Park, visiting the </w:t>
        <w:br/>
        <w:t>memorial, surrounded by a sea of sunflowers, their faces turned toward the sun. The vibrant yellow of their petals reminded me of his irrepressible spirit, his unwavering hope, and the bright future that was tragically cut short. Each sunflower stood as a symbol of a life fully lived, a legacy that refused to be silenced. Each petal was a testament to his courage, his kindness, and his unwavering belief in a world where everyone was free to live authentically, without fear of violence or prejudice.</w:t>
      </w:r>
    </w:p>
    <w:p>
      <w:pPr>
        <w:autoSpaceDN w:val="0"/>
        <w:autoSpaceDE w:val="0"/>
        <w:widowControl/>
        <w:spacing w:line="264" w:lineRule="exact" w:before="264" w:after="0"/>
        <w:ind w:left="0" w:right="0" w:firstLine="0"/>
        <w:jc w:val="left"/>
      </w:pPr>
      <w:r>
        <w:t xml:space="preserve">My work wasn't finished; it had just begun. Georgie's legacy, his story, his struggle for justice – they lived on, not just in my </w:t>
        <w:br/>
        <w:t>memories, but in the continued fight for a more equitable and just world. His story transcended the individual tragedy, becoming a rallying cry for change, a beacon of hope in the darkness, a symbol of resistance against hate, a testament to the enduring power of love and acceptance. His memory was a force, a driving impulse, a constant reminder that the fight for justice, for equality, for a world free from violence and hate, would continue long after the trial had concluded, long after the legal proceedings had ceased. The fight for a world where sunflowers could freely bloom, untouched by the shadows of hate, would continue, fueled by the light of Georgie's memory. And that fight, I knew, would never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Georgies Song A Testament to Resilience</w:t>
      </w:r>
    </w:p>
    <w:p>
      <w:pPr>
        <w:autoSpaceDN w:val="0"/>
        <w:autoSpaceDE w:val="0"/>
        <w:widowControl/>
        <w:spacing w:line="264" w:lineRule="exact" w:before="286" w:after="0"/>
        <w:ind w:left="0" w:right="0" w:firstLine="0"/>
        <w:jc w:val="left"/>
      </w:pPr>
      <w:r>
        <w:t xml:space="preserve">The chipped paint on my writing desk seemed to mirror the cracks in my own heart. Dust motes danced in the single shaft of sunlight slicing through the grimy windowpane, illuminating the scattered pages of crumpled paper, each a failed attempt to capture the essence of Georgie. The room, usually a haven of creative chaos, experienced suffocating, the weight of my grief pressing down like a physical entity. Empty coffee cups, stained and forgotten, lined the edge of the desk, silent witnesses to countless sleepless nights spent </w:t>
        <w:br/>
        <w:t>wrestling with words, trying to translate the unbearable ache in my soul into something tangible, something that could resonate beyond my own private torment.</w:t>
      </w:r>
    </w:p>
    <w:p>
      <w:pPr>
        <w:autoSpaceDN w:val="0"/>
        <w:autoSpaceDE w:val="0"/>
        <w:widowControl/>
        <w:spacing w:line="264" w:lineRule="exact" w:before="264" w:after="0"/>
        <w:ind w:left="0" w:right="0" w:firstLine="0"/>
        <w:jc w:val="left"/>
      </w:pPr>
      <w:r>
        <w:t xml:space="preserve">I picked up a particularly crumpled sheet, the ink smeared and faded, the lines a jumbled mess of half-formed thoughts and </w:t>
        <w:br/>
        <w:t>fragmented memories. It was an early draft, a clumsy attempt to capture Georgie’s laughter, the way his eyes crinkled at the corners when he smiled, the infectious energy that always seemed to fill a room. But it fell short. The words experienced inadequate, hollow, unable to convey the depth of his spirit, the vibrancy of his life, the agonizing cruelty of his death.</w:t>
      </w:r>
    </w:p>
    <w:p>
      <w:pPr>
        <w:autoSpaceDN w:val="0"/>
        <w:autoSpaceDE w:val="0"/>
        <w:widowControl/>
        <w:spacing w:line="264" w:lineRule="exact" w:before="264" w:after="0"/>
        <w:ind w:left="0" w:right="0" w:firstLine="0"/>
        <w:jc w:val="left"/>
      </w:pPr>
      <w:r>
        <w:t xml:space="preserve">I stared out the window, the city sprawling below, a vibrant </w:t>
        <w:br/>
        <w:t>tapestry of life and death, joy and sorrow. The sounds of the city—the distant sirens, the honking taxis, the murmur of conversations—seemed to mock my silence, my inability to find the right words, the right melody, the right rhythm to express the turmoil within.</w:t>
      </w:r>
    </w:p>
    <w:p>
      <w:pPr>
        <w:autoSpaceDN w:val="0"/>
        <w:autoSpaceDE w:val="0"/>
        <w:widowControl/>
        <w:spacing w:line="264" w:lineRule="exact" w:before="264" w:after="0"/>
        <w:ind w:left="0" w:right="144" w:firstLine="0"/>
        <w:jc w:val="left"/>
      </w:pPr>
      <w:r>
        <w:t xml:space="preserve">It started not with words, but with music. A melody, haunting and mournful, emerged from the depths of my grief, a spontaneous outpouring of emotion that poured from my fingers onto the piano keys. It was a simple tune, repetitive, almost childlike in its </w:t>
        <w:br/>
        <w:t>simplicity, yet profoundly moving in its raw emotionality. It was a lullaby for a lost love, a dirge for a life cut short, a lament for a world that had failed to protect him.</w:t>
      </w:r>
    </w:p>
    <w:p>
      <w:pPr>
        <w:autoSpaceDN w:val="0"/>
        <w:autoSpaceDE w:val="0"/>
        <w:widowControl/>
        <w:spacing w:line="264" w:lineRule="exact" w:before="264" w:after="0"/>
        <w:ind w:left="0" w:right="288" w:firstLine="0"/>
        <w:jc w:val="left"/>
      </w:pPr>
      <w:r>
        <w:t>The melody became the foundation, the scaffolding upon which I built the poem. I started to write, not striving for perfection,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allowing the words to flow freely, unfiltered, uncensored. I wrote about Georgie’s childhood, his early struggles with his sexuality in a world that offered little acceptance or understanding. I wrote about the joy he found in New York City, the blossoming of his creativity, his friendships, his love. I wrote about the fear he lived with, the constant threat of violence that loomed over him like a dark cloud.</w:t>
      </w:r>
    </w:p>
    <w:p>
      <w:pPr>
        <w:autoSpaceDN w:val="0"/>
        <w:autoSpaceDE w:val="0"/>
        <w:widowControl/>
        <w:spacing w:line="264" w:lineRule="exact" w:before="264" w:after="0"/>
        <w:ind w:left="0" w:right="0" w:firstLine="0"/>
        <w:jc w:val="left"/>
      </w:pPr>
      <w:r>
        <w:t xml:space="preserve">The poem became a journey, a chronological tapestry woven from fragments of memory, punctuated by the recurring melody, a constant reminder of the underlying sadness, the pervasive sense of loss. Each verse was a snapshot, a moment captured in time, a detail etched in my memory: the way he laughed, the way he danced, the way he lit up a room with his mere presence. I </w:t>
        <w:br/>
        <w:t>described his favorite haunts, the bustling streets of Greenwich Village, the cozy cafes where he spent hours lost in conversation with friends. I recalled his passion for sunflowers, their vibrant yellow mirroring the radiant spirit that defined him. I wrote about the vibrant energy of his performances, his voice, the raw emotion of his songs, the way he moved audiences.</w:t>
      </w:r>
    </w:p>
    <w:p>
      <w:pPr>
        <w:autoSpaceDN w:val="0"/>
        <w:autoSpaceDE w:val="0"/>
        <w:widowControl/>
        <w:spacing w:line="264" w:lineRule="exact" w:before="264" w:after="0"/>
        <w:ind w:left="0" w:right="0" w:firstLine="0"/>
        <w:jc w:val="left"/>
      </w:pPr>
      <w:r>
        <w:t>And then, I wrote about the night it happened. The brutal, senseless attack, the chilling indifference of the attacker, the emptiness that followed. I poured my anger, my frustration, my despair onto the page, writing about the injustice, the systemic homophobia, the failure of the system to protect him and countless others like him. The poem became an accusation, a cry for justice, a testament to the ongoing struggle for LGBTQ+ rights.</w:t>
      </w:r>
    </w:p>
    <w:p>
      <w:pPr>
        <w:autoSpaceDN w:val="0"/>
        <w:autoSpaceDE w:val="0"/>
        <w:widowControl/>
        <w:spacing w:line="264" w:lineRule="exact" w:before="264" w:after="0"/>
        <w:ind w:left="0" w:right="144" w:firstLine="0"/>
        <w:jc w:val="left"/>
      </w:pPr>
      <w:r>
        <w:t xml:space="preserve">The process was cathartic, a release of pent-up emotions that had been simmering beneath the surface since the day I received that phone call. The words flowed, not always neatly, not always coherently, but always truthfully. I didn't edit; I didn't revise. I let the poem pour out of me, a torrent of grief, anger, and </w:t>
        <w:br/>
        <w:t>remembrance.</w:t>
      </w:r>
    </w:p>
    <w:p>
      <w:pPr>
        <w:autoSpaceDN w:val="0"/>
        <w:autoSpaceDE w:val="0"/>
        <w:widowControl/>
        <w:spacing w:line="264" w:lineRule="exact" w:before="264" w:after="0"/>
        <w:ind w:left="0" w:right="0" w:firstLine="0"/>
        <w:jc w:val="left"/>
      </w:pPr>
      <w:r>
        <w:t>Each time I returned to my writing desk, it experienced as though I was revisiting a sacred space. The room transformed; the dust motes became constellations in a universe of memory; the scattered pages, the pieces of a mosaic—a testament to Georgie's life. Each new stanza felt like peeling back a layer of grief, revealing the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wounds underneath, letting them heal through the process of </w:t>
        <w:br/>
        <w:t xml:space="preserve">creation. The poem didn’t just capture the story; it became a vehicle for healing, a vessel to process the unbearable pain, channeling the darkness into something meaningful, something beautiful, </w:t>
        <w:br/>
        <w:t>something that could offer solace to others.</w:t>
      </w:r>
    </w:p>
    <w:p>
      <w:pPr>
        <w:autoSpaceDN w:val="0"/>
        <w:autoSpaceDE w:val="0"/>
        <w:widowControl/>
        <w:spacing w:line="264" w:lineRule="exact" w:before="264" w:after="0"/>
        <w:ind w:left="0" w:right="0" w:firstLine="0"/>
        <w:jc w:val="left"/>
      </w:pPr>
      <w:r>
        <w:t xml:space="preserve">As I wrote, the rhythm of the poem began to mirror the rhythm of my own heartbeat—slow, deliberate, yet undeniably pulsing with life. The repetition of the melody wasn't simply a stylistic choice; it was a reflection of the ongoing cycle of grief, the ebb and flow of memory, the haunting echoes of a life cut short. It was a recurring motif, a persistent undercurrent, a persistent reminder that the pain, though intense, would not break me. It was a testament to my own resilience, my own ability to find strength in the midst of </w:t>
        <w:br/>
        <w:t>unimaginable sorrow.</w:t>
      </w:r>
    </w:p>
    <w:p>
      <w:pPr>
        <w:autoSpaceDN w:val="0"/>
        <w:autoSpaceDE w:val="0"/>
        <w:widowControl/>
        <w:spacing w:line="264" w:lineRule="exact" w:before="264" w:after="0"/>
        <w:ind w:left="0" w:right="144" w:firstLine="0"/>
        <w:jc w:val="left"/>
      </w:pPr>
      <w:r>
        <w:t>The poem became more than just a chronicle of Georgie’s life and death; it became a reflection on the nature of loss, the fragility of life, the enduring power of love, and the urgent need for social change. It was a personal testament to the resilience of the human spirit, a tribute to the life Georgie lived, and the legacy he left behind. It was a song of grief, yes, but it was also a song of hope, a defiant anthem against hate, a powerful statement about the enduring human spirit in the face of adversity.</w:t>
      </w:r>
    </w:p>
    <w:p>
      <w:pPr>
        <w:autoSpaceDN w:val="0"/>
        <w:autoSpaceDE w:val="0"/>
        <w:widowControl/>
        <w:spacing w:line="264" w:lineRule="exact" w:before="264" w:after="0"/>
        <w:ind w:left="0" w:right="0" w:firstLine="0"/>
        <w:jc w:val="left"/>
      </w:pPr>
      <w:r>
        <w:t>The final line was the hardest to write. It needed to capture the essence of the poem, the enduring message I sought to convey. I wanted to leave the reader with a sense of hope, a feeling that despite the tragedy, Georgie’s life had meaning, his death would not be in vain, and the fight for justice would continue. The final word, carefully chosen, experienced like a sigh of relief, a release of the immense pressure I had carried for so long.</w:t>
      </w:r>
    </w:p>
    <w:p>
      <w:pPr>
        <w:autoSpaceDN w:val="0"/>
        <w:autoSpaceDE w:val="0"/>
        <w:widowControl/>
        <w:spacing w:line="264" w:lineRule="exact" w:before="264" w:after="0"/>
        <w:ind w:left="0" w:right="0" w:firstLine="0"/>
        <w:jc w:val="left"/>
      </w:pPr>
      <w:r>
        <w:t>As the last word was written, I paused, looking at the pages covered in words, in lines, in music, and in the echoes of a life well lived. The room no longer experienced suffocating, but rather, a sanctuary, a place of peace where grief and memory danced a delicate waltz. The dust motes still floated in the sunlight, but now they seemed to shimmer with a renewed vibrancy, a testament to the healing power of art and the enduring legacy of Georgie’s song. The sunflowers outside,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faces turned towards the sun, seemed to nod in agreement. His song, I realized, would live on. It would continue to bloom, a </w:t>
        <w:br/>
        <w:t>vibrant testament to a life cut short, but a spirit that would never be silenced. The fight for justice, fueled by his memory and the song that bore his name,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Echo The Enduring Impact</w:t>
      </w:r>
    </w:p>
    <w:p>
      <w:pPr>
        <w:autoSpaceDN w:val="0"/>
        <w:autoSpaceDE w:val="0"/>
        <w:widowControl/>
        <w:spacing w:line="264" w:lineRule="exact" w:before="286" w:after="0"/>
        <w:ind w:left="0" w:right="0" w:firstLine="0"/>
        <w:jc w:val="left"/>
      </w:pPr>
      <w:r>
        <w:t>The final draft lay before me, the pages crisp and clean under the harsh fluorescent light of my desk lamp. It wasn't the messy, chaotic collection of crumpled papers from earlier weeks; this was the polished version, the finished product, a testament to weeks of relentless work, fueled by grief, fueled by anger, and fueled by an unwavering desire to honor Georgie’s memory. Yet, even as I held the completed manuscript, a profound sense of unease settled upon me. Was this enough? Had I truly captured the essence of his life, his spirit, the sheer magnitude of his loss?</w:t>
      </w:r>
    </w:p>
    <w:p>
      <w:pPr>
        <w:autoSpaceDN w:val="0"/>
        <w:autoSpaceDE w:val="0"/>
        <w:widowControl/>
        <w:spacing w:line="264" w:lineRule="exact" w:before="264" w:after="0"/>
        <w:ind w:left="0" w:right="0" w:firstLine="0"/>
        <w:jc w:val="left"/>
      </w:pPr>
      <w:r>
        <w:t>The poem, I realized, was more than just a narrative of Georgie’s life. It was a tapestry woven from the threads of memory, pain, anger, and a fierce determination to ensure his story would not be forgotten. It was a story that resonated far beyond the confines of my own personal grief. It spoke to the larger context of societal prejudice, the systemic homophobia that had robbed Georgie of his life, and the countless others who had suffered similar fates.</w:t>
      </w:r>
    </w:p>
    <w:p>
      <w:pPr>
        <w:autoSpaceDN w:val="0"/>
        <w:autoSpaceDE w:val="0"/>
        <w:widowControl/>
        <w:spacing w:line="264" w:lineRule="exact" w:before="264" w:after="0"/>
        <w:ind w:left="0" w:right="0" w:firstLine="0"/>
        <w:jc w:val="left"/>
      </w:pPr>
      <w:r>
        <w:t>The poem had taken on a life of its own. It wasn't just my grief pouring from the page; it was a collective lament, a collective cry for justice, a collective hope for a better future. As I reread the lines, I found myself transported back to those vibrant New York nights, to the smoky bars and bustling cafes, to the electric energy of Georgie's performances. I could almost hear his laughter echoing in the empty spaces of my apartment, see his smile illuminating the darkness. And then, the memory would shift, the joy dissolving into the stark reality of his death, the agonizing emptiness that had followed.</w:t>
      </w:r>
    </w:p>
    <w:p>
      <w:pPr>
        <w:autoSpaceDN w:val="0"/>
        <w:autoSpaceDE w:val="0"/>
        <w:widowControl/>
        <w:spacing w:line="264" w:lineRule="exact" w:before="264" w:after="0"/>
        <w:ind w:left="0" w:right="144" w:firstLine="0"/>
        <w:jc w:val="left"/>
      </w:pPr>
      <w:r>
        <w:t>The poem, I realized, was a mirror reflecting both the beauty and the brutality of his life. It wasn’t a pretty narrative; it was raw, unflinching, and brutally honest. It didn't shy away from the darkness, but rather, embraced it, using it as a catalyst for change.</w:t>
      </w:r>
    </w:p>
    <w:p>
      <w:pPr>
        <w:autoSpaceDN w:val="0"/>
        <w:autoSpaceDE w:val="0"/>
        <w:widowControl/>
        <w:spacing w:line="264" w:lineRule="exact" w:before="60" w:after="0"/>
        <w:ind w:left="0" w:right="144" w:firstLine="0"/>
        <w:jc w:val="left"/>
      </w:pPr>
      <w:r>
        <w:t>The repetitive melody, once a mere expression of my personal sorrow, now served as a powerful symbol of the cyclical.  nature of grief, the persistent echo of injustice. it was a constant reminder that the fight for equality was far from over, that georgie’s death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was not an isolated incident, but a symptom of a deeper societal malaise.</w:t>
      </w:r>
    </w:p>
    <w:p>
      <w:pPr>
        <w:autoSpaceDN w:val="0"/>
        <w:autoSpaceDE w:val="0"/>
        <w:widowControl/>
        <w:spacing w:line="264" w:lineRule="exact" w:before="264" w:after="0"/>
        <w:ind w:left="0" w:right="144" w:firstLine="0"/>
        <w:jc w:val="left"/>
      </w:pPr>
      <w:r>
        <w:t xml:space="preserve">I began to think beyond my own personal experience, beyond my own individual grief. I started to consider the broader implications of Georgie’s story, its resonance within the larger LGBTQ+ </w:t>
        <w:br/>
        <w:t>community. His was not a unique story; it was a story repeated countless times, a story etched in the annals of countless lives lost to hate, indifference, and violence. The poem, therefore, became not just a personal lament, but a social commentary, a powerful indictment of the societal forces that had contributed to Georgie’s untimely death. It served as a reminder of the ongoing struggle for LGBTQ+ rights, the fight for acceptance, equality, and justice.</w:t>
      </w:r>
    </w:p>
    <w:p>
      <w:pPr>
        <w:autoSpaceDN w:val="0"/>
        <w:autoSpaceDE w:val="0"/>
        <w:widowControl/>
        <w:spacing w:line="264" w:lineRule="exact" w:before="264" w:after="0"/>
        <w:ind w:left="0" w:right="0" w:firstLine="0"/>
        <w:jc w:val="left"/>
      </w:pPr>
      <w:r>
        <w:t>The ending of the poem, originally intended as a simple closure, now experienced like a call to action. It was not just a farewell to Georgie, but a clarion call for change. It became a tribute to his resilience, his spirit, his ability to find joy and beauty even in the face of adversity. It acknowledged the pain, the loss, the anger, but it also offered a glimmer of hope, a promise of a better future, a future where love would conquer hate, where acceptance would triumph over prejudice, and where the memory of Georgie would serve as a beacon of hope for generations to come.</w:t>
      </w:r>
    </w:p>
    <w:p>
      <w:pPr>
        <w:autoSpaceDN w:val="0"/>
        <w:autoSpaceDE w:val="0"/>
        <w:widowControl/>
        <w:spacing w:line="264" w:lineRule="exact" w:before="264" w:after="0"/>
        <w:ind w:left="0" w:right="0" w:firstLine="0"/>
        <w:jc w:val="left"/>
      </w:pPr>
      <w:r>
        <w:t xml:space="preserve">As I sent the final draft to my publisher, a sense of profound peace washed over me. The poem wasn't just a completed project; it was a journey, a cathartic process that had allowed me to confront my grief, process my anger, and find a measure of healing. It had allowed me to transform the unbearable pain into something </w:t>
        <w:br/>
        <w:t>meaningful, something that could resonate with others, something that could inspire change.</w:t>
      </w:r>
    </w:p>
    <w:p>
      <w:pPr>
        <w:autoSpaceDN w:val="0"/>
        <w:autoSpaceDE w:val="0"/>
        <w:widowControl/>
        <w:spacing w:line="264" w:lineRule="exact" w:before="264" w:after="0"/>
        <w:ind w:left="0" w:right="0" w:firstLine="0"/>
        <w:jc w:val="left"/>
      </w:pPr>
      <w:r>
        <w:t xml:space="preserve">The subsequent weeks were a whirlwind of activity. The poem received an overwhelming response, garnering critical acclaim and touching the hearts of countless readers. The feedback was often deeply personal, sharing stories of loss, pain, and resilience, </w:t>
        <w:br/>
        <w:t>mirroring Georgie’s story in their own unique ways. I started receiving emails from people across the country, sharing their personal experiences, their memories of loved ones lost, their own struggles with identity and acceptance. The poem, it seemed,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become a shared experience, a common language of grief and hope.</w:t>
      </w:r>
    </w:p>
    <w:p>
      <w:pPr>
        <w:autoSpaceDN w:val="0"/>
        <w:autoSpaceDE w:val="0"/>
        <w:widowControl/>
        <w:spacing w:line="264" w:lineRule="exact" w:before="264" w:after="0"/>
        <w:ind w:left="0" w:right="0" w:firstLine="0"/>
        <w:jc w:val="left"/>
      </w:pPr>
      <w:r>
        <w:t xml:space="preserve">The response wasn't limited to the personal sphere; the poem ignited a renewed conversation about LGBTQ+ rights and the fight against homophobia. It sparked discussions in classrooms, </w:t>
        <w:br/>
        <w:t>community centers, and political forums, prompting renewed calls for social change, for stricter laws, for greater awareness and understanding. Georgie’s story, once confined to the pages of my poem, had become a catalyst for action, a beacon of hope for those fighting for a more just and equitable world.</w:t>
      </w:r>
    </w:p>
    <w:p>
      <w:pPr>
        <w:autoSpaceDN w:val="0"/>
        <w:autoSpaceDE w:val="0"/>
        <w:widowControl/>
        <w:spacing w:line="264" w:lineRule="exact" w:before="264" w:after="0"/>
        <w:ind w:left="0" w:right="0" w:firstLine="0"/>
        <w:jc w:val="left"/>
      </w:pPr>
      <w:r>
        <w:t>The success of the poem, however, brought with it a new set of challenges. I found myself thrust into the spotlight, bombarded with requests for interviews, appearances, and public readings. While initially hesitant, I realized that sharing Georgie's story was not just my responsibility; it was my privilege. His life, his death, and the poem that commemorated him had become a powerful symbol of hope and resilience.</w:t>
      </w:r>
    </w:p>
    <w:p>
      <w:pPr>
        <w:autoSpaceDN w:val="0"/>
        <w:autoSpaceDE w:val="0"/>
        <w:widowControl/>
        <w:spacing w:line="264" w:lineRule="exact" w:before="264" w:after="0"/>
        <w:ind w:left="0" w:right="0" w:firstLine="0"/>
        <w:jc w:val="left"/>
      </w:pPr>
      <w:r>
        <w:t>Through these experiences, I learned that grief was not a solitary experience. It was a shared journey, a universal human condition that transcended cultural, social, and personal boundaries. The poem had become a vessel connecting countless individuals through their shared experiences of loss, pain, and ultimately, healing.</w:t>
      </w:r>
    </w:p>
    <w:p>
      <w:pPr>
        <w:autoSpaceDN w:val="0"/>
        <w:autoSpaceDE w:val="0"/>
        <w:widowControl/>
        <w:spacing w:line="264" w:lineRule="exact" w:before="58" w:after="0"/>
        <w:ind w:left="0" w:right="0" w:firstLine="0"/>
        <w:jc w:val="left"/>
      </w:pPr>
      <w:r>
        <w:t>Georgie's story, once a private lament, now served as a collective anthem, a powerful testament to the enduring human spirit and the transformative power of art.</w:t>
      </w:r>
    </w:p>
    <w:p>
      <w:pPr>
        <w:autoSpaceDN w:val="0"/>
        <w:autoSpaceDE w:val="0"/>
        <w:widowControl/>
        <w:spacing w:line="264" w:lineRule="exact" w:before="264" w:after="0"/>
        <w:ind w:left="0" w:right="0" w:firstLine="0"/>
        <w:jc w:val="left"/>
      </w:pPr>
      <w:r>
        <w:t xml:space="preserve">His legacy extended far beyond the confines of the poem itself. It manifested in the renewed activism, the heightened awareness, the increased support for LGBTQ+ communities, and the countless acts of kindness and understanding that followed in the wake of his tragic death. Georgie’s song, once a private melody, had become a powerful chorus, a chorus of voices united in their quest for </w:t>
        <w:br/>
        <w:t>equality, justice, and acceptance.</w:t>
      </w:r>
    </w:p>
    <w:p>
      <w:pPr>
        <w:autoSpaceDN w:val="0"/>
        <w:autoSpaceDE w:val="0"/>
        <w:widowControl/>
        <w:spacing w:line="264" w:lineRule="exact" w:before="264" w:after="0"/>
        <w:ind w:left="0" w:right="0" w:firstLine="0"/>
        <w:jc w:val="left"/>
      </w:pPr>
      <w:r>
        <w:t>Years later, I still find myself revisiting the poem, rereading the lines, reflecting on its impact. The echoes of.  georgie’s life, once faint and distant, remain vivid and poignant, a constant reminder of the importance of living authentically, of fighting for what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believe in, and of the enduring power of love and resilience in the face of adversity. The sunflowers still bloom, their vibrant yellow a constant testament to his radiant spirit, his indomitable strength, and the enduring legacy of his song. The fight continues, fueled by his memory, his unwavering spirit, and the ongoing song of change.</w:t>
      </w:r>
    </w:p>
    <w:p>
      <w:pPr>
        <w:autoSpaceDN w:val="0"/>
        <w:autoSpaceDE w:val="0"/>
        <w:widowControl/>
        <w:spacing w:line="264" w:lineRule="exact" w:before="58" w:after="0"/>
        <w:ind w:left="0" w:right="144" w:firstLine="0"/>
        <w:jc w:val="left"/>
      </w:pPr>
      <w:r>
        <w:t>His legacy, like the enduring melody of the poem, continues to resonate, a testament to a life cut short, but a spirit that will never be silenced.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Tapestry of Memories Weaving Together the Past</w:t>
      </w:r>
    </w:p>
    <w:p>
      <w:pPr>
        <w:autoSpaceDN w:val="0"/>
        <w:autoSpaceDE w:val="0"/>
        <w:widowControl/>
        <w:spacing w:line="264" w:lineRule="exact" w:before="286" w:after="0"/>
        <w:ind w:left="0" w:right="0" w:firstLine="0"/>
        <w:jc w:val="left"/>
      </w:pPr>
      <w:r>
        <w:t xml:space="preserve">The scent of sandalwood and old books still clung to the air, even after all these years. Georgie’s apartment, a cramped but vibrant space on Bleecker Street, was a sanctuary, a kaleidoscope of colours and textures that reflected his own exuberant personality. Sunlight streamed through the dusty windowpanes, illuminating the worn Persian rug, a gift from his grandmother, a woman he’d loved fiercely despite their disagreements. The rug was a testament to his efforts to bridge the chasm that separated them – a chasm carved by his sexuality, a chasm that ultimately proved insurmountable. I remember the chipped mug on his tiny kitchen table, the one he always used for his morning coffee, a blend of dark roast and </w:t>
        <w:br/>
        <w:t>cinnamon that he’d perfected over years of experimentation. It was a simple thing, yet it held a profound significance, a symbol of his daily rituals, his grounding in the face of a world that often experienced chaotic and hostile.</w:t>
      </w:r>
    </w:p>
    <w:p>
      <w:pPr>
        <w:autoSpaceDN w:val="0"/>
        <w:autoSpaceDE w:val="0"/>
        <w:widowControl/>
        <w:spacing w:line="264" w:lineRule="exact" w:before="264" w:after="0"/>
        <w:ind w:left="0" w:right="0" w:firstLine="0"/>
        <w:jc w:val="left"/>
      </w:pPr>
      <w:r>
        <w:t xml:space="preserve">He’d always had a flair for the dramatic, Georgie. Even the simplest act – brewing his coffee, choosing an outfit, answering the phone –was imbued with a certain theatrical flair. His laughter was </w:t>
        <w:br/>
        <w:t xml:space="preserve">infectious, a joyous sound that could fill a room, silencing even the most cynical of hearts. He had a way of making you feel seen, detected, understood. He possessed an empathy that was both startling and profoundly comforting, a capacity to connect with people on a deeply personal level, regardless of their background or </w:t>
        <w:br/>
        <w:t xml:space="preserve">experiences. He had this uncanny ability to pull the joy from even the most mundane situations. I remember one particularly cold winter evening, huddled together in his tiny apartment with a group of friends, playing cards and sharing stories. The room was dimly lit, the air thick with cigarette smoke and the aroma of cheap red wine, yet there was a palpable sense of warmth and </w:t>
        <w:br/>
        <w:t>camaraderie. Georgie, in the centre of it all, was the conductor of this impromptu orchestra of laughter and conversation, his energy infectious, his spirit buoyant, his smile unwavering.</w:t>
      </w:r>
    </w:p>
    <w:p>
      <w:pPr>
        <w:autoSpaceDN w:val="0"/>
        <w:autoSpaceDE w:val="0"/>
        <w:widowControl/>
        <w:spacing w:line="264" w:lineRule="exact" w:before="264" w:after="0"/>
        <w:ind w:left="0" w:right="0" w:firstLine="0"/>
        <w:jc w:val="left"/>
      </w:pPr>
      <w:r>
        <w:t xml:space="preserve">His dreams were as vibrant and complex as the man himself. He longed to leave his mark on the world, to use his talent – his </w:t>
        <w:br/>
        <w:t>mesmerizing voice, his effortless ability to connect with an audience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 to spread joy, to ignite passion, to inspire change. He dreamed of filling concert halls, of captivating audiences with his music, of using his art as a vehicle for social commentary, to give voice to the voiceless, to champion the marginalized. He poured his heart and soul into his craft, spending countless hours writing songs, </w:t>
        <w:br/>
        <w:t>rehearsing melodies, perfecting his stage presence. His music wasn't just a collection of notes and lyrics; it was a reflection of his soul, a tapestry woven from threads of love, loss, hope, and despair.</w:t>
      </w:r>
    </w:p>
    <w:p>
      <w:pPr>
        <w:autoSpaceDN w:val="0"/>
        <w:autoSpaceDE w:val="0"/>
        <w:widowControl/>
        <w:spacing w:line="264" w:lineRule="exact" w:before="264" w:after="0"/>
        <w:ind w:left="0" w:right="0" w:firstLine="0"/>
        <w:jc w:val="left"/>
      </w:pPr>
      <w:r>
        <w:t xml:space="preserve">His passions extended beyond the stage. He was an avid collector of vintage postcards, each one a window into another time, another place, another story. He’d spend hours poring over them, tracing the faded images with his fingertips, imagining the lives of the people who had sent and received them. He had a profound </w:t>
        <w:br/>
        <w:t xml:space="preserve">appreciation for beauty, for the small details that often went </w:t>
        <w:br/>
        <w:t>unnoticed. He could find poetry in a wilting flower, a stray cat, a forgotten melody. He witnessed beauty in the mundane, the overlooked, the forgotten. He had this extraordinary ability to find joy even in the face of adversity, to discover the silver lining in the darkest clouds.</w:t>
      </w:r>
    </w:p>
    <w:p>
      <w:pPr>
        <w:autoSpaceDN w:val="0"/>
        <w:autoSpaceDE w:val="0"/>
        <w:widowControl/>
        <w:spacing w:line="264" w:lineRule="exact" w:before="264" w:after="0"/>
        <w:ind w:left="0" w:right="0" w:firstLine="0"/>
        <w:jc w:val="left"/>
      </w:pPr>
      <w:r>
        <w:t>There was a vulnerability too, a quiet sadness that sometimes flickered beneath the surface of his vibrant energy. It wasn't always apparent, often masked by his infectious laughter and unwavering optimism, but it was there, a subtle undercurrent that hinted at the challenges he faced, the prejudice he endured, the constant battle against a world that often rejected him for who he was. He never explicitly talked about it, never dwelled on it, but it was there, in the subtle tremor in his voice, the occasional flicker of melancholy in his eyes, the way he sometimes retreated into silence, lost in thought.</w:t>
      </w:r>
    </w:p>
    <w:p>
      <w:pPr>
        <w:autoSpaceDN w:val="0"/>
        <w:autoSpaceDE w:val="0"/>
        <w:widowControl/>
        <w:spacing w:line="264" w:lineRule="exact" w:before="264" w:after="0"/>
        <w:ind w:left="0" w:right="0" w:firstLine="0"/>
        <w:jc w:val="left"/>
      </w:pPr>
      <w:r>
        <w:t xml:space="preserve">Our shared experiences were a mix of laughter and tears, of </w:t>
        <w:br/>
        <w:t>triumphs and heartbreaks. I remember the night we met, in a smoky bar downtown. The air was thick with cigarette smoke, the music loud and throbbing. He was singing, his voice resonating through the haze, captivating everyone in the room. I was instantly drawn to his magnetic personality, his captivating stage presence, the raw emotion in his lyrics. After his performance, we talked for hours, sharing stories, dreams, and fears. It was the beginning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008" w:firstLine="0"/>
        <w:jc w:val="left"/>
      </w:pPr>
      <w:r>
        <w:t>beautiful friendship, a bond forged in mutual respect and admiration.</w:t>
      </w:r>
    </w:p>
    <w:p>
      <w:pPr>
        <w:autoSpaceDN w:val="0"/>
        <w:autoSpaceDE w:val="0"/>
        <w:widowControl/>
        <w:spacing w:line="264" w:lineRule="exact" w:before="264" w:after="0"/>
        <w:ind w:left="0" w:right="0" w:firstLine="0"/>
        <w:jc w:val="left"/>
      </w:pPr>
      <w:r>
        <w:t>We shared countless nights out in the city, attending performances, exploring hidden corners of Manhattan, getting lost in the rhythm of the city, sharing secrets and dreams over late-night coffees. We shared triumphs, celebrated successes, mourned losses. There were joyous nights filled with music, laughter, and dancing, and nights spent in quiet contemplation, sharing our vulnerabilities, our fears, our hopes. There were quiet evenings spent in his apartment, listening to records, discussing art, philosophy, and life.</w:t>
      </w:r>
    </w:p>
    <w:p>
      <w:pPr>
        <w:autoSpaceDN w:val="0"/>
        <w:autoSpaceDE w:val="0"/>
        <w:widowControl/>
        <w:spacing w:line="264" w:lineRule="exact" w:before="264" w:after="0"/>
        <w:ind w:left="0" w:right="0" w:firstLine="0"/>
        <w:jc w:val="left"/>
      </w:pPr>
      <w:r>
        <w:t xml:space="preserve">But our shared history was tinged with the ever-present shadow of societal prejudice. We witnessed firsthand the casual cruelty, the overt discrimination, the rampant homophobia that pervaded </w:t>
        <w:br/>
        <w:t xml:space="preserve">society. We navigated a world that often experienced hostile, where simply being ourselves was an act of rebellion, an act of defiance. Georgie, with his inherent kindness and unwavering optimism, often found himself the target of hate-filled glares and vicious whispers. He’d shrug them off, dismiss them as the ramblings of insecure souls. Yet, the scars remained, etched deep into his heart, a constant reminder of the price he paid for simply living his truth. These were the unspoken truths woven into the fabric of our friendship, a shared experience of navigating a world that often felt unforgiving. His experiences informed his music, adding depth and authenticity to his lyrics, fueling his passion, his drive to create art that </w:t>
        <w:br/>
        <w:t xml:space="preserve">transcended mere entertainment. His songs were his protest, his rebellion, his way of reclaiming his identity, his voice. And it was a voice that deserved to be detected, a voice that resonated with </w:t>
        <w:br/>
        <w:t xml:space="preserve">millions, long after the silence of his death. His death was a </w:t>
        <w:br/>
        <w:t>tragedy, not just for me, not just for those who knew him, but for the world, a loss that echoes through time, a reminder of the cost of hatred, indifference, and prejudice. His memory fuels my fight, my continued efforts to honour his life, his legacy, his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 Unspoken Truths</w:t>
      </w:r>
    </w:p>
    <w:p>
      <w:pPr>
        <w:autoSpaceDN w:val="0"/>
        <w:autoSpaceDE w:val="0"/>
        <w:widowControl/>
        <w:spacing w:line="264" w:lineRule="exact" w:before="286" w:after="0"/>
        <w:ind w:left="0" w:right="0" w:firstLine="0"/>
        <w:jc w:val="left"/>
      </w:pPr>
      <w:r>
        <w:t xml:space="preserve">The police report was brief, almost dismissive. A mugging gone wrong, they said. A fight, a struggle, a tragic accident. No </w:t>
        <w:br/>
        <w:t xml:space="preserve">witnesses, no leads, just another statistic in the city's ever-growing crime rate. They didn't mention the hate-filled slurs shouted in the alleyway, the sickening thud of Georgie's body hitting the cold concrete, the chilling silence that followed. They didn't mention the look in his eyes, the raw terror frozen in his gaze, a silent scream that resonated far beyond that desolate street corner. They glossed over the details, the painful realities, opting for a sanitized </w:t>
        <w:br/>
        <w:t>narrative that neatly avoided the uncomfortable truth: Georgie had been targeted, hunted down, and brutally murdered because of who he was.</w:t>
      </w:r>
    </w:p>
    <w:p>
      <w:pPr>
        <w:autoSpaceDN w:val="0"/>
        <w:autoSpaceDE w:val="0"/>
        <w:widowControl/>
        <w:spacing w:line="264" w:lineRule="exact" w:before="264" w:after="0"/>
        <w:ind w:left="0" w:right="0" w:firstLine="0"/>
        <w:jc w:val="left"/>
      </w:pPr>
      <w:r>
        <w:t xml:space="preserve">The official story experienced like a betrayal, a deliberate attempt to erase Georgie, to silence his memory, to sweep his murder under the rug of bureaucratic indifference. It was a calculated act of erasure, a systematic attempt to minimize the gravity of his death, to deny the systemic violence that had claimed him. The silence surrounding his death was deafening, a conspiracy of omission that allowed the perpetrators to escape justice, and the community to remain </w:t>
        <w:br/>
        <w:t>complicit in its own self-deception.</w:t>
      </w:r>
    </w:p>
    <w:p>
      <w:pPr>
        <w:autoSpaceDN w:val="0"/>
        <w:autoSpaceDE w:val="0"/>
        <w:widowControl/>
        <w:spacing w:line="264" w:lineRule="exact" w:before="264" w:after="0"/>
        <w:ind w:left="0" w:right="0" w:firstLine="0"/>
        <w:jc w:val="left"/>
      </w:pPr>
      <w:r>
        <w:t xml:space="preserve">His family, still struggling with the initial shock of his sexuality, never fully acknowledged the violence of his death. They mourned, certainly, but the grief was muted, laced with a discomforting undercurrent of unspoken guilt and denial. The conversation </w:t>
        <w:br/>
        <w:t xml:space="preserve">remained trapped in the shallows of "accidental death," a narrative that conveniently sidestepped the harsh reality of hate-fueled </w:t>
        <w:br/>
        <w:t xml:space="preserve">violence. Their silence, though unintentional, added to the </w:t>
        <w:br/>
        <w:t>oppressive weight of secrecy that shrouded Georgie's final moments.</w:t>
      </w:r>
    </w:p>
    <w:p>
      <w:pPr>
        <w:autoSpaceDN w:val="0"/>
        <w:autoSpaceDE w:val="0"/>
        <w:widowControl/>
        <w:spacing w:line="264" w:lineRule="exact" w:before="60" w:after="0"/>
        <w:ind w:left="0" w:right="0" w:firstLine="0"/>
        <w:jc w:val="left"/>
      </w:pPr>
      <w:r>
        <w:t>The unspoken words, the unacknowledged pain, formed a barrier between his life and his legacy, a wall of denial that I found myself constantly fighting to breach.</w:t>
      </w:r>
    </w:p>
    <w:p>
      <w:pPr>
        <w:autoSpaceDN w:val="0"/>
        <w:autoSpaceDE w:val="0"/>
        <w:widowControl/>
        <w:spacing w:line="264" w:lineRule="exact" w:before="264" w:after="0"/>
        <w:ind w:left="0" w:right="0" w:firstLine="0"/>
        <w:jc w:val="left"/>
      </w:pPr>
      <w:r>
        <w:t xml:space="preserve">The contrast was stark. The vibrant, loving community Georgie had found in New York City openly mourned him, their grief a </w:t>
        <w:br/>
        <w:t>testament to the depth of his impact, his ability to create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connections, despite the adversity he faced. His friends, his fellow artists, his lovers, they shared stories, songs, and memories, refusing to let his spirit fade into the shadows of silence. Their gatherings were a testament to Georgie’s life and the community that had embraced him. The grief was raw, palpable, shared openly. It was a stark contrast to the quiet, almost secretive grief that hung in the air within his family's home.</w:t>
      </w:r>
    </w:p>
    <w:p>
      <w:pPr>
        <w:autoSpaceDN w:val="0"/>
        <w:autoSpaceDE w:val="0"/>
        <w:widowControl/>
        <w:spacing w:line="264" w:lineRule="exact" w:before="264" w:after="0"/>
        <w:ind w:left="0" w:right="0" w:firstLine="0"/>
        <w:jc w:val="left"/>
      </w:pPr>
      <w:r>
        <w:t>His apartment, though emptied of his belongings, still resonated with his presence. The faint scent of sandalwood and old books lingered in the air, a ghostly echo of his vibrant spirit. The chipped mug remained on the kitchen table, a silent sentinel guarding memories of ordinary mornings, of shared breakfasts, of whispered confidences. Each object in that small apartment was a fragmented piece of a larger puzzle, each a tangible reminder of his life, his laughter, his love. It became a pilgrimage site for his friends, a place to gather, to share stories, to mourn together, to collectively fight against the tide of silence that threatened to wash away his memory.</w:t>
      </w:r>
    </w:p>
    <w:p>
      <w:pPr>
        <w:autoSpaceDN w:val="0"/>
        <w:autoSpaceDE w:val="0"/>
        <w:widowControl/>
        <w:spacing w:line="264" w:lineRule="exact" w:before="264" w:after="0"/>
        <w:ind w:left="0" w:right="0" w:firstLine="0"/>
        <w:jc w:val="left"/>
      </w:pPr>
      <w:r>
        <w:t>In the city's pulsing heart, Georgie's death became a whispered truth, a haunting melody played softly in the dimly lit bars and cafes he’d frequented. It was a reminder of the vulnerability of those who dared to live openly, authentically, in a world that often recoiled from difference. The city, however, was a microcosm of a larger struggle. The casual homophobia, the insidious prejudice, was as much a part of the urban landscape as the skyscrapers that pierced the sky. It was in the subtle slights, the sideways glances, the fear in the eyes of those who shared Georgie's identity. It was woven into the fabric of daily life, a persistent, pervasive threat that lurked in the shadows, ever present, ever dangerous.</w:t>
      </w:r>
    </w:p>
    <w:p>
      <w:pPr>
        <w:autoSpaceDN w:val="0"/>
        <w:autoSpaceDE w:val="0"/>
        <w:widowControl/>
        <w:spacing w:line="264" w:lineRule="exact" w:before="264" w:after="0"/>
        <w:ind w:left="0" w:right="0" w:firstLine="0"/>
        <w:jc w:val="left"/>
      </w:pPr>
      <w:r>
        <w:t>The media, initially eager to report on the crime, quickly moved on, distracted by other, more sensational stories. The story of Georgie's murder became a footnote, a brief paragraph buried beneath a mountain of other tragedies. The failure of the media to amplify the story, to investigate thoroughly, to raise awareness of the rampant violence against LGBTQ+ individuals, contributed to the prevailing sense of silence, allowing the prevailing homophobia to continue unabated.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spent countless nights searching for answers, poring over police reports, interviewing witnesses, seeking some clarity, some solace in the midst of the chaos. Every dead end, every unanswered question, fueled my anger, my determination to ensure Georgie wouldn’t be forgotten, to ensure that his murder wouldn’t become just another statistic, another silenced voice. I sought to weave his story into a tapestry of truth, a testament to his life, his courage, his resilience.</w:t>
      </w:r>
    </w:p>
    <w:p>
      <w:pPr>
        <w:autoSpaceDN w:val="0"/>
        <w:autoSpaceDE w:val="0"/>
        <w:widowControl/>
        <w:spacing w:line="264" w:lineRule="exact" w:before="58" w:after="0"/>
        <w:ind w:left="0" w:right="288" w:firstLine="0"/>
        <w:jc w:val="left"/>
      </w:pPr>
      <w:r>
        <w:t>His song, his life, his death, must become a rallying cry, a call for justice, a beacon of hope.</w:t>
      </w:r>
    </w:p>
    <w:p>
      <w:pPr>
        <w:autoSpaceDN w:val="0"/>
        <w:autoSpaceDE w:val="0"/>
        <w:widowControl/>
        <w:spacing w:line="264" w:lineRule="exact" w:before="264" w:after="0"/>
        <w:ind w:left="0" w:right="0" w:firstLine="0"/>
        <w:jc w:val="left"/>
      </w:pPr>
      <w:r>
        <w:t xml:space="preserve">The silence was a weapon, a tool used to control, to suppress, to erase. But it was also a challenge, an invitation to speak truth to power, to break the cycle of indifference, to demand justice, to fight for the right to exist openly, without fear of violence, without the threat of silence. The weight of that silence was immense, crushing at times, but it was a weight I refused to carry alone. Georgie’s memory demanded action, a refusal to allow his story to be </w:t>
        <w:br/>
        <w:t>swallowed by the apathy and prejudice of a society that had failed to protect him. His death became a catalyst, transforming grief into action, pain into purpose.</w:t>
      </w:r>
    </w:p>
    <w:p>
      <w:pPr>
        <w:autoSpaceDN w:val="0"/>
        <w:autoSpaceDE w:val="0"/>
        <w:widowControl/>
        <w:spacing w:line="264" w:lineRule="exact" w:before="264" w:after="0"/>
        <w:ind w:left="0" w:right="0" w:firstLine="0"/>
        <w:jc w:val="left"/>
      </w:pPr>
      <w:r>
        <w:t xml:space="preserve">His song, the unfinished symphony of his life, became my legacy, a testament to his unwavering spirit, his relentless optimism, his undeniable talent. I turned his pain into power, his silence into song. His experiences, his dreams, his fears – all became woven into the fabric of the narrative, a testament to his existence, a rebellion against the indifference that had surrounded his death. The </w:t>
        <w:br/>
        <w:t xml:space="preserve">melodies I composed were his echoes, the words I wrote were his unsilenced voice, his message to a world that had failed him so spectacularly. It was a way to keep his memory alive, to honor his legacy, to fight the silence with the power of his voice, transformed through my own experiences and memories. His story had to </w:t>
        <w:br/>
        <w:t xml:space="preserve">become a beacon, not only for the LGBTQ+ community but for all those silenced by prejudice and violence. It was a promise, a </w:t>
        <w:br/>
        <w:t>commitment, a responsibility I embraced in the depths of my grief, in the echoing silence that remained. A silence that I vowed to shatter with every note, every lyric, every word written in his name.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Unsung Heroes Acts of Kindness</w:t>
      </w:r>
    </w:p>
    <w:p>
      <w:pPr>
        <w:autoSpaceDN w:val="0"/>
        <w:autoSpaceDE w:val="0"/>
        <w:widowControl/>
        <w:spacing w:line="264" w:lineRule="exact" w:before="286" w:after="0"/>
        <w:ind w:left="0" w:right="0" w:firstLine="0"/>
        <w:jc w:val="left"/>
      </w:pPr>
      <w:r>
        <w:t xml:space="preserve">The chipped paint on the bar stools at the Stonewall Inn told a story of its own, a history etched in faded colours and whispered </w:t>
        <w:br/>
        <w:t xml:space="preserve">memories. It was a sanctuary, a haven, a place where Georgie found solace, belonging, and a fierce, unwavering community. The air hung thick with the scent of stale beer, cigarette smoke, and </w:t>
        <w:br/>
        <w:t xml:space="preserve">something else, something indefinable – a potent cocktail of </w:t>
        <w:br/>
        <w:t>resilience, defiance, and shared experience. Here, amongst the flickering candlelight and the murmur of hushed conversations, Georgie wasn't just tolerated; he was celebrated. His laughter, his infectious energy, his talent, filled the space, becoming an integral part of the vibrant tapestry of lives woven together in this unlikely oasis.</w:t>
      </w:r>
    </w:p>
    <w:p>
      <w:pPr>
        <w:autoSpaceDN w:val="0"/>
        <w:autoSpaceDE w:val="0"/>
        <w:widowControl/>
        <w:spacing w:line="264" w:lineRule="exact" w:before="264" w:after="0"/>
        <w:ind w:left="0" w:right="144" w:firstLine="0"/>
        <w:jc w:val="left"/>
      </w:pPr>
      <w:r>
        <w:t xml:space="preserve">It wasn't just the Stonewall. There were countless other places –small, unassuming bars tucked away on side streets, community centers pulsating with activity, clandestine gatherings in private apartments – where the LGBTQ+ community found strength in numbers, support in shared adversity, and a fierce sense of </w:t>
        <w:br/>
        <w:t xml:space="preserve">camaraderie. These spaces, often hidden from the prying eyes of a hostile world, were crucibles of resilience, forging bonds of </w:t>
        <w:br/>
        <w:t>friendship and kinship that transcended the prejudice that lurked just beyond their doors.</w:t>
      </w:r>
    </w:p>
    <w:p>
      <w:pPr>
        <w:autoSpaceDN w:val="0"/>
        <w:autoSpaceDE w:val="0"/>
        <w:widowControl/>
        <w:spacing w:line="264" w:lineRule="exact" w:before="264" w:after="0"/>
        <w:ind w:left="0" w:right="0" w:firstLine="0"/>
        <w:jc w:val="left"/>
      </w:pPr>
      <w:r>
        <w:t xml:space="preserve">I remember one particular night at a community center, a small, cramped space filled to overflowing with laughter, music, and the vibrant energy of a hundred lives. Georgie was on stage, his voice rich and resonant, filling the room with a melody that spoke of both pain and hope. He sang about love lost and found, about the </w:t>
        <w:br/>
        <w:t>struggles of being different, about the strength it took to survive in a world that often tried to erase you. The audience listened with rapt attention, their faces illuminated by the soft glow of the stage lights, their eyes reflecting a shared history, a common struggle, a profound connection. It wasn't just a performance; it was a ritual, a reaffirmation of their collective identity, a defiant act of self-</w:t>
        <w:br/>
        <w:t>expression in the face of relentless oppression.</w:t>
      </w:r>
    </w:p>
    <w:p>
      <w:pPr>
        <w:autoSpaceDN w:val="0"/>
        <w:autoSpaceDE w:val="0"/>
        <w:widowControl/>
        <w:spacing w:line="324" w:lineRule="exact" w:before="204" w:after="0"/>
        <w:ind w:left="0" w:right="0" w:firstLine="0"/>
        <w:jc w:val="left"/>
      </w:pPr>
      <w:r>
        <w:t>After the performance, the room buzzed with conversation,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symphony of voices sharing stories, laughter, and encouragement. Georgie, surrounded by friends, beamed, his eyes reflecting the love and acceptance he found in this vibrant community. He spoke passionately about the importance of mutual support, of the </w:t>
        <w:br/>
        <w:t xml:space="preserve">strength that came from standing together, of the need to create spaces where individuals could be themselves, without fear of judgment or reprisal. His words resonated with the audience, </w:t>
        <w:br/>
        <w:t>creating a powerful sense of solidarity, a quiet rebellion against the isolation and hatred that threatened to consume them.</w:t>
      </w:r>
    </w:p>
    <w:p>
      <w:pPr>
        <w:autoSpaceDN w:val="0"/>
        <w:autoSpaceDE w:val="0"/>
        <w:widowControl/>
        <w:spacing w:line="264" w:lineRule="exact" w:before="264" w:after="0"/>
        <w:ind w:left="0" w:right="0" w:firstLine="0"/>
        <w:jc w:val="left"/>
      </w:pPr>
      <w:r>
        <w:t>It was in these spaces that Georgie discovered not just acceptance, but kinship. He found mentors, friends, and lovers who embraced him for who he was, flaws and all. They were his chosen family, a network of support that helped him navigate the treacherous waters of prejudice and discrimination. They were the unsung heroes of his life, the quiet revolutionaries who fought for equality not on the battlefield, but in the everyday acts of kindness, compassion, and unwavering support.</w:t>
      </w:r>
    </w:p>
    <w:p>
      <w:pPr>
        <w:autoSpaceDN w:val="0"/>
        <w:autoSpaceDE w:val="0"/>
        <w:widowControl/>
        <w:spacing w:line="264" w:lineRule="exact" w:before="264" w:after="0"/>
        <w:ind w:left="0" w:right="0" w:firstLine="0"/>
        <w:jc w:val="left"/>
      </w:pPr>
      <w:r>
        <w:t xml:space="preserve">There was Carlos, a seasoned activist, who had weathered decades of prejudice, his voice a testament to the power of persistence. He provided Georgie with invaluable guidance and mentorship, </w:t>
        <w:br/>
        <w:t>teaching him the importance of activism, the power of community, and the necessity of self-love. He helped him understand that his identity wasn't something to be ashamed of, but rather a source of strength and resilience.</w:t>
      </w:r>
    </w:p>
    <w:p>
      <w:pPr>
        <w:autoSpaceDN w:val="0"/>
        <w:autoSpaceDE w:val="0"/>
        <w:widowControl/>
        <w:spacing w:line="264" w:lineRule="exact" w:before="264" w:after="0"/>
        <w:ind w:left="0" w:right="0" w:firstLine="0"/>
        <w:jc w:val="left"/>
      </w:pPr>
      <w:r>
        <w:t>Then there was Isabella, a talented artist who shared Georgie's passion for creative expression. Their artistic collaborations were explosive, their creative energy complementing each other's unique talents. They spent countless hours in each other’s apartments, sharing ideas, inspiring each other, and finding solace in their shared experiences. Their friendship was a lifeline, providing Georgie with a sense of purpose and belonging during difficult times. Isabella's steady hand, both artistically and emotionally, provided a constant source of support for Georgie, strengthening him in his artistic endeavors and helping him endure the hardships he faced.</w:t>
      </w:r>
    </w:p>
    <w:p>
      <w:pPr>
        <w:autoSpaceDN w:val="0"/>
        <w:autoSpaceDE w:val="0"/>
        <w:widowControl/>
        <w:spacing w:line="324" w:lineRule="exact" w:before="204" w:after="0"/>
        <w:ind w:left="0" w:right="0" w:firstLine="0"/>
        <w:jc w:val="left"/>
      </w:pPr>
      <w:r>
        <w:t>And of course, there were the numerous anonymous acts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kindness – the shared cigarette, the comforting hug, the whispered word of encouragement, the quiet act of solidarity – all small gestures that accumulated to create a powerful tide of support, a current strong enough to push back against the insidious waves of prejudice that threatened to engulf them. These seemingly </w:t>
        <w:br/>
        <w:t>insignificant acts were, in fact, acts of rebellion, defiant gestures of love and acceptance in a world that often seemed devoid of both.</w:t>
      </w:r>
    </w:p>
    <w:p>
      <w:pPr>
        <w:autoSpaceDN w:val="0"/>
        <w:autoSpaceDE w:val="0"/>
        <w:widowControl/>
        <w:spacing w:line="264" w:lineRule="exact" w:before="264" w:after="0"/>
        <w:ind w:left="0" w:right="0" w:firstLine="0"/>
        <w:jc w:val="left"/>
      </w:pPr>
      <w:r>
        <w:t xml:space="preserve">These were the fragments of Georgie's life that I clung to, the stories that helped me navigate the overwhelming grief, the moments of kindness that shone like beacons in the darkness. They were the pieces of his life that refused to be silenced, the echoes of his </w:t>
        <w:br/>
        <w:t xml:space="preserve">laughter that still reverberated in my heart. They were a testament to the power of community, the strength of human connection, the resilience of the human spirit in the face of overwhelming </w:t>
        <w:br/>
        <w:t>adversity.</w:t>
      </w:r>
    </w:p>
    <w:p>
      <w:pPr>
        <w:autoSpaceDN w:val="0"/>
        <w:autoSpaceDE w:val="0"/>
        <w:widowControl/>
        <w:spacing w:line="264" w:lineRule="exact" w:before="264" w:after="0"/>
        <w:ind w:left="0" w:right="0" w:firstLine="0"/>
        <w:jc w:val="left"/>
      </w:pPr>
      <w:r>
        <w:t xml:space="preserve">The memory of those shared moments, those whispered </w:t>
        <w:br/>
        <w:t xml:space="preserve">confidences, those acts of profound kindness, became a source of comfort in the face of unimaginable loss. They were the threads that I wove into the narrative, the details that gave substance to his story, the reminders of the unwavering love and support that </w:t>
        <w:br/>
        <w:t>surrounded him throughout his life. These were the unsung heroes, the quiet warriors who fought for Georgie's right to exist, whose kindness and compassion offered a stark contrast to the violence that ultimately claimed his life.</w:t>
      </w:r>
    </w:p>
    <w:p>
      <w:pPr>
        <w:autoSpaceDN w:val="0"/>
        <w:autoSpaceDE w:val="0"/>
        <w:widowControl/>
        <w:spacing w:line="264" w:lineRule="exact" w:before="264" w:after="0"/>
        <w:ind w:left="0" w:right="0" w:firstLine="0"/>
        <w:jc w:val="left"/>
      </w:pPr>
      <w:r>
        <w:t xml:space="preserve">Each story, each memory, each act of kindness, was a testament to the enduring power of the human spirit, a reminder that even in the darkest of times, love and compassion can prevail. The silence surrounding Georgie's death was deafening, but the echoes of those moments of kindness, those acts of love and solidarity, were even louder, a persistent reminder that Georgie’s life, though tragically cut short, left an indelible mark on the world. The kindness he received and shared was a testament to the resilience of the </w:t>
        <w:br/>
        <w:t>community, a force that continues to fight for justice, equality, and the right to live authentically, without fear of violence or reprisal.</w:t>
      </w:r>
    </w:p>
    <w:p>
      <w:pPr>
        <w:autoSpaceDN w:val="0"/>
        <w:autoSpaceDE w:val="0"/>
        <w:widowControl/>
        <w:spacing w:line="264" w:lineRule="exact" w:before="58" w:after="0"/>
        <w:ind w:left="0" w:right="288" w:firstLine="0"/>
        <w:jc w:val="left"/>
      </w:pPr>
      <w:r>
        <w:t>It’s in these memories, in these shared moments of kindness, that Georgie's legacy lives on, a beacon of hope in a world that still struggles with prejudice and intolerance. His song, our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continues to echo, a testament to his unwavering spirit and the enduring power of love and acceptance in the face of adversity. The fight for justice continues, fueled by the memory of his life and the acts of kindness that surrounded it. The vibrant community that embraced him continues to thrive, a testament to his unwavering spirit and their unyielding resilience. His song, once a whisper, now a resounding chorus, echoes through the years, a legacy forged not just in tragedy, but in the unwavering love and unwavering acts of kindness that defined the fabric of his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Art as a Weapon Expression and Resistance</w:t>
      </w:r>
    </w:p>
    <w:p>
      <w:pPr>
        <w:autoSpaceDN w:val="0"/>
        <w:autoSpaceDE w:val="0"/>
        <w:widowControl/>
        <w:spacing w:line="264" w:lineRule="exact" w:before="286" w:after="0"/>
        <w:ind w:left="0" w:right="0" w:firstLine="0"/>
        <w:jc w:val="left"/>
      </w:pPr>
      <w:r>
        <w:t>Georgie’s art wasn’t just a hobby; it was a lifeline, a weapon against the silence that threatened to engulf him. His early work, mostly sketches and small watercolors tucked away in worn notebooks, reflected the internal struggle, the quiet desperation of a young man grappling with his identity in a world that refused to accept him. The colors were muted, the lines hesitant, mirroring the uncertainty and fear that clung to him like a second skin. These were private confessions, visual diaries of a soul struggling to find its voice.</w:t>
      </w:r>
    </w:p>
    <w:p>
      <w:pPr>
        <w:autoSpaceDN w:val="0"/>
        <w:autoSpaceDE w:val="0"/>
        <w:widowControl/>
        <w:spacing w:line="264" w:lineRule="exact" w:before="264" w:after="0"/>
        <w:ind w:left="0" w:right="144" w:firstLine="0"/>
        <w:jc w:val="left"/>
      </w:pPr>
      <w:r>
        <w:t>But as he found his footing in the burgeoning gay community of New York, his art began to transform. The muted colors gave way to a vibrant palette, the hesitant lines gained confidence and strength. His work became a defiant act of self-expression, a bold proclamation of his identity in the face of adversity. He started using bolder strokes, more vivid colors, his art reflecting the newfound freedom and confidence he found in the supportive embrace of his chosen family.</w:t>
      </w:r>
    </w:p>
    <w:p>
      <w:pPr>
        <w:autoSpaceDN w:val="0"/>
        <w:autoSpaceDE w:val="0"/>
        <w:widowControl/>
        <w:spacing w:line="264" w:lineRule="exact" w:before="264" w:after="0"/>
        <w:ind w:left="0" w:right="0" w:firstLine="0"/>
        <w:jc w:val="left"/>
      </w:pPr>
      <w:r>
        <w:t>One of his favorite haunts was a small, dimly lit gallery in the East Village, a haven for artists and activists alike. The space was always abuzz with creative energy, a chaotic symphony of paint splatters, musical experimentation, and passionate discussions that spilled into the night. The walls were adorned with a kaleidoscope of artwork, each piece a testament to the unique experiences and perspectives of the artists who created them. It was a place where Georgie experienced seen, understood, and celebrated for his unique talent.</w:t>
      </w:r>
    </w:p>
    <w:p>
      <w:pPr>
        <w:autoSpaceDN w:val="0"/>
        <w:autoSpaceDE w:val="0"/>
        <w:widowControl/>
        <w:spacing w:line="264" w:lineRule="exact" w:before="264" w:after="0"/>
        <w:ind w:left="0" w:right="0" w:firstLine="0"/>
        <w:jc w:val="left"/>
      </w:pPr>
      <w:r>
        <w:t xml:space="preserve">Here, he met other artists who shared his passion for creative expression and his commitment to social justice. They became his collaborators, his confidantes, his fellow warriors in the fight </w:t>
        <w:br/>
        <w:t>against prejudice. He began to incorporate social commentary into his work, using his art as a platform to address the injustices he and his community faced. His paintings became visceral representations of the violence, the discrimination, the homophobia that permeated society. Yet, amidst the darkness, he injected his art with bursts of light, hope, and resilience—a testament to the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His performances became increasingly political, his songs </w:t>
        <w:br/>
        <w:t>transforming from personal reflections into anthems of resistance. He sang about the struggles of LGBTQ+ people, about the fight for equality, about the need for acceptance and understanding. His music resonated deeply with his audience, becoming a powerful force for change. His songs, filled with raw emotion and unfiltered honesty, were a cry for justice, a call for unity, a beacon of hope in the face of overwhelming adversity.</w:t>
      </w:r>
    </w:p>
    <w:p>
      <w:pPr>
        <w:autoSpaceDN w:val="0"/>
        <w:autoSpaceDE w:val="0"/>
        <w:widowControl/>
        <w:spacing w:line="264" w:lineRule="exact" w:before="264" w:after="0"/>
        <w:ind w:left="0" w:right="0" w:firstLine="0"/>
        <w:jc w:val="left"/>
      </w:pPr>
      <w:r>
        <w:t>He wasn't alone in this fight. Isabella, his artistic collaborator, was a force of nature in her own right. Her sculptures were powerful, visceral statements that challenged societal norms and pushed boundaries. They spent countless hours together, brainstorming ideas, pushing each other to create work that was both beautiful and meaningful. Their collaboration was a testament to the power of collective action, the strength that comes from standing together in the face of adversity. They understood the language of pain and protest, but also the joy of resilience. Their combined artistry was a testament to the defiant spirit of a generation seeking change and acceptance.</w:t>
      </w:r>
    </w:p>
    <w:p>
      <w:pPr>
        <w:autoSpaceDN w:val="0"/>
        <w:autoSpaceDE w:val="0"/>
        <w:widowControl/>
        <w:spacing w:line="264" w:lineRule="exact" w:before="264" w:after="0"/>
        <w:ind w:left="0" w:right="0" w:firstLine="0"/>
        <w:jc w:val="left"/>
      </w:pPr>
      <w:r>
        <w:t xml:space="preserve">The art they created together became a symbol of their shared experiences, a reflection of their resilience, their hope, and their unwavering commitment to social justice. Their artwork became a catalyst for conversations, challenging viewers to confront their own biases and question the status quo. They became known for their joint exhibits, the spaces transforming into platforms for open dialogue and critical engagement. These exhibitions weren’t just showcases of their talent; they were acts of rebellion, defiant statements in the face of prejudice and discrimination. They </w:t>
        <w:br/>
        <w:t>transformed public spaces into intimate forums for conversation, debate, and the exploration of social issues.</w:t>
      </w:r>
    </w:p>
    <w:p>
      <w:pPr>
        <w:autoSpaceDN w:val="0"/>
        <w:autoSpaceDE w:val="0"/>
        <w:widowControl/>
        <w:spacing w:line="264" w:lineRule="exact" w:before="264" w:after="0"/>
        <w:ind w:left="0" w:right="0" w:firstLine="0"/>
        <w:jc w:val="left"/>
      </w:pPr>
      <w:r>
        <w:t xml:space="preserve">One particular exhibition, held in a disused warehouse in SoHo, stands out in my memory. The space was transformed into a </w:t>
        <w:br/>
        <w:t>visceral expression of Georgie's experiences and the fight for LGBTQ + rights. The walls were adorned with his paintings—vibrant canvases depicting the struggles and triumphs of the community.</w:t>
      </w:r>
    </w:p>
    <w:p>
      <w:pPr>
        <w:autoSpaceDN w:val="0"/>
        <w:autoSpaceDE w:val="0"/>
        <w:widowControl/>
        <w:spacing w:line="324" w:lineRule="exact" w:before="0" w:after="0"/>
        <w:ind w:left="0" w:right="0" w:firstLine="0"/>
        <w:jc w:val="left"/>
      </w:pPr>
      <w:r>
        <w:t>Isabella's sculptures, made of reclaimed materials, stood as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sentinels, embodying the resilience and perseverance of a </w:t>
        <w:br/>
        <w:t>community that had endured decades of oppression. The exhibition was a powerful testament to the power of art as a weapon, a tool for change, a vehicle for social commentary. It drew crowds from across the city, sparking conversations, debates, and challenging the complacency of those who had remained silent.</w:t>
      </w:r>
    </w:p>
    <w:p>
      <w:pPr>
        <w:autoSpaceDN w:val="0"/>
        <w:autoSpaceDE w:val="0"/>
        <w:widowControl/>
        <w:spacing w:line="264" w:lineRule="exact" w:before="264" w:after="0"/>
        <w:ind w:left="0" w:right="0" w:firstLine="0"/>
        <w:jc w:val="left"/>
      </w:pPr>
      <w:r>
        <w:t>Beyond the galleries and the performances, Georgie found other avenues for creative expression. He started creating street art, his vibrant murals adding a splash of color and defiance to the gray urban landscape. He used his art to transform neglected corners of the city into spaces of beauty and hope, reclaiming public spaces for the community. His murals weren’t merely decorations; they were statements, bold pronouncements of identity and resistance in places where such expression was often met with hostility.</w:t>
      </w:r>
    </w:p>
    <w:p>
      <w:pPr>
        <w:autoSpaceDN w:val="0"/>
        <w:autoSpaceDE w:val="0"/>
        <w:widowControl/>
        <w:spacing w:line="264" w:lineRule="exact" w:before="264" w:after="0"/>
        <w:ind w:left="0" w:right="0" w:firstLine="0"/>
        <w:jc w:val="left"/>
      </w:pPr>
      <w:r>
        <w:t xml:space="preserve">He found inspiration in the everyday lives of his community, </w:t>
        <w:br/>
        <w:t xml:space="preserve">painting portraits of his friends, lovers, and mentors, capturing their unique personalities and stories. These weren't just portraits; they were tributes, a way of honoring the people who had helped him survive and thrive. Each brushstroke was an act of love, a </w:t>
        <w:br/>
        <w:t>recognition of the strength and beauty of his chosen family. These paintings weren't just for display. They served as reminders of strength, community, and the shared struggle that bound them together.</w:t>
      </w:r>
    </w:p>
    <w:p>
      <w:pPr>
        <w:autoSpaceDN w:val="0"/>
        <w:autoSpaceDE w:val="0"/>
        <w:widowControl/>
        <w:spacing w:line="264" w:lineRule="exact" w:before="264" w:after="0"/>
        <w:ind w:left="0" w:right="0" w:firstLine="0"/>
        <w:jc w:val="left"/>
      </w:pPr>
      <w:r>
        <w:t>Georgie's art wasn't always celebratory. Some of his most powerful works depicted the darker side of his experience, the violence, the discrimination, the pain he and others had endured. But even in these pieces, there was a glimmer of hope, a sense of resilience that shone through the darkness. His art was a testament to the human capacity to endure, to overcome, to rise above adversity. It was a reminder that even in the face of overwhelming odds, the human spirit could not be broken. The art was not merely a depiction of the struggle but a call for empathy, a plea for change, a powerful statement of refusal to be silenced.</w:t>
      </w:r>
    </w:p>
    <w:p>
      <w:pPr>
        <w:autoSpaceDN w:val="0"/>
        <w:autoSpaceDE w:val="0"/>
        <w:widowControl/>
        <w:spacing w:line="264" w:lineRule="exact" w:before="264" w:after="0"/>
        <w:ind w:left="0" w:right="0" w:firstLine="0"/>
        <w:jc w:val="left"/>
      </w:pPr>
      <w:r>
        <w:t>These were the fragments of his artistic life, a testament to the power of creative.  expression, the resilience of the human spirit, and the enduring impact of a life lived authentically. his art, like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life, was a vibrant tapestry woven with threads of pain, joy, </w:t>
        <w:br/>
        <w:t xml:space="preserve">struggle, and hope. It's a legacy that continues to inspire and </w:t>
        <w:br/>
        <w:t>resonate with generations to come, a powerful testament to the artist's unwavering spirit and his belief in the transformative power of art. The pieces became chronicles of a generation's fight for freedom, acceptance, and the right to simply be. They remain vibrant reminders that even in times of adversity, art has the power to heal, provoke, and inspire lasting change. The echoes of his art remain, a testament to a life lived in full color, despite the shadows that tried to erase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Ripple Effect Georgies Influence on Others</w:t>
      </w:r>
    </w:p>
    <w:p>
      <w:pPr>
        <w:autoSpaceDN w:val="0"/>
        <w:autoSpaceDE w:val="0"/>
        <w:widowControl/>
        <w:spacing w:line="264" w:lineRule="exact" w:before="286" w:after="0"/>
        <w:ind w:left="0" w:right="0" w:firstLine="0"/>
        <w:jc w:val="left"/>
      </w:pPr>
      <w:r>
        <w:t xml:space="preserve">The news of Georgie’s death arrived like a physical blow, shattering the vibrant energy that had pulsed through our community. It wasn't just the loss of a friend, a lover, an artist; it was the </w:t>
        <w:br/>
        <w:t xml:space="preserve">shattering of a fragile hope, a stark reminder of the pervasive violence that lurked just beneath the surface of our seemingly progressive world. Isabella, her face etched with a grief that </w:t>
        <w:br/>
        <w:t>mirrored my own, clutched a worn photograph of Georgie, his bright eyes seeming to mock the cruel finality of his death. The photograph, taken during one of our boisterous gallery openings, captured the essence of his spirit – a mischievous glint in his eye, a playful smile, and a hint of defiance that spoke volumes about his personality. She whispered, her voice barely audible above the low hum of the city outside, “They took him from us. They silenced his song.”</w:t>
      </w:r>
    </w:p>
    <w:p>
      <w:pPr>
        <w:autoSpaceDN w:val="0"/>
        <w:autoSpaceDE w:val="0"/>
        <w:widowControl/>
        <w:spacing w:line="264" w:lineRule="exact" w:before="264" w:after="0"/>
        <w:ind w:left="0" w:right="0" w:firstLine="0"/>
        <w:jc w:val="left"/>
      </w:pPr>
      <w:r>
        <w:t xml:space="preserve">The ripple effect of his loss spread outwards, touching lives in unexpected ways. Marcus, a young artist who had been mentored by Georgie, retreated into himself, his vibrant canvases replaced by a series of bleak, almost monochromatic paintings. The loss of his mentor, his friend, seemed to have robbed him of his color, his joy, his very will to create. He stopped attending our regular meetings at the gallery, the lively discussions and shared laughter replaced by a suffocating silence. His art, once so full of life, reflected his internal struggle, his struggle to navigate the world without Georgie's </w:t>
        <w:br/>
        <w:t xml:space="preserve">guiding hand. He had mirrored Georgie's own evolution in his earlier works but now, after Georgie’s death, the vibrant and </w:t>
        <w:br/>
        <w:t>hopeful colours drained away, replaced by a void.</w:t>
      </w:r>
    </w:p>
    <w:p>
      <w:pPr>
        <w:autoSpaceDN w:val="0"/>
        <w:autoSpaceDE w:val="0"/>
        <w:widowControl/>
        <w:spacing w:line="264" w:lineRule="exact" w:before="264" w:after="0"/>
        <w:ind w:left="0" w:right="0" w:firstLine="0"/>
        <w:jc w:val="left"/>
      </w:pPr>
      <w:r>
        <w:t>Then there was Elias, an older man who had found a renewed sense of purpose in Georgie's art. Elias, a quiet, unassuming individual, had been living a life of quiet desperation before he encountered Georgie’s paintings. Georgie's art spoke to him, touching on a pain he had never allowed himself to fully acknowledge. He'd been closeted his entire adult life, grappling with his sexuality in a time when societal norms and expectations stifled personal expression. Georgie’s art, with its raw honesty and bold defiance, had given him permission to embrace his true self. Elias discovered a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community, finding solace and acceptance in the vibrant circle surrounding Georgie. After Georgie’s death, Elias seemed lost, unable to find his path without the guiding light of his newfound community. The pain of Georgie’s loss was almost too much to bear.</w:t>
      </w:r>
    </w:p>
    <w:p>
      <w:pPr>
        <w:autoSpaceDN w:val="0"/>
        <w:autoSpaceDE w:val="0"/>
        <w:widowControl/>
        <w:spacing w:line="264" w:lineRule="exact" w:before="58" w:after="0"/>
        <w:ind w:left="0" w:right="0" w:firstLine="0"/>
        <w:jc w:val="left"/>
      </w:pPr>
      <w:r>
        <w:t xml:space="preserve">He retreated further into his shell, his newfound confidence </w:t>
        <w:br/>
        <w:t>shattered. The vibrant hope he’d found seemed to fade away like paint dissolving in water. His life, once enriched with a newfound confidence and happiness, seemed to return to the monotone state it existed in prior to his encounter with Georgie’s work.</w:t>
      </w:r>
    </w:p>
    <w:p>
      <w:pPr>
        <w:autoSpaceDN w:val="0"/>
        <w:autoSpaceDE w:val="0"/>
        <w:widowControl/>
        <w:spacing w:line="264" w:lineRule="exact" w:before="264" w:after="0"/>
        <w:ind w:left="0" w:right="0" w:firstLine="0"/>
        <w:jc w:val="left"/>
      </w:pPr>
      <w:r>
        <w:t>The impact extended beyond our immediate circle. The news of Georgie's death sparked protests, demonstrations, and a renewed wave of activism within the LGBTQ+ community. His story, tragically cut short, became a rallying cry, a symbol of the ongoing struggle for equality and justice. His murder was not an isolated incident; it was a horrific reflection of the systemic violence and discrimination that LGBTQ+ individuals faced. The outpouring of grief and anger that followed was unprecedented. The community demanded justice and accountability. Street rallies surged, drawing attention to the ongoing violence against the LGBTQ community and the need for legislative reform. Georgie's face, plastered on protest signs and banners, became a powerful symbol of resistance, of a life tragically cut short by hatred and indifference.</w:t>
      </w:r>
    </w:p>
    <w:p>
      <w:pPr>
        <w:autoSpaceDN w:val="0"/>
        <w:autoSpaceDE w:val="0"/>
        <w:widowControl/>
        <w:spacing w:line="322" w:lineRule="exact" w:before="206" w:after="0"/>
        <w:ind w:left="0" w:right="0" w:firstLine="0"/>
        <w:jc w:val="left"/>
      </w:pPr>
      <w:r>
        <w:t>Even those who had never met Georgie experienced the weight of his loss.</w:t>
      </w:r>
    </w:p>
    <w:p>
      <w:pPr>
        <w:autoSpaceDN w:val="0"/>
        <w:autoSpaceDE w:val="0"/>
        <w:widowControl/>
        <w:spacing w:line="264" w:lineRule="exact" w:before="58" w:after="0"/>
        <w:ind w:left="0" w:right="0" w:firstLine="0"/>
        <w:jc w:val="left"/>
      </w:pPr>
      <w:r>
        <w:t xml:space="preserve">His art, displayed in galleries and reproduced in newspapers and magazines, became a powerful testament to his life and the </w:t>
        <w:br/>
        <w:t xml:space="preserve">struggles of his community. His art, once so personal and intimate, transformed into a powerful public statement against violence and hatred. His death served as a wake-up call, forcing many to </w:t>
        <w:br/>
        <w:t>confront the harsh realities of homophobia and the urgent need for social change. The city, once vibrant with his art and music, seemed muted in the aftermath. A palpable sense of sorrow permeated the air, a collective grief shared by those who knew him intimately and those who only knew his art. The collective silence experienced almost more profound than the outburst of protests; it was the silence of shock and grief from those who never knew Georgie but felt the impact of his death ripple through their lives.</w:t>
      </w:r>
    </w:p>
    <w:p>
      <w:pPr>
        <w:autoSpaceDN w:val="0"/>
        <w:autoSpaceDE w:val="0"/>
        <w:widowControl/>
        <w:spacing w:line="324" w:lineRule="exact" w:before="204" w:after="0"/>
        <w:ind w:left="0" w:right="0" w:firstLine="0"/>
        <w:jc w:val="left"/>
      </w:pPr>
      <w:r>
        <w:t>His legacy was far-reaching, extending beyond the boundaries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time and place. He inspired countless artists, activists, and ordinary individuals to fight for a more just and equitable world. His story, whispered from one generation to the next, became a potent symbol of hope, resilience, and the enduring power of the human spirit. The vibrant colors of his art, previously expressions of defiance and joy, became a poignant testament to the price paid for living </w:t>
        <w:br/>
        <w:t>authentically. It seemed his death, as tragic as it was, amplified the very message of his work: live fully, love fiercely, and speak truth to power, even in the face of immense adversity.</w:t>
      </w:r>
    </w:p>
    <w:p>
      <w:pPr>
        <w:autoSpaceDN w:val="0"/>
        <w:autoSpaceDE w:val="0"/>
        <w:widowControl/>
        <w:spacing w:line="264" w:lineRule="exact" w:before="264" w:after="0"/>
        <w:ind w:left="0" w:right="0" w:firstLine="0"/>
        <w:jc w:val="left"/>
      </w:pPr>
      <w:r>
        <w:t xml:space="preserve">The small gallery in the East Village, once a haven for artists and activists, experienced eerily quiet after Georgie's death. The walls, once adorned with his vibrant paintings, seemed to bear the silent weight of his absence. His absence was a palpable void in the very heart of the community he had inspired and led. The collective grief </w:t>
        <w:br/>
        <w:t xml:space="preserve">weighed heavily upon the remaining artists who had shared a studio with Georgie. Isabella, along with a number of other artists Georgie had mentored and collaborated with, continued to </w:t>
        <w:br/>
        <w:t>showcase his work in several galleries around the city in an attempt to keep his legacy alive.</w:t>
      </w:r>
    </w:p>
    <w:p>
      <w:pPr>
        <w:autoSpaceDN w:val="0"/>
        <w:autoSpaceDE w:val="0"/>
        <w:widowControl/>
        <w:spacing w:line="264" w:lineRule="exact" w:before="264" w:after="0"/>
        <w:ind w:left="0" w:right="0" w:firstLine="0"/>
        <w:jc w:val="left"/>
      </w:pPr>
      <w:r>
        <w:t>His death, though devastating, inadvertently amplified the impact of his art. His works, once displayed as personal statements and acts of defiance, transmuted into powerful symbols of the struggle for LGBTQ+ rights and acceptance. Galleries and museums across the country began exhibiting his art and the exhibits became places of remembrance and rallying points for continued activist efforts.</w:t>
      </w:r>
    </w:p>
    <w:p>
      <w:pPr>
        <w:autoSpaceDN w:val="0"/>
        <w:autoSpaceDE w:val="0"/>
        <w:widowControl/>
        <w:spacing w:line="264" w:lineRule="exact" w:before="58" w:after="0"/>
        <w:ind w:left="0" w:right="144" w:firstLine="0"/>
        <w:jc w:val="left"/>
      </w:pPr>
      <w:r>
        <w:t>Georgie’s work had become more than just art; it had become a testament to his spirit, and a symbol of the ongoing fight for social justice and equality. The paintings, once vibrant expressions of joy and resilience, became poignant reminders of the cost of living authentically in a world that was not always welcoming.</w:t>
      </w:r>
    </w:p>
    <w:p>
      <w:pPr>
        <w:autoSpaceDN w:val="0"/>
        <w:autoSpaceDE w:val="0"/>
        <w:widowControl/>
        <w:spacing w:line="264" w:lineRule="exact" w:before="264" w:after="0"/>
        <w:ind w:left="0" w:right="0" w:firstLine="0"/>
        <w:jc w:val="left"/>
      </w:pPr>
      <w:r>
        <w:t xml:space="preserve">The quiet strength of Georgie’s legacy echoed in the hearts of those who mourned him. It was a testament to the enduring power of the human spirit, the capacity for love and empathy, and the </w:t>
        <w:br/>
        <w:t>unwavering belief in a more just and compassionate world. The memory of his smile, his infectious laughter, his vibrant art - these remained as beacons of light, reminders that even in the face of unimaginable loss, the spark of hope can still ignite. His death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tragedy, yes, but it was also a catalyst. It forced a reckoning, sparked a movement, and forever imprinted itself in the fight for equality. His life, though cut short, became a larger-than-life testament to the bravery, resilience, and unyielding spirit of one extraordinary man. His voice may have been silenced, but his art –his legacy – continues to 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Citys Shadow The Legacy of Violence</w:t>
      </w:r>
    </w:p>
    <w:p>
      <w:pPr>
        <w:autoSpaceDN w:val="0"/>
        <w:autoSpaceDE w:val="0"/>
        <w:widowControl/>
        <w:spacing w:line="264" w:lineRule="exact" w:before="286" w:after="0"/>
        <w:ind w:left="0" w:right="0" w:firstLine="0"/>
        <w:jc w:val="left"/>
      </w:pPr>
      <w:r>
        <w:t>The city, a concrete jungle teeming with life and ambition, held a darker, more sinister side. Beneath the glittering lights of Broadway and the bustling energy of Times Square, a shadow of violence lurked, particularly for those who dared to defy societal norms.</w:t>
      </w:r>
    </w:p>
    <w:p>
      <w:pPr>
        <w:autoSpaceDN w:val="0"/>
        <w:autoSpaceDE w:val="0"/>
        <w:widowControl/>
        <w:spacing w:line="264" w:lineRule="exact" w:before="60" w:after="0"/>
        <w:ind w:left="0" w:right="144" w:firstLine="0"/>
        <w:jc w:val="left"/>
      </w:pPr>
      <w:r>
        <w:t>Georgie’s death, though deeply personal, was tragically not an isolated incident. It was a chilling reflection of a pervasive culture of homophobia that permeated the very fabric of 1970s New York City. The city that had embraced Georgie's art with open arms had also harbored the hatred that ultimately claimed his life.</w:t>
      </w:r>
    </w:p>
    <w:p>
      <w:pPr>
        <w:autoSpaceDN w:val="0"/>
        <w:autoSpaceDE w:val="0"/>
        <w:widowControl/>
        <w:spacing w:line="264" w:lineRule="exact" w:before="264" w:after="0"/>
        <w:ind w:left="0" w:right="0" w:firstLine="0"/>
        <w:jc w:val="left"/>
      </w:pPr>
      <w:r>
        <w:t xml:space="preserve">The statistics, though grim and often underreported, painted a stark picture. Homophobic attacks were commonplace, often occurring in the shadows of alleyways, dimly lit bars, and deserted parks—places where fear and anonymity thrived. The police, often </w:t>
        <w:br/>
        <w:t xml:space="preserve">reluctant to investigate or even acknowledge these crimes, further enabled a climate of impunity. Many victims were too afraid to report the attacks, fearing further violence, ostracization, or even arrest themselves. The police, at times, were part of the problem, rather than a solution, failing to adequately address the systematic violence against members of the LGBTQ+ community. The lack of legal protections and societal understanding meant that </w:t>
        <w:br/>
        <w:t>perpetrators often faced little to no consequences for their actions, leaving the gay community feeling vulnerable and increasingly afraid.</w:t>
      </w:r>
    </w:p>
    <w:p>
      <w:pPr>
        <w:autoSpaceDN w:val="0"/>
        <w:autoSpaceDE w:val="0"/>
        <w:widowControl/>
        <w:spacing w:line="264" w:lineRule="exact" w:before="264" w:after="0"/>
        <w:ind w:left="0" w:right="0" w:firstLine="0"/>
        <w:jc w:val="left"/>
      </w:pPr>
      <w:r>
        <w:t xml:space="preserve">Christopher Street, a haven for the gay community, despite its vibrant energy, remained a site of frequent violence. The Stonewall Riots, a pivotal moment in the fight for LGBTQ+ rights, highlighted the ongoing struggle against police brutality and societal prejudice. While the riots marked a turning point, ushering in a new wave of activism, the violence did not simply vanish overnight. It continued to haunt the streets, corners, and bars that formed the heart of the community. The memory of the Stonewall riots remained a stark reminder of how vulnerable the LGBTQ community remained. It highlighted that while the visibility of the community had </w:t>
        <w:br/>
        <w:t xml:space="preserve">increased, so had the backlash from those who opposed their </w:t>
        <w:br/>
        <w:t>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grim reality extended beyond Christopher Street. The Village, with its bohemian charm and vibrant artistic scene, also </w:t>
        <w:br/>
        <w:t xml:space="preserve">experienced its share of homophobic violence. The very spaces that were meant to provide refuge and community often became </w:t>
        <w:br/>
        <w:t>locations of fear and danger. Central Park, a place of beauty and serenity, could become a menacing space after dark, a place where homophobic attacks lurked beneath the cover of darkness. Even seemingly safe neighborhoods were not immune to the insidious reach of violence. The city's beauty became a cruel backdrop against which homophobic violence played out. The same city that nurtured creativity and diversity also fostered a climate of fear and oppression.</w:t>
      </w:r>
    </w:p>
    <w:p>
      <w:pPr>
        <w:autoSpaceDN w:val="0"/>
        <w:autoSpaceDE w:val="0"/>
        <w:widowControl/>
        <w:spacing w:line="264" w:lineRule="exact" w:before="264" w:after="0"/>
        <w:ind w:left="0" w:right="0" w:firstLine="0"/>
        <w:jc w:val="left"/>
      </w:pPr>
      <w:r>
        <w:t xml:space="preserve">The lack of media attention only amplified the problem. Many homophobic attacks went unreported, or if they were reported, they were often dismissed as isolated incidents or given minimal </w:t>
        <w:br/>
        <w:t>coverage. The mainstream media’s silence on this issue of violence fueled the impunity of the perpetrators. This media silence was largely a product of the societal stigma against homosexuality.</w:t>
      </w:r>
    </w:p>
    <w:p>
      <w:pPr>
        <w:autoSpaceDN w:val="0"/>
        <w:autoSpaceDE w:val="0"/>
        <w:widowControl/>
        <w:spacing w:line="264" w:lineRule="exact" w:before="58" w:after="0"/>
        <w:ind w:left="0" w:right="0" w:firstLine="0"/>
        <w:jc w:val="left"/>
      </w:pPr>
      <w:r>
        <w:t>Homosexuality was considered taboo and deviant, resulting in a lack of public concern over the crimes committed against members of the LGBTQ community. The lack of accurate statistics made it difficult to quantify the scale of violence, and to garner enough public support to effectively address the issues.</w:t>
      </w:r>
    </w:p>
    <w:p>
      <w:pPr>
        <w:autoSpaceDN w:val="0"/>
        <w:autoSpaceDE w:val="0"/>
        <w:widowControl/>
        <w:spacing w:line="264" w:lineRule="exact" w:before="264" w:after="0"/>
        <w:ind w:left="0" w:right="0" w:firstLine="0"/>
        <w:jc w:val="left"/>
      </w:pPr>
      <w:r>
        <w:t>The lack of legal recourse further perpetuated the cycle of violence. Laws protecting LGBTQ+ individuals were virtually non-existent, leaving victims with little legal recourse. Even when arrests were made, convictions were rare. This systematic failure of the legal system resulted in a sense of despair and hopelessness among the community. The few legal options available were often ineffective due to rampant societal biases, police apathy, and lack of legal resources for victims.</w:t>
      </w:r>
    </w:p>
    <w:p>
      <w:pPr>
        <w:autoSpaceDN w:val="0"/>
        <w:autoSpaceDE w:val="0"/>
        <w:widowControl/>
        <w:spacing w:line="264" w:lineRule="exact" w:before="264" w:after="0"/>
        <w:ind w:left="0" w:right="0" w:firstLine="0"/>
        <w:jc w:val="left"/>
      </w:pPr>
      <w:r>
        <w:t>The pervasive fear, the lack of protection, and the sense of injustice created a climate of terror. Many gay men and women lived in constant fear, restricting their movements, hiding their identities, and always looking over their shoulders. The atmosphere of fear affected everything from personal relationships to career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aspirations. Many LGBTQ individuals were forced to live double lives. Their personal and public identities were kept separate due to fear of discrimination and violence.</w:t>
      </w:r>
    </w:p>
    <w:p>
      <w:pPr>
        <w:autoSpaceDN w:val="0"/>
        <w:autoSpaceDE w:val="0"/>
        <w:widowControl/>
        <w:spacing w:line="264" w:lineRule="exact" w:before="264" w:after="0"/>
        <w:ind w:left="0" w:right="0" w:firstLine="0"/>
        <w:jc w:val="left"/>
      </w:pPr>
      <w:r>
        <w:t xml:space="preserve">The impact on mental health was profound. The constant threat of violence, coupled with the societal stigma, led to high rates of depression, anxiety, and PTSD among members of the LGBTQ community. Many suffered in silence, struggling to cope with the trauma and the lack of support. The widespread trauma had a ripple effect through generations of LGBTQ people. Their </w:t>
        <w:br/>
        <w:t>experiences shaped their lives, their relationships, and their ability to live fully and authentically.</w:t>
      </w:r>
    </w:p>
    <w:p>
      <w:pPr>
        <w:autoSpaceDN w:val="0"/>
        <w:autoSpaceDE w:val="0"/>
        <w:widowControl/>
        <w:spacing w:line="264" w:lineRule="exact" w:before="264" w:after="0"/>
        <w:ind w:left="0" w:right="0" w:firstLine="0"/>
        <w:jc w:val="left"/>
      </w:pPr>
      <w:r>
        <w:t>The legacy of this violence extended far beyond the immediate victims. It created a climate of fear and distrust that affected the entire community. It created a sense of isolation and vulnerability among LGBTQ individuals. This atmosphere of terror left many feeling as though they couldn't fully live their lives or express their identities without the looming risk of violence or persecution.</w:t>
      </w:r>
    </w:p>
    <w:p>
      <w:pPr>
        <w:autoSpaceDN w:val="0"/>
        <w:autoSpaceDE w:val="0"/>
        <w:widowControl/>
        <w:spacing w:line="264" w:lineRule="exact" w:before="264" w:after="0"/>
        <w:ind w:left="0" w:right="0" w:firstLine="0"/>
        <w:jc w:val="left"/>
      </w:pPr>
      <w:r>
        <w:t xml:space="preserve">The story of Georgie's death, therefore, is not just a personal </w:t>
        <w:br/>
        <w:t xml:space="preserve">tragedy, but a reflection of a broader societal failure to protect a vulnerable community. His loss became a symbol of the systemic violence and injustice faced by LGBTQ+ individuals in 1970s New York City, a city that, despite its vibrant and progressive image, held a dark underbelly of fear and hatred. The city's scars, both visible and invisible, bore witness to the countless lives affected by this violence, leaving a legacy of trauma that continues to resonate even today. Understanding this historical context is crucial to appreciating the full weight of Georgie's story and the ongoing fight for LGBTQ+ rights and equality. His death, though devastating, became a catalyst for change, a stark reminder of the price paid for living authentically in a world grappling with prejudice and </w:t>
        <w:br/>
        <w:t>intolerance. The echoes of his song, silenced too soon, continue to reverberate through the city streets, a powerful reminder of the fight that continues. The city’s shadow still lingers, reminding us of the long fight ahead, but it is a shadow that Georgie's memory bravely illuminates.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Silence Breakers Voices of Resistance</w:t>
      </w:r>
    </w:p>
    <w:p>
      <w:pPr>
        <w:autoSpaceDN w:val="0"/>
        <w:autoSpaceDE w:val="0"/>
        <w:widowControl/>
        <w:spacing w:line="264" w:lineRule="exact" w:before="286" w:after="0"/>
        <w:ind w:left="0" w:right="0" w:firstLine="0"/>
        <w:jc w:val="left"/>
      </w:pPr>
      <w:r>
        <w:t xml:space="preserve">But even in the bleakest of times, a spark of resistance flickered. Amidst the fear and violence, a network of individuals and groups emerged, refusing to be silenced. They were the city's quiet rebels, the unsung heroes who dared to challenge the prevailing </w:t>
        <w:br/>
        <w:t>homophobia and fight for a more just and equitable society. Their efforts, often carried out in secrecy and at great personal risk, laid the groundwork for the significant advancements in LGBTQ+ rights that would come later.</w:t>
      </w:r>
    </w:p>
    <w:p>
      <w:pPr>
        <w:autoSpaceDN w:val="0"/>
        <w:autoSpaceDE w:val="0"/>
        <w:widowControl/>
        <w:spacing w:line="264" w:lineRule="exact" w:before="264" w:after="0"/>
        <w:ind w:left="0" w:right="0" w:firstLine="0"/>
        <w:jc w:val="left"/>
      </w:pPr>
      <w:r>
        <w:t>Their actions took many forms. Small, clandestine meetings in dimly lit apartments became havens of solidarity, places where individuals could share their experiences, organize, and plan their next steps. These gatherings, often held late at night or in the early hours of the morning, were a testament to their determination to resist the oppression they faced. Whispered conversations, shared anxieties, and tentative steps towards collective action formed the backbone of these crucial meetings. The atmosphere was a delicate balance of fear and hope, the fear of discovery ever-present, yet overshadowed by the hope for a better future.</w:t>
      </w:r>
    </w:p>
    <w:p>
      <w:pPr>
        <w:autoSpaceDN w:val="0"/>
        <w:autoSpaceDE w:val="0"/>
        <w:widowControl/>
        <w:spacing w:line="264" w:lineRule="exact" w:before="264" w:after="0"/>
        <w:ind w:left="0" w:right="0" w:firstLine="0"/>
        <w:jc w:val="left"/>
      </w:pPr>
      <w:r>
        <w:t>Activist groups, operating largely underground, became critical forces for change. These organizations worked tirelessly to raise awareness, provide support to victims of homophobic violence, and push for legal reforms. Their work often involved distributing flyers and pamphlets, organizing small protests, and creating networks of mutual aid. These groups operated on shoestring budgets, their resources limited but their dedication unwavering. The risks were significant; being identified as an activist could lead to job loss, harassment, or even violence. Yet, they persevered, fueled by a profound sense of justice and a commitment to create a world where LGBTQ+ individuals could live without fear.</w:t>
      </w:r>
    </w:p>
    <w:p>
      <w:pPr>
        <w:autoSpaceDN w:val="0"/>
        <w:autoSpaceDE w:val="0"/>
        <w:widowControl/>
        <w:spacing w:line="264" w:lineRule="exact" w:before="264" w:after="0"/>
        <w:ind w:left="0" w:right="144" w:firstLine="0"/>
        <w:jc w:val="left"/>
      </w:pPr>
      <w:r>
        <w:t>Underground publications, often printed on mimeograph machines and circulated discreetly, served as vital platforms for resistance.</w:t>
      </w:r>
    </w:p>
    <w:p>
      <w:pPr>
        <w:autoSpaceDN w:val="0"/>
        <w:autoSpaceDE w:val="0"/>
        <w:widowControl/>
        <w:spacing w:line="264" w:lineRule="exact" w:before="60" w:after="0"/>
        <w:ind w:left="0" w:right="288" w:firstLine="0"/>
        <w:jc w:val="left"/>
      </w:pPr>
      <w:r>
        <w:t>These newsletters and magazines offered a space for LGBTQ+ voices to be detected, challenging societal norms and providing a sense of community for those who experienced isolated and marginalized.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They chronicled acts of violence, shared personal stories of </w:t>
        <w:br/>
        <w:t xml:space="preserve">resilience, and offered strategies for survival and resistance. These publications, often created under immense pressure and with limited resources, became crucial sources of information, </w:t>
        <w:br/>
        <w:t>inspiration, and support for the LGBTQ community. They fostered a sense of unity and collective purpose.</w:t>
      </w:r>
    </w:p>
    <w:p>
      <w:pPr>
        <w:autoSpaceDN w:val="0"/>
        <w:autoSpaceDE w:val="0"/>
        <w:widowControl/>
        <w:spacing w:line="264" w:lineRule="exact" w:before="264" w:after="0"/>
        <w:ind w:left="0" w:right="0" w:firstLine="0"/>
        <w:jc w:val="left"/>
      </w:pPr>
      <w:r>
        <w:t>These publications also helped to create a counter-narrative to the dominant societal discourse on homosexuality. They challenged the negative stereotypes perpetuated by the mainstream media and created a more positive and affirming representation of LGBTQ+ identities and experiences. In doing so, they helped to normalize LGBTQ+ experiences and contribute to a growing sense of visibility and acceptance. These publications were more than just information sources; they were tools of empowerment and symbols of resistance.</w:t>
      </w:r>
    </w:p>
    <w:p>
      <w:pPr>
        <w:autoSpaceDN w:val="0"/>
        <w:autoSpaceDE w:val="0"/>
        <w:widowControl/>
        <w:spacing w:line="264" w:lineRule="exact" w:before="264" w:after="0"/>
        <w:ind w:left="0" w:right="0" w:firstLine="0"/>
        <w:jc w:val="left"/>
      </w:pPr>
      <w:r>
        <w:t xml:space="preserve">The protests, though often small and unheralded, were crucial acts of defiance. These demonstrations, frequently organized by activist groups, brought the issue of homophobia into the public </w:t>
        <w:br/>
        <w:t>consciousness, however briefly. They were moments of collective action, when individuals who experienced silenced found their voices, albeit often in hushed tones or through anonymous acts of defiance. The protests were an essential challenge to the pervasive silence around homophobic violence. Even if the larger society largely ignored them, these actions served as critical statements of resistance, fostering a sense of solidarity within the community.</w:t>
      </w:r>
    </w:p>
    <w:p>
      <w:pPr>
        <w:autoSpaceDN w:val="0"/>
        <w:autoSpaceDE w:val="0"/>
        <w:widowControl/>
        <w:spacing w:line="264" w:lineRule="exact" w:before="264" w:after="0"/>
        <w:ind w:left="0" w:right="0" w:firstLine="0"/>
        <w:jc w:val="left"/>
      </w:pPr>
      <w:r>
        <w:t>One particularly memorable protest occurred outside City Hall in the autumn of 1975. A small group of activists, their faces partially concealed, unfurled a banner demanding an end to police brutality against gay men. The protest was short-lived, dispersed swiftly by police, but its impact resonated within the community. The image of the banner, a defiant cry in the face of oppression, became a symbol of resistance shared through clandestine channels.</w:t>
      </w:r>
    </w:p>
    <w:p>
      <w:pPr>
        <w:autoSpaceDN w:val="0"/>
        <w:autoSpaceDE w:val="0"/>
        <w:widowControl/>
        <w:spacing w:line="322" w:lineRule="exact" w:before="206" w:after="0"/>
        <w:ind w:left="0" w:right="0" w:firstLine="0"/>
        <w:jc w:val="left"/>
      </w:pPr>
      <w:r>
        <w:t>Another form of resistance came through acts of artistic expression.</w:t>
      </w:r>
    </w:p>
    <w:p>
      <w:pPr>
        <w:autoSpaceDN w:val="0"/>
        <w:autoSpaceDE w:val="0"/>
        <w:widowControl/>
        <w:spacing w:line="264" w:lineRule="exact" w:before="58" w:after="0"/>
        <w:ind w:left="0" w:right="0" w:firstLine="0"/>
        <w:jc w:val="left"/>
      </w:pPr>
      <w:r>
        <w:t>Writers, poets, and musicians used their craft to express the lived realities of the LGBTQ+ community, giving voice to the pain, anger, and hope of those who were often marginalized and silenced.</w:t>
      </w:r>
    </w:p>
    <w:p>
      <w:pPr>
        <w:autoSpaceDN w:val="0"/>
        <w:autoSpaceDE w:val="0"/>
        <w:widowControl/>
        <w:spacing w:line="324" w:lineRule="exact" w:before="0" w:after="0"/>
        <w:ind w:left="0" w:right="0" w:firstLine="0"/>
        <w:jc w:val="left"/>
      </w:pPr>
      <w:r>
        <w:t>Their work served as a powerful form of protest, challenging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societal norms and offering a glimpse into the lives of individuals who rarely appeared in mainstream media. Their stories, shared through underground publications and small gatherings, became a powerful counter-narrative to the dominant societal discourse on homosexuality.</w:t>
      </w:r>
    </w:p>
    <w:p>
      <w:pPr>
        <w:autoSpaceDN w:val="0"/>
        <w:autoSpaceDE w:val="0"/>
        <w:widowControl/>
        <w:spacing w:line="264" w:lineRule="exact" w:before="264" w:after="0"/>
        <w:ind w:left="0" w:right="0" w:firstLine="0"/>
        <w:jc w:val="left"/>
      </w:pPr>
      <w:r>
        <w:t xml:space="preserve">These quiet rebels—the activists, writers, poets, and everyday people who bravely resisted the pervasive homophobia—were often unsung heroes. Their contributions were often invisible, their </w:t>
        <w:br/>
        <w:t xml:space="preserve">actions rarely acknowledged by the larger society. Yet, their </w:t>
        <w:br/>
        <w:t>collective efforts paved the way for future generations to fight for their rights and challenge the injustice they faced. They were the seeds of change, sown in the fertile ground of resistance, slowly but surely cultivating a more just and equitable future. Their actions, though often hidden from public view, held immense power. These small acts of defiance, these whispers of resistance, gradually built a momentum that would eventually lead to the broader fight for LGBTQ+ rights.</w:t>
      </w:r>
    </w:p>
    <w:p>
      <w:pPr>
        <w:autoSpaceDN w:val="0"/>
        <w:autoSpaceDE w:val="0"/>
        <w:widowControl/>
        <w:spacing w:line="264" w:lineRule="exact" w:before="264" w:after="0"/>
        <w:ind w:left="0" w:right="144" w:firstLine="0"/>
        <w:jc w:val="left"/>
      </w:pPr>
      <w:r>
        <w:t>The challenges were immense, the setbacks frequent, but their unwavering commitment to equality fueled their resistance. They faced not only societal prejudice but also the apathy and, at times, complicity of law enforcement. The lack of legal protection and societal understanding left them vulnerable, yet they persisted, finding strength in their shared experiences and collective resolve.</w:t>
      </w:r>
    </w:p>
    <w:p>
      <w:pPr>
        <w:autoSpaceDN w:val="0"/>
        <w:autoSpaceDE w:val="0"/>
        <w:widowControl/>
        <w:spacing w:line="264" w:lineRule="exact" w:before="58" w:after="0"/>
        <w:ind w:left="0" w:right="0" w:firstLine="0"/>
        <w:jc w:val="left"/>
      </w:pPr>
      <w:r>
        <w:t>Their struggle is a testament to human resilience in the face of adversity. It highlights the importance of collective action and the power of individual voices to challenge oppression, even when confronting formidable odds. The legacy of these "silence breakers" is not just one of resistance, but also of hope—a hope that continues to inspire the fight for LGBTQ+ rights and equality today.</w:t>
      </w:r>
    </w:p>
    <w:p>
      <w:pPr>
        <w:autoSpaceDN w:val="0"/>
        <w:autoSpaceDE w:val="0"/>
        <w:widowControl/>
        <w:spacing w:line="264" w:lineRule="exact" w:before="264" w:after="0"/>
        <w:ind w:left="0" w:right="0" w:firstLine="0"/>
        <w:jc w:val="left"/>
      </w:pPr>
      <w:r>
        <w:t xml:space="preserve">Their stories, often untold and largely undocumented, deserve to be brought to light. They are a crucial part of the broader narrative of LGBTQ+ history, revealing the resilience, courage, and </w:t>
        <w:br/>
        <w:t>determination of those who refused to remain silent in the face of persecution and violence. Their voices, once hushed and concealed, need to be detected, not just as a tribute to their struggles, but as a reminder of the ongoing fight for justice and equality. The battle for acceptance and equal rights remains a continuous effort. Their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serves as a powerful reminder that even in the darkest of times, the human spirit, fuelled by hope and determination, can prevail. Their actions are a testament to the enduring power of resistance, to the unwavering belief in a more just and equitable future. These are the stories that shape the larger narrative, the tales of courage and resilience, the echoes of voices that refused to be silenced, voices that ultimately helped forge a path towards a more inclusive and accepting society.</w:t>
      </w:r>
    </w:p>
    <w:p>
      <w:pPr>
        <w:autoSpaceDN w:val="0"/>
        <w:autoSpaceDE w:val="0"/>
        <w:widowControl/>
        <w:spacing w:line="264" w:lineRule="exact" w:before="264" w:after="0"/>
        <w:ind w:left="0" w:right="0" w:firstLine="0"/>
        <w:jc w:val="left"/>
      </w:pPr>
      <w:r>
        <w:t>Their legacy echoes not only in the legal victories and societal shifts that followed, but also in the very fabric of LGBTQ+ communities today. The strength, the resilience, the unwavering commitment to justice—these are the threads that bind together generations of activists, artists, and everyday individuals fighting for equality.</w:t>
      </w:r>
    </w:p>
    <w:p>
      <w:pPr>
        <w:autoSpaceDN w:val="0"/>
        <w:autoSpaceDE w:val="0"/>
        <w:widowControl/>
        <w:spacing w:line="264" w:lineRule="exact" w:before="58" w:after="0"/>
        <w:ind w:left="0" w:right="0" w:firstLine="0"/>
        <w:jc w:val="left"/>
      </w:pPr>
      <w:r>
        <w:t xml:space="preserve">Their fight was not for themselves alone; it was for future </w:t>
        <w:br/>
        <w:t>generations, for a world where LGBTQ+ individuals could live openly, honestly, and without fear. The struggle continues, but their contribution, their bravery, their unwavering belief in a better future, remain a source of inspiration for the continuing fight for justice. Their voices, once silenced, now resonate as a powerful testament to the transformative potential of resistance and the enduring hope for a future free from prejudice and inequality. Their legacy is a vital reminder that the fight for equality is an ongoing process, one that requires constant vigilance, continued advocacy, and an unwavering commitment to justice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Unspoken Losses The Toll of Prejudice</w:t>
      </w:r>
    </w:p>
    <w:p>
      <w:pPr>
        <w:autoSpaceDN w:val="0"/>
        <w:autoSpaceDE w:val="0"/>
        <w:widowControl/>
        <w:spacing w:line="264" w:lineRule="exact" w:before="286" w:after="0"/>
        <w:ind w:left="0" w:right="0" w:firstLine="0"/>
        <w:jc w:val="left"/>
      </w:pPr>
      <w:r>
        <w:t xml:space="preserve">The city, a glittering beacon of opportunity for some, cast a long, unforgiving shadow on others. Georgie's story, tragically cut short, was but one thread in the larger tapestry of unspoken losses woven into the fabric of the 1970s LGBTQ+ experience. The prejudice wasn't confined to violent acts; it seeped into the everyday, </w:t>
        <w:br/>
        <w:t>poisoning relationships, shattering families, and leaving an indelible mark on generations. The vibrant pulse of Greenwich Village, a haven for many, couldn't entirely mask the pervasive fear and isolation experienced by those living on the margins.</w:t>
      </w:r>
    </w:p>
    <w:p>
      <w:pPr>
        <w:autoSpaceDN w:val="0"/>
        <w:autoSpaceDE w:val="0"/>
        <w:widowControl/>
        <w:spacing w:line="264" w:lineRule="exact" w:before="264" w:after="0"/>
        <w:ind w:left="0" w:right="0" w:firstLine="0"/>
        <w:jc w:val="left"/>
      </w:pPr>
      <w:r>
        <w:t xml:space="preserve">I remember a conversation with Mrs. Rodriguez, whose son, Miguel, had fled their home in Puerto Rico after his father’s violent outburst over his sexuality. Miguel, a gifted artist, had found a tentative sense of belonging in New York, but the weight of his family’s rejection lingered like a phantom pain. The letters he wrote home, filled with cautious hope and suppressed longing, were </w:t>
        <w:br/>
        <w:t xml:space="preserve">heartbreaking testimonials to the chasm created by prejudice. He spoke of nights spent huddled in cheap, cramped apartments, </w:t>
        <w:br/>
        <w:t xml:space="preserve">surrounded by fellow exiles, a silent community bound by shared wounds. Their laughter, often forced, could barely disguise the ache of estrangement. They celebrated each other’s small victories, shared meager meals, and offered solace in a city that both </w:t>
        <w:br/>
        <w:t xml:space="preserve">embraced and rejected them. Yet, the absence of family, the </w:t>
        <w:br/>
        <w:t>knowledge that his heritage was somehow tainted in his parents’eyes, haunted him.</w:t>
      </w:r>
    </w:p>
    <w:p>
      <w:pPr>
        <w:autoSpaceDN w:val="0"/>
        <w:autoSpaceDE w:val="0"/>
        <w:widowControl/>
        <w:spacing w:line="264" w:lineRule="exact" w:before="264" w:after="0"/>
        <w:ind w:left="0" w:right="0" w:firstLine="0"/>
        <w:jc w:val="left"/>
      </w:pPr>
      <w:r>
        <w:t xml:space="preserve">The unspoken losses weren’t limited to familial estrangement. Professional opportunities were often choked by subtle biases. Even the most talented individuals faced barriers, invisible walls erected by prejudice. A brilliant architect, David, recounted how his </w:t>
        <w:br/>
        <w:t xml:space="preserve">innovative designs were consistently overlooked, his proposals dismissed with vague excuses. He suspected his sexuality played a role, a suspicion confirmed by hushed conversations overheard in professional gatherings. The humiliation gnawed at him, a silent betrayal that chipped away at his confidence, leaving him </w:t>
        <w:br/>
        <w:t>questioning his worth. His dreams, once vibrant, began to fade under the weight of this persistent, insidious rejection. He traded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passion for pragmatism, settling for less fulfilling work, the bitter taste of compromise lingering on his tongue.</w:t>
      </w:r>
    </w:p>
    <w:p>
      <w:pPr>
        <w:autoSpaceDN w:val="0"/>
        <w:autoSpaceDE w:val="0"/>
        <w:widowControl/>
        <w:spacing w:line="264" w:lineRule="exact" w:before="264" w:after="0"/>
        <w:ind w:left="0" w:right="0" w:firstLine="0"/>
        <w:jc w:val="left"/>
      </w:pPr>
      <w:r>
        <w:t xml:space="preserve">These were not isolated incidents; they were systemic wounds, inflicted daily on countless individuals. The casual slurs, the </w:t>
        <w:br/>
        <w:t xml:space="preserve">dismissive glances, the subtle acts of exclusion – all contributed to a pervasive sense of alienation and despair. The social fabric of the time was intricately woven with threads of intolerance, making it difficult to disentangle the impact on individual lives. The unspoken losses manifested in countless ways: lost potential, shattered </w:t>
        <w:br/>
        <w:t>dreams, unfulfilled desires, and a deep-seated sense of shame.</w:t>
      </w:r>
    </w:p>
    <w:p>
      <w:pPr>
        <w:autoSpaceDN w:val="0"/>
        <w:autoSpaceDE w:val="0"/>
        <w:widowControl/>
        <w:spacing w:line="264" w:lineRule="exact" w:before="264" w:after="0"/>
        <w:ind w:left="0" w:right="0" w:firstLine="0"/>
        <w:jc w:val="left"/>
      </w:pPr>
      <w:r>
        <w:t xml:space="preserve">Consider the story of Sarah and Eleanor, a couple who ran a small bookstore in the West Village. Their establishment was a haven for the LGBTQ+ community, a place of refuge and solidarity. But their quiet defiance came at a price. Their business was subtly boycotted, whispered rumors tarnishing their reputation. They faced constant harassment from certain elements within the neighborhood, the fear of vandalism and violence a constant shadow looming over their lives. Despite their resilience, the constant strain took its toll, </w:t>
        <w:br/>
        <w:t>leaving them emotionally exhausted and financially burdened.</w:t>
      </w:r>
    </w:p>
    <w:p>
      <w:pPr>
        <w:autoSpaceDN w:val="0"/>
        <w:autoSpaceDE w:val="0"/>
        <w:widowControl/>
        <w:spacing w:line="264" w:lineRule="exact" w:before="264" w:after="0"/>
        <w:ind w:left="0" w:right="0" w:firstLine="0"/>
        <w:jc w:val="left"/>
      </w:pPr>
      <w:r>
        <w:t xml:space="preserve">The ripple effect of prejudice extended beyond individuals. Entire communities were affected, their collective strength eroded by systemic discrimination. The vibrant cultural scene of the time, marked by its creativity and innovation, was simultaneously scarred by the pervasive homophobia and transphobia. The fear of exposure forced many artists, musicians, and writers to conceal their true identities, suppressing their voices and limiting their creative </w:t>
        <w:br/>
        <w:t>expression. The loss of their unique contributions created a void in the cultural landscape, a silent absence that diminished the richness and diversity of the era. Countless works of art, literature, and music likely remained uncreated, stifled by the fear of rejection.</w:t>
      </w:r>
    </w:p>
    <w:p>
      <w:pPr>
        <w:autoSpaceDN w:val="0"/>
        <w:autoSpaceDE w:val="0"/>
        <w:widowControl/>
        <w:spacing w:line="264" w:lineRule="exact" w:before="264" w:after="0"/>
        <w:ind w:left="0" w:right="288" w:firstLine="0"/>
        <w:jc w:val="left"/>
      </w:pPr>
      <w:r>
        <w:t>The impact on the families of LGBTQ+ individuals was often devastating. The silence surrounding homosexuality meant that many parents struggled to understand, accept, or support their children. This lack of understanding led to strained relationships, broken bonds, and untold emotional suffering. Mothers wept in secret, fathers maintained a rigid silence, their love for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children stifled by societal pressures and ingrained prejudices. These families, caught between their love for their children and the constraints of societal norms, experienced an agonizing internal conflict that left deep scars on multiple generations. The weight of secrecy, the burden of unspoken grief, became a shared legacy.</w:t>
      </w:r>
    </w:p>
    <w:p>
      <w:pPr>
        <w:autoSpaceDN w:val="0"/>
        <w:autoSpaceDE w:val="0"/>
        <w:widowControl/>
        <w:spacing w:line="264" w:lineRule="exact" w:before="264" w:after="0"/>
        <w:ind w:left="0" w:right="0" w:firstLine="0"/>
        <w:jc w:val="left"/>
      </w:pPr>
      <w:r>
        <w:t xml:space="preserve">The city's scars extended beyond the physical; they were etched deep into the psyches of individuals and communities. The </w:t>
        <w:br/>
        <w:t xml:space="preserve">unspoken losses, the traumas concealed behind smiles and guarded conversations, formed a collective wound. The joyful melodies that filled the air in Greenwich Village, the laughter echoing through the streets, often masked a deep undercurrent of fear, sorrow, and resignation. This was a city of contradictions: a place that </w:t>
        <w:br/>
        <w:t>celebrated freedom while simultaneously enforcing conformity; a haven for some while simultaneously rejecting others. The beauty and allure of New York City often served as a harsh backdrop to the silent suffering of its marginalized communities.</w:t>
      </w:r>
    </w:p>
    <w:p>
      <w:pPr>
        <w:autoSpaceDN w:val="0"/>
        <w:autoSpaceDE w:val="0"/>
        <w:widowControl/>
        <w:spacing w:line="264" w:lineRule="exact" w:before="264" w:after="0"/>
        <w:ind w:left="0" w:right="0" w:firstLine="0"/>
        <w:jc w:val="left"/>
      </w:pPr>
      <w:r>
        <w:t xml:space="preserve">The stories of Miguel, David, Sarah and Eleanor, and countless others, represent a history that is often left unacknowledged, a history that requires excavation and understanding. Their </w:t>
        <w:br/>
        <w:t xml:space="preserve">experiences, though painful, are essential to comprehending the broader societal impact of prejudice. By listening to their stories, we not only honor their lives but also learn about the enduring </w:t>
        <w:br/>
        <w:t xml:space="preserve">consequences of intolerance. Their silent suffering serves as a </w:t>
        <w:br/>
        <w:t xml:space="preserve">powerful reminder that the fight for equality extends beyond legal battles; it requires a profound shift in attitudes, behaviors, and understandings. Only then can we fully heal the city's scars and begin to address the lasting impact of unspoken losses. The legacy of Georgie's life, and the countless others who faced similar </w:t>
        <w:br/>
        <w:t xml:space="preserve">prejudice, serves as a constant reminder of the importance of </w:t>
        <w:br/>
        <w:t xml:space="preserve">empathy, acceptance, and the unwavering fight for a more </w:t>
        <w:br/>
        <w:t>equitable world. The melodies of their unheard songs, though silenced for so long, continue to resonate, calling us to remember and to act, to ensure that future generations never face the same unspoken losses. The city’s scars are not merely historical artifacts; they are living reminders of a past that must be acknowledged and addressed if we are to create a more just and compassionate future. The silence must be broken, the stories must be told, and the legacy of prejudice must be confronted with courage and empathy.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Unity Shared Experiences</w:t>
      </w:r>
    </w:p>
    <w:p>
      <w:pPr>
        <w:autoSpaceDN w:val="0"/>
        <w:autoSpaceDE w:val="0"/>
        <w:widowControl/>
        <w:spacing w:line="264" w:lineRule="exact" w:before="286" w:after="0"/>
        <w:ind w:left="0" w:right="144" w:firstLine="0"/>
        <w:jc w:val="left"/>
      </w:pPr>
      <w:r>
        <w:t>But amidst the shadows, a different kind of melody emerged – a quiet symphony of resilience born from shared experience. The city's scars, while deep and undeniable, did not define the lives of its LGBTQ+ inhabitants. Instead, they fostered a powerful sense of unity, a collective strength that blossomed in the face of adversity. This was a community forged in the crucible of prejudice, bound together by a shared understanding of hardship and a profound need for acceptance.</w:t>
      </w:r>
    </w:p>
    <w:p>
      <w:pPr>
        <w:autoSpaceDN w:val="0"/>
        <w:autoSpaceDE w:val="0"/>
        <w:widowControl/>
        <w:spacing w:line="264" w:lineRule="exact" w:before="264" w:after="0"/>
        <w:ind w:left="0" w:right="0" w:firstLine="0"/>
        <w:jc w:val="left"/>
      </w:pPr>
      <w:r>
        <w:t>The Stonewall Inn, a seemingly ordinary bar in Greenwich Village, became a potent symbol of this burgeoning unity. It wasn't merely a place to drink and socialize; it was a sanctuary, a refuge where individuals could shed the masks they wore in the outside world.</w:t>
      </w:r>
    </w:p>
    <w:p>
      <w:pPr>
        <w:autoSpaceDN w:val="0"/>
        <w:autoSpaceDE w:val="0"/>
        <w:widowControl/>
        <w:spacing w:line="264" w:lineRule="exact" w:before="60" w:after="0"/>
        <w:ind w:left="0" w:right="0" w:firstLine="0"/>
        <w:jc w:val="left"/>
      </w:pPr>
      <w:r>
        <w:t>Within its walls, the fear of judgment dissipated, replaced by a sense of belonging that was both comforting and empowering. The memories of Stonewall, and the riots that erupted from its doors, were not merely tales of rebellion; they were stories of survival, testament to the courage of a community fighting for its right to exist. The energy within that small space, the shared defiance, pulsed through the years that followed. It was a story whispered in hushed tones, a source of quiet strength, reminding those who knew of the potent force of collective action.</w:t>
      </w:r>
    </w:p>
    <w:p>
      <w:pPr>
        <w:autoSpaceDN w:val="0"/>
        <w:autoSpaceDE w:val="0"/>
        <w:widowControl/>
        <w:spacing w:line="264" w:lineRule="exact" w:before="264" w:after="0"/>
        <w:ind w:left="0" w:right="0" w:firstLine="0"/>
        <w:jc w:val="left"/>
      </w:pPr>
      <w:r>
        <w:t xml:space="preserve">This sense of community extended beyond the confines of the Stonewall Inn. Smaller, less visible spaces also played a crucial role in fostering unity. Back rooms of bars, dimly lit coffee houses, and private apartments became havens of acceptance, places where individuals could share their stories, find solace, and build </w:t>
        <w:br/>
        <w:t xml:space="preserve">relationships free from the judgment of the outside world. These spaces, often discreet and unassuming, were essential to the </w:t>
        <w:br/>
        <w:t>survival of the LGBTQ+ community. Their importance lay not in their grandeur but in their intimacy, their ability to provide a sense of security and belonging amidst a sea of prejudice.</w:t>
      </w:r>
    </w:p>
    <w:p>
      <w:pPr>
        <w:autoSpaceDN w:val="0"/>
        <w:autoSpaceDE w:val="0"/>
        <w:widowControl/>
        <w:spacing w:line="264" w:lineRule="exact" w:before="264" w:after="0"/>
        <w:ind w:left="0" w:right="0" w:firstLine="0"/>
        <w:jc w:val="left"/>
      </w:pPr>
      <w:r>
        <w:t>The strength of this community wasn't solely found in physical spaces; it existed in the acts of mutual support, the silent gestures of solidarity, the unspoken bonds that connected individuals across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diverse backgrounds and experiences. A shared understanding of marginalization fostered empathy, a powerful antidote to isolation and despair. Individuals who might have been ostracized in other contexts found kinship here, recognizing their shared struggle and finding strength in the collective.</w:t>
      </w:r>
    </w:p>
    <w:p>
      <w:pPr>
        <w:autoSpaceDN w:val="0"/>
        <w:autoSpaceDE w:val="0"/>
        <w:widowControl/>
        <w:spacing w:line="264" w:lineRule="exact" w:before="264" w:after="0"/>
        <w:ind w:left="0" w:right="0" w:firstLine="0"/>
        <w:jc w:val="left"/>
      </w:pPr>
      <w:r>
        <w:t>Consider the story of Antonio, a young man who had recently arrived from rural Louisiana. He was terrified, uncertain of where to turn, his life seemingly upended by the discovery of his sexuality.</w:t>
      </w:r>
    </w:p>
    <w:p>
      <w:pPr>
        <w:autoSpaceDN w:val="0"/>
        <w:autoSpaceDE w:val="0"/>
        <w:widowControl/>
        <w:spacing w:line="264" w:lineRule="exact" w:before="58" w:after="0"/>
        <w:ind w:left="0" w:right="0" w:firstLine="0"/>
        <w:jc w:val="left"/>
      </w:pPr>
      <w:r>
        <w:t xml:space="preserve">He found refuge in a small, informal support group that met in a basement apartment in the East Village. There, he encountered individuals from diverse backgrounds, all united by their shared experience. He found an understanding ear from Maria, a </w:t>
        <w:br/>
        <w:t>transgender woman who had navigated her own journey of self-discovery; he found laughter and companionship from Carlos, a gay man who had been active in the nascent gay rights movement. They were a tapestry of different lives woven together by a shared thread– the resilience of the human spirit in the face of adversity.</w:t>
      </w:r>
    </w:p>
    <w:p>
      <w:pPr>
        <w:autoSpaceDN w:val="0"/>
        <w:autoSpaceDE w:val="0"/>
        <w:widowControl/>
        <w:spacing w:line="264" w:lineRule="exact" w:before="58" w:after="0"/>
        <w:ind w:left="0" w:right="144" w:firstLine="0"/>
        <w:jc w:val="left"/>
      </w:pPr>
      <w:r>
        <w:t>Antonio's initial fear slowly gave way to a sense of hope, a feeling of belonging in a city that initially seemed hostile. He found strength not only in the support group but also in the broader community that it represented, a silent affirmation that he was not alone.</w:t>
      </w:r>
    </w:p>
    <w:p>
      <w:pPr>
        <w:autoSpaceDN w:val="0"/>
        <w:autoSpaceDE w:val="0"/>
        <w:widowControl/>
        <w:spacing w:line="264" w:lineRule="exact" w:before="264" w:after="0"/>
        <w:ind w:left="0" w:right="0" w:firstLine="0"/>
        <w:jc w:val="left"/>
      </w:pPr>
      <w:r>
        <w:t xml:space="preserve">This sense of unity transcended personal struggles, extending to collective action. The fight for equality wasn't confined to formal organizations; it manifested in countless small acts of defiance, in the quiet courage of individuals who refused to be silenced. The community's collective voice resonated in the vibrant artistic </w:t>
        <w:br/>
        <w:t>expression of the time, from the groundbreaking plays of Mart Crowley to the poignant songs of folk artists who dared to sing about love and loss in a world where such openness often came at a price.</w:t>
      </w:r>
    </w:p>
    <w:p>
      <w:pPr>
        <w:autoSpaceDN w:val="0"/>
        <w:autoSpaceDE w:val="0"/>
        <w:widowControl/>
        <w:spacing w:line="264" w:lineRule="exact" w:before="264" w:after="0"/>
        <w:ind w:left="0" w:right="0" w:firstLine="0"/>
        <w:jc w:val="left"/>
      </w:pPr>
      <w:r>
        <w:t xml:space="preserve">These acts of artistic expression were not merely attempts at self-expression; they were also acts of resistance, defiant gestures </w:t>
        <w:br/>
        <w:t xml:space="preserve">against a society that tried to erase their identities. The music, the plays, the writings became tools of empowerment, transforming the experience of marginalization into a source of strength and </w:t>
        <w:br/>
        <w:t>inspiration. The shared artistic endeavors became a shared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defiance.</w:t>
      </w:r>
    </w:p>
    <w:p>
      <w:pPr>
        <w:autoSpaceDN w:val="0"/>
        <w:autoSpaceDE w:val="0"/>
        <w:widowControl/>
        <w:spacing w:line="264" w:lineRule="exact" w:before="264" w:after="0"/>
        <w:ind w:left="0" w:right="0" w:firstLine="0"/>
        <w:jc w:val="left"/>
      </w:pPr>
      <w:r>
        <w:t xml:space="preserve">The strength of this community wasn’t just reflected in overt </w:t>
        <w:br/>
        <w:t xml:space="preserve">activism; it was woven into the fabric of everyday life. Small acts of kindness, seemingly insignificant gestures, served as powerful reminders of the bonds that connected individuals within this close-knit world. A shared meal, a sympathetic ear, a helping hand –these seemingly minor acts of support created a network of </w:t>
        <w:br/>
        <w:t>resilience that allowed the community to weather the storms of prejudice and hostility. They created a safety net that prevented despair from overwhelming the individual.</w:t>
      </w:r>
    </w:p>
    <w:p>
      <w:pPr>
        <w:autoSpaceDN w:val="0"/>
        <w:autoSpaceDE w:val="0"/>
        <w:widowControl/>
        <w:spacing w:line="264" w:lineRule="exact" w:before="264" w:after="0"/>
        <w:ind w:left="0" w:right="0" w:firstLine="0"/>
        <w:jc w:val="left"/>
      </w:pPr>
      <w:r>
        <w:t>Even acts of casual conversation became meaningful acts of unity, for within these seemingly trivial exchanges lay the validation, the shared understanding, and the quiet sense of belonging that made it possible to survive in a world often hostile to their existence. These were the silent acts of empathy and the quiet gestures of solidarity that kept hope alive and fuelled the movement's ongoing spirit of survival. These were the acts of everyday resistance.</w:t>
      </w:r>
    </w:p>
    <w:p>
      <w:pPr>
        <w:autoSpaceDN w:val="0"/>
        <w:autoSpaceDE w:val="0"/>
        <w:widowControl/>
        <w:spacing w:line="264" w:lineRule="exact" w:before="264" w:after="0"/>
        <w:ind w:left="0" w:right="0" w:firstLine="0"/>
        <w:jc w:val="left"/>
      </w:pPr>
      <w:r>
        <w:t xml:space="preserve">The story of the LGBTQ+ community in the 1970s is not just one of suffering but also of remarkable resilience. The city's scars remain, serving as a reminder of the challenges faced, but the strength found in unity, the acts of solidarity, the shared experiences that forged a vibrant and resilient community, are equally important parts of the narrative. It is a testament to the power of collective action, the enduring human capacity for empathy, and the strength found in shared experiences of oppression and resistance. The melodies of resilience, though sometimes faint, are far from silent. They echo through the decades, a testament to the enduring spirit of a community that found strength in unity, in the face of </w:t>
        <w:br/>
        <w:t xml:space="preserve">adversity. These are songs of shared experiences of struggle, </w:t>
        <w:br/>
        <w:t>survival, and the ongoing pursuit of freedom. They are melodies of shared hope. And they are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Struggle The Ongoing Fight for Equality</w:t>
      </w:r>
    </w:p>
    <w:p>
      <w:pPr>
        <w:autoSpaceDN w:val="0"/>
        <w:autoSpaceDE w:val="0"/>
        <w:widowControl/>
        <w:spacing w:line="264" w:lineRule="exact" w:before="286" w:after="0"/>
        <w:ind w:left="0" w:right="0" w:firstLine="0"/>
        <w:jc w:val="left"/>
      </w:pPr>
      <w:r>
        <w:t xml:space="preserve">But the fight for equality, for the right to simply exist without fear of violence or discrimination, was far from over. Georgie’s story, tragically cut short, became a potent symbol of this ongoing </w:t>
        <w:br/>
        <w:t>struggle. His memory served as a rallying cry, a reminder of the stakes involved, and the urgency of the fight for justice. The city, bearing the scars of prejudice and violence, also bore witness to the unwavering resilience of a community determined to build a better future.</w:t>
      </w:r>
    </w:p>
    <w:p>
      <w:pPr>
        <w:autoSpaceDN w:val="0"/>
        <w:autoSpaceDE w:val="0"/>
        <w:widowControl/>
        <w:spacing w:line="264" w:lineRule="exact" w:before="264" w:after="0"/>
        <w:ind w:left="0" w:right="0" w:firstLine="0"/>
        <w:jc w:val="left"/>
      </w:pPr>
      <w:r>
        <w:t xml:space="preserve">The years following Georgie’s death witnessed the LGBTQ+ community engage in increasingly organized and visible forms of activism. The Stonewall riots, though a spontaneous outburst of rage and </w:t>
        <w:br/>
        <w:t>frustration, marked a turning point. They signaled a shift from quiet resistance to more overt acts of defiance. The nascent gay rights movement, previously operating largely in the shadows, began to emerge into the public sphere, demanding recognition and equality.</w:t>
      </w:r>
    </w:p>
    <w:p>
      <w:pPr>
        <w:autoSpaceDN w:val="0"/>
        <w:autoSpaceDE w:val="0"/>
        <w:widowControl/>
        <w:spacing w:line="264" w:lineRule="exact" w:before="264" w:after="0"/>
        <w:ind w:left="0" w:right="144" w:firstLine="0"/>
        <w:jc w:val="left"/>
      </w:pPr>
      <w:r>
        <w:t>Organizations like the Gay Activists Alliance (GAA) and the Gay Liberation Front (GLF) sprang up, utilizing a range of tactics to challenge the status quo. The GAA, known for its more direct and confrontational approach, organized protests, demonstrations, and political lobbying efforts. They targeted discriminatory laws and policies, demanding equal rights in housing, employment, and public accommodations. They challenged the deeply ingrained societal prejudice that cast LGBTQ+ individuals as inherently deviant or immoral.</w:t>
      </w:r>
    </w:p>
    <w:p>
      <w:pPr>
        <w:autoSpaceDN w:val="0"/>
        <w:autoSpaceDE w:val="0"/>
        <w:widowControl/>
        <w:spacing w:line="264" w:lineRule="exact" w:before="264" w:after="0"/>
        <w:ind w:left="0" w:right="0" w:firstLine="0"/>
        <w:jc w:val="left"/>
      </w:pPr>
      <w:r>
        <w:t>The GLF, with a more radical and revolutionary approach, sought to dismantle the very structures of power that perpetuated inequality.</w:t>
      </w:r>
    </w:p>
    <w:p>
      <w:pPr>
        <w:autoSpaceDN w:val="0"/>
        <w:autoSpaceDE w:val="0"/>
        <w:widowControl/>
        <w:spacing w:line="264" w:lineRule="exact" w:before="60" w:after="0"/>
        <w:ind w:left="0" w:right="144" w:firstLine="0"/>
        <w:jc w:val="left"/>
      </w:pPr>
      <w:r>
        <w:t>They emphasized the interconnectedness of various forms of oppression, recognizing the shared struggles faced by LGBTQ+ people, people of color, and women. Their activism extended beyond legal reform, focusing on broader social and cultural transformation. Their actions aimed at raising awareness of and dismantling oppressive systems. Their goal was to create a society where all individuals could live freely and openly, free from discrimination.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These organizations, and countless others that emerged in their wake, played a crucial role in raising public awareness of LGBTQ+ issues and mobilizing support for equal rights. They organized marches, rallies, and demonstrations, transforming city streets into spaces of resistance and solidarity. These events were not just about demanding change; they were about building community, creating a sense of shared purpose and collective power. They became spaces of affirmation and celebration, showcasing the vibrancy and diversity of the LGBTQ+ community.</w:t>
      </w:r>
    </w:p>
    <w:p>
      <w:pPr>
        <w:autoSpaceDN w:val="0"/>
        <w:autoSpaceDE w:val="0"/>
        <w:widowControl/>
        <w:spacing w:line="264" w:lineRule="exact" w:before="264" w:after="0"/>
        <w:ind w:left="0" w:right="0" w:firstLine="0"/>
        <w:jc w:val="left"/>
      </w:pPr>
      <w:r>
        <w:t>The fight for equality also found expression in the arts. Playwrights, poets, and musicians used their creative talents to challenge societal norms and give voice to the experiences of LGBTQ+ individuals.</w:t>
      </w:r>
    </w:p>
    <w:p>
      <w:pPr>
        <w:autoSpaceDN w:val="0"/>
        <w:autoSpaceDE w:val="0"/>
        <w:widowControl/>
        <w:spacing w:line="264" w:lineRule="exact" w:before="58" w:after="0"/>
        <w:ind w:left="0" w:right="144" w:firstLine="0"/>
        <w:jc w:val="left"/>
      </w:pPr>
      <w:r>
        <w:t xml:space="preserve">The plays of Larry Kramer, such as The Normal Heart , offered unflinching portrayals of the AIDS crisis, highlighting both the suffering of those affected and the government's inadequate </w:t>
        <w:br/>
        <w:t>response. The poetry of Audre Lorde, a groundbreaking writer and activist, gave voice to the intersectional experiences of Black lesbians, challenging both homophobia and racism.</w:t>
      </w:r>
    </w:p>
    <w:p>
      <w:pPr>
        <w:autoSpaceDN w:val="0"/>
        <w:autoSpaceDE w:val="0"/>
        <w:widowControl/>
        <w:spacing w:line="264" w:lineRule="exact" w:before="264" w:after="0"/>
        <w:ind w:left="0" w:right="0" w:firstLine="0"/>
        <w:jc w:val="left"/>
      </w:pPr>
      <w:r>
        <w:t xml:space="preserve">Music, too, became a powerful tool for social change. Artists like Sylvester, a pioneering figure in disco, used their music to celebrate LGBTQ+ identities and challenge societal norms. Their music transcended mere entertainment and became a form of activism. The lyrics and the rhythms became a collective expression of shared identity and a refusal to be silenced. These artists were creating more than just entertainment; they were creating a cultural </w:t>
        <w:br/>
        <w:t>counterpoint to the dominant narrative of intolerance.</w:t>
      </w:r>
    </w:p>
    <w:p>
      <w:pPr>
        <w:autoSpaceDN w:val="0"/>
        <w:autoSpaceDE w:val="0"/>
        <w:widowControl/>
        <w:spacing w:line="264" w:lineRule="exact" w:before="264" w:after="0"/>
        <w:ind w:left="0" w:right="144" w:firstLine="0"/>
        <w:jc w:val="left"/>
      </w:pPr>
      <w:r>
        <w:t xml:space="preserve">These artistic expressions were not simply acts of self-expression; they were powerful acts of resistance. They challenged the </w:t>
        <w:br/>
        <w:t>invisibility and silence that had long been imposed upon LGBTQ+ individuals. By openly expressing their identities and experiences through art, they asserted their right to exist and be seen. They reclaimed their narrative, preventing the silencing and the erasing of their voices.</w:t>
      </w:r>
    </w:p>
    <w:p>
      <w:pPr>
        <w:autoSpaceDN w:val="0"/>
        <w:autoSpaceDE w:val="0"/>
        <w:widowControl/>
        <w:spacing w:line="264" w:lineRule="exact" w:before="264" w:after="0"/>
        <w:ind w:left="0" w:right="0" w:firstLine="0"/>
        <w:jc w:val="left"/>
      </w:pPr>
      <w:r>
        <w:t xml:space="preserve">The fight for LGBTQ+ rights, however, wasn't confined to </w:t>
        <w:br/>
        <w:t>organized protests and artistic expression. It was also manifested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everyday lives of individuals, in their courage to live openly and authentically in a world often hostile to their existence. Consider the young couple, holding hands on a street corner, defying the societal expectations that demanded they remain in the shadows.</w:t>
      </w:r>
    </w:p>
    <w:p>
      <w:pPr>
        <w:autoSpaceDN w:val="0"/>
        <w:autoSpaceDE w:val="0"/>
        <w:widowControl/>
        <w:spacing w:line="264" w:lineRule="exact" w:before="58" w:after="0"/>
        <w:ind w:left="0" w:right="144" w:firstLine="0"/>
        <w:jc w:val="left"/>
      </w:pPr>
      <w:r>
        <w:t>Think of the transgender person, boldly expressing their gender identity, facing the potential prejudice and violence that often accompanied such self-expression. These acts of everyday defiance were as important as the grand public demonstrations. They were equally important acts of resistance and affirmations of identity in the face of prejudice.</w:t>
      </w:r>
    </w:p>
    <w:p>
      <w:pPr>
        <w:autoSpaceDN w:val="0"/>
        <w:autoSpaceDE w:val="0"/>
        <w:widowControl/>
        <w:spacing w:line="264" w:lineRule="exact" w:before="264" w:after="0"/>
        <w:ind w:left="0" w:right="0" w:firstLine="0"/>
        <w:jc w:val="left"/>
      </w:pPr>
      <w:r>
        <w:t>The struggle for equality continued far beyond the 1970s. The AIDS crisis of the 1980s and 90s brought a new urgency to the fight. The devastating impact of the epidemic on the LGBTQ+ community served as a stark reminder of the deadly consequences of prejudice and indifference. The community's response, however, was marked by resilience, innovation, and mutual support. Activists, healthcare providers, and individuals affected by the disease worked tirelessly to raise awareness, demand government action, and provide support to those affected.</w:t>
      </w:r>
    </w:p>
    <w:p>
      <w:pPr>
        <w:autoSpaceDN w:val="0"/>
        <w:autoSpaceDE w:val="0"/>
        <w:widowControl/>
        <w:spacing w:line="264" w:lineRule="exact" w:before="264" w:after="0"/>
        <w:ind w:left="0" w:right="144" w:firstLine="0"/>
        <w:jc w:val="left"/>
      </w:pPr>
      <w:r>
        <w:t xml:space="preserve">The fight for marriage equality, which culminated in the landmark Supreme Court decision in 2015, represents another significant milestone in the ongoing struggle for LGBTQ+ rights. The </w:t>
        <w:br/>
        <w:t>campaign for marriage equality was a long and arduous battle, one marked by numerous setbacks and victories. It involved years of legal challenges, political lobbying, public education campaigns, and grassroots activism.</w:t>
      </w:r>
    </w:p>
    <w:p>
      <w:pPr>
        <w:autoSpaceDN w:val="0"/>
        <w:autoSpaceDE w:val="0"/>
        <w:widowControl/>
        <w:spacing w:line="264" w:lineRule="exact" w:before="264" w:after="0"/>
        <w:ind w:left="0" w:right="0" w:firstLine="0"/>
        <w:jc w:val="left"/>
      </w:pPr>
      <w:r>
        <w:t>Even today, the fight continues. While significant progress has been made in securing legal protections and advancing LGBTQ+ rights, challenges remain. Discrimination, violence, and stigma still persist in many parts of the world. The fight for trans rights, for example, remains a battleground, as transgender individuals continue to face significant challenges related to healthcare access, employment discrimination, and violence. The battles for inclusivity and equality are ongoing, evolving, and demanding continued vigilance and engagement.</w:t>
      </w:r>
    </w:p>
    <w:p>
      <w:pPr>
        <w:autoSpaceDN w:val="0"/>
        <w:autoSpaceDE w:val="0"/>
        <w:widowControl/>
        <w:spacing w:line="324" w:lineRule="exact" w:before="204" w:after="0"/>
        <w:ind w:left="0" w:right="0" w:firstLine="0"/>
        <w:jc w:val="left"/>
      </w:pPr>
      <w:r>
        <w:t>Georgie's story serves as a poignant reminder of the ongoing need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 empathy, understanding, and active commitment to the cause of equality. His life, though tragically cut short, continues to inspire those fighting for a more just and equitable world. The city's scars –the remnants of prejudice, violence, and discrimination – remain visible. But they are also counterpointed by the enduring melodies of resilience, community, and the continuing fight for equality. The songs of resistance, hope, and the ongoing pursuit of freedom continue to echo through the years. The fight for a truly inclusive and equitable society, a society where everyone can live freely and openly without fear of judgment or discrimination, remains a work in progress, and it demands ongoing commitment and action from us all. The melody of change is still being written, and every voice contributes to its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Memory Preserving Georgies Story</w:t>
      </w:r>
    </w:p>
    <w:p>
      <w:pPr>
        <w:autoSpaceDN w:val="0"/>
        <w:autoSpaceDE w:val="0"/>
        <w:widowControl/>
        <w:spacing w:line="264" w:lineRule="exact" w:before="286" w:after="0"/>
        <w:ind w:left="0" w:right="0" w:firstLine="0"/>
        <w:jc w:val="left"/>
      </w:pPr>
      <w:r>
        <w:t>The flickering candlelight cast long shadows across the worn wooden table, illuminating the faces gathered around it. Each face held a story, etched with the passage of time and the weight of shared loss. We were in Leo's apartment, a haven tucked away on a quiet side street, far removed from the clamor of the city. The air hummed with a quiet intensity, a palpable sense of remembrance clinging to the worn furniture and the faded photographs scattered across the surfaces. Tonight, we were remembering Georgie.</w:t>
      </w:r>
    </w:p>
    <w:p>
      <w:pPr>
        <w:autoSpaceDN w:val="0"/>
        <w:autoSpaceDE w:val="0"/>
        <w:widowControl/>
        <w:spacing w:line="264" w:lineRule="exact" w:before="264" w:after="0"/>
        <w:ind w:left="0" w:right="0" w:firstLine="0"/>
        <w:jc w:val="left"/>
      </w:pPr>
      <w:r>
        <w:t>Tonight, we weren’t just remembering; we were actively preserving his story. Each shared anecdote, each whispered memory, was a brick in the edifice of his life, a testament to a life brutally cut short. The urgency of this preservation experienced acute; it wasn't simply about remembering Georgie for ourselves, but about ensuring his story wasn't lost to the relentless tide of time and societal amnesia.</w:t>
      </w:r>
    </w:p>
    <w:p>
      <w:pPr>
        <w:autoSpaceDN w:val="0"/>
        <w:autoSpaceDE w:val="0"/>
        <w:widowControl/>
        <w:spacing w:line="264" w:lineRule="exact" w:before="60" w:after="0"/>
        <w:ind w:left="0" w:right="432" w:firstLine="0"/>
        <w:jc w:val="left"/>
      </w:pPr>
      <w:r>
        <w:t>His story was a vital piece of the larger narrative, a narrative of struggle, resilience, and the ongoing fight for equality.</w:t>
      </w:r>
    </w:p>
    <w:p>
      <w:pPr>
        <w:autoSpaceDN w:val="0"/>
        <w:autoSpaceDE w:val="0"/>
        <w:widowControl/>
        <w:spacing w:line="264" w:lineRule="exact" w:before="264" w:after="0"/>
        <w:ind w:left="0" w:right="0" w:firstLine="0"/>
        <w:jc w:val="left"/>
      </w:pPr>
      <w:r>
        <w:t>Leo, Georgie's closest friend, began, his voice trembling slightly. He spoke of Georgie's infectious laugh, the way his eyes lit up when he spoke about his art, his unwavering optimism even in the darkest of times. He described Georgie’s tiny apartment, overflowing with canvases, paintbrushes, and the vibrant energy of a young artist grappling with his identity and his dreams. He recounted their late-night conversations, philosophical debates punctuated by shared laughter and whispered secrets, the kind of conversations that forged bonds stronger than steel.</w:t>
      </w:r>
    </w:p>
    <w:p>
      <w:pPr>
        <w:autoSpaceDN w:val="0"/>
        <w:autoSpaceDE w:val="0"/>
        <w:widowControl/>
        <w:spacing w:line="264" w:lineRule="exact" w:before="264" w:after="0"/>
        <w:ind w:left="0" w:right="0" w:firstLine="0"/>
        <w:jc w:val="left"/>
      </w:pPr>
      <w:r>
        <w:t>Others followed, each contributing their own fragments of Georgie's life. There was the story of his first solo art exhibition, a triumphant event marred only by the subtle sting of societal disapproval. There was the memory of Georgie volunteering at the local LGBTQ+ center, his quiet kindness a beacon of hope in a world that often experienced hostile. There were anecdotes of his defiant spirit, his refusal to be silenced, his commitment to fighting for his rights and the rights of others. Each memory, seemingly insignificant in isolation, coalesced to create a vibrant portrait of a man who, despite the prejudice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0" w:firstLine="0"/>
        <w:jc w:val="left"/>
      </w:pPr>
      <w:r>
        <w:t>faced, lived a life rich with love, art, and unwavering determination.</w:t>
      </w:r>
    </w:p>
    <w:p>
      <w:pPr>
        <w:autoSpaceDN w:val="0"/>
        <w:autoSpaceDE w:val="0"/>
        <w:widowControl/>
        <w:spacing w:line="264" w:lineRule="exact" w:before="264" w:after="0"/>
        <w:ind w:left="0" w:right="0" w:firstLine="0"/>
        <w:jc w:val="left"/>
      </w:pPr>
      <w:r>
        <w:t>Our conversation inevitably drifted towards the events surrounding Georgie’s death, the random act of violence that had robbed the world of such a vibrant soul. The raw pain of those memories was still palpable, a wound that had refused to heal completely. But even in the recounting of that tragedy, there was a resolute refusal to let his story be defined by violence. Instead, his death became a catalyst, a powerful impetus for the preservation of his memory and a renewed commitment to the fight for equality.</w:t>
      </w:r>
    </w:p>
    <w:p>
      <w:pPr>
        <w:autoSpaceDN w:val="0"/>
        <w:autoSpaceDE w:val="0"/>
        <w:widowControl/>
        <w:spacing w:line="264" w:lineRule="exact" w:before="264" w:after="0"/>
        <w:ind w:left="0" w:right="0" w:firstLine="0"/>
        <w:jc w:val="left"/>
      </w:pPr>
      <w:r>
        <w:t xml:space="preserve">The conversation broadened to encompass the broader importance of preserving LGBTQ+ history. We spoke of the need to create spaces, both physical and metaphorical, where these stories could be told, where they could resonate and educate future generations. We discussed the vital role of museums and archives dedicated to LGBTQ+ history, places where objects and documents, like </w:t>
        <w:br/>
        <w:t>Georgie's art, could bear witness to the past.</w:t>
      </w:r>
    </w:p>
    <w:p>
      <w:pPr>
        <w:autoSpaceDN w:val="0"/>
        <w:autoSpaceDE w:val="0"/>
        <w:widowControl/>
        <w:spacing w:line="264" w:lineRule="exact" w:before="264" w:after="0"/>
        <w:ind w:left="0" w:right="0" w:firstLine="0"/>
        <w:jc w:val="left"/>
      </w:pPr>
      <w:r>
        <w:t xml:space="preserve">We talked about the Stonewall National Monument in New York City, a tangible reminder of the riots that served as a watershed moment in the fight for gay rights. We considered the many </w:t>
        <w:br/>
        <w:t>smaller, lesser-known sites scattered across the city – a forgotten bar where clandestine gatherings took place, a community center that offered sanctuary, a park where lovers met in secret. Each of these places held their own history, whispers of struggle, resilience, and the ongoing pursuit of freedom.</w:t>
      </w:r>
    </w:p>
    <w:p>
      <w:pPr>
        <w:autoSpaceDN w:val="0"/>
        <w:autoSpaceDE w:val="0"/>
        <w:widowControl/>
        <w:spacing w:line="264" w:lineRule="exact" w:before="264" w:after="0"/>
        <w:ind w:left="0" w:right="0" w:firstLine="0"/>
        <w:jc w:val="left"/>
      </w:pPr>
      <w:r>
        <w:t>Our conversation broadened to include the role of art in preserving memory. Georgie’s art, we agreed, was not simply a collection of paintings but a powerful testament to his life and his experiences. His bold strokes, his vibrant colors, his exploration of identity and emotion—all served as a powerful counterpoint to the pervasive silence and invisibility imposed upon LGBTQ+ individuals for so long. His art was a form of resistance, a defiant assertion of his existence.</w:t>
      </w:r>
    </w:p>
    <w:p>
      <w:pPr>
        <w:autoSpaceDN w:val="0"/>
        <w:autoSpaceDE w:val="0"/>
        <w:widowControl/>
        <w:spacing w:line="264" w:lineRule="exact" w:before="264" w:after="0"/>
        <w:ind w:left="0" w:right="144" w:firstLine="0"/>
        <w:jc w:val="left"/>
      </w:pPr>
      <w:r>
        <w:t>The discussion expanded to include the importance of oral history projects, where individuals directly share their lived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preserving stories that might otherwise be lost. We considered the potential of digital archives, allowing for the wider dissemination and preservation of these precious narratives. We discussed the challenges of preserving these stories, the risks of </w:t>
        <w:br/>
        <w:t>misrepresentation, the need for sensitivity and respect in the recounting of lived experience, and the importance of authenticity in representation.</w:t>
      </w:r>
    </w:p>
    <w:p>
      <w:pPr>
        <w:autoSpaceDN w:val="0"/>
        <w:autoSpaceDE w:val="0"/>
        <w:widowControl/>
        <w:spacing w:line="264" w:lineRule="exact" w:before="264" w:after="0"/>
        <w:ind w:left="0" w:right="0" w:firstLine="0"/>
        <w:jc w:val="left"/>
      </w:pPr>
      <w:r>
        <w:t>The night wore on, and the candlelight flickered lower. But the energy in the room remained intense, a testament to the power of shared memory and the enduring impact of Georgie’s life. We discussed the need for continued vigilance, the ongoing struggle for equality, and the importance of preserving the stories of those who had fought and continue to fight for a more just and equitable world.</w:t>
      </w:r>
    </w:p>
    <w:p>
      <w:pPr>
        <w:autoSpaceDN w:val="0"/>
        <w:autoSpaceDE w:val="0"/>
        <w:widowControl/>
        <w:spacing w:line="264" w:lineRule="exact" w:before="264" w:after="0"/>
        <w:ind w:left="0" w:right="0" w:firstLine="0"/>
        <w:jc w:val="left"/>
      </w:pPr>
      <w:r>
        <w:t xml:space="preserve">We spoke of the responsibility to keep Georgie’s memory alive, not as a symbol of tragedy, but as a testament to the resilience of the human spirit. To remember him was to remember the fight, the struggle, the ongoing quest for recognition and acceptance. His story, etched in our hearts and shared amongst us, would become part of a larger narrative, a tapestry of experiences weaving </w:t>
        <w:br/>
        <w:t>together to create a richer understanding of the past and a more hopeful vision for the future.</w:t>
      </w:r>
    </w:p>
    <w:p>
      <w:pPr>
        <w:autoSpaceDN w:val="0"/>
        <w:autoSpaceDE w:val="0"/>
        <w:widowControl/>
        <w:spacing w:line="264" w:lineRule="exact" w:before="264" w:after="0"/>
        <w:ind w:left="0" w:right="0" w:firstLine="0"/>
        <w:jc w:val="left"/>
      </w:pPr>
      <w:r>
        <w:t xml:space="preserve">As the first hints of dawn crept through the windows, casting a pale glow across the room, we paused, reflecting on the weight of the evening's conversations. We had not only preserved Georgie’s story; we had reaffirmed our commitment to preserving the stories of all those who had been silenced, marginalized, and forgotten. The task was immense, the challenges significant, but the urgency palpable. The power of memory, we realized, was not merely about the past, but about shaping the future, creating a world where every </w:t>
        <w:br/>
        <w:t xml:space="preserve">individual could live freely and openly, free from prejudice and violence, a world where every life, every song, every story had the chance to be detected, appreciated, and cherished. Georgie’s story would not be lost; it would live on, carried forward by the </w:t>
        <w:br/>
        <w:t xml:space="preserve">collective memory of those who loved him and those who </w:t>
        <w:br/>
        <w:t>understood the enduring struggle for equality. It would serve as a constant reminder, an ongoing echo in the struggle for a world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from hate.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Language of Grief Finding Expression in Art</w:t>
      </w:r>
    </w:p>
    <w:p>
      <w:pPr>
        <w:autoSpaceDN w:val="0"/>
        <w:autoSpaceDE w:val="0"/>
        <w:widowControl/>
        <w:spacing w:line="264" w:lineRule="exact" w:before="286" w:after="0"/>
        <w:ind w:left="0" w:right="0" w:firstLine="0"/>
        <w:jc w:val="left"/>
      </w:pPr>
      <w:r>
        <w:t xml:space="preserve">The weight of Georgie’s absence settled upon us like a heavy cloak, even as the dawn painted the sky in hues of hesitant hope. The shared memories, the outpouring of grief, had left us drained but strangely invigorated, united by a shared purpose: to ensure </w:t>
        <w:br/>
        <w:t xml:space="preserve">Georgie’s story, and countless others like it, would never be </w:t>
        <w:br/>
        <w:t>forgotten. Our conversation shifted, almost organically, from the specifics of Georgie's life to the broader, more profound question of how we, as individuals and as a community, process profound loss, and how that process manifests itself creatively.</w:t>
      </w:r>
    </w:p>
    <w:p>
      <w:pPr>
        <w:autoSpaceDN w:val="0"/>
        <w:autoSpaceDE w:val="0"/>
        <w:widowControl/>
        <w:spacing w:line="264" w:lineRule="exact" w:before="264" w:after="0"/>
        <w:ind w:left="0" w:right="0" w:firstLine="0"/>
        <w:jc w:val="left"/>
      </w:pPr>
      <w:r>
        <w:t xml:space="preserve">The conversation turned to the burgeoning art scene in the city, a crucible where grief and anger were forged into powerful </w:t>
        <w:br/>
        <w:t xml:space="preserve">expressions of resistance and resilience. We spoke of artists who had channelled their own trauma – experiences of discrimination, </w:t>
        <w:br/>
        <w:t xml:space="preserve">violence, and loss – into compelling works that challenged the status quo. There was the quiet intensity of Sarah’s charcoal </w:t>
        <w:br/>
        <w:t xml:space="preserve">sketches, capturing the raw vulnerability of marginalized </w:t>
        <w:br/>
        <w:t>communities. Her work transcended simple representation; it spoke of a shared humanity, highlighting the strength and beauty found in resilience. She used her art as a form of activism, creating a visual language that demanded attention, that confronted the viewer with the harsh realities often obscured by societal apathy.</w:t>
      </w:r>
    </w:p>
    <w:p>
      <w:pPr>
        <w:autoSpaceDN w:val="0"/>
        <w:autoSpaceDE w:val="0"/>
        <w:widowControl/>
        <w:spacing w:line="264" w:lineRule="exact" w:before="264" w:after="0"/>
        <w:ind w:left="0" w:right="0" w:firstLine="0"/>
        <w:jc w:val="left"/>
      </w:pPr>
      <w:r>
        <w:t xml:space="preserve">Then there was David’s photography. His lens, we discovered, focused on the quiet moments, the subtle details often missed in the rush of daily life. He documented the beauty within his community, the love, the laughter, the quiet intimacy that thrived despite the adversity. His photographs weren’t simply images; they were </w:t>
        <w:br/>
        <w:t xml:space="preserve">powerful testaments to the enduring human spirit, captured in moments of joy, affection, and solidarity, forming a vibrant counter-narrative to the prevailing narrative of oppression. He had </w:t>
        <w:br/>
        <w:t xml:space="preserve">documented the annual Pride parade for several years, creating a powerful visual record of the evolution of the movement, the </w:t>
        <w:br/>
        <w:t xml:space="preserve">growing visibility, and the increasing acceptance of LGBTQ+ </w:t>
        <w:br/>
        <w:t>individuals within society. His work, we realized, served as an archive of a community's journey towards liberation.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 moved on to discuss the power of music, the universal language that could transcend words, capturing the raw emotion that often eludes articulate expression. We recalled the songs of defiance and protest, anthems of hope and resistance that arose from the </w:t>
        <w:br/>
        <w:t>struggles of previous generations. We spoke of the protest songs that emerged from the civil rights movement, from the anti-war movement, from every significant social upheaval. These songs, we agreed, weren't simply expressions of anger or sadness; they were catalysts for change, amplifying marginalized voices, igniting a collective consciousness and galvanizing people into action.</w:t>
      </w:r>
    </w:p>
    <w:p>
      <w:pPr>
        <w:autoSpaceDN w:val="0"/>
        <w:autoSpaceDE w:val="0"/>
        <w:widowControl/>
        <w:spacing w:line="264" w:lineRule="exact" w:before="264" w:after="0"/>
        <w:ind w:left="0" w:right="0" w:firstLine="0"/>
        <w:jc w:val="left"/>
      </w:pPr>
      <w:r>
        <w:t xml:space="preserve">Our conversation then shifted to the theatre, to the power of </w:t>
        <w:br/>
        <w:t xml:space="preserve">storytelling to move hearts and minds, to spark empathy and foster understanding. We spoke about the plays that had chronicled the lives of marginalized communities, showcasing their struggles, their triumphs, and their enduring resilience. The plays gave voice to those who had been silenced, illuminating the human cost of </w:t>
        <w:br/>
        <w:t>prejudice and discrimination. We discussed the importance of authentic representation in theatre, the crucial need for stories to be told by those who lived them, ensuring a nuanced and accurate portrayal of the diverse tapestry of human experience.</w:t>
      </w:r>
    </w:p>
    <w:p>
      <w:pPr>
        <w:autoSpaceDN w:val="0"/>
        <w:autoSpaceDE w:val="0"/>
        <w:widowControl/>
        <w:spacing w:line="264" w:lineRule="exact" w:before="264" w:after="0"/>
        <w:ind w:left="0" w:right="0" w:firstLine="0"/>
        <w:jc w:val="left"/>
      </w:pPr>
      <w:r>
        <w:t xml:space="preserve">The discussion turned to poetry, its capacity to encapsulate </w:t>
        <w:br/>
        <w:t xml:space="preserve">profound emotion in sparse, evocative language. We discussed how poets had used their art to grapple with grief, loss, and the </w:t>
        <w:br/>
        <w:t>complexities of human experience. We appeared at the work of poets who had documented the AIDS crisis, who had used their words to create a poignant memorial to those lost, transforming unspeakable grief into powerful testaments to the enduring human spirit. We spoke of the subtle power of metaphor, the capacity of poetic language to offer solace, to help us make sense of the world, to give voice to the unspoken, to connect us to others through shared experience.</w:t>
      </w:r>
    </w:p>
    <w:p>
      <w:pPr>
        <w:autoSpaceDN w:val="0"/>
        <w:autoSpaceDE w:val="0"/>
        <w:widowControl/>
        <w:spacing w:line="264" w:lineRule="exact" w:before="264" w:after="0"/>
        <w:ind w:left="0" w:right="0" w:firstLine="0"/>
        <w:jc w:val="left"/>
      </w:pPr>
      <w:r>
        <w:t>We considered the ways in which various art forms could intersect, how music could complement visual art, how poetry could inform theatrical performance, how each art form could.  enhance and illuminate the others. we explored the concept of collaborative art projects, where individuals with different skills and perspectives could work together to create something greater than the sum of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parts. We envisioned a multi-media performance piece, a project that would weave together Georgie's art, music inspired by his life, and dramatic readings of his letters and journals. Such a project, we thought, could create a powerful and lasting tribute, bringing his story to life in a way that would resonate with audiences for years to come.</w:t>
      </w:r>
    </w:p>
    <w:p>
      <w:pPr>
        <w:autoSpaceDN w:val="0"/>
        <w:autoSpaceDE w:val="0"/>
        <w:widowControl/>
        <w:spacing w:line="264" w:lineRule="exact" w:before="264" w:after="0"/>
        <w:ind w:left="0" w:right="144" w:firstLine="0"/>
        <w:jc w:val="left"/>
      </w:pPr>
      <w:r>
        <w:t xml:space="preserve">The conversation continued into the late afternoon. We discussed the challenges of preserving artistic expression, the difficulties of archiving ephemeral works like performance art, and the </w:t>
        <w:br/>
        <w:t xml:space="preserve">importance of digital technologies in preserving and disseminating art for future generations. We touched on the need for museums and galleries to actively collect and display the work of LGBTQ+ artists, ensuring that their contributions are recognized and </w:t>
        <w:br/>
        <w:t>celebrated. We discussed the need for increased funding for arts organizations that support marginalized communities, recognizing that art is not a mere luxury, but a vital tool for social change.</w:t>
      </w:r>
    </w:p>
    <w:p>
      <w:pPr>
        <w:autoSpaceDN w:val="0"/>
        <w:autoSpaceDE w:val="0"/>
        <w:widowControl/>
        <w:spacing w:line="264" w:lineRule="exact" w:before="264" w:after="0"/>
        <w:ind w:left="0" w:right="0" w:firstLine="0"/>
        <w:jc w:val="left"/>
      </w:pPr>
      <w:r>
        <w:t xml:space="preserve">Our conversation, however, didn't end with a neat conclusion. It was more of a shared recognition of the ongoing work needed to preserve these stories, to ensure that the voices of the marginalized are detected, and that the work of LGBTQ+ artists is recognized and celebrated. It was a commitment to a collective creative act, to keep the memory of Georgie, and countless others like him, alive through the power of art, music, and story. The echo of Georgie’s song, we knew, would not be silenced. It would continue to resonate, a testament to his enduring spirit and a powerful reminder of the ongoing struggle for equality and justice. The journey of </w:t>
        <w:br/>
        <w:t xml:space="preserve">remembrance was a long one, filled with challenges, but the path was illuminated by the creative power of art, a path that would ultimately lead to a richer, more inclusive understanding of the past and a brighter future for all. The language of grief, we realized, was not one of silence, but one of powerful creative expression, a </w:t>
        <w:br/>
        <w:t>language that had the capacity to heal and to transform. Georgie's story, we decided, would not only be remembered; it would be celebrated, amplified, and woven into the broader tapestry of human experience. His legacy would be a symphony of voices, a testament to the enduring power of the human spirit in the face of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Past Confronting Prejudice and Violence</w:t>
      </w:r>
    </w:p>
    <w:p>
      <w:pPr>
        <w:autoSpaceDN w:val="0"/>
        <w:autoSpaceDE w:val="0"/>
        <w:widowControl/>
        <w:spacing w:line="264" w:lineRule="exact" w:before="286" w:after="0"/>
        <w:ind w:left="0" w:right="0" w:firstLine="0"/>
        <w:jc w:val="left"/>
      </w:pPr>
      <w:r>
        <w:t>The afternoon sun cast long shadows across the stone markers of the city’s oldest cemetery. We stood before a simple, unassuming headstone, Georgie’s name etched into the weathered granite. The inscription was brief, almost austere, a stark contrast to the vibrant life it commemorated. Silence hung heavy in the air, punctuated only by the distant wail of a siren, a jarring reminder of the city’s relentless pulse. It was here, amidst the silent sentinels of the past, that the weight of Georgie’s story pressed down on us with renewed intensity. It wasn’t just the loss of a friend; it was the realization of the pervasive and insidious nature of prejudice, the violence that lurked beneath the veneer of a seemingly progressive society.</w:t>
      </w:r>
    </w:p>
    <w:p>
      <w:pPr>
        <w:autoSpaceDN w:val="0"/>
        <w:autoSpaceDE w:val="0"/>
        <w:widowControl/>
        <w:spacing w:line="264" w:lineRule="exact" w:before="264" w:after="0"/>
        <w:ind w:left="0" w:right="0" w:firstLine="0"/>
        <w:jc w:val="left"/>
      </w:pPr>
      <w:r>
        <w:t xml:space="preserve">This wasn’t a comfortable silence; it was a necessary one, a space for reflection and contemplation, a prelude to the difficult </w:t>
        <w:br/>
        <w:t xml:space="preserve">conversations that lay ahead. We spoke little, each lost in their own thoughts, each grappling with the complexities of Georgie’s life and death. The beauty of the meticulously maintained grounds seemed to mock the brutality of Georgie’s final moments, a jarring </w:t>
        <w:br/>
        <w:t xml:space="preserve">juxtaposition that highlighted the fragility of life and the </w:t>
        <w:br/>
        <w:t>pervasiveness of hatred. We touched the cool, smooth surface of the stone, a silent acknowledgment of the immeasurable loss, the unfinished symphony of a life cut short.</w:t>
      </w:r>
    </w:p>
    <w:p>
      <w:pPr>
        <w:autoSpaceDN w:val="0"/>
        <w:autoSpaceDE w:val="0"/>
        <w:widowControl/>
        <w:spacing w:line="264" w:lineRule="exact" w:before="264" w:after="0"/>
        <w:ind w:left="0" w:right="0" w:firstLine="0"/>
        <w:jc w:val="left"/>
      </w:pPr>
      <w:r>
        <w:t xml:space="preserve">Later, as we sat in Sarah’s small, sun-drenched studio, surrounded by her evocative charcoal sketches, the conversation turned to the broader context of Georgie’s story. Sarah, ever the insightful </w:t>
        <w:br/>
        <w:t xml:space="preserve">observer, pointed out that Georgie’s death wasn’t an isolated </w:t>
        <w:br/>
        <w:t xml:space="preserve">incident; it was a symptom of a deeper societal malaise, a chilling reflection of the pervasive homophobia that permeated the fabric of society in that era. It was a stark reminder of the violence that often befalls those who dare to live authentically, those who choose to defy societal norms and expectations. Her words hung in the air, heavy with unspoken truths, forcing us to confront the </w:t>
        <w:br/>
        <w:t>uncomfortable reality that Georgie's experience wasn't unique.</w:t>
      </w:r>
    </w:p>
    <w:p>
      <w:pPr>
        <w:autoSpaceDN w:val="0"/>
        <w:autoSpaceDE w:val="0"/>
        <w:widowControl/>
        <w:spacing w:line="264" w:lineRule="exact" w:before="264" w:after="0"/>
        <w:ind w:left="0" w:right="144" w:firstLine="0"/>
        <w:jc w:val="left"/>
      </w:pPr>
      <w:r>
        <w:t>We began to explore the historical context of the era, delving into archives and historical records. We unearthed newspaper clippings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detailing countless acts of violence against LGBTQ+ individuals, incidents that were often minimized, ignored, or simply relegated to the back pages of the daily press. The sheer volume of such stories was shocking, a testament to the pervasiveness of homophobia and the indifference, sometimes complicity, of law enforcement and the wider community. We discovered chilling accounts of police raids on gay bars, of discriminatory laws that criminalized same-sex relationships, of social ostracism and systematic marginalization that robbed countless individuals of their dignity, their livelihoods, and even their lives.</w:t>
      </w:r>
    </w:p>
    <w:p>
      <w:pPr>
        <w:autoSpaceDN w:val="0"/>
        <w:autoSpaceDE w:val="0"/>
        <w:widowControl/>
        <w:spacing w:line="264" w:lineRule="exact" w:before="264" w:after="0"/>
        <w:ind w:left="0" w:right="0" w:firstLine="0"/>
        <w:jc w:val="left"/>
      </w:pPr>
      <w:r>
        <w:t xml:space="preserve">The research revealed a chilling pattern of violence, a pattern that wasn't confined to the streets. We found accounts of violence within families, accounts of individuals rejected and abandoned by their loved ones simply for being who they were. Georgie's experience, we realised, wasn't merely a tragedy; it was a representative </w:t>
        <w:br/>
        <w:t>sample, a microcosm of a wider epidemic of hate and violence. It was a stark reminder of the devastating consequences of prejudice, the ripple effects that extended far beyond the immediate victims, impacting entire communities and leaving an enduring scar on society.</w:t>
      </w:r>
    </w:p>
    <w:p>
      <w:pPr>
        <w:autoSpaceDN w:val="0"/>
        <w:autoSpaceDE w:val="0"/>
        <w:widowControl/>
        <w:spacing w:line="264" w:lineRule="exact" w:before="264" w:after="0"/>
        <w:ind w:left="0" w:right="144" w:firstLine="0"/>
        <w:jc w:val="left"/>
      </w:pPr>
      <w:r>
        <w:t xml:space="preserve">The weight of this realization was immense. It wasn't merely about Georgie’s story; it was about the collective trauma of an entire generation, a generation that endured decades of systematic </w:t>
        <w:br/>
        <w:t>oppression and violence. It forced us to grapple with the enduring legacy of discrimination, the wounds that remained unhealed, and the systemic inequalities that continued to plague society.</w:t>
      </w:r>
    </w:p>
    <w:p>
      <w:pPr>
        <w:autoSpaceDN w:val="0"/>
        <w:autoSpaceDE w:val="0"/>
        <w:widowControl/>
        <w:spacing w:line="264" w:lineRule="exact" w:before="264" w:after="0"/>
        <w:ind w:left="0" w:right="0" w:firstLine="0"/>
        <w:jc w:val="left"/>
      </w:pPr>
      <w:r>
        <w:t>David, ever the pragmatist, countered with a glimmer of hope. He reminded us that the fight for equality wasn't solely a historical one; it was an ongoing struggle, a constant negotiation between hope and despair. He showed us photographs from his archives, images of the Pride parades over the years, images that chronicled the evolution of the LGBTQ+ rights movement, the growing visibility of the community, and the slow but steady progress towards greater acceptance and understanding.</w:t>
      </w:r>
    </w:p>
    <w:p>
      <w:pPr>
        <w:autoSpaceDN w:val="0"/>
        <w:autoSpaceDE w:val="0"/>
        <w:widowControl/>
        <w:spacing w:line="264" w:lineRule="exact" w:before="264" w:after="0"/>
        <w:ind w:left="0" w:right="144" w:firstLine="0"/>
        <w:jc w:val="left"/>
      </w:pPr>
      <w:r>
        <w:t>His pictures told a story of resilience, of unwavering determination in the face of adversity. The early parades, he pointed out,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small, clandestine gatherings, often met with hostility and violence.</w:t>
      </w:r>
    </w:p>
    <w:p>
      <w:pPr>
        <w:autoSpaceDN w:val="0"/>
        <w:autoSpaceDE w:val="0"/>
        <w:widowControl/>
        <w:spacing w:line="264" w:lineRule="exact" w:before="58" w:after="0"/>
        <w:ind w:left="0" w:right="0" w:firstLine="0"/>
        <w:jc w:val="left"/>
      </w:pPr>
      <w:r>
        <w:t>But over time, they grew, becoming larger, more vibrant, and increasingly visible, reflecting the growing strength and visibility of the LGBTQ+ community and its allies. His photographs were not just documentation; they were an archive of struggle, resilience, and ultimately, hope. They showcased the community's defiance in the face of oppression, their steadfast determination to claim their place in society, and their unwavering belief in a more just and equitable future.</w:t>
      </w:r>
    </w:p>
    <w:p>
      <w:pPr>
        <w:autoSpaceDN w:val="0"/>
        <w:autoSpaceDE w:val="0"/>
        <w:widowControl/>
        <w:spacing w:line="264" w:lineRule="exact" w:before="264" w:after="0"/>
        <w:ind w:left="0" w:right="0" w:firstLine="0"/>
        <w:jc w:val="left"/>
      </w:pPr>
      <w:r>
        <w:t xml:space="preserve">Our discussions shifted from historical analysis to the present, to the ongoing struggle for social justice. We engaged in difficult </w:t>
        <w:br/>
        <w:t xml:space="preserve">conversations about systemic inequalities, the challenges faced by LGBTQ+ individuals in various aspects of life – from employment and housing to healthcare and legal protections. We discussed the pervasive nature of microaggressions, the subtle yet pervasive forms of discrimination that continue to undermine the sense of belonging and equality. We spoke about the need to foster empathy and </w:t>
        <w:br/>
        <w:t>understanding, to challenge prejudice wherever it is found, and to create a society where everyone can live authentically and without fear of violence or discrimination.</w:t>
      </w:r>
    </w:p>
    <w:p>
      <w:pPr>
        <w:autoSpaceDN w:val="0"/>
        <w:autoSpaceDE w:val="0"/>
        <w:widowControl/>
        <w:spacing w:line="264" w:lineRule="exact" w:before="264" w:after="0"/>
        <w:ind w:left="0" w:right="0" w:firstLine="0"/>
        <w:jc w:val="left"/>
      </w:pPr>
      <w:r>
        <w:t xml:space="preserve">These discussions weren't always comfortable. There were moments of disagreement, moments of frustration, moments when the weight of the past threatened to overwhelm us. But the conversations were essential, a necessary part of the process of remembering Georgie, of honouring his life, and of making sense of the legacy of hatred and violence that had claimed him. Through these dialogues, we began to understand that the fight for social justice was not a spectator sport; it was an active, ongoing engagement, demanding constant vigilance, persistent activism, and unwavering </w:t>
        <w:br/>
        <w:t>commitment to the values of equality, justice, and human dignity.</w:t>
      </w:r>
    </w:p>
    <w:p>
      <w:pPr>
        <w:autoSpaceDN w:val="0"/>
        <w:autoSpaceDE w:val="0"/>
        <w:widowControl/>
        <w:spacing w:line="264" w:lineRule="exact" w:before="264" w:after="0"/>
        <w:ind w:left="0" w:right="144" w:firstLine="0"/>
        <w:jc w:val="left"/>
      </w:pPr>
      <w:r>
        <w:t xml:space="preserve">Our conversations extended beyond the immediate circle of our group. We reached out to LGBTQ+ organizations, attended </w:t>
        <w:br/>
        <w:t xml:space="preserve">workshops and seminars, and engaged in discussions with </w:t>
        <w:br/>
        <w:t>community leaders and activists. We learned from the stories of others, sharing in the collective experience of loss, resilience, and the enduring pursuit of a more just world. We began to understand that Georgie’s story wasn't just about him; it was about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countless others who had experienced similar forms of prejudice and violence, about.  the systemic issues that allowed such injustices to flourish, and the ongoing need to challenge and overcome those systems.</w:t>
      </w:r>
    </w:p>
    <w:p>
      <w:pPr>
        <w:autoSpaceDN w:val="0"/>
        <w:autoSpaceDE w:val="0"/>
        <w:widowControl/>
        <w:spacing w:line="264" w:lineRule="exact" w:before="264" w:after="0"/>
        <w:ind w:left="0" w:right="0" w:firstLine="0"/>
        <w:jc w:val="left"/>
      </w:pPr>
      <w:r>
        <w:t>As we moved forward, we realized that the legacy of Georgie’s life would be far greater than a headstone or a song. It would be the enduring commitment to confronting the past, to acknowledging the painful truths, and to building a better future. It would be the active pursuit of social justice, the tireless dedication to creating a world where every individual can live authentically, without fear, without prejudice, and with the full recognition of their inherent dignity. His song, initially a lament, would evolve into an anthem, a testament to the power of resilience, a call to action, and a beacon of hope for generations to come. The echo of Georgie's song, we realized, would reverberate through time, a potent reminder of the need to confront the shadows of the past and to illuminate the path towards a more equitable and just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Resilience Honoring Georgies Spirit</w:t>
      </w:r>
    </w:p>
    <w:p>
      <w:pPr>
        <w:autoSpaceDN w:val="0"/>
        <w:autoSpaceDE w:val="0"/>
        <w:widowControl/>
        <w:spacing w:line="264" w:lineRule="exact" w:before="286" w:after="0"/>
        <w:ind w:left="0" w:right="0" w:firstLine="0"/>
        <w:jc w:val="left"/>
      </w:pPr>
      <w:r>
        <w:t>The city pulsed with a life Georgie would have loved, a chaotic symphony of honking taxis, blaring sirens, and the rhythmic chatter of a thousand conversations. Ironically, it was in this vibrant, often unforgiving landscape that he had found his truest self, a freedom denied to him in the stifling confines of his small-town upbringing.</w:t>
      </w:r>
    </w:p>
    <w:p>
      <w:pPr>
        <w:autoSpaceDN w:val="0"/>
        <w:autoSpaceDE w:val="0"/>
        <w:widowControl/>
        <w:spacing w:line="264" w:lineRule="exact" w:before="60" w:after="0"/>
        <w:ind w:left="0" w:right="0" w:firstLine="0"/>
        <w:jc w:val="left"/>
      </w:pPr>
      <w:r>
        <w:t xml:space="preserve">We walked through Washington Square Park, its familiar chaos a stark contrast to the quiet solemnity of the cemetery. Here, amidst the impromptu performances, the laughter of children, and the passionate debates of young activists, the spirit of rebellion, the refusal to be silenced, experienced palpable. It was a space of freedom, a haven for those who dared to be different, a testament to the </w:t>
        <w:br/>
        <w:t>enduring power of the human spirit to find joy and connection even amidst adversity.</w:t>
      </w:r>
    </w:p>
    <w:p>
      <w:pPr>
        <w:autoSpaceDN w:val="0"/>
        <w:autoSpaceDE w:val="0"/>
        <w:widowControl/>
        <w:spacing w:line="264" w:lineRule="exact" w:before="264" w:after="0"/>
        <w:ind w:left="0" w:right="0" w:firstLine="0"/>
        <w:jc w:val="left"/>
      </w:pPr>
      <w:r>
        <w:t xml:space="preserve">We sat on one of the park benches, watching the sun dip below the horizon, casting a warm golden glow on the bustling scene. I </w:t>
        <w:br/>
        <w:t>thought of Georgie, his infectious laughter echoing in my memory, his unwavering spirit a beacon of hope against the backdrop of prejudice and violence. It was here, in this vibrant public space, that I experienced his presence most strongly, a sense of connection that transcended the boundaries of time and space. It was a reminder that even though his life was tragically cut short, his spirit lived on, woven into the fabric of the city he loved.</w:t>
      </w:r>
    </w:p>
    <w:p>
      <w:pPr>
        <w:autoSpaceDN w:val="0"/>
        <w:autoSpaceDE w:val="0"/>
        <w:widowControl/>
        <w:spacing w:line="264" w:lineRule="exact" w:before="264" w:after="0"/>
        <w:ind w:left="0" w:right="144" w:firstLine="0"/>
        <w:jc w:val="left"/>
      </w:pPr>
      <w:r>
        <w:t xml:space="preserve">Later, we visited the Stonewall Inn, a place steeped in history, a landmark in the fight for LGBTQ+ rights. The air here hummed with a different kind of energy, a palpable sense of solidarity and resilience. The Inn's walls seemed to whisper stories of courage, defiance, and the unwavering commitment to freedom. It was a place where the echoes of past struggles resonated with the hopes and aspirations of the present, a living testament to the power of collective action and the unwavering pursuit of justice. The photographs lining the walls – faded images of protests, </w:t>
        <w:br/>
        <w:t>demonstrations, and celebrations – painted a vivid picture of the long and arduous journey towards equality.</w:t>
      </w:r>
    </w:p>
    <w:p>
      <w:pPr>
        <w:autoSpaceDN w:val="0"/>
        <w:autoSpaceDE w:val="0"/>
        <w:widowControl/>
        <w:spacing w:line="324" w:lineRule="exact" w:before="204" w:after="0"/>
        <w:ind w:left="0" w:right="0" w:firstLine="0"/>
        <w:jc w:val="left"/>
      </w:pPr>
      <w:r>
        <w:t>Each image told a story, a story of courage, resilience,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unwavering determination in the face of overwhelming adversity.</w:t>
      </w:r>
    </w:p>
    <w:p>
      <w:pPr>
        <w:autoSpaceDN w:val="0"/>
        <w:autoSpaceDE w:val="0"/>
        <w:widowControl/>
        <w:spacing w:line="264" w:lineRule="exact" w:before="58" w:after="0"/>
        <w:ind w:left="0" w:right="0" w:firstLine="0"/>
        <w:jc w:val="left"/>
      </w:pPr>
      <w:r>
        <w:t>We witnessed images of the early protests, small and often clandestine gatherings, met with hostility and violence. We saw pictures of the growing visibility of the community, the increasing support of allies, and the gradual shift in public opinion. It was a powerful reminder that change, even transformative change, often takes time, patience, and unwavering dedication.</w:t>
      </w:r>
    </w:p>
    <w:p>
      <w:pPr>
        <w:autoSpaceDN w:val="0"/>
        <w:autoSpaceDE w:val="0"/>
        <w:widowControl/>
        <w:spacing w:line="264" w:lineRule="exact" w:before="264" w:after="0"/>
        <w:ind w:left="0" w:right="0" w:firstLine="0"/>
        <w:jc w:val="left"/>
      </w:pPr>
      <w:r>
        <w:t xml:space="preserve">That night, we gathered in a small, dimly lit bar, a sanctuary for the LGBTQ+ community. The air was thick with conversation, </w:t>
        <w:br/>
        <w:t>laughter, and a deep sense of camaraderie. It experienced like a safe haven, a place where people could be themselves, without fear of judgment or discrimination. The stories shared that night were powerful and moving, a tapestry of experiences that reflected both the struggles and triumphs of the community. Each story, each shared memory, reinforced the importance of community, the power of solidarity, and the resilience of the human spirit.</w:t>
      </w:r>
    </w:p>
    <w:p>
      <w:pPr>
        <w:autoSpaceDN w:val="0"/>
        <w:autoSpaceDE w:val="0"/>
        <w:widowControl/>
        <w:spacing w:line="264" w:lineRule="exact" w:before="264" w:after="0"/>
        <w:ind w:left="0" w:right="0" w:firstLine="0"/>
        <w:jc w:val="left"/>
      </w:pPr>
      <w:r>
        <w:t xml:space="preserve">One young man spoke of his journey of self-acceptance, his struggle to reconcile his identity with the expectations of his family and community. Another shared their experiences navigating the </w:t>
        <w:br/>
        <w:t>complexities of the healthcare system, the challenges they faced in accessing affirming and competent medical care. Another spoke of the discrimination they had faced in the workplace, the subtle yet pervasive forms of prejudice that undermine the sense of belonging and equality. These stories weren't just about individual struggles; they were about the systemic issues that continue to marginalize and oppress members of the LGBTQ+ community.</w:t>
      </w:r>
    </w:p>
    <w:p>
      <w:pPr>
        <w:autoSpaceDN w:val="0"/>
        <w:autoSpaceDE w:val="0"/>
        <w:widowControl/>
        <w:spacing w:line="264" w:lineRule="exact" w:before="264" w:after="0"/>
        <w:ind w:left="0" w:right="0" w:firstLine="0"/>
        <w:jc w:val="left"/>
      </w:pPr>
      <w:r>
        <w:t>Yet, amidst the stories of struggle and adversity, there were also stories of hope, resilience, and triumph. We detected stories of love, of finding community, of building support networks. We heard stories of activism, of fighting for change, of making a difference in the world. These stories were powerful and inspiring, a testament to the human spirit's capacity for resilience and the unwavering pursuit of a more just and equitable world.</w:t>
      </w:r>
    </w:p>
    <w:p>
      <w:pPr>
        <w:autoSpaceDN w:val="0"/>
        <w:autoSpaceDE w:val="0"/>
        <w:widowControl/>
        <w:spacing w:line="264" w:lineRule="exact" w:before="264" w:after="0"/>
        <w:ind w:left="0" w:right="0" w:firstLine="0"/>
        <w:jc w:val="left"/>
      </w:pPr>
      <w:r>
        <w:t>The next day, we visited the LGBT Community Center, a bustling hub of activity, a vibrant testament to the strength and resilience of the community. The Center offered a wide range of services,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counseling and support groups to legal assistance and advocacy programs. It was a place of community, a safe haven, and a beacon of hope. Here, we witnessed firsthand the dedication of the staff and volunteers, their unwavering commitment to serving the </w:t>
        <w:br/>
        <w:t>community and working towards a more inclusive and just society.</w:t>
      </w:r>
    </w:p>
    <w:p>
      <w:pPr>
        <w:autoSpaceDN w:val="0"/>
        <w:autoSpaceDE w:val="0"/>
        <w:widowControl/>
        <w:spacing w:line="264" w:lineRule="exact" w:before="264" w:after="0"/>
        <w:ind w:left="0" w:right="0" w:firstLine="0"/>
        <w:jc w:val="left"/>
      </w:pPr>
      <w:r>
        <w:t xml:space="preserve">The sheer energy and vibrancy of the Center were infectious. It was inspiring to see the many programs and services offered, the </w:t>
        <w:br/>
        <w:t>support provided to individuals and families, and the commitment to advocacy and social justice. It was a place where hope was not merely a sentiment; it was a tangible force, woven into the very fabric of the organization and the community it served. The work being done there provided a tangible reminder of the ongoing struggle for equality and the unwavering dedication of individuals and organizations committed to creating a more just and equitable world.</w:t>
      </w:r>
    </w:p>
    <w:p>
      <w:pPr>
        <w:autoSpaceDN w:val="0"/>
        <w:autoSpaceDE w:val="0"/>
        <w:widowControl/>
        <w:spacing w:line="264" w:lineRule="exact" w:before="264" w:after="0"/>
        <w:ind w:left="0" w:right="0" w:firstLine="0"/>
        <w:jc w:val="left"/>
      </w:pPr>
      <w:r>
        <w:t>As our journey came to an end, I found myself reflecting on the profound impact of Georgie's life. His story wasn't just about a single individual; it was about the resilience and courage of the entire LGBTQ+ community. It was a story of struggle, of loss, but ultimately, of hope and triumph. Georgie's legacy was a testament to the enduring power of the human spirit to persevere in the face of adversity, to find joy and connection even amidst darkness, and to fight for a world where everyone can live authentically and without fear.</w:t>
      </w:r>
    </w:p>
    <w:p>
      <w:pPr>
        <w:autoSpaceDN w:val="0"/>
        <w:autoSpaceDE w:val="0"/>
        <w:widowControl/>
        <w:spacing w:line="264" w:lineRule="exact" w:before="264" w:after="0"/>
        <w:ind w:left="0" w:right="0" w:firstLine="0"/>
        <w:jc w:val="left"/>
      </w:pPr>
      <w:r>
        <w:t xml:space="preserve">The echo of his song, once a lament, had become an anthem – a powerful reminder of the importance of remembrance, the need for continued activism, and the ongoing struggle for justice and </w:t>
        <w:br/>
        <w:t>equality. Georgie’s story, however tragic, ultimately became a testament to the indomitable human spirit, its capacity for love, resilience, and the unwavering pursuit of a better world. His life, though cut short, continues to inspire, to challenge, and to remind us of the profound importance of living authentically and fighting for a future where love and acceptance prevail over hate and prejudice. The song of resilience, born from tragedy, continues to resonate, a powerful melody echoing through time, calling us to action, inspiring us to create a world worthy of Georgie's spirit, a world where love conquers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Call for Change The Ongoing Struggle for Equality</w:t>
      </w:r>
    </w:p>
    <w:p>
      <w:pPr>
        <w:autoSpaceDN w:val="0"/>
        <w:autoSpaceDE w:val="0"/>
        <w:widowControl/>
        <w:spacing w:line="264" w:lineRule="exact" w:before="286" w:after="0"/>
        <w:ind w:left="0" w:right="0" w:firstLine="0"/>
        <w:jc w:val="left"/>
      </w:pPr>
      <w:r>
        <w:t xml:space="preserve">The quiet hum of the city faded as we stepped into the whirlwind of a protest. Banners fluttered, a kaleidoscope of colors against the grey cityscape, each a testament to a different facet of the ongoing struggle for equality. The air crackled with energy, a potent mix of anger, hope, and unwavering determination. The chants rose and fell, a rhythmic pulse echoing the collective heartbeat of a </w:t>
        <w:br/>
        <w:t>community demanding justice. I witnessed faces etched with years of struggle, but their eyes burned with a fierce light, an unwavering commitment to creating a better future.</w:t>
      </w:r>
    </w:p>
    <w:p>
      <w:pPr>
        <w:autoSpaceDN w:val="0"/>
        <w:autoSpaceDE w:val="0"/>
        <w:widowControl/>
        <w:spacing w:line="264" w:lineRule="exact" w:before="264" w:after="0"/>
        <w:ind w:left="0" w:right="0" w:firstLine="0"/>
        <w:jc w:val="left"/>
      </w:pPr>
      <w:r>
        <w:t xml:space="preserve">We marched alongside them, their voices a powerful chorus </w:t>
        <w:br/>
        <w:t xml:space="preserve">weaving a tapestry of stories, each thread a testament to the </w:t>
        <w:br/>
        <w:t>ongoing fight against prejudice and discrimination. There was Maria, her face creased with worry, speaking of the challenges faced by transgender individuals navigating a world that often refuses to see them for who they are. Her voice, though filled with pain, held a steely determination, a testament to her resilience and unwavering belief in a brighter future. Beside her marched David, a young activist, his words fiery with righteous anger, fueled by the countless injustices he had witnessed. His energy was contagious, a spark igniting the hearts of those around him.</w:t>
      </w:r>
    </w:p>
    <w:p>
      <w:pPr>
        <w:autoSpaceDN w:val="0"/>
        <w:autoSpaceDE w:val="0"/>
        <w:widowControl/>
        <w:spacing w:line="264" w:lineRule="exact" w:before="264" w:after="0"/>
        <w:ind w:left="0" w:right="0" w:firstLine="0"/>
        <w:jc w:val="left"/>
      </w:pPr>
      <w:r>
        <w:t xml:space="preserve">The protest wasn’t just about shouting slogans; it was about sharing stories, about building community, and about reminding the world that the struggle for equality is far from over. It was about </w:t>
        <w:br/>
        <w:t>amplifying the voices of those often silenced, those whose lives are marked by prejudice and discrimination. It was a stark reminder of the constant vigilance required to prevent the hard-won gains from being eroded. There were mothers and fathers, sisters and brothers, all united by their shared commitment to creating a world where their children can grow up without fear of rejection or violence.</w:t>
      </w:r>
    </w:p>
    <w:p>
      <w:pPr>
        <w:autoSpaceDN w:val="0"/>
        <w:autoSpaceDE w:val="0"/>
        <w:widowControl/>
        <w:spacing w:line="264" w:lineRule="exact" w:before="264" w:after="0"/>
        <w:ind w:left="0" w:right="144" w:firstLine="0"/>
        <w:jc w:val="left"/>
      </w:pPr>
      <w:r>
        <w:t>We moved from the streets to the halls of power, the stark contrast between the passionate energy of the protests and the formal decorum of legislative.  chambers highlighting the different, yet equally crucial, battlegrounds in the fight for equality. here, the words were measured, the arguments carefully crafted, the stakes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high. I watched as community leaders, armed with facts, figures, and compelling personal narratives, presented their case before lawmakers. Their voices, though quieter than the roar of the </w:t>
        <w:br/>
        <w:t>protest, carried an immense weight, the burden of years of struggle, the hope for a better future for generations to come.</w:t>
      </w:r>
    </w:p>
    <w:p>
      <w:pPr>
        <w:autoSpaceDN w:val="0"/>
        <w:autoSpaceDE w:val="0"/>
        <w:widowControl/>
        <w:spacing w:line="264" w:lineRule="exact" w:before="264" w:after="0"/>
        <w:ind w:left="0" w:right="0" w:firstLine="0"/>
        <w:jc w:val="left"/>
      </w:pPr>
      <w:r>
        <w:t xml:space="preserve">In these hallowed halls, where laws are crafted and destinies </w:t>
        <w:br/>
        <w:t xml:space="preserve">shaped, I witnessed the tireless work of lobbyists and advocates, </w:t>
        <w:br/>
        <w:t>individuals dedicated to ensuring that the voices of marginalized communities are detected, that their concerns are addressed, and that their rights are protected. I witnessed the meticulous planning, the strategic maneuvering, the relentless pursuit of justice, all working in concert to bring about meaningful change. The work was often tedious, the progress slow, but the commitment remained unshaken.</w:t>
      </w:r>
    </w:p>
    <w:p>
      <w:pPr>
        <w:autoSpaceDN w:val="0"/>
        <w:autoSpaceDE w:val="0"/>
        <w:widowControl/>
        <w:spacing w:line="264" w:lineRule="exact" w:before="264" w:after="0"/>
        <w:ind w:left="0" w:right="144" w:firstLine="0"/>
        <w:jc w:val="left"/>
      </w:pPr>
      <w:r>
        <w:t>One advocate, a woman named Sarah, shared stories of the long battles fought, the small victories celebrated, and the setbacks endured. Her face, lined with the passage of time, bore witness to countless hours of tireless work, yet her spirit remained unbroken, her resolve as strong as ever. She spoke of setbacks, of legislative battles lost, of the constant fight against complacency and apathy.</w:t>
      </w:r>
    </w:p>
    <w:p>
      <w:pPr>
        <w:autoSpaceDN w:val="0"/>
        <w:autoSpaceDE w:val="0"/>
        <w:widowControl/>
        <w:spacing w:line="264" w:lineRule="exact" w:before="58" w:after="0"/>
        <w:ind w:left="0" w:right="0" w:firstLine="0"/>
        <w:jc w:val="left"/>
      </w:pPr>
      <w:r>
        <w:t>But she also spoke of the incremental victories, the slow, steady progress towards a more just and equitable society. She recounted the stories of countless individuals who had dedicated their lives to this fight, their unwavering commitment inspiring her to continue despite the challenges.</w:t>
      </w:r>
    </w:p>
    <w:p>
      <w:pPr>
        <w:autoSpaceDN w:val="0"/>
        <w:autoSpaceDE w:val="0"/>
        <w:widowControl/>
        <w:spacing w:line="264" w:lineRule="exact" w:before="264" w:after="0"/>
        <w:ind w:left="0" w:right="0" w:firstLine="0"/>
        <w:jc w:val="left"/>
      </w:pPr>
      <w:r>
        <w:t xml:space="preserve">The fight for LGBTQ+ rights wasn't just a fight for legal </w:t>
        <w:br/>
        <w:t xml:space="preserve">recognition; it was a fight for the very right to exist, to live </w:t>
        <w:br/>
        <w:t>authentically, without fear of rejection, violence, or discrimination.</w:t>
      </w:r>
    </w:p>
    <w:p>
      <w:pPr>
        <w:autoSpaceDN w:val="0"/>
        <w:autoSpaceDE w:val="0"/>
        <w:widowControl/>
        <w:spacing w:line="264" w:lineRule="exact" w:before="58" w:after="0"/>
        <w:ind w:left="0" w:right="0" w:firstLine="0"/>
        <w:jc w:val="left"/>
      </w:pPr>
      <w:r>
        <w:t>It was a fight to ensure that future generations wouldn't have to endure the same pain, the same struggles, the same battles as those who came before them. It was a fight for the fundamental right to love, to belong, to be seen, and to be detected.</w:t>
      </w:r>
    </w:p>
    <w:p>
      <w:pPr>
        <w:autoSpaceDN w:val="0"/>
        <w:autoSpaceDE w:val="0"/>
        <w:widowControl/>
        <w:spacing w:line="264" w:lineRule="exact" w:before="264" w:after="0"/>
        <w:ind w:left="0" w:right="0" w:firstLine="0"/>
        <w:jc w:val="left"/>
      </w:pPr>
      <w:r>
        <w:t xml:space="preserve">We visited community centers, vibrant hubs of activity, safe havens for individuals to find support, connection, and a sense of </w:t>
        <w:br/>
        <w:t>belonging. We witnessed.  the provision of essential services, ranging from mental health support to legal aid, and witnessed firsthand the critical role these centers played in ensuring the well-being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community. These spaces were not merely buildings; they were sanctuaries, sources of strength, and engines of social change. The energy within those walls was palpable, a testament to the </w:t>
        <w:br/>
        <w:t>community's resilience and determination to create a more inclusive society.</w:t>
      </w:r>
    </w:p>
    <w:p>
      <w:pPr>
        <w:autoSpaceDN w:val="0"/>
        <w:autoSpaceDE w:val="0"/>
        <w:widowControl/>
        <w:spacing w:line="264" w:lineRule="exact" w:before="264" w:after="0"/>
        <w:ind w:left="0" w:right="0" w:firstLine="0"/>
        <w:jc w:val="left"/>
      </w:pPr>
      <w:r>
        <w:t xml:space="preserve">The stories we detected were often heartbreaking, tales of rejection, violence, and discrimination. But they were also stories of </w:t>
        <w:br/>
        <w:t>resilience, of courage, and of unwavering determination. We heard stories of young people finding acceptance in their chosen families, of individuals finding their voices despite facing adversity, and of communities coming together to support one another. The shared experience forged a powerful bond, a collective identity that transcended individual struggles, creating a powerful force for change.</w:t>
      </w:r>
    </w:p>
    <w:p>
      <w:pPr>
        <w:autoSpaceDN w:val="0"/>
        <w:autoSpaceDE w:val="0"/>
        <w:widowControl/>
        <w:spacing w:line="264" w:lineRule="exact" w:before="264" w:after="0"/>
        <w:ind w:left="0" w:right="0" w:firstLine="0"/>
        <w:jc w:val="left"/>
      </w:pPr>
      <w:r>
        <w:t xml:space="preserve">The fight for equality, however, is not confined to marches, </w:t>
        <w:br/>
        <w:t xml:space="preserve">legislative halls, or community centers. It happens in the quiet moments, in everyday interactions, in the spaces between the public demonstrations and the formal political processes. It happens in the classroom, where teachers work to create an inclusive and </w:t>
        <w:br/>
        <w:t xml:space="preserve">welcoming environment. It happens in the workplace, where </w:t>
        <w:br/>
        <w:t>employers strive to foster a culture of respect and understanding. It happens in the family home, where parents strive to raise their children with empathy, compassion, and a deep appreciation for diversity. It happens in the hearts and minds of individuals who choose to stand up for what is right.</w:t>
      </w:r>
    </w:p>
    <w:p>
      <w:pPr>
        <w:autoSpaceDN w:val="0"/>
        <w:autoSpaceDE w:val="0"/>
        <w:widowControl/>
        <w:spacing w:line="264" w:lineRule="exact" w:before="264" w:after="0"/>
        <w:ind w:left="0" w:right="0" w:firstLine="0"/>
        <w:jc w:val="left"/>
      </w:pPr>
      <w:r>
        <w:t xml:space="preserve">The fight for equality is a long and arduous journey, fraught with challenges and setbacks. But it is a journey worth undertaking, a journey fueled by hope, resilience, and the unwavering belief that a more just and equitable world is possible. It is a journey that </w:t>
        <w:br/>
        <w:t>requires the continued dedication and commitment of countless individuals, organizations, and communities. It is a journey that demands constant vigilance, tireless advocacy, and an unyielding commitment to creating a world where love, acceptance, and understanding prevail over hate, prejudice, and discrimination. And it is a journey that is far from over.</w:t>
      </w:r>
    </w:p>
    <w:p>
      <w:pPr>
        <w:autoSpaceDN w:val="0"/>
        <w:autoSpaceDE w:val="0"/>
        <w:widowControl/>
        <w:spacing w:line="324" w:lineRule="exact" w:before="204" w:after="0"/>
        <w:ind w:left="0" w:right="0" w:firstLine="0"/>
        <w:jc w:val="left"/>
      </w:pPr>
      <w:r>
        <w:t>The echo of Georgie's song, a melody initially born of tragedy,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continues to resonate, a powerful anthem calling us to action, inspiring us to create a world worthy of his spirit and of the </w:t>
        <w:br/>
        <w:t>countless others whose lives have been tragically cut short by prejudice and violence. It is a call to remember, to honor, to learn, and to continue the fight for justice and equality. The song of resilience, forged in the crucible of struggle, echoes through time, guiding us on this ongoing journey toward a future where all are embraced, celebrated, and afforded the dignity and respect they deserve. The song continues, its melody a powerful reminder that the fight for equality is a journey, not a destination, and the struggle is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Portrait of Georgie Unveiling His Personality</w:t>
      </w:r>
    </w:p>
    <w:p>
      <w:pPr>
        <w:autoSpaceDN w:val="0"/>
        <w:autoSpaceDE w:val="0"/>
        <w:widowControl/>
        <w:spacing w:line="264" w:lineRule="exact" w:before="286" w:after="0"/>
        <w:ind w:left="0" w:right="288" w:firstLine="0"/>
        <w:jc w:val="left"/>
      </w:pPr>
      <w:r>
        <w:t>The scent of woodsmoke and frying bacon still clung to my memory, a ghostly aroma overlaid with the sharper tang of loss. Georgie’s laugh, a bright, infectious sound that could chase away the darkest clouds, echoed in the empty spaces of my mind. He hadn't just lived; he'd vibrated with an intensity that left an indelible mark on everyone he encountered. Remembering him wasn't a simple act of recollection; it was a journey through a kaleidoscope of moments, each shard of memory refracting the brilliance of his spirit.</w:t>
      </w:r>
    </w:p>
    <w:p>
      <w:pPr>
        <w:autoSpaceDN w:val="0"/>
        <w:autoSpaceDE w:val="0"/>
        <w:widowControl/>
        <w:spacing w:line="264" w:lineRule="exact" w:before="264" w:after="0"/>
        <w:ind w:left="0" w:right="0" w:firstLine="0"/>
        <w:jc w:val="left"/>
      </w:pPr>
      <w:r>
        <w:t xml:space="preserve">His childhood home in a small, quiet town in Pennsylvania was a world away from the bustling energy of New York City where he later found his true self. Pictures in faded photo albums showed a boy with a mischievous grin, his eyes sparkling with a restless energy that hinted at the man he would become. He was </w:t>
        <w:br/>
        <w:t xml:space="preserve">surrounded by a family that, in their own way, loved him, but a love that experienced conditional, contingent on his conformity to their expectations. Their love was a fragile thing, easily shattered by the revelation of his true self. The photographs showed a boy who tried so hard to fit in, a boy who wore the mask of normalcy with a painful smile. Even then, a certain vibrancy shone through, a defiance of the constraints of a life lived according to others' </w:t>
        <w:br/>
        <w:t>expectations.</w:t>
      </w:r>
    </w:p>
    <w:p>
      <w:pPr>
        <w:autoSpaceDN w:val="0"/>
        <w:autoSpaceDE w:val="0"/>
        <w:widowControl/>
        <w:spacing w:line="264" w:lineRule="exact" w:before="264" w:after="0"/>
        <w:ind w:left="0" w:right="0" w:firstLine="0"/>
        <w:jc w:val="left"/>
      </w:pPr>
      <w:r>
        <w:t xml:space="preserve">He excelled in school, not for the grades, but for the thrill of </w:t>
        <w:br/>
        <w:t xml:space="preserve">learning, the sheer joy of discovery. His teachers remembered him as an inquisitive soul, always pushing boundaries, always asking questions that challenged conventional thinking. He devoured books, lost in worlds far removed from his own reality, finding solace and understanding in the stories of others. He was a </w:t>
        <w:br/>
        <w:t>voracious reader, not just for academic success, but because reading was his escape, his refuge from a world that often experienced hostile and unwelcoming. It was in those books that he discovered himself, his dreams, and his aspirations. He found solace and hope among the words.</w:t>
      </w:r>
    </w:p>
    <w:p>
      <w:pPr>
        <w:autoSpaceDN w:val="0"/>
        <w:autoSpaceDE w:val="0"/>
        <w:widowControl/>
        <w:spacing w:line="324" w:lineRule="exact" w:before="204" w:after="0"/>
        <w:ind w:left="0" w:right="0" w:firstLine="0"/>
        <w:jc w:val="left"/>
      </w:pPr>
      <w:r>
        <w:t>His artistic talents were apparent early on. He sketched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margins of his textbooks, transforming mundane lines into scenes of fantastical beauty. His drawings were full of life, energy, and a startling originality. He poured his emotions, his dreams, and his hopes onto the paper, creating a visual diary of his inner life. He found liberation in the creative process, a sanctuary from the </w:t>
        <w:br/>
        <w:t>constraints of his family's expectations. His artistic expressions were far from mere aesthetics; they were expressions of a soul yearning to be free.</w:t>
      </w:r>
    </w:p>
    <w:p>
      <w:pPr>
        <w:autoSpaceDN w:val="0"/>
        <w:autoSpaceDE w:val="0"/>
        <w:widowControl/>
        <w:spacing w:line="264" w:lineRule="exact" w:before="264" w:after="0"/>
        <w:ind w:left="0" w:right="0" w:firstLine="0"/>
        <w:jc w:val="left"/>
      </w:pPr>
      <w:r>
        <w:t xml:space="preserve">The summer he turned sixteen was pivotal. That summer, he </w:t>
        <w:br/>
        <w:t xml:space="preserve">discovered a hidden world, a world of acceptance and belonging, a world of vibrant self-expression. The discovery was gradual, </w:t>
        <w:br/>
        <w:t xml:space="preserve">hesitant at first, but soon it blossomed into a breathtaking </w:t>
        <w:br/>
        <w:t xml:space="preserve">revelation. It was in this small town, surprisingly, that he first encountered others like him. The understanding, the unspoken empathy between them, was a silent testament to the power of shared experience, a beacon of hope in a world that often experienced lonely and isolating. It was a revelation that shaped him forever, a </w:t>
        <w:br/>
        <w:t>moment of truth that provided a foundation for his future. He blossomed, transforming from a boy burdened by unspoken fears and anxieties into a young man radiating confidence and self-assurance.</w:t>
      </w:r>
    </w:p>
    <w:p>
      <w:pPr>
        <w:autoSpaceDN w:val="0"/>
        <w:autoSpaceDE w:val="0"/>
        <w:widowControl/>
        <w:spacing w:line="264" w:lineRule="exact" w:before="264" w:after="0"/>
        <w:ind w:left="0" w:right="0" w:firstLine="0"/>
        <w:jc w:val="left"/>
      </w:pPr>
      <w:r>
        <w:t xml:space="preserve">His move to New York City was a bold leap, a courageous step into the unknown. It was a decision fueled by a deep-seated desire for self-discovery and a longing for a life lived authentically. The city embraced him, a vibrant tapestry of diverse identities providing a place where he could finally be himself, without fear of judgment or reprisal. He found himself surrounded by a community that </w:t>
        <w:br/>
        <w:t xml:space="preserve">celebrated diversity, that embraced individuality, and that </w:t>
        <w:br/>
        <w:t xml:space="preserve">cherished the uniqueness of each person. It was a world of </w:t>
        <w:br/>
        <w:t xml:space="preserve">acceptance and freedom, a haven from the prejudice and </w:t>
        <w:br/>
        <w:t>intolerance he had encountered in his hometown. The city's energy, its endless possibilities, fueled his creative spirit, encouraging him to push his boundaries and to explore his artistic talents without fear.</w:t>
      </w:r>
    </w:p>
    <w:p>
      <w:pPr>
        <w:autoSpaceDN w:val="0"/>
        <w:autoSpaceDE w:val="0"/>
        <w:widowControl/>
        <w:spacing w:line="264" w:lineRule="exact" w:before="264" w:after="0"/>
        <w:ind w:left="0" w:right="144" w:firstLine="0"/>
        <w:jc w:val="left"/>
      </w:pPr>
      <w:r>
        <w:t>He worked tirelessly, balancing his artistic pursuits with the demands of everyday life. He waited tables, designed sets for off-Broadway productions, and even tried his hand at writing poetry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capturing the city’s pulsating rhythm, its vibrant underbelly, and the unique personalities that gave it life. He was never afraid of hard work, always striving to achieve his dreams. His experiences infused his work, the hardships becoming catalysts for his artistic expression. Each brushstroke, each verse, bore witness to his resilience, his determination, and his unwavering belief in himself.</w:t>
      </w:r>
    </w:p>
    <w:p>
      <w:pPr>
        <w:autoSpaceDN w:val="0"/>
        <w:autoSpaceDE w:val="0"/>
        <w:widowControl/>
        <w:spacing w:line="264" w:lineRule="exact" w:before="58" w:after="0"/>
        <w:ind w:left="0" w:right="0" w:firstLine="0"/>
        <w:jc w:val="left"/>
      </w:pPr>
      <w:r>
        <w:t>His struggles were not merely obstacles, but opportunities for growth, a foundation upon which he built his unique artistic vision.</w:t>
      </w:r>
    </w:p>
    <w:p>
      <w:pPr>
        <w:autoSpaceDN w:val="0"/>
        <w:autoSpaceDE w:val="0"/>
        <w:widowControl/>
        <w:spacing w:line="264" w:lineRule="exact" w:before="264" w:after="0"/>
        <w:ind w:left="0" w:right="0" w:firstLine="0"/>
        <w:jc w:val="left"/>
      </w:pPr>
      <w:r>
        <w:t xml:space="preserve">His apartment, a small studio overlooking Washington Square Park, was a reflection of his eclectic personality. Books overflowed from shelves, spilling onto the floor, creating winding paths through a labyrinth of stories and ideas. Paintbrushes and canvases leaned against walls adorned with his own vibrant artwork, each piece a testament to his creative spirit. The room was a vibrant expression of his unique artistic vision, a reflection of his multifaceted </w:t>
        <w:br/>
        <w:t>personality. He filled his small living space with a life larger than the physical area allowed, a testament to the boundless nature of his spirit.</w:t>
      </w:r>
    </w:p>
    <w:p>
      <w:pPr>
        <w:autoSpaceDN w:val="0"/>
        <w:autoSpaceDE w:val="0"/>
        <w:widowControl/>
        <w:spacing w:line="264" w:lineRule="exact" w:before="264" w:after="0"/>
        <w:ind w:left="0" w:right="0" w:firstLine="0"/>
        <w:jc w:val="left"/>
      </w:pPr>
      <w:r>
        <w:t xml:space="preserve">His friends, a collection of artists, writers, and musicians, were his chosen family, a circle of support and understanding that cherished his unique talents and celebrated his individuality. They were bound together not by blood, but by shared experiences, mutual respect, and an unwavering bond of affection. He found love, a genuine love that celebrated his true self, a relationship that </w:t>
        <w:br/>
        <w:t>provided him with happiness and contentment, a balance to the uncertainty and sometimes harsh realities of his artistic pursuits. He found a sense of belonging, a feeling of acceptance, a reassurance that he was not alone in his experiences.</w:t>
      </w:r>
    </w:p>
    <w:p>
      <w:pPr>
        <w:autoSpaceDN w:val="0"/>
        <w:autoSpaceDE w:val="0"/>
        <w:widowControl/>
        <w:spacing w:line="264" w:lineRule="exact" w:before="264" w:after="0"/>
        <w:ind w:left="0" w:right="0" w:firstLine="0"/>
        <w:jc w:val="left"/>
      </w:pPr>
      <w:r>
        <w:t>The friends he found in New York were as diverse as the city itself, each with their unique stories and experiences, yet bound together by a shared sense of community. They understood him, not as a label or a stereotype, but as a complex, nuanced individual with strengths and weaknesses. This group became his family, a source of unconditional love and acceptance, a refuge from the prejudice and intolerance he had previously experienced. They supported his artistic endeavors and celebrated his unique creativity, reinforcing his belief in himself and his 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His work, infused with the experiences of his life, began to gain recognition, receiving praise for its authenticity and raw emotion.</w:t>
      </w:r>
    </w:p>
    <w:p>
      <w:pPr>
        <w:autoSpaceDN w:val="0"/>
        <w:autoSpaceDE w:val="0"/>
        <w:widowControl/>
        <w:spacing w:line="264" w:lineRule="exact" w:before="58" w:after="0"/>
        <w:ind w:left="0" w:right="0" w:firstLine="0"/>
        <w:jc w:val="left"/>
      </w:pPr>
      <w:r>
        <w:t xml:space="preserve">His poetry captured the pulse of the city, its joys and sorrows, its triumphs and failures, in words that were both haunting and </w:t>
        <w:br/>
        <w:t xml:space="preserve">beautiful. His artwork, bursting with life and vibrant colors, </w:t>
        <w:br/>
        <w:t xml:space="preserve">reflected his inner world, his struggles, and his triumphs. His talent was undeniable, a force that resonated with audiences, transforming his artistic expression from a personal outlet to a meaningful </w:t>
        <w:br/>
        <w:t xml:space="preserve">connection with the world. He wasn't just an artist; he was a </w:t>
        <w:br/>
        <w:t>storyteller, his voice weaving tales of resilience and hope against a backdrop of adversity.</w:t>
      </w:r>
    </w:p>
    <w:p>
      <w:pPr>
        <w:autoSpaceDN w:val="0"/>
        <w:autoSpaceDE w:val="0"/>
        <w:widowControl/>
        <w:spacing w:line="264" w:lineRule="exact" w:before="264" w:after="0"/>
        <w:ind w:left="0" w:right="0" w:firstLine="0"/>
        <w:jc w:val="left"/>
      </w:pPr>
      <w:r>
        <w:t xml:space="preserve">His death, a senseless act of violence, was a cruel and sudden end to a life that held so much promise. The world lost a brilliant artist, a loving friend, and a soul who had touched the lives of so many. The memory of Georgie, however, remained, a testament to the </w:t>
        <w:br/>
        <w:t xml:space="preserve">enduring power of the human spirit. His life, though tragically cut short, served as a reminder of the importance of living </w:t>
        <w:br/>
        <w:t>authentically, of embracing one's true self, and of the unwavering power of love and acceptance in the face of adversity. His legacy continued to resonate, inspiring others to live their lives fully, courageously, and with unshakeable self-belief. The echoes of his song continued to resonate long after his passing, a beacon of hope in the face of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Laughter Recalling Moments of Joy</w:t>
      </w:r>
    </w:p>
    <w:p>
      <w:pPr>
        <w:autoSpaceDN w:val="0"/>
        <w:autoSpaceDE w:val="0"/>
        <w:widowControl/>
        <w:spacing w:line="264" w:lineRule="exact" w:before="286" w:after="0"/>
        <w:ind w:left="0" w:right="0" w:firstLine="0"/>
        <w:jc w:val="left"/>
      </w:pPr>
      <w:r>
        <w:t xml:space="preserve">The memory of his laughter still rings in my ears, a vibrant </w:t>
        <w:br/>
        <w:t xml:space="preserve">counterpoint to the somber melody of my grief. It wasn't just a laugh; it was a symphony of pure joy, a spontaneous eruption of mirth that could lift even the heaviest heart. I remember evenings spent in his tiny apartment, the air thick with the scent of </w:t>
        <w:br/>
        <w:t xml:space="preserve">turpentine and coffee, the walls vibrating with the rhythm of his jazz records. We’d be sprawled on the floor, surrounded by </w:t>
        <w:br/>
        <w:t>scattered canvases and half-finished poems, the laughter echoing off the books piled haphazardly on every available surface. He’d mimic a particularly pompous critic, his voice a perfect parody of inflated ego, his eyes twinkling with mischief. The sound of his laughter was infectious, drawing me into the orbit of his irrepressible spirit.</w:t>
      </w:r>
    </w:p>
    <w:p>
      <w:pPr>
        <w:autoSpaceDN w:val="0"/>
        <w:autoSpaceDE w:val="0"/>
        <w:widowControl/>
        <w:spacing w:line="264" w:lineRule="exact" w:before="264" w:after="0"/>
        <w:ind w:left="0" w:right="0" w:firstLine="0"/>
        <w:jc w:val="left"/>
      </w:pPr>
      <w:r>
        <w:t xml:space="preserve">One particular evening stands out, sharp and clear in my memory like a newly polished gem. It was a sweltering summer night, and the windows of his apartment were flung wide, allowing the warm city air to flood the room. We were working on a collaborative art project, a chaotic explosion of color and texture, a visual </w:t>
        <w:br/>
        <w:t>representation of our shared experiences in New York. The process itself was a riot of laughter, punctuated by paint splatters and accidental spills. Georgie, ever the improviser, would transform a mishap into a stroke of genius, turning an unintended blotch of crimson into the heart of a fantastical creature. His laughter was the soundtrack to our creative chaos, a testament to the joy we found in creating together.</w:t>
      </w:r>
    </w:p>
    <w:p>
      <w:pPr>
        <w:autoSpaceDN w:val="0"/>
        <w:autoSpaceDE w:val="0"/>
        <w:widowControl/>
        <w:spacing w:line="264" w:lineRule="exact" w:before="264" w:after="0"/>
        <w:ind w:left="0" w:right="0" w:firstLine="0"/>
        <w:jc w:val="left"/>
      </w:pPr>
      <w:r>
        <w:t xml:space="preserve">Our laughter wasn't confined to the four walls of his apartment. It spilled out onto the streets of New York, echoing through the bustling crowds of Washington Square Park. We'd sit on the </w:t>
        <w:br/>
        <w:t>benches, watching the world go by, sharing jokes and stories, our laughter a vibrant counterpoint to the city's symphony of sounds. I remember one occasion when a street performer, a flamboyant mime with a penchant for the absurd, had begun a routine right in front of us. Georgie, unable to contain himself, had dissolved into a fit of laughter, so loud and unrestrained that it drew the attention of passersby. The mime, clearly amused, incorporated Georgie's laughter into his act, transforming it into a shared moment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spontaneous theatrical brilliance. Even the pigeons seemed to be joining in, their cooing a subtle harmony to our shared merriment.</w:t>
      </w:r>
    </w:p>
    <w:p>
      <w:pPr>
        <w:autoSpaceDN w:val="0"/>
        <w:autoSpaceDE w:val="0"/>
        <w:widowControl/>
        <w:spacing w:line="264" w:lineRule="exact" w:before="264" w:after="0"/>
        <w:ind w:left="0" w:right="0" w:firstLine="0"/>
        <w:jc w:val="left"/>
      </w:pPr>
      <w:r>
        <w:t xml:space="preserve">Our laughter extended beyond the city limits, reaching out to the quieter landscapes of the countryside. We'd often take weekend trips to escape the urban frenzy, seeking solace in the peaceful beauty of nature. These escapes weren't just getaways; they were opportunities for deeper connections, for shared laughter under the vast expanse of the starry sky. I recall one particular trip to a </w:t>
        <w:br/>
        <w:t>secluded beach on Long Island, the sand warm beneath our feet, the ocean breeze carrying the salty tang of the sea. We built a ludicrous sandcastle, a whimsical monument to our shared imagination, its towers defying gravity with absurdly precarious balance. The crashing waves provided a rhythmic backdrop to our laughter, the sound blending seamlessly with the rhythm of the ocean.</w:t>
      </w:r>
    </w:p>
    <w:p>
      <w:pPr>
        <w:autoSpaceDN w:val="0"/>
        <w:autoSpaceDE w:val="0"/>
        <w:widowControl/>
        <w:spacing w:line="264" w:lineRule="exact" w:before="264" w:after="0"/>
        <w:ind w:left="0" w:right="0" w:firstLine="0"/>
        <w:jc w:val="left"/>
      </w:pPr>
      <w:r>
        <w:t>He had an uncanny ability to find humor in the mundane, to extract laughter from the most ordinary of situations. A spilled cup of coffee, a misplaced shoe, a missed bus – all could become fodder for a spontaneous burst of laughter. His humor was never mean-</w:t>
        <w:br/>
        <w:t xml:space="preserve">spirited, never at the expense of others. It was a playful, </w:t>
        <w:br/>
        <w:t>affectionate humor, a way of sharing joy and lightheartedness, a way of illuminating the absurdity of life with a touch of gentle mockery. He possessed a natural talent for comedic timing, an innate ability to deliver a punchline with perfect precision, eliciting gales of laughter from everyone around him.</w:t>
      </w:r>
    </w:p>
    <w:p>
      <w:pPr>
        <w:autoSpaceDN w:val="0"/>
        <w:autoSpaceDE w:val="0"/>
        <w:widowControl/>
        <w:spacing w:line="264" w:lineRule="exact" w:before="264" w:after="0"/>
        <w:ind w:left="0" w:right="0" w:firstLine="0"/>
        <w:jc w:val="left"/>
      </w:pPr>
      <w:r>
        <w:t>His laughter wasn't just a fleeting moment; it was a testament to his resilience, his capacity for joy even in the face of adversity. He had faced prejudice and intolerance, yet his spirit remained unbroken, his laughter a beacon of hope, a testament to the power of the human spirit. His laughter was a rebellion against the darkness, a refusal to succumb to despair. It was a force of nature, untamed and irrepressible, a constant reminder that even in the face of hardship, joy and laughter could prevail. The echoes of that laughter linger, a testament to the beauty and fragility of life, a reminder of the profound impact Georgie had on the world.</w:t>
      </w:r>
    </w:p>
    <w:p>
      <w:pPr>
        <w:autoSpaceDN w:val="0"/>
        <w:autoSpaceDE w:val="0"/>
        <w:widowControl/>
        <w:spacing w:line="264" w:lineRule="exact" w:before="264" w:after="0"/>
        <w:ind w:left="0" w:right="144" w:firstLine="0"/>
        <w:jc w:val="left"/>
      </w:pPr>
      <w:r>
        <w:t>He wasn't just a friend; he was a source of joy, a radiant light in a world often shrouded in shadows. His laughter was infectious,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spreading like wildfire, engulfing everyone in its warmth. I </w:t>
        <w:br/>
        <w:t xml:space="preserve">remember countless instances where his spontaneous laughter broke through the tension, transforming a tense atmosphere into one of lightness and ease. He possessed a remarkable ability to see the humor in every situation, even in those that were difficult or </w:t>
        <w:br/>
        <w:t>painful. This ability served not only as a source of amusement but also as a coping mechanism, a way of navigating life's challenges with grace and resilience.</w:t>
      </w:r>
    </w:p>
    <w:p>
      <w:pPr>
        <w:autoSpaceDN w:val="0"/>
        <w:autoSpaceDE w:val="0"/>
        <w:widowControl/>
        <w:spacing w:line="264" w:lineRule="exact" w:before="264" w:after="0"/>
        <w:ind w:left="0" w:right="144" w:firstLine="0"/>
        <w:jc w:val="left"/>
      </w:pPr>
      <w:r>
        <w:t>And it wasn't just the sound of his laughter; it was the context, the settings, the shared moments that amplified its impact. I remember laughing with him as we navigated the crowded streets of New York, our bodies jostling against a tide of humanity. We’d laugh at the absurdity of it all, the chaos, the energy, the sheer volume of people. His laughter always seemed to be louder, somehow more resonant, in those moments, a triumph over the noise and the anonymity of the city.</w:t>
      </w:r>
    </w:p>
    <w:p>
      <w:pPr>
        <w:autoSpaceDN w:val="0"/>
        <w:autoSpaceDE w:val="0"/>
        <w:widowControl/>
        <w:spacing w:line="264" w:lineRule="exact" w:before="264" w:after="0"/>
        <w:ind w:left="0" w:right="144" w:firstLine="0"/>
        <w:jc w:val="left"/>
      </w:pPr>
      <w:r>
        <w:t xml:space="preserve">Sometimes, our laughter was born from shared secrets, whispers exchanged between kindred spirits. We'd sit in his apartment late into the night, sharing stories, dreams, and anxieties. The laughter during these vulnerable times had a different quality, a deeper resonance. It was a form of affirmation, a shared understanding, a silent acknowledgment of our shared experiences and our </w:t>
        <w:br/>
        <w:t>unwavering belief in each other.</w:t>
      </w:r>
    </w:p>
    <w:p>
      <w:pPr>
        <w:autoSpaceDN w:val="0"/>
        <w:autoSpaceDE w:val="0"/>
        <w:widowControl/>
        <w:spacing w:line="264" w:lineRule="exact" w:before="264" w:after="0"/>
        <w:ind w:left="0" w:right="0" w:firstLine="0"/>
        <w:jc w:val="left"/>
      </w:pPr>
      <w:r>
        <w:t xml:space="preserve">These memories, like fragments of a shattered mirror, reflect the many facets of Georgie's personality. The laughter wasn't a mere detail; it was the essence of who he was. It was the glue that held our friendship together, the thread that wove our lives into a shared tapestry of joy and shared pain. And though the tapestry now bears the stains of tragedy, the bright threads of laughter still shine </w:t>
        <w:br/>
        <w:t>through, a radiant reminder of the light he brought into the world.</w:t>
      </w:r>
    </w:p>
    <w:p>
      <w:pPr>
        <w:autoSpaceDN w:val="0"/>
        <w:autoSpaceDE w:val="0"/>
        <w:widowControl/>
        <w:spacing w:line="264" w:lineRule="exact" w:before="58" w:after="0"/>
        <w:ind w:left="0" w:right="0" w:firstLine="0"/>
        <w:jc w:val="left"/>
      </w:pPr>
      <w:r>
        <w:t xml:space="preserve">The absence of his laughter now feels like a gaping hole, a silent space where a once-vibrant symphony resided, a constant reminder of the preciousness of those shared moments, moments that death cannot erase. Even in my deepest sorrow, I can still hear his </w:t>
        <w:br/>
        <w:t>laughter echoing in my heart, a testament to the enduring power of joy and the indelible mark he left on my life. It’s a melody I will carry within me always, a counterpoint to the silence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absence. The laughter remains, a stubborn, joyful defiance against the finality of death.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Silent Tears Reflecting on Unresolved Grief</w:t>
      </w:r>
    </w:p>
    <w:p>
      <w:pPr>
        <w:autoSpaceDN w:val="0"/>
        <w:autoSpaceDE w:val="0"/>
        <w:widowControl/>
        <w:spacing w:line="264" w:lineRule="exact" w:before="286" w:after="0"/>
        <w:ind w:left="0" w:right="0" w:firstLine="0"/>
        <w:jc w:val="left"/>
      </w:pPr>
      <w:r>
        <w:t xml:space="preserve">The silence in my apartment is a heavy blanket, stifling and </w:t>
        <w:br/>
        <w:t>suffocating. It's the kind of silence that screams, a void where Georgie's vibrant presence once thrived. It's a silence punctuated only by the rhythmic tick-tock of the grandfather clock in the hall, a relentless reminder of the passage of time, a time that continues its relentless march even though a part of me remains frozen, trapped in the moment of his death. The city outside hums with its usual cacophony, a discordant symphony of sirens, car horns, and distant laughter – a stark contrast to the stark stillness within these walls.</w:t>
      </w:r>
    </w:p>
    <w:p>
      <w:pPr>
        <w:autoSpaceDN w:val="0"/>
        <w:autoSpaceDE w:val="0"/>
        <w:widowControl/>
        <w:spacing w:line="264" w:lineRule="exact" w:before="264" w:after="0"/>
        <w:ind w:left="0" w:right="0" w:firstLine="0"/>
        <w:jc w:val="left"/>
      </w:pPr>
      <w:r>
        <w:t xml:space="preserve">Grief, I've discovered, is not a linear journey. It’s not a neat </w:t>
        <w:br/>
        <w:t xml:space="preserve">progression from sadness to acceptance. It’s a chaotic, swirling vortex, a tempestuous sea of emotions that toss me around </w:t>
        <w:br/>
        <w:t>relentlessly. One moment, I find myself submerged in a deep well of sorrow, consumed by the weight of my loss; the next, I'm clinging to a flimsy raft of memories, desperately trying to stay afloat. There are moments of unexpected clarity, brief glimpses of a sun-drenched shore where peace seems attainable, only to be swept away again by another crushing wave of despair.</w:t>
      </w:r>
    </w:p>
    <w:p>
      <w:pPr>
        <w:autoSpaceDN w:val="0"/>
        <w:autoSpaceDE w:val="0"/>
        <w:widowControl/>
        <w:spacing w:line="264" w:lineRule="exact" w:before="264" w:after="0"/>
        <w:ind w:left="0" w:right="0" w:firstLine="0"/>
        <w:jc w:val="left"/>
      </w:pPr>
      <w:r>
        <w:t>I find myself drawn to Georgie's belongings, objects imbued with his essence, each one a tangible link to a past I can no longer fully access. His paintbrushes, still caked with dried pigment, whisper stories of vibrant canvases and creative chaos. His worn leather journal, its pages filled with his elegant script, chronicles dreams, anxieties, and observations – a glimpse into the inner workings of his brilliant mind. His well-loved books, their spines softened with age, offer silent comfort, a tangible reminder of his intellect and passion for knowledge. Even the scent of his favorite pipe tobacco, lingering faintly on his armchair, brings a bittersweet pang of longing, a ghostly echo of his presence.</w:t>
      </w:r>
    </w:p>
    <w:p>
      <w:pPr>
        <w:autoSpaceDN w:val="0"/>
        <w:autoSpaceDE w:val="0"/>
        <w:widowControl/>
        <w:spacing w:line="264" w:lineRule="exact" w:before="264" w:after="0"/>
        <w:ind w:left="0" w:right="144" w:firstLine="0"/>
        <w:jc w:val="left"/>
      </w:pPr>
      <w:r>
        <w:t>These objects become anchors in the sea of my grief. They offer a tangible connection to a life abruptly cut short, a life that was so full of promise, so brimming with creativity and passion. Touching his things is like holding a piece of his soul, a connection that transcends the boundaries of death. But these connections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amplify the pain, sharpen the edges of my loss. Each touch </w:t>
        <w:br/>
        <w:t>reawakens the raw wound of his absence, intensifying the ache in my heart.</w:t>
      </w:r>
    </w:p>
    <w:p>
      <w:pPr>
        <w:autoSpaceDN w:val="0"/>
        <w:autoSpaceDE w:val="0"/>
        <w:widowControl/>
        <w:spacing w:line="264" w:lineRule="exact" w:before="264" w:after="0"/>
        <w:ind w:left="0" w:right="0" w:firstLine="0"/>
        <w:jc w:val="left"/>
      </w:pPr>
      <w:r>
        <w:t xml:space="preserve">Sleep offers little solace. My dreams are haunted by fragmented images, fleeting glimpses of Georgie: his laughter echoing through a crowded street, his eyes sparkling with mischief, his hand gently touching mine. These fleeting moments of joy are brutally </w:t>
        <w:br/>
        <w:t>interrupted by jarring scenes of violence and chaos, a stark and terrifying reminder of the brutal reality that stole him from me.</w:t>
      </w:r>
    </w:p>
    <w:p>
      <w:pPr>
        <w:autoSpaceDN w:val="0"/>
        <w:autoSpaceDE w:val="0"/>
        <w:widowControl/>
        <w:spacing w:line="264" w:lineRule="exact" w:before="58" w:after="0"/>
        <w:ind w:left="0" w:right="288" w:firstLine="0"/>
        <w:jc w:val="left"/>
      </w:pPr>
      <w:r>
        <w:t>These dreams are not comforting; they're a relentless reminder of the pain I'm trying so desperately to escape.</w:t>
      </w:r>
    </w:p>
    <w:p>
      <w:pPr>
        <w:autoSpaceDN w:val="0"/>
        <w:autoSpaceDE w:val="0"/>
        <w:widowControl/>
        <w:spacing w:line="264" w:lineRule="exact" w:before="264" w:after="0"/>
        <w:ind w:left="0" w:right="0" w:firstLine="0"/>
        <w:jc w:val="left"/>
      </w:pPr>
      <w:r>
        <w:t>The days blur into a monotonous cycle of routine, punctuated only by moments of intense grief. I find myself wandering through the city, retracing our footsteps, revisiting places that hold significant memories: our favorite café, the park where we'd spend hours discussing our art, the secluded beach on Long Island where we built our absurd sandcastle. These places, once filled with laughter and joy, now resonate with a chilling emptiness, a hollow echo of what once was. Each visit is an act of pilgrimage, a desperate attempt to reconnect with a past that is irrevocably lost.</w:t>
      </w:r>
    </w:p>
    <w:p>
      <w:pPr>
        <w:autoSpaceDN w:val="0"/>
        <w:autoSpaceDE w:val="0"/>
        <w:widowControl/>
        <w:spacing w:line="264" w:lineRule="exact" w:before="264" w:after="0"/>
        <w:ind w:left="0" w:right="0" w:firstLine="0"/>
        <w:jc w:val="left"/>
      </w:pPr>
      <w:r>
        <w:t xml:space="preserve">There's a constant, low hum of anger simmering beneath my </w:t>
        <w:br/>
        <w:t>sorrow. Anger at the senseless violence that ended his life, anger at the indifference of a society that allowed such prejudice to fester, anger at the injustice of it all. This anger is not directed at anyone specifically; it's a diffuse, pervasive feeling, a burning resentment against the world that has robbed me of my dearest friend, a friend who deserved so much more than the cruel fate he met. This anger, like a persistent undercurrent, threatens to engulf me, to consume me entirely.</w:t>
      </w:r>
    </w:p>
    <w:p>
      <w:pPr>
        <w:autoSpaceDN w:val="0"/>
        <w:autoSpaceDE w:val="0"/>
        <w:widowControl/>
        <w:spacing w:line="264" w:lineRule="exact" w:before="264" w:after="0"/>
        <w:ind w:left="0" w:right="144" w:firstLine="0"/>
        <w:jc w:val="left"/>
      </w:pPr>
      <w:r>
        <w:t xml:space="preserve">I find myself reaching out to others, seeking solace and </w:t>
        <w:br/>
        <w:t>understanding in shared experiences. But the words often fail me.</w:t>
      </w:r>
    </w:p>
    <w:p>
      <w:pPr>
        <w:autoSpaceDN w:val="0"/>
        <w:autoSpaceDE w:val="0"/>
        <w:widowControl/>
        <w:spacing w:line="264" w:lineRule="exact" w:before="58" w:after="0"/>
        <w:ind w:left="0" w:right="0" w:firstLine="0"/>
        <w:jc w:val="left"/>
      </w:pPr>
      <w:r>
        <w:t xml:space="preserve">How do you explain the profound loss of someone so vital, so integral to your life? How do you convey the depth of grief that consumes you, that.  leaves you breathless and hollow? the attempts at articulation often fall short, leaving me feeling even more </w:t>
        <w:br/>
        <w:t>isolated, even more alone in my suffering. the silence, even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company of others, remains a suffocating presence.</w:t>
      </w:r>
    </w:p>
    <w:p>
      <w:pPr>
        <w:autoSpaceDN w:val="0"/>
        <w:autoSpaceDE w:val="0"/>
        <w:widowControl/>
        <w:spacing w:line="264" w:lineRule="exact" w:before="264" w:after="0"/>
        <w:ind w:left="0" w:right="0" w:firstLine="0"/>
        <w:jc w:val="left"/>
      </w:pPr>
      <w:r>
        <w:t xml:space="preserve">The silence is broken only by the occasional sob, the silent tears that trace paths down my cheeks, a testament to a grief that words cannot adequately capture. These tears are not just expressions of sorrow; they are a physical manifestation of my loss, a visceral acknowledgment of the void that Georgie’s absence has created. They are a silent testament to the love I still hold for him, a love that transcends time and distance, a love that refuses to be </w:t>
        <w:br/>
        <w:t>extinguished. These silent tears, while painful, are also a cleansing force, a cathartic release that allows me to move forward, however slowly, however painfully.</w:t>
      </w:r>
    </w:p>
    <w:p>
      <w:pPr>
        <w:autoSpaceDN w:val="0"/>
        <w:autoSpaceDE w:val="0"/>
        <w:widowControl/>
        <w:spacing w:line="264" w:lineRule="exact" w:before="264" w:after="0"/>
        <w:ind w:left="0" w:right="0" w:firstLine="0"/>
        <w:jc w:val="left"/>
      </w:pPr>
      <w:r>
        <w:t xml:space="preserve">The world continues its relentless march forward, oblivious to my grief. People move around me, their lives continuing their ordinary course. Yet, my world remains irrevocably altered. The memories, though painful, are my lifeline. They are the threads that connect me to Georgie, the threads that I weave into a tapestry of </w:t>
        <w:br/>
        <w:t xml:space="preserve">remembrance. They are not just memories of laughter and joy; they are reminders of his resilience, his capacity for love, and his </w:t>
        <w:br/>
        <w:t xml:space="preserve">unwavering spirit. They are the threads that will keep his memory alive, long after the echoes of his laughter have faded into the distance. The silent tears flow, but in them, I find a strange kind of strength, a quiet determination to keep his memory alive, to honor his life, and to continue the fight against the prejudices that </w:t>
        <w:br/>
        <w:t>contributed to his tragic death. The silence remains, but within it, a new melody is beginning to emerge – a melody of remembrance, resilience, and unwavering love. A melody that, like the silent tears, speaks volumes where words fail. The struggle continues, the pain is real, but the memory of his vibrant spirit remains a beacon, guiding me through the darkness, reminding me of the enduring power of love, even in the face of profound loss. And in that, I find a fragile, hesitant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Memory Carrying the Weight of Loss</w:t>
      </w:r>
    </w:p>
    <w:p>
      <w:pPr>
        <w:autoSpaceDN w:val="0"/>
        <w:autoSpaceDE w:val="0"/>
        <w:widowControl/>
        <w:spacing w:line="264" w:lineRule="exact" w:before="286" w:after="0"/>
        <w:ind w:left="0" w:right="0" w:firstLine="0"/>
        <w:jc w:val="left"/>
      </w:pPr>
      <w:r>
        <w:t>The weight of memory settles upon me like a shroud, a heavy cloak woven from threads of joy and sorrow, laughter and tears. It's a constant companion, an unwelcome guest that refuses to leave, its presence both a comfort and a torment. Georgie's absence is a gaping hole in the fabric of my life, a void that echoes with the silence of his laughter, the stillness of his touch. Yet, within that silence, within that absence, there is also a strange kind of presence– the persistent echo of his life, a reverberation of his spirit that refuses to be extinguished.</w:t>
      </w:r>
    </w:p>
    <w:p>
      <w:pPr>
        <w:autoSpaceDN w:val="0"/>
        <w:autoSpaceDE w:val="0"/>
        <w:widowControl/>
        <w:spacing w:line="264" w:lineRule="exact" w:before="264" w:after="0"/>
        <w:ind w:left="0" w:right="0" w:firstLine="0"/>
        <w:jc w:val="left"/>
      </w:pPr>
      <w:r>
        <w:t>I find myself drawn to the places we frequented, places etched into the landscape of my memory. The small, dimly lit café where we’d spend hours lost in conversation, the scent of strong coffee and the murmur of other patrons a backdrop to our animated discussions.</w:t>
      </w:r>
    </w:p>
    <w:p>
      <w:pPr>
        <w:autoSpaceDN w:val="0"/>
        <w:autoSpaceDE w:val="0"/>
        <w:widowControl/>
        <w:spacing w:line="264" w:lineRule="exact" w:before="60" w:after="0"/>
        <w:ind w:left="0" w:right="0" w:firstLine="0"/>
        <w:jc w:val="left"/>
      </w:pPr>
      <w:r>
        <w:t>Now, the aroma of coffee only serves to heighten the ache in my chest, a cruel reminder of his absence. I sit alone at our usual table, the worn wood polished smooth by countless hours of our shared presence. The empty chair opposite me is a stark testament to the irretrievable loss, a physical manifestation of the emptiness that has taken root in my soul.</w:t>
      </w:r>
    </w:p>
    <w:p>
      <w:pPr>
        <w:autoSpaceDN w:val="0"/>
        <w:autoSpaceDE w:val="0"/>
        <w:widowControl/>
        <w:spacing w:line="264" w:lineRule="exact" w:before="264" w:after="0"/>
        <w:ind w:left="0" w:right="0" w:firstLine="0"/>
        <w:jc w:val="left"/>
      </w:pPr>
      <w:r>
        <w:t>The park, once a vibrant canvas of sunlight and laughter, now feels desolate and empty. The rustling leaves whisper his name in the breeze, a mournful song that only I can hear. We spent countless afternoons there, sketching, talking, dreaming. The trees, once silent witnesses to our joy, now seem to stand sentinel over our shared past, their branches reaching towards a sky that feels both vast and empty. Each rustle, each sigh of the wind, seems to carry a fragment of a memory, a fleeting glimpse of his smile, the gleam in his eyes as he described his latest painting.</w:t>
      </w:r>
    </w:p>
    <w:p>
      <w:pPr>
        <w:autoSpaceDN w:val="0"/>
        <w:autoSpaceDE w:val="0"/>
        <w:widowControl/>
        <w:spacing w:line="264" w:lineRule="exact" w:before="264" w:after="0"/>
        <w:ind w:left="0" w:right="0" w:firstLine="0"/>
        <w:jc w:val="left"/>
      </w:pPr>
      <w:r>
        <w:t>Even the ocean, with its vastness and ceaseless rhythm, offers little solace. We spent a summer on the Long Island shore, building castles of sand, only to watch them crumble beneath the waves – a poignant metaphor for the fragility of life itself. The roar of the ocean, once a symphony of peace and freedom, now seems to echo the chaotic torrent of my grief, a relentless wave crashing against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shore of my composure. The sand, once warm and welcoming, now feels cold and desolate, a stark reminder of the emptiness that has taken hold of my heart.</w:t>
      </w:r>
    </w:p>
    <w:p>
      <w:pPr>
        <w:autoSpaceDN w:val="0"/>
        <w:autoSpaceDE w:val="0"/>
        <w:widowControl/>
        <w:spacing w:line="264" w:lineRule="exact" w:before="264" w:after="0"/>
        <w:ind w:left="0" w:right="0" w:firstLine="0"/>
        <w:jc w:val="left"/>
      </w:pPr>
      <w:r>
        <w:t xml:space="preserve">The memories are a tapestry woven from the threads of our shared existence, a kaleidoscope of moments both ordinary and </w:t>
        <w:br/>
        <w:t>extraordinary. They're not simply pleasant recollections; they're vital fragments of my identity, inextricably linked to who I am and who I have become. To deny them, to suppress them, would be to deny a part of myself. The burden of carrying these memories, the weight of this loss, is immense, yet it’s also the source of my strength. It’s a heavy weight, but it’s a weight that shapes me, molds me, defines me.</w:t>
      </w:r>
    </w:p>
    <w:p>
      <w:pPr>
        <w:autoSpaceDN w:val="0"/>
        <w:autoSpaceDE w:val="0"/>
        <w:widowControl/>
        <w:spacing w:line="264" w:lineRule="exact" w:before="264" w:after="0"/>
        <w:ind w:left="0" w:right="0" w:firstLine="0"/>
        <w:jc w:val="left"/>
      </w:pPr>
      <w:r>
        <w:t xml:space="preserve">I find solace in the act of remembering, in the meticulous </w:t>
        <w:br/>
        <w:t>reconstruction of our shared past. I write, I paint, I search for ways to immortalize him, to ensure his spirit lives on beyond the bounds of his mortal existence. Each brushstroke, each word, is an act of remembrance, an affirmation of his life, a testament to the enduring power of love. The act of creating, of expressing this profound loss, becomes a form of catharsis, a healing process that allows me to navigate the treacherous waters of grief.</w:t>
      </w:r>
    </w:p>
    <w:p>
      <w:pPr>
        <w:autoSpaceDN w:val="0"/>
        <w:autoSpaceDE w:val="0"/>
        <w:widowControl/>
        <w:spacing w:line="264" w:lineRule="exact" w:before="264" w:after="0"/>
        <w:ind w:left="0" w:right="0" w:firstLine="0"/>
        <w:jc w:val="left"/>
      </w:pPr>
      <w:r>
        <w:t xml:space="preserve">The anger, that simmering undercurrent of rage, remains a </w:t>
        <w:br/>
        <w:t xml:space="preserve">persistent companion. It fuels my determination, it sharpens my resolve. It’s not simply anger at the senseless violence that took his life; it's a broader, more profound anger at a society that allowed such intolerance and prejudice to flourish. It is an anger that </w:t>
        <w:br/>
        <w:t>transforms into activism, a driving force that pushes me to advocate for change, to speak out against injustice, to fight for a world where no one else will experience the same fate.</w:t>
      </w:r>
    </w:p>
    <w:p>
      <w:pPr>
        <w:autoSpaceDN w:val="0"/>
        <w:autoSpaceDE w:val="0"/>
        <w:widowControl/>
        <w:spacing w:line="264" w:lineRule="exact" w:before="264" w:after="0"/>
        <w:ind w:left="0" w:right="0" w:firstLine="0"/>
        <w:jc w:val="left"/>
      </w:pPr>
      <w:r>
        <w:t>The burden of memory is not easily borne. There are moments when the weight of it threatens to crush me, to overwhelm me completely. But even in the darkest moments, the brightest flickers of memory – his infectious laughter, the warmth of his embrace, the brilliance of his mind – remain my beacons of hope, reminding me of the beauty and the love that once were, and the unwavering determination to ensure that beauty and love continue to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silence is not a void; it is a space filled with the echoes of his laughter, the whispers of his dreams. It is a space that I must learn to inhabit, to navigate, to transform. It is a space that I will fill with my own creations, my own acts of remembrance, my own </w:t>
        <w:br/>
        <w:t>unwavering commitment to ensuring that Georgie’s spirit lives on.</w:t>
      </w:r>
    </w:p>
    <w:p>
      <w:pPr>
        <w:autoSpaceDN w:val="0"/>
        <w:autoSpaceDE w:val="0"/>
        <w:widowControl/>
        <w:spacing w:line="264" w:lineRule="exact" w:before="60" w:after="0"/>
        <w:ind w:left="0" w:right="288" w:firstLine="0"/>
        <w:jc w:val="left"/>
      </w:pPr>
      <w:r>
        <w:t>It is a tribute to a life cut short, a testament to love that endures beyond the boundaries of mortality.</w:t>
      </w:r>
    </w:p>
    <w:p>
      <w:pPr>
        <w:autoSpaceDN w:val="0"/>
        <w:autoSpaceDE w:val="0"/>
        <w:widowControl/>
        <w:spacing w:line="264" w:lineRule="exact" w:before="264" w:after="0"/>
        <w:ind w:left="0" w:right="144" w:firstLine="0"/>
        <w:jc w:val="left"/>
      </w:pPr>
      <w:r>
        <w:t>The tapestry of memories is far from complete, its threads still unraveling, still being woven into a coherent narrative. It's a process of continuous discovery, a journey of self-reflection, and a testament to the enduring power of memory. Some threads are vibrant and bright, filled with laughter and joy, while others are dark and somber, reflecting the depths of my sorrow. But all the threads, woven together, tell the story of a life lived with passion, creativity, and love – a life that, though tragically cut short, continues to resonate in the heart of the one left behind.</w:t>
      </w:r>
    </w:p>
    <w:p>
      <w:pPr>
        <w:autoSpaceDN w:val="0"/>
        <w:autoSpaceDE w:val="0"/>
        <w:widowControl/>
        <w:spacing w:line="264" w:lineRule="exact" w:before="264" w:after="0"/>
        <w:ind w:left="0" w:right="0" w:firstLine="0"/>
        <w:jc w:val="left"/>
      </w:pPr>
      <w:r>
        <w:t xml:space="preserve">The weight of memory, though heavy, is also a source of strength. It reminds me of the love we shared, the moments we cherished, the lessons we learned. It inspires me to live my life to the fullest, to honor his memory by pursuing my own passions, and to continue the fight against the prejudices that claimed his life. It is a burden, yes, but it is also a privilege, a testament to a love that transcends the boundaries of death and time. And in that profound awareness, in that enduring love, I find the strength to carry on, to move </w:t>
        <w:br/>
        <w:t xml:space="preserve">forward, one thread, one memory, one tear at a time. The silence is still present, but it is no longer a suffocating void. It is now a space filled with the echoes of his life, a space I will continue to fill with the threads of my own remembrance and the unrelenting pursuit of justice. The melody of grief continues, but now it is interwoven with a counterpoint – a melody of hope, resilience, and the </w:t>
        <w:br/>
        <w:t>unyielding power of love, a melody that will continue to resonate long after the final tear has fallen.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A Journey of Healing</w:t>
      </w:r>
    </w:p>
    <w:p>
      <w:pPr>
        <w:autoSpaceDN w:val="0"/>
        <w:autoSpaceDE w:val="0"/>
        <w:widowControl/>
        <w:spacing w:line="264" w:lineRule="exact" w:before="286" w:after="0"/>
        <w:ind w:left="0" w:right="144" w:firstLine="0"/>
        <w:jc w:val="left"/>
      </w:pPr>
      <w:r>
        <w:t xml:space="preserve">The attic room, shrouded in dust motes dancing in the weak sunlight filtering through a grimy windowpane, became my </w:t>
        <w:br/>
        <w:t>sanctuary. It wasn't a place of cheerful memories, not initially. It held the ghosts of Georgie's childhood – chipped paint on the windowsill where he'd perched to watch the rain, a faded teddy bear tucked into a forgotten corner, a box overflowing with his early drawings, their vibrant colors now muted with age. Initially, each object was a fresh stab of sorrow, a raw reminder of what I'd lost. The scent of old wood and forgotten things hung heavy in the air, a perfume of melancholia that clung to the back of my throat.</w:t>
      </w:r>
    </w:p>
    <w:p>
      <w:pPr>
        <w:autoSpaceDN w:val="0"/>
        <w:autoSpaceDE w:val="0"/>
        <w:widowControl/>
        <w:spacing w:line="264" w:lineRule="exact" w:before="266" w:after="0"/>
        <w:ind w:left="0" w:right="0" w:firstLine="0"/>
        <w:jc w:val="left"/>
      </w:pPr>
      <w:r>
        <w:t>But slowly, something shifted. As I carefully sifted through his belongings, dusting off the artifacts of his life, I began to see him not as a victim, but as a vibrant, complex young man. His early drawings weren't just childish scribbles; they were glimpses into his soul, revealing a sensitivity, a creativity that foreshadowed the artist he would become. I found old photographs, capturing his infectious grin, his mischievous eyes, the way he would tilt his head when he was deep in thought. These weren't just pictures; they were windows into his spirit, capturing moments of pure joy, of unadulterated happiness.</w:t>
      </w:r>
    </w:p>
    <w:p>
      <w:pPr>
        <w:autoSpaceDN w:val="0"/>
        <w:autoSpaceDE w:val="0"/>
        <w:widowControl/>
        <w:spacing w:line="264" w:lineRule="exact" w:before="264" w:after="0"/>
        <w:ind w:left="0" w:right="0" w:firstLine="0"/>
        <w:jc w:val="left"/>
      </w:pPr>
      <w:r>
        <w:t xml:space="preserve">I discovered a worn leather-bound journal, its pages filled with his poetry, his innermost thoughts and feelings. His words, penned in a hurried, almost frantic script, revealed a young man grappling with his identity, wrestling with societal expectations, finding solace in his art. His poetry, raw and honest, spoke of love, loss, and the pain of rejection. Reading his words, I experienced a connection to him that transcended the boundaries of death. I understood his struggles, his anxieties, his hopes, and his dreams. His voice, silent for so long, spoke to me from the pages of his journal, a testament to his </w:t>
        <w:br/>
        <w:t>enduring spirit.</w:t>
      </w:r>
    </w:p>
    <w:p>
      <w:pPr>
        <w:autoSpaceDN w:val="0"/>
        <w:autoSpaceDE w:val="0"/>
        <w:widowControl/>
        <w:spacing w:line="264" w:lineRule="exact" w:before="264" w:after="0"/>
        <w:ind w:left="0" w:right="288" w:firstLine="0"/>
        <w:jc w:val="left"/>
      </w:pPr>
      <w:r>
        <w:t>The process of sorting through his belongings became a form of meditation, a ritual of remembrance. Each object held a story, a memory, a piece of his life that I carefully pieced together, like a mosaic slowly revealing its intricate beauty. I transcribed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poems, painstakingly preserving his words, ensuring that his voice would continue to resonate, even in his absence. I carefully cleaned and framed his drawings, transforming them from forgotten relics into precious works of art. I even found his collection of vinyl records, a testament to his love of music, a passion that had </w:t>
        <w:br/>
        <w:t>inspired him to create his own unique sound.</w:t>
      </w:r>
    </w:p>
    <w:p>
      <w:pPr>
        <w:autoSpaceDN w:val="0"/>
        <w:autoSpaceDE w:val="0"/>
        <w:widowControl/>
        <w:spacing w:line="264" w:lineRule="exact" w:before="264" w:after="0"/>
        <w:ind w:left="0" w:right="0" w:firstLine="0"/>
        <w:jc w:val="left"/>
      </w:pPr>
      <w:r>
        <w:t xml:space="preserve">Listening to his favorite songs brought tears to my eyes, a </w:t>
        <w:br/>
        <w:t xml:space="preserve">bittersweet blend of sorrow and joy. Each melody was a time capsule, a reminder of shared moments, of nights spent dancing under the city lights, of quiet afternoons spent listening to music in the comfort of his apartment. The music was no longer just a collection of songs, they were the soundtrack to our lives, a </w:t>
        <w:br/>
        <w:t>constant reminder of our shared moments.</w:t>
      </w:r>
    </w:p>
    <w:p>
      <w:pPr>
        <w:autoSpaceDN w:val="0"/>
        <w:autoSpaceDE w:val="0"/>
        <w:widowControl/>
        <w:spacing w:line="264" w:lineRule="exact" w:before="264" w:after="0"/>
        <w:ind w:left="0" w:right="0" w:firstLine="0"/>
        <w:jc w:val="left"/>
      </w:pPr>
      <w:r>
        <w:t xml:space="preserve">My healing wasn't a linear progression; it was a winding path, filled with setbacks and breakthroughs. There were days when the weight of my grief was unbearable, when the silence of his absence experienced deafening. But there were also days when the memories of our shared moments brought a flicker of warmth into the cold </w:t>
        <w:br/>
        <w:t>landscape of my sorrow. The attic room became a place of both sorrow and healing, a space where I could confront my pain, and yet find solace in remembering.</w:t>
      </w:r>
    </w:p>
    <w:p>
      <w:pPr>
        <w:autoSpaceDN w:val="0"/>
        <w:autoSpaceDE w:val="0"/>
        <w:widowControl/>
        <w:spacing w:line="264" w:lineRule="exact" w:before="264" w:after="0"/>
        <w:ind w:left="0" w:right="0" w:firstLine="0"/>
        <w:jc w:val="left"/>
      </w:pPr>
      <w:r>
        <w:t>I began to write again, my words flowing freely, unburdened by the weight of my grief. The music that once experienced suffocating, now felt cathartic, a vehicle through which I could express my emotions, my memories, my love for Georgie. I began to create a musical tapestry, a collection of songs that celebrated his life, his spirit, his art. Each song was a thread, woven into a larger narrative, a testament to the enduring power of love, loss, and resilience.</w:t>
      </w:r>
    </w:p>
    <w:p>
      <w:pPr>
        <w:autoSpaceDN w:val="0"/>
        <w:autoSpaceDE w:val="0"/>
        <w:widowControl/>
        <w:spacing w:line="264" w:lineRule="exact" w:before="264" w:after="0"/>
        <w:ind w:left="0" w:right="0" w:firstLine="0"/>
        <w:jc w:val="left"/>
      </w:pPr>
      <w:r>
        <w:t>One day, I found a small, worn wooden box hidden beneath a pile of old clothes. Inside, I found a collection of letters Georgie had written to me, letters filled with his love, his dreams, his fears. His words poured from his heart, revealing a depth of emotion I hadn't fully appreciated until that moment. Reading those letters experienced like holding his hand across the chasm of time, feeling the warmth of his presence, even in his absence. It was a poignant reminder of the deep connection we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letters weren't just words on paper; they were the echo of his voice, the warmth of his embrace, the weight of his love. They were a testament to the enduring strength of our bond, a bond that death could not erase. It was in those letters, in the tenderness and </w:t>
        <w:br/>
        <w:t>vulnerability expressed so honestly, that I found a profound sense of peace.</w:t>
      </w:r>
    </w:p>
    <w:p>
      <w:pPr>
        <w:autoSpaceDN w:val="0"/>
        <w:autoSpaceDE w:val="0"/>
        <w:widowControl/>
        <w:spacing w:line="264" w:lineRule="exact" w:before="264" w:after="0"/>
        <w:ind w:left="0" w:right="0" w:firstLine="0"/>
        <w:jc w:val="left"/>
      </w:pPr>
      <w:r>
        <w:t xml:space="preserve">The process of confronting my grief was not a passive one. It </w:t>
        <w:br/>
        <w:t>required active engagement, a conscious decision to confront the pain, to face the memories head-on. It wasn't about erasing the pain, but about transforming it, about finding a way to live with it, to integrate it into the fabric of my being. It wasn't about forgetting, but about remembering and transforming my pain into something meaningful, something constructive.</w:t>
      </w:r>
    </w:p>
    <w:p>
      <w:pPr>
        <w:autoSpaceDN w:val="0"/>
        <w:autoSpaceDE w:val="0"/>
        <w:widowControl/>
        <w:spacing w:line="264" w:lineRule="exact" w:before="264" w:after="0"/>
        <w:ind w:left="0" w:right="0" w:firstLine="0"/>
        <w:jc w:val="left"/>
      </w:pPr>
      <w:r>
        <w:t>I found solace in nature, in long walks along the beach, in quiet moments spent in the woods. The rhythms of nature, the ebb and flow of the tide, the rustling of leaves, helped to soothe my troubled soul. The natural world offered a sense of perspective, a reminder that life, like nature, is a cycle of growth and decay, of life and death. Georgie was a part of that cycle, and his death, though devastating, was not the end of his story.</w:t>
      </w:r>
    </w:p>
    <w:p>
      <w:pPr>
        <w:autoSpaceDN w:val="0"/>
        <w:autoSpaceDE w:val="0"/>
        <w:widowControl/>
        <w:spacing w:line="264" w:lineRule="exact" w:before="264" w:after="0"/>
        <w:ind w:left="0" w:right="0" w:firstLine="0"/>
        <w:jc w:val="left"/>
      </w:pPr>
      <w:r>
        <w:t xml:space="preserve">The city, once a vibrant canvas of our shared moments, now experienced different. The places we had frequented held a bittersweet </w:t>
        <w:br/>
        <w:t>poignancy; they were reminders of what I had lost, but also of the beauty we had shared. I walked the streets, revisiting those places, reliving those memories, finding a sense of peace and closure in the midst of my grief.</w:t>
      </w:r>
    </w:p>
    <w:p>
      <w:pPr>
        <w:autoSpaceDN w:val="0"/>
        <w:autoSpaceDE w:val="0"/>
        <w:widowControl/>
        <w:spacing w:line="264" w:lineRule="exact" w:before="264" w:after="0"/>
        <w:ind w:left="0" w:right="0" w:firstLine="0"/>
        <w:jc w:val="left"/>
      </w:pPr>
      <w:r>
        <w:t>The process of healing was gradual, a slow unfolding of grief, a continuous unraveling of the threads of my past, a conscious choice to accept loss and to find a way to integrate it into my life. It wasn't about erasing the pain, but about transforming it into something meaningful, into something that could inspire me to live a life worthy of the memory of the person I had loved.</w:t>
      </w:r>
    </w:p>
    <w:p>
      <w:pPr>
        <w:autoSpaceDN w:val="0"/>
        <w:autoSpaceDE w:val="0"/>
        <w:widowControl/>
        <w:spacing w:line="264" w:lineRule="exact" w:before="264" w:after="0"/>
        <w:ind w:left="0" w:right="144" w:firstLine="0"/>
        <w:jc w:val="left"/>
      </w:pPr>
      <w:r>
        <w:t>The tapestry of memories, once a source of overwhelming sorrow, began to shift. The threads of grief remained, but they were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interwoven with threads of acceptance, understanding, and hope. The colors were still somber, but there were hints of light peeking through the darkness, glimmers of peace and reconciliation. The melody of grief was still present, but it was now accompanied by a counter-melody, a new song of resilience and healing.</w:t>
      </w:r>
    </w:p>
    <w:p>
      <w:pPr>
        <w:autoSpaceDN w:val="0"/>
        <w:autoSpaceDE w:val="0"/>
        <w:widowControl/>
        <w:spacing w:line="264" w:lineRule="exact" w:before="264" w:after="0"/>
        <w:ind w:left="0" w:right="0" w:firstLine="0"/>
        <w:jc w:val="left"/>
      </w:pPr>
      <w:r>
        <w:t xml:space="preserve">This was not the end of the journey, but a turning point, a shift in perspective. The pain of loss would always be a part of my life, a shadow that would accompany me on my journey, but it no longer had the power to define me. I had found a way to weave the </w:t>
        <w:br/>
        <w:t>threads of my grief into the tapestry of my life, transforming them into a narrative of hope, resilience, and the enduring power of love. The silence, once a deafening void, was now filled with the echoes of Georgie's life, a space that I filled with my own creations, my own acts of remembrance, my own ongoing tribute to a love that transcends death. And in that quiet acceptance, in that enduring love, I found a profound and lasting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Dreams Deferred Georgies Unfulfilled Aspirations</w:t>
      </w:r>
    </w:p>
    <w:p>
      <w:pPr>
        <w:autoSpaceDN w:val="0"/>
        <w:autoSpaceDE w:val="0"/>
        <w:widowControl/>
        <w:spacing w:line="264" w:lineRule="exact" w:before="286" w:after="0"/>
        <w:ind w:left="0" w:right="0" w:firstLine="0"/>
        <w:jc w:val="left"/>
      </w:pPr>
      <w:r>
        <w:t xml:space="preserve">The worn photograph in my hand showed Georgie, barely </w:t>
        <w:br/>
        <w:t xml:space="preserve">seventeen, perched on a rickety stool in what appeared like a smoky, dimly lit bar. His eyes, usually sparkling with mischief, held a fierce intensity, a glint of ambition burning bright against the backdrop of swirling cigarette smoke. He clutched a microphone, his posture radiating a quiet confidence that belied his youth. The faded </w:t>
        <w:br/>
        <w:t>inscription on the back read, “The Blue Moon, 1973. First gig!” It was a snapshot of a dream taking flight, a fragile hope blossoming in the harsh reality of a world that often refused to acknowledge his existence.</w:t>
      </w:r>
    </w:p>
    <w:p>
      <w:pPr>
        <w:autoSpaceDN w:val="0"/>
        <w:autoSpaceDE w:val="0"/>
        <w:widowControl/>
        <w:spacing w:line="264" w:lineRule="exact" w:before="266" w:after="0"/>
        <w:ind w:left="0" w:right="0" w:firstLine="0"/>
        <w:jc w:val="left"/>
      </w:pPr>
      <w:r>
        <w:t xml:space="preserve">Georgie's dreams weren't confined to the small stages of Greenwich Village bars. His ambition soared far beyond the dimly lit corners where he honed his craft. He’d often spoken of Carnegie Hall, his voice hushed with reverence, a hint of awe mingling with the </w:t>
        <w:br/>
        <w:t>unshakeable belief that one day, he’d command that hallowed stage. He’d sketch out imaginary concert posters, his designs vibrant and bold, showcasing his name in elegant script beneath a striking image of himself, bathed in the spotlight. I found these sketches tucked into the pages of his journal, alongside lyrics for songs he never had the chance to complete, melodies left unfinished, dreams abruptly silenced.</w:t>
      </w:r>
    </w:p>
    <w:p>
      <w:pPr>
        <w:autoSpaceDN w:val="0"/>
        <w:autoSpaceDE w:val="0"/>
        <w:widowControl/>
        <w:spacing w:line="264" w:lineRule="exact" w:before="264" w:after="0"/>
        <w:ind w:left="0" w:right="0" w:firstLine="0"/>
        <w:jc w:val="left"/>
      </w:pPr>
      <w:r>
        <w:t xml:space="preserve">He envisioned himself, not just as a singer, but as a storyteller, weaving tales of love, loss, and resilience through his music. He wanted to use his voice, his art, to create a space for those who experienced silenced, marginalized, unseen. He spoke of a world where his music could heal, could inspire, could connect hearts across the divides of prejudice and misunderstanding. He'd talk of writing songs that would capture the bittersweet symphony of the city, the relentless pulse of its energy, the heartbreaks and triumphs of its inhabitants. He yearned to create music that transcended the boundaries of genre and generation, a universal language </w:t>
        <w:br/>
        <w:t>understood by all.</w:t>
      </w:r>
    </w:p>
    <w:p>
      <w:pPr>
        <w:autoSpaceDN w:val="0"/>
        <w:autoSpaceDE w:val="0"/>
        <w:widowControl/>
        <w:spacing w:line="264" w:lineRule="exact" w:before="264" w:after="0"/>
        <w:ind w:left="0" w:right="288" w:firstLine="0"/>
        <w:jc w:val="center"/>
      </w:pPr>
      <w:r>
        <w:t>Among his belongings, I discovered a collection of cassette tapes labeled with song titles – some whimsical, some poignant, some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simply cryptic. He'd painstakingly recorded his compositions, his voice, raw and vulnerable, pouring emotion into each note. These recordings weren’t professional productions, but intimate </w:t>
        <w:br/>
        <w:t>confessions, snippets of a soul yearning to be detected. Listening to them, I could hear the echo of his dreams, the aspirations that resonated within his music. It was music infused with pain, with hope, with a deep longing for acceptance and understanding, a desperate desire for his voice to rise above the din of intolerance.</w:t>
      </w:r>
    </w:p>
    <w:p>
      <w:pPr>
        <w:autoSpaceDN w:val="0"/>
        <w:autoSpaceDE w:val="0"/>
        <w:widowControl/>
        <w:spacing w:line="264" w:lineRule="exact" w:before="264" w:after="0"/>
        <w:ind w:left="0" w:right="0" w:firstLine="0"/>
        <w:jc w:val="left"/>
      </w:pPr>
      <w:r>
        <w:t>One tape, labeled "Unfinished Symphony," captured a particularly moving melody. The incomplete composition was hauntingly beautiful, a blend of soaring highs and melancholic lows, a musical reflection of the turbulent journey of his life. It experienced as though the melody itself was incomplete, mirroring the abrupt ending of his life. I found myself transcribing the notes, attempting to complete the piece, to give a voice to the unspoken emotions that resonated within the unfinished symphony.</w:t>
      </w:r>
    </w:p>
    <w:p>
      <w:pPr>
        <w:autoSpaceDN w:val="0"/>
        <w:autoSpaceDE w:val="0"/>
        <w:widowControl/>
        <w:spacing w:line="264" w:lineRule="exact" w:before="264" w:after="0"/>
        <w:ind w:left="0" w:right="0" w:firstLine="0"/>
        <w:jc w:val="left"/>
      </w:pPr>
      <w:r>
        <w:t xml:space="preserve">His aspirations extended beyond music. He dreamed of travel, of exploring the world, of experiencing cultures far removed from the concrete jungle of New York. He'd meticulously plan hypothetical trips, creating detailed itineraries, filled with museums, historical sites, and musical venues. Maps with pins marking his desired destinations were scattered throughout his belongings, silent witnesses to his insatiable wanderlust. His sketches hinted at a desire to capture the vibrant landscapes and diverse cultures through his art, painting a world of colors, textures, and </w:t>
        <w:br/>
        <w:t>experiences far removed from the grim reality of his immediate environment.</w:t>
      </w:r>
    </w:p>
    <w:p>
      <w:pPr>
        <w:autoSpaceDN w:val="0"/>
        <w:autoSpaceDE w:val="0"/>
        <w:widowControl/>
        <w:spacing w:line="264" w:lineRule="exact" w:before="264" w:after="0"/>
        <w:ind w:left="0" w:right="0" w:firstLine="0"/>
        <w:jc w:val="left"/>
      </w:pPr>
      <w:r>
        <w:t xml:space="preserve">I also found crumpled postcards from distant lands, destinations he only ever dreamed of visiting – Paris, Rome, Tokyo. He had a fascination with different cultures, languages, and artistic </w:t>
        <w:br/>
        <w:t>traditions, and his art reflected this multicultural inspiration. He’d often describe his ideal future, one where he could travel freely, create music that resonated with people from all walks of life, and inspire through his art and talent. This future, so brightly imagined, was stolen from him, his vivid dreams cut short in the cold brutality of a hate crime.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places Georgie frequented – the small coffee shops where he'd spend hours composing lyrics, the bustling streets where he'd busk his music, the dimly lit bars where he'd perform – held a painful poignancy. Walking those streets now, years later, I experienced his absence keenly. Each location evoked a vivid memory – a shared laugh, a tender moment, a stolen kiss. These were the spaces that formed the backdrop of his life, the canvas upon which his dreams were </w:t>
        <w:br/>
        <w:t xml:space="preserve">painted. Now, these same places were reminders of his brutal </w:t>
        <w:br/>
        <w:t>demise, a chilling reminder of a life cut short, potential stifled, a voice silenced before it could reach its full potential.</w:t>
      </w:r>
    </w:p>
    <w:p>
      <w:pPr>
        <w:autoSpaceDN w:val="0"/>
        <w:autoSpaceDE w:val="0"/>
        <w:widowControl/>
        <w:spacing w:line="264" w:lineRule="exact" w:before="264" w:after="0"/>
        <w:ind w:left="0" w:right="0" w:firstLine="0"/>
        <w:jc w:val="left"/>
      </w:pPr>
      <w:r>
        <w:t xml:space="preserve">The unfinished symphony was not just a collection of musical notes; it was a metaphor for his life, for the potential that was never realized, for the dreams that remained unfulfilled. His story is not one of simple tragedy but a poignant commentary on a society that failed to protect him, that allowed prejudice and violence to </w:t>
        <w:br/>
        <w:t xml:space="preserve">flourish, to steal away a life brimming with promise, a voice </w:t>
        <w:br/>
        <w:t>silenced before it could truly be detected.</w:t>
      </w:r>
    </w:p>
    <w:p>
      <w:pPr>
        <w:autoSpaceDN w:val="0"/>
        <w:autoSpaceDE w:val="0"/>
        <w:widowControl/>
        <w:spacing w:line="264" w:lineRule="exact" w:before="264" w:after="0"/>
        <w:ind w:left="0" w:right="0" w:firstLine="0"/>
        <w:jc w:val="left"/>
      </w:pPr>
      <w:r>
        <w:t xml:space="preserve">In Georgie’s journal, interspersed between lyrics and sketches, were short, fragmented thoughts on societal injustices. He wrote about the hypocrisy of a society that preached love and acceptance while actively perpetrating violence and hatred against those who dared to be different. He spoke of the silencing power of prejudice, the way it could stifle creativity, creativity, and expression. He yearned for a world where his difference would be celebrated, not </w:t>
        <w:br/>
        <w:t>condemned. He envisioned his art as a vehicle for social change, a way to challenge the status quo, to bring about a more equitable and inclusive society.</w:t>
      </w:r>
    </w:p>
    <w:p>
      <w:pPr>
        <w:autoSpaceDN w:val="0"/>
        <w:autoSpaceDE w:val="0"/>
        <w:widowControl/>
        <w:spacing w:line="264" w:lineRule="exact" w:before="264" w:after="0"/>
        <w:ind w:left="0" w:right="0" w:firstLine="0"/>
        <w:jc w:val="left"/>
      </w:pPr>
      <w:r>
        <w:t xml:space="preserve">His words, though unfinished, incomplete, and sometimes barely legible, held a profound power. They were a testament to his courage, his resilience, his unyielding spirit. He witnessed the world with a depth of understanding far beyond his years, a wisdom borne not from experience alone, but from an innate sense of justice and empathy. His art, though largely unrealized, reflected his </w:t>
        <w:br/>
        <w:t>commitment to social commentary, his fierce desire to use his talents to create a better world.</w:t>
      </w:r>
    </w:p>
    <w:p>
      <w:pPr>
        <w:autoSpaceDN w:val="0"/>
        <w:autoSpaceDE w:val="0"/>
        <w:widowControl/>
        <w:spacing w:line="324" w:lineRule="exact" w:before="204" w:after="0"/>
        <w:ind w:left="0" w:right="0" w:firstLine="0"/>
        <w:jc w:val="left"/>
      </w:pPr>
      <w:r>
        <w:t>The weight of his unfulfilled aspirations bore heavily upon me as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continued to sift through his belongings. Each item – a worn guitar pick, a half-written song, a faded concert ticket stub – was a stark reminder of what he’d lost, of what the world had lost. It wasn't just a personal tragedy; it was a societal failure, a reflection of the pervasive hatred and prejudice that silenced so many voices like his.</w:t>
      </w:r>
    </w:p>
    <w:p>
      <w:pPr>
        <w:autoSpaceDN w:val="0"/>
        <w:autoSpaceDE w:val="0"/>
        <w:widowControl/>
        <w:spacing w:line="264" w:lineRule="exact" w:before="264" w:after="0"/>
        <w:ind w:left="0" w:right="0" w:firstLine="0"/>
        <w:jc w:val="left"/>
      </w:pPr>
      <w:r>
        <w:t>His death wasn't merely an act of violence; it was a theft. It was the theft of his talent, his dreams, his potential contributions to the world. It was the silencing of a powerful voice, a voice that might have inspired countless others to live openly and honestly, to embrace their identities without fear of reprisal. It was a loss experienced not just by those who knew him, but by all those who were denied the benefit of his creativity, his vision, his spirit.</w:t>
      </w:r>
    </w:p>
    <w:p>
      <w:pPr>
        <w:autoSpaceDN w:val="0"/>
        <w:autoSpaceDE w:val="0"/>
        <w:widowControl/>
        <w:spacing w:line="264" w:lineRule="exact" w:before="264" w:after="0"/>
        <w:ind w:left="0" w:right="0" w:firstLine="0"/>
        <w:jc w:val="left"/>
      </w:pPr>
      <w:r>
        <w:t xml:space="preserve">The unfinished symphony echoed his life, both in its beauty and its incompleteness. It served as a powerful reminder of the lives cut short by hate, by prejudice, by a world that failed to protect its most vulnerable members. Georgie’s music, his art, his very being, represented a profound artistic commentary on the cost of </w:t>
        <w:br/>
        <w:t>intolerance, a testament to the importance of valuing every human life, of creating a society where everyone can live authentically and without fear. His story, even in its incompleteness, is a powerful call to action, a reminder of the dreams deferred, the symphonies left unfinished, the voices silenced by hate. And the silence, in this instance, speaks volumes.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center"/>
      </w:pPr>
      <w:r>
        <w:t>The Weight of What Could Have Been A Reflection on Potential</w:t>
      </w:r>
    </w:p>
    <w:p>
      <w:pPr>
        <w:autoSpaceDN w:val="0"/>
        <w:autoSpaceDE w:val="0"/>
        <w:widowControl/>
        <w:spacing w:line="264" w:lineRule="exact" w:before="286" w:after="0"/>
        <w:ind w:left="0" w:right="0" w:firstLine="0"/>
        <w:jc w:val="left"/>
      </w:pPr>
      <w:r>
        <w:t xml:space="preserve">The worn leather-bound journal lay open on my lap, its pages filled with Georgie’s spidery handwriting, a chaotic mix of song lyrics, sketches, and fragmented thoughts. One entry, dated just weeks before his death, caught my eye. He’d written about a dream, vivid and detailed, of performing at the Village Vanguard, the legendary jazz club. He described the hushed reverence of the audience, the warm glow of the stage lights, the feeling of his voice filling the room, connecting with every soul present. He'd envisioned a </w:t>
        <w:br/>
        <w:t>standing ovation, a thunderous applause that would shake the very foundations of the building. He’d even sketched the layout of the stage, the positioning of the instruments, the dim lighting casting long shadows on the walls. The detail was breathtaking, the passion palpable even across the years.</w:t>
      </w:r>
    </w:p>
    <w:p>
      <w:pPr>
        <w:autoSpaceDN w:val="0"/>
        <w:autoSpaceDE w:val="0"/>
        <w:widowControl/>
        <w:spacing w:line="264" w:lineRule="exact" w:before="264" w:after="0"/>
        <w:ind w:left="0" w:right="0" w:firstLine="0"/>
        <w:jc w:val="left"/>
      </w:pPr>
      <w:r>
        <w:t xml:space="preserve">But instead of the triumphant standing ovation he'd envisioned, there was only silence, a void where his music should have </w:t>
        <w:br/>
        <w:t>resonated. The Village Vanguard, a place that had hosted countless legends, would never hear Georgie's voice. That vibrant, hopeful description became a cruel irony, a stark contrast to the brutal reality of his death. The imagined warmth of the stage lights was replaced by the cold, harsh glare of street lamps illuminating a crime scene.</w:t>
      </w:r>
    </w:p>
    <w:p>
      <w:pPr>
        <w:autoSpaceDN w:val="0"/>
        <w:autoSpaceDE w:val="0"/>
        <w:widowControl/>
        <w:spacing w:line="264" w:lineRule="exact" w:before="264" w:after="0"/>
        <w:ind w:left="0" w:right="0" w:firstLine="0"/>
        <w:jc w:val="left"/>
      </w:pPr>
      <w:r>
        <w:t>His ambitions weren't limited to New York City. Scattered among his belongings were meticulously planned itineraries for European tours, his handwriting meticulous, detailing every hotel booking, every concert venue, every museum visit. He'd mapped out routes through cobblestone streets, pictured himself lost in the artistic grandeur of Parisian museums, imagined sharing his music with audiences in Rome and London. He dreamed of collaborating with musicians from around the world, of weaving diverse musical influences into his art, of crafting a truly global sound. I found photographs of iconic landmarks – the Eiffel Tower, the Colosseum, the Tower Bridge – each meticulously annotated with detailed notes about the history and artistic significance of the location.</w:t>
      </w:r>
    </w:p>
    <w:p>
      <w:pPr>
        <w:autoSpaceDN w:val="0"/>
        <w:autoSpaceDE w:val="0"/>
        <w:widowControl/>
        <w:spacing w:line="322" w:lineRule="exact" w:before="206" w:after="0"/>
        <w:ind w:left="0" w:right="0" w:firstLine="0"/>
        <w:jc w:val="left"/>
      </w:pPr>
      <w:r>
        <w:t>Imagine, I thought, Georgie on a small stage in a Parisian cafe,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voice weaving through the night air, a captivating mix of English and French, his melodies resonating with the romanticism of the city. Imagine him collaborating with a renowned Italian composer, creating a masterpiece that blended jazz with classical elements, a fusion of musical styles as diverse and vibrant as the cultures that inspired him. Imagine the impact he might have had on a global audience, his music transcending cultural and linguistic boundaries, creating a unified experience of shared humanity. These weren't mere fantasies; they were echoes of his own aspirations, carefully documented, lovingly detailed, cruelly cut short.</w:t>
      </w:r>
    </w:p>
    <w:p>
      <w:pPr>
        <w:autoSpaceDN w:val="0"/>
        <w:autoSpaceDE w:val="0"/>
        <w:widowControl/>
        <w:spacing w:line="264" w:lineRule="exact" w:before="264" w:after="0"/>
        <w:ind w:left="0" w:right="0" w:firstLine="0"/>
        <w:jc w:val="left"/>
      </w:pPr>
      <w:r>
        <w:t xml:space="preserve">But Georgie's dreams weren't solely focused on musical </w:t>
        <w:br/>
        <w:t>achievement. He also envisioned himself as a visual artist, creating paintings and drawings that captured the essence of the city, the energy of its streets, the emotions of its inhabitants. He’d sketched vibrant cityscapes, portraits infused with emotion, and abstract pieces that seemed to capture the tumultuous energy of urban life. His artistic vision was as vibrant and multifaceted as his music, a testament to his creative spirit, his boundless imagination. He often talked of creating a series of paintings documenting the experiences of the LGBTQ+ community in the 70s, intending to capture the struggles, the resilience, the moments of joy and heartbreak in a powerful and moving way.</w:t>
      </w:r>
    </w:p>
    <w:p>
      <w:pPr>
        <w:autoSpaceDN w:val="0"/>
        <w:autoSpaceDE w:val="0"/>
        <w:widowControl/>
        <w:spacing w:line="264" w:lineRule="exact" w:before="264" w:after="0"/>
        <w:ind w:left="0" w:right="0" w:firstLine="0"/>
        <w:jc w:val="left"/>
      </w:pPr>
      <w:r>
        <w:t xml:space="preserve">I found several canvases, half-finished works, each hinting at the potential of a masterpiece. One canvas depicted a group of young people dancing joyfully in a club, a snapshot of carefree </w:t>
        <w:br/>
        <w:t xml:space="preserve">exuberance, a celebration of life and love. Another hinted at a much darker scene, a street scene filled with shadows, the atmosphere heavy with the weight of intolerance and oppression. The </w:t>
        <w:br/>
        <w:t>unfinished state of these works underscored the tragedy of his death, the artistic potential that was lost, the stories left untold, the emotions unexpressed.</w:t>
      </w:r>
    </w:p>
    <w:p>
      <w:pPr>
        <w:autoSpaceDN w:val="0"/>
        <w:autoSpaceDE w:val="0"/>
        <w:widowControl/>
        <w:spacing w:line="264" w:lineRule="exact" w:before="266" w:after="0"/>
        <w:ind w:left="0" w:right="144" w:firstLine="0"/>
        <w:jc w:val="left"/>
      </w:pPr>
      <w:r>
        <w:t>Beyond his artistic ambitions, Georgie had a profound social conscience. His journal entries were filled with reflections on the injustices of his time, his observations on societal inequalities, and his passion for creating a more inclusive and equitable world. He envisioned using his music and art as tools for social change, challenging stereotypes, promoting understanding, and fostering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empathy. He spoke of a world free from hate and prejudice, a world where his sexuality would be a source of celebration, not </w:t>
        <w:br/>
        <w:t>condemnation. He witnessed himself as a voice for the marginalized, a champion of the voiceless.</w:t>
      </w:r>
    </w:p>
    <w:p>
      <w:pPr>
        <w:autoSpaceDN w:val="0"/>
        <w:autoSpaceDE w:val="0"/>
        <w:widowControl/>
        <w:spacing w:line="264" w:lineRule="exact" w:before="264" w:after="0"/>
        <w:ind w:left="0" w:right="0" w:firstLine="0"/>
        <w:jc w:val="left"/>
      </w:pPr>
      <w:r>
        <w:t xml:space="preserve">His writings often depicted his anger at the societal structures that enabled and perpetuated violence against the LGBTQ+ community. He described the pervasive homophobia that haunted his daily life, the fear of living openly, the constant threat of violence. But amidst this anger, there was also a deep-seated hope, a belief in the </w:t>
        <w:br/>
        <w:t>possibility of change, a fierce determination to make a difference.</w:t>
      </w:r>
    </w:p>
    <w:p>
      <w:pPr>
        <w:autoSpaceDN w:val="0"/>
        <w:autoSpaceDE w:val="0"/>
        <w:widowControl/>
        <w:spacing w:line="264" w:lineRule="exact" w:before="60" w:after="0"/>
        <w:ind w:left="0" w:right="144" w:firstLine="0"/>
        <w:jc w:val="center"/>
      </w:pPr>
      <w:r>
        <w:t>He yearned for a society that embraced diversity, that celebrated difference, that cherished the rich tapestry of human experiences.</w:t>
      </w:r>
    </w:p>
    <w:p>
      <w:pPr>
        <w:autoSpaceDN w:val="0"/>
        <w:autoSpaceDE w:val="0"/>
        <w:widowControl/>
        <w:spacing w:line="264" w:lineRule="exact" w:before="264" w:after="0"/>
        <w:ind w:left="0" w:right="0" w:firstLine="0"/>
        <w:jc w:val="left"/>
      </w:pPr>
      <w:r>
        <w:t xml:space="preserve">His unfinished symphony, then, was not merely a musical </w:t>
        <w:br/>
        <w:t xml:space="preserve">composition; it was a metaphor for his unfulfilled potential, for the societal losses that resulted from his premature death. The loss wasn't just personal; it extended to his community, to all those who would have been touched by his creativity, his vision, and his unwavering commitment to social justice. His life, cut short by violence, serves as a chilling reminder of the human cost of </w:t>
        <w:br/>
        <w:t>prejudice, the immeasurable loss that results when intolerance thrives.</w:t>
      </w:r>
    </w:p>
    <w:p>
      <w:pPr>
        <w:autoSpaceDN w:val="0"/>
        <w:autoSpaceDE w:val="0"/>
        <w:widowControl/>
        <w:spacing w:line="264" w:lineRule="exact" w:before="264" w:after="0"/>
        <w:ind w:left="0" w:right="0" w:firstLine="0"/>
        <w:jc w:val="left"/>
      </w:pPr>
      <w:r>
        <w:t>The weight of what could have been settled heavily upon me. The vibrant sketches, the detailed travel plans, the unfinished songs, the half-painted canvases – they weren't just reminders of Georgie's personal aspirations; they were tangible symbols of a future stolen, a potential unrealized, a societal failure to protect one of its own.</w:t>
      </w:r>
    </w:p>
    <w:p>
      <w:pPr>
        <w:autoSpaceDN w:val="0"/>
        <w:autoSpaceDE w:val="0"/>
        <w:widowControl/>
        <w:spacing w:line="264" w:lineRule="exact" w:before="58" w:after="0"/>
        <w:ind w:left="0" w:right="0" w:firstLine="0"/>
        <w:jc w:val="left"/>
      </w:pPr>
      <w:r>
        <w:t xml:space="preserve">His story isn't just a lament for a life cut short; it's a powerful </w:t>
        <w:br/>
        <w:t xml:space="preserve">indictment of a world that allows prejudice and hatred to flourish, a world that fails to cherish the gifts of its most vibrant and creative individuals. The silence left behind by his absence is deafening, a profound testament to the devastating consequences of intolerance and the enduring legacy of a life unfinished. The unfinished </w:t>
        <w:br/>
        <w:t>symphony will forever play in the background of my memories, a haunting melody that will never reach its crescendo. The world is forever diminished, not only by the absence of his music, but also by the absence of his voice, his vision, his hope for a better future. His dream, his unfinished symphony, remains a poignant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to a life tragically cut short, a symphony of potential lost, a </w:t>
        <w:br/>
        <w:t>powerful metaphor for the unfulfilled promise of an era marred by hatred and prejudice.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Legacy Georgies Enduring Impact</w:t>
      </w:r>
    </w:p>
    <w:p>
      <w:pPr>
        <w:autoSpaceDN w:val="0"/>
        <w:autoSpaceDE w:val="0"/>
        <w:widowControl/>
        <w:spacing w:line="264" w:lineRule="exact" w:before="286" w:after="0"/>
        <w:ind w:left="0" w:right="0" w:firstLine="0"/>
        <w:jc w:val="left"/>
      </w:pPr>
      <w:r>
        <w:t xml:space="preserve">The weight of Georgie’s absence settled not only on my shoulders but on the collective consciousness of his community. His story, whispered initially among friends and lovers in hushed tones, began to resonate more broadly. The small, close-knit circle that had known him intimately expanded, drawing in others who had experienced the sting of similar prejudice, who had faced similar losses. His unfinished symphony became their anthem, a shared lament </w:t>
        <w:br/>
        <w:t>echoing across the years.</w:t>
      </w:r>
    </w:p>
    <w:p>
      <w:pPr>
        <w:autoSpaceDN w:val="0"/>
        <w:autoSpaceDE w:val="0"/>
        <w:widowControl/>
        <w:spacing w:line="264" w:lineRule="exact" w:before="264" w:after="0"/>
        <w:ind w:left="0" w:right="0" w:firstLine="0"/>
        <w:jc w:val="left"/>
      </w:pPr>
      <w:r>
        <w:t>I started receiving letters, anonymous at first, then more personal, from people who’d detected snippets of Georgie’s story, who experienced a kinship with his experience, who found solace in his art, even if they’d never met him. These letters described their own struggles with acceptance, their battles against prejudice, their own quiet acts of rebellion. They spoke of a burgeoning sense of community, fostered not by organized activism alone, but by a sense of shared loss, a collective mourning that unexpectedly led to a powerful collective strength. Georgie's story, in its vulnerability, became a beacon, a rallying cry, and a testament to the resilience of the human spirit in the face of adversity.</w:t>
      </w:r>
    </w:p>
    <w:p>
      <w:pPr>
        <w:autoSpaceDN w:val="0"/>
        <w:autoSpaceDE w:val="0"/>
        <w:widowControl/>
        <w:spacing w:line="264" w:lineRule="exact" w:before="264" w:after="0"/>
        <w:ind w:left="0" w:right="0" w:firstLine="0"/>
        <w:jc w:val="left"/>
      </w:pPr>
      <w:r>
        <w:t>One letter, written on faded stationery bearing the emblem of a small LGBTQ+ community center in Provincetown, Massachusetts, stood out. The writer, a man named Leo, described how Georgie's music had been played at a memorial service for a young man killed in a similar hate crime. He detailed the profound impact of Georgie's melodies, the way his music had transcended the grief, offering a moment of peace and reflection, a space for collective mourning that transformed into a space for shared hope. Leo spoke of a renewed determination, fueled by the memory of Georgie and others lost to hate, to continue the fight for equality, to create a world where such senseless violence would never again occur.</w:t>
      </w:r>
    </w:p>
    <w:p>
      <w:pPr>
        <w:autoSpaceDN w:val="0"/>
        <w:autoSpaceDE w:val="0"/>
        <w:widowControl/>
        <w:spacing w:line="264" w:lineRule="exact" w:before="264" w:after="0"/>
        <w:ind w:left="0" w:right="144" w:firstLine="0"/>
        <w:jc w:val="left"/>
      </w:pPr>
      <w:r>
        <w:t>The places that had been central to Georgie’s life – the vibrant, bustling streets of Greenwich Village, the dimly.  lit jazz clubs, the small, intimate art galleries – became sites of remembrance. in these locations, i began to find small, often impromptu memorials: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single red rose tucked into a crack in the sidewalk, a photograph attached to a lamppost, a hand-painted sign bearing a simple </w:t>
        <w:br/>
        <w:t>message of love and remembrance. These gestures, spontaneous and often anonymous, bore witness to the enduring impact of his life. They served as a form of collective storytelling, a shared expression of grief and hope.</w:t>
      </w:r>
    </w:p>
    <w:p>
      <w:pPr>
        <w:autoSpaceDN w:val="0"/>
        <w:autoSpaceDE w:val="0"/>
        <w:widowControl/>
        <w:spacing w:line="264" w:lineRule="exact" w:before="264" w:after="0"/>
        <w:ind w:left="0" w:right="0" w:firstLine="0"/>
        <w:jc w:val="left"/>
      </w:pPr>
      <w:r>
        <w:t xml:space="preserve">I organized a small exhibition of Georgie’s art and poetry at a local gallery. The space was intimate, almost reverential. The walls were adorned with his paintings, his sketches, his song lyrics carefully mounted on archival paper. The exhibition was not just a </w:t>
        <w:br/>
        <w:t>retrospective; it was an act of resistance, a reclamation of his life and legacy from the forces that had tried to erase him. The opening night witnessed an unexpected turnout. The gallery, typically a quiet space, buzzed with a palpable energy, a mix of grief, celebration, and defiance.</w:t>
      </w:r>
    </w:p>
    <w:p>
      <w:pPr>
        <w:autoSpaceDN w:val="0"/>
        <w:autoSpaceDE w:val="0"/>
        <w:widowControl/>
        <w:spacing w:line="264" w:lineRule="exact" w:before="264" w:after="0"/>
        <w:ind w:left="0" w:right="144" w:firstLine="0"/>
        <w:jc w:val="left"/>
      </w:pPr>
      <w:r>
        <w:t>People shared their stories, their memories of Georgie, their own personal struggles with prejudice and intolerance. The event transformed into a powerful forum for shared experience, a place where the unspoken could be voiced, where the invisible could be seen. The gallery walls became a canvas not only for Georgie’s art but also for the collective stories of the LGBTQ+ community, a testament to the strength and resilience found within a community united by shared grief and a shared determination to make lasting change.</w:t>
      </w:r>
    </w:p>
    <w:p>
      <w:pPr>
        <w:autoSpaceDN w:val="0"/>
        <w:autoSpaceDE w:val="0"/>
        <w:widowControl/>
        <w:spacing w:line="264" w:lineRule="exact" w:before="264" w:after="0"/>
        <w:ind w:left="0" w:right="0" w:firstLine="0"/>
        <w:jc w:val="left"/>
      </w:pPr>
      <w:r>
        <w:t xml:space="preserve">The exhibition generated a ripple effect. Smaller gatherings, </w:t>
        <w:br/>
        <w:t xml:space="preserve">informal memorials, and artistic expressions inspired by Georgie's life and work began to emerge across the city, then across the country. His music, initially shared through whispered recordings, found its way onto mixtapes and, eventually, onto the internet, transcending geographical boundaries and reaching a global </w:t>
        <w:br/>
        <w:t>audience. His unfinished symphony, once a symbol of personal loss, became a call to action, a rallying cry for a movement fighting for LGBTQ+ rights and social justice.</w:t>
      </w:r>
    </w:p>
    <w:p>
      <w:pPr>
        <w:autoSpaceDN w:val="0"/>
        <w:autoSpaceDE w:val="0"/>
        <w:widowControl/>
        <w:spacing w:line="264" w:lineRule="exact" w:before="264" w:after="0"/>
        <w:ind w:left="0" w:right="0" w:firstLine="0"/>
        <w:jc w:val="left"/>
      </w:pPr>
      <w:r>
        <w:t>His story wasn’t just confined to the artistic sphere. It found its way into academic discussions, becoming a case study of the impact of homophobic violence, prompting important conversations on how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confront hatred and promote tolerance. It became a reminder of the tragic human cost of prejudice, a powerful symbol of the need for ongoing legislative and social change. His life, though tragically shortened, became a catalyst for action, igniting a collective passion to fight for a more inclusive, just, and equitable world.</w:t>
      </w:r>
    </w:p>
    <w:p>
      <w:pPr>
        <w:autoSpaceDN w:val="0"/>
        <w:autoSpaceDE w:val="0"/>
        <w:widowControl/>
        <w:spacing w:line="264" w:lineRule="exact" w:before="264" w:after="0"/>
        <w:ind w:left="0" w:right="144" w:firstLine="0"/>
        <w:jc w:val="left"/>
      </w:pPr>
      <w:r>
        <w:t>Years later, I find myself standing in Stonewall Inn, a place that holds significant weight in the LGBTQ+ movement, reflecting on Georgie's enduring legacy. The energy here, the spirit of resistance and resilience, is palpable. The bar, once a site of rebellion and a symbol of the fight for equality, now feels like a sanctuary, a place of celebration and remembrance. It serves as a living testament to the ongoing struggle and the remarkable progress made toward a more inclusive and accepting society.</w:t>
      </w:r>
    </w:p>
    <w:p>
      <w:pPr>
        <w:autoSpaceDN w:val="0"/>
        <w:autoSpaceDE w:val="0"/>
        <w:widowControl/>
        <w:spacing w:line="264" w:lineRule="exact" w:before="264" w:after="0"/>
        <w:ind w:left="0" w:right="0" w:firstLine="0"/>
        <w:jc w:val="left"/>
      </w:pPr>
      <w:r>
        <w:t xml:space="preserve">I see in the faces of the people here, young and old, a reflection of Georgie's spirit. Their laughter, their conversations, their joy, are all imbued with a quiet strength, a resilience that echoes Georgie's own spirit. They carry his torch, ensuring his story continues to be told, his message detected. They remind me that while his life was </w:t>
        <w:br/>
        <w:t xml:space="preserve">tragically cut short, his legacy continues to flourish, inspiring </w:t>
        <w:br/>
        <w:t>generations to come. The unfinished symphony continues to play, its melody evolving, its rhythm growing stronger, its message resonating with increasing power as time passes and progress is made.</w:t>
      </w:r>
    </w:p>
    <w:p>
      <w:pPr>
        <w:autoSpaceDN w:val="0"/>
        <w:autoSpaceDE w:val="0"/>
        <w:widowControl/>
        <w:spacing w:line="264" w:lineRule="exact" w:before="264" w:after="0"/>
        <w:ind w:left="0" w:right="0" w:firstLine="0"/>
        <w:jc w:val="left"/>
      </w:pPr>
      <w:r>
        <w:t xml:space="preserve">The fight for equality isn’t over. But Georgie’s story, his art, his spirit, remains a powerful reminder of the importance of </w:t>
        <w:br/>
        <w:t xml:space="preserve">remembrance, of the strength found in community, and of the enduring power of a life lived with passion, even in the face of adversity. His legacy is woven into the fabric of the LGBTQ+ community, a testament to the power of remembrance and the enduring impact of a life lived fully, a life that, though cut short, continues to inspire and transform. His unfinished symphony, though a melody of loss, becomes a triumphant chorus of resilience, a song of hope and unwavering determination, reminding us that even in the face of tragedy, the spirit of love and acceptance can never be silenced. His life, a testament to resilience and the </w:t>
        <w:br/>
        <w:t>importance of living authentically, continues to inspire generations to embrace their true selves and to fight for a world where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conquers hate. The unfinished symphony, forever playing in our hearts, is a testament to a life that continues to resonate through time, inspiring hope and change long after his tragic passing.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Resilience of the Human Spirit Overcoming Adversity</w:t>
      </w:r>
    </w:p>
    <w:p>
      <w:pPr>
        <w:autoSpaceDN w:val="0"/>
        <w:autoSpaceDE w:val="0"/>
        <w:widowControl/>
        <w:spacing w:line="264" w:lineRule="exact" w:before="286" w:after="0"/>
        <w:ind w:left="0" w:right="0" w:firstLine="0"/>
        <w:jc w:val="left"/>
      </w:pPr>
      <w:r>
        <w:t>The quiet strength found in Georgie's community became a source of profound solace for me. It wasn't just the shared grief that bound us; it was the shared defiance, the refusal to let hate win. In the aftermath of his death, I found myself drawn to the places Georgie had loved: Washington Square Park, with its eclectic mix of artists, musicians, and dreamers; the Christopher Street Pier, a haven for the LGBTQ+ community, where conversations flowed as freely as the Hudson River; and the small, intimate bars and cafes where Georgie's laughter had once echoed. These locations, imbued with the ghost of his presence, became sanctuaries, spaces where I could grieve openly, without shame or judgment.</w:t>
      </w:r>
    </w:p>
    <w:p>
      <w:pPr>
        <w:autoSpaceDN w:val="0"/>
        <w:autoSpaceDE w:val="0"/>
        <w:widowControl/>
        <w:spacing w:line="264" w:lineRule="exact" w:before="266" w:after="0"/>
        <w:ind w:left="0" w:right="0" w:firstLine="0"/>
        <w:jc w:val="left"/>
      </w:pPr>
      <w:r>
        <w:t xml:space="preserve">These were spaces where resilience wasn't just a concept, but a palpable force. I witnessed countless acts of quiet defiance – a hand-drawn poster in a coffee shop window, a rainbow flag hanging defiantly in a traditionally conservative neighborhood, a simple act of kindness offered to a stranger. These small gestures, often </w:t>
        <w:br/>
        <w:t xml:space="preserve">unnoticed by the casual observer, held immense weight, </w:t>
        <w:br/>
        <w:t>demonstrating the indomitable spirit of a community determined to overcome adversity. They were echoes of Georgie's own spirit, his relentless pursuit of joy and authenticity.</w:t>
      </w:r>
    </w:p>
    <w:p>
      <w:pPr>
        <w:autoSpaceDN w:val="0"/>
        <w:autoSpaceDE w:val="0"/>
        <w:widowControl/>
        <w:spacing w:line="264" w:lineRule="exact" w:before="264" w:after="0"/>
        <w:ind w:left="0" w:right="0" w:firstLine="0"/>
        <w:jc w:val="left"/>
      </w:pPr>
      <w:r>
        <w:t xml:space="preserve">I began to actively seek out spaces of collective strength, attending meetings of LGBTQ+ organizations, listening to the stories of others who had experienced similar losses, similar forms of </w:t>
        <w:br/>
        <w:t xml:space="preserve">prejudice. Their stories, often raw and heartbreaking, were also filled with courage, with hope, with an unwavering belief in the possibility of a better future. I learned about the struggles of </w:t>
        <w:br/>
        <w:t>previous generations, the pioneers who had fought for the rights we were beginning to take for granted. Their resilience, forged in the fires of relentless oppression, was a potent source of inspiration.</w:t>
      </w:r>
    </w:p>
    <w:p>
      <w:pPr>
        <w:autoSpaceDN w:val="0"/>
        <w:autoSpaceDE w:val="0"/>
        <w:widowControl/>
        <w:spacing w:line="264" w:lineRule="exact" w:before="264" w:after="0"/>
        <w:ind w:left="0" w:right="144" w:firstLine="0"/>
        <w:jc w:val="left"/>
      </w:pPr>
      <w:r>
        <w:t>One particularly poignant encounter was with a woman named Clara, an elderly activist who had been involved in the Stonewall Riots. Her eyes, etched with the lines of time and struggle, held a depth of experience that transcended words. She spoke of the violence, the prejudice, the relentless fight for basic human rights.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Yet, her voice was not one of bitterness or despair; it was a voice filled with quiet strength, a voice that spoke of hope, of </w:t>
        <w:br/>
        <w:t>perseverance, of the transformative power of collective action. She emphasized the importance of remembering, not just for the sake of mourning the past, but for the sake of building a better future.</w:t>
      </w:r>
    </w:p>
    <w:p>
      <w:pPr>
        <w:autoSpaceDN w:val="0"/>
        <w:autoSpaceDE w:val="0"/>
        <w:widowControl/>
        <w:spacing w:line="264" w:lineRule="exact" w:before="264" w:after="0"/>
        <w:ind w:left="0" w:right="0" w:firstLine="0"/>
        <w:jc w:val="left"/>
      </w:pPr>
      <w:r>
        <w:t xml:space="preserve">Clara's words resonated deeply within me, reinforcing the message I'd been receiving through the numerous letters, the spontaneous memorials, and the supportive community: that Georgie's life, though tragically cut short, had sparked a wave of collective </w:t>
        <w:br/>
        <w:t xml:space="preserve">resilience. His story had become a catalyst for change, a reminder of the human cost of hate and the unwavering strength of the human spirit in overcoming adversity. The grief was still palpable, but it was interwoven with a sense of purpose, a shared </w:t>
        <w:br/>
        <w:t>commitment to ensuring that such tragedies would not be repeated.</w:t>
      </w:r>
    </w:p>
    <w:p>
      <w:pPr>
        <w:autoSpaceDN w:val="0"/>
        <w:autoSpaceDE w:val="0"/>
        <w:widowControl/>
        <w:spacing w:line="264" w:lineRule="exact" w:before="264" w:after="0"/>
        <w:ind w:left="0" w:right="144" w:firstLine="0"/>
        <w:jc w:val="left"/>
      </w:pPr>
      <w:r>
        <w:t xml:space="preserve">The fight for equality was far from over, yet the resilience of the community was a potent weapon in that fight. I realized that Georgie’s legacy wasn’t just his art, his music, or his words; it was the spirit of resistance and hope he had ignited in the hearts of countless others. His unfinished symphony was becoming a </w:t>
        <w:br/>
        <w:t xml:space="preserve">collective anthem, played out not just in the mournful melodies of his songs, but in the daily acts of defiance, in the shared struggles and triumphs of a community bound by grief and a shared </w:t>
        <w:br/>
        <w:t>determination to build a better world.</w:t>
      </w:r>
    </w:p>
    <w:p>
      <w:pPr>
        <w:autoSpaceDN w:val="0"/>
        <w:autoSpaceDE w:val="0"/>
        <w:widowControl/>
        <w:spacing w:line="264" w:lineRule="exact" w:before="264" w:after="0"/>
        <w:ind w:left="0" w:right="0" w:firstLine="0"/>
        <w:jc w:val="left"/>
      </w:pPr>
      <w:r>
        <w:t xml:space="preserve">This realization shifted my perspective on Georgie’s death. It was still a tragic loss, an act of senseless violence fueled by hatred, but it was also a catalyst for profound positive change. The outpouring of grief and support, the shared stories, the collective acts of </w:t>
        <w:br/>
        <w:t>remembrance—all of this served as a powerful testament to the strength of the human spirit. In the spaces Georgie had occupied, in the memories shared by those who knew him, in the legacy he left behind, I found a renewed appreciation for the power of collective resilience.</w:t>
      </w:r>
    </w:p>
    <w:p>
      <w:pPr>
        <w:autoSpaceDN w:val="0"/>
        <w:autoSpaceDE w:val="0"/>
        <w:widowControl/>
        <w:spacing w:line="264" w:lineRule="exact" w:before="264" w:after="0"/>
        <w:ind w:left="0" w:right="0" w:firstLine="0"/>
        <w:jc w:val="left"/>
      </w:pPr>
      <w:r>
        <w:t>The years that followed witnessed a gradual but significant shift in the societal landscape. The fight for LGBTQ+ rights.  intensified, gaining momentum through the collective efforts of activists, artists, and ordinary individuals who had been inspired by georgie’s story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enduring resilience of his community. His music continued to resonate, transcending geographical boundaries and inspiring new generations to embrace their identities and fight for a more just and equitable world. His art became a symbol of resistance, a reminder of the human cost of prejudice and the transformative power of love and acceptance.</w:t>
      </w:r>
    </w:p>
    <w:p>
      <w:pPr>
        <w:autoSpaceDN w:val="0"/>
        <w:autoSpaceDE w:val="0"/>
        <w:widowControl/>
        <w:spacing w:line="264" w:lineRule="exact" w:before="264" w:after="0"/>
        <w:ind w:left="0" w:right="0" w:firstLine="0"/>
        <w:jc w:val="left"/>
      </w:pPr>
      <w:r>
        <w:t xml:space="preserve">I found myself revisiting those places where Georgie's spirit lived on– the vibrant streets of Greenwich Village, the intimate galleries that displayed his artwork, the small bars where his melodies had once filled the air. These places, once spaces of grief and </w:t>
        <w:br/>
        <w:t xml:space="preserve">remembrance, had become vibrant hubs of activism and </w:t>
        <w:br/>
        <w:t xml:space="preserve">community. The energy was palpable; a blend of celebration, </w:t>
        <w:br/>
        <w:t>remembrance, and unyielding determination to continue the fight for equality.</w:t>
      </w:r>
    </w:p>
    <w:p>
      <w:pPr>
        <w:autoSpaceDN w:val="0"/>
        <w:autoSpaceDE w:val="0"/>
        <w:widowControl/>
        <w:spacing w:line="264" w:lineRule="exact" w:before="264" w:after="0"/>
        <w:ind w:left="0" w:right="0" w:firstLine="0"/>
        <w:jc w:val="left"/>
      </w:pPr>
      <w:r>
        <w:t>I learned the importance of memorializing not only through grand gestures, but through quiet acts of remembrance: placing flowers at Georgie's favorite bench in Washington Square Park, sharing his music with a new generation, writing a new song inspired by his life and legacy. These small actions, like pebbles dropped into a still pond, created widening circles of remembrance and inspiration.</w:t>
      </w:r>
    </w:p>
    <w:p>
      <w:pPr>
        <w:autoSpaceDN w:val="0"/>
        <w:autoSpaceDE w:val="0"/>
        <w:widowControl/>
        <w:spacing w:line="264" w:lineRule="exact" w:before="264" w:after="0"/>
        <w:ind w:left="0" w:right="0" w:firstLine="0"/>
        <w:jc w:val="left"/>
      </w:pPr>
      <w:r>
        <w:t xml:space="preserve">The unfinished symphony, Georgie's life's work, became a symbol of both tragedy and enduring hope. It was a symphony that continued to be composed, not only by me, but by the countless individuals who were inspired by his resilience, his artistry, and his unwavering spirit. The music evolved, incorporating new melodies, new </w:t>
        <w:br/>
        <w:t>rhythms, new voices, each contribution adding to the tapestry of remembrance, resistance, and ultimately, triumph.</w:t>
      </w:r>
    </w:p>
    <w:p>
      <w:pPr>
        <w:autoSpaceDN w:val="0"/>
        <w:autoSpaceDE w:val="0"/>
        <w:widowControl/>
        <w:spacing w:line="264" w:lineRule="exact" w:before="264" w:after="0"/>
        <w:ind w:left="0" w:right="0" w:firstLine="0"/>
        <w:jc w:val="left"/>
      </w:pPr>
      <w:r>
        <w:t xml:space="preserve">The unfinished symphony played on, a powerful testament to the resilience of the human spirit, a reminder that even in the face of unimaginable loss, the capacity for hope, love, and change remains indomitable. It’s a testament to the power of community, the </w:t>
        <w:br/>
        <w:t>strength found in shared experience, and the enduring legacy of a life lived fully, a life that, although tragically cut short, continues to inspire and transform. Georgie's legacy is a living testament to the possibility of creating a world where love conquers hate, a world where every life, regardless of identity, is celebrated, cherished,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protected. The melody continues, a powerful anthem of resilience, echoing through time, carrying Georgie's story and the lessons of his life forward to inspire generations to come. The unfinished </w:t>
        <w:br/>
        <w:t xml:space="preserve">symphony, a testament to enduring hope, is a melody that will forever resonate within the hearts of all those who have been </w:t>
        <w:br/>
        <w:t>touched by Georgie's extraordinary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Testament to Life Georgies Enduring Message</w:t>
      </w:r>
    </w:p>
    <w:p>
      <w:pPr>
        <w:autoSpaceDN w:val="0"/>
        <w:autoSpaceDE w:val="0"/>
        <w:widowControl/>
        <w:spacing w:line="264" w:lineRule="exact" w:before="286" w:after="0"/>
        <w:ind w:left="0" w:right="0" w:firstLine="0"/>
        <w:jc w:val="left"/>
      </w:pPr>
      <w:r>
        <w:t>The scent of rain on hot asphalt still evokes Georgie for me. It's a strange, visceral connection, tied to a memory of him laughing, his head thrown back, as a summer shower unexpectedly drenched us while we sat in Washington Square Park, sketching. The rain, then, was a cleansing element, washing away the grime of the city, mirroring the way Georgie, with his irrepressible spirit, seemed to cleanse the air of its cynicism. His laughter, a vibrant counterpoint to the city's usual cacophony, still echoes in my memory. It's a sound I chase, a phantom note in the unfinished symphony of his life.</w:t>
      </w:r>
    </w:p>
    <w:p>
      <w:pPr>
        <w:autoSpaceDN w:val="0"/>
        <w:autoSpaceDE w:val="0"/>
        <w:widowControl/>
        <w:spacing w:line="264" w:lineRule="exact" w:before="266" w:after="0"/>
        <w:ind w:left="0" w:right="144" w:firstLine="0"/>
        <w:jc w:val="left"/>
      </w:pPr>
      <w:r>
        <w:t>His apartment, a tiny jewel box of a space crammed with canvases, instruments, and half-finished projects, became a pilgrimage site.</w:t>
      </w:r>
    </w:p>
    <w:p>
      <w:pPr>
        <w:autoSpaceDN w:val="0"/>
        <w:autoSpaceDE w:val="0"/>
        <w:widowControl/>
        <w:spacing w:line="264" w:lineRule="exact" w:before="60" w:after="0"/>
        <w:ind w:left="0" w:right="0" w:firstLine="0"/>
        <w:jc w:val="left"/>
      </w:pPr>
      <w:r>
        <w:t xml:space="preserve">Each object held a story, a fragment of his life. A worn guitar, its strings silent now, bore the marks of countless nights spent </w:t>
        <w:br/>
        <w:t xml:space="preserve">composing; a half-finished painting, a vibrant explosion of colour, hinted at the boundless creativity that burned within him. His worn copies of Kerouac and Ginsberg spoke of his rebellious spirit, his yearning for freedom, and his embrace of life on his own terms. His collection of vintage postcards, depicting scenes of faraway lands he dreamed of visiting, served as poignant reminders of his </w:t>
        <w:br/>
        <w:t xml:space="preserve">adventurous heart. Each item, a tiny piece of a larger puzzle, </w:t>
        <w:br/>
        <w:t>contributed to the portrait of a life lived fully, vibrantly, despite the prejudices he faced.</w:t>
      </w:r>
    </w:p>
    <w:p>
      <w:pPr>
        <w:autoSpaceDN w:val="0"/>
        <w:autoSpaceDE w:val="0"/>
        <w:widowControl/>
        <w:spacing w:line="264" w:lineRule="exact" w:before="264" w:after="0"/>
        <w:ind w:left="0" w:right="0" w:firstLine="0"/>
        <w:jc w:val="left"/>
      </w:pPr>
      <w:r>
        <w:t>I spent countless hours sifting through his belongings, not just to organize his affairs, but to better understand him, to connect with the essence of who he was beyond the tragedy that ended his life. I found sketches of faces – friends, lovers, strangers he'd encountered on the street – each one capturing a fleeting moment, a unique personality, a hint of a story yet untold. His sketchbook was a chronicle of his life, a collection of unsung stories, captured in charcoal and watercolor. I discovered poems tucked into the pages of his books, hidden love letters, and song lyrics that had never seen the light of day. These hidden treasures, these fragments of his life, were like glimmers of light, illuminating the depths of his soul and reminding me of the profound loss the world had suffered.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Christopher Street Pier, a place of refuge and connection for many in the LGBTQ+ community during those times, held a </w:t>
        <w:br/>
        <w:t>particular significance. There, amidst the echoes of laughter and whispered secrets, I found myself surrounded by others who shared in my grief, and also in the memory of Georgie’s unwavering hope. It was a place where the weight of the world experienced lighter, where the collective resilience of the community acted as a balm to the soul, a counterpoint to the hate that had taken him from us. The pier, with its view of the vast, ever-moving Hudson, symbolized the ceaseless flow of life, the ever-present possibility of hope and renewal.</w:t>
      </w:r>
    </w:p>
    <w:p>
      <w:pPr>
        <w:autoSpaceDN w:val="0"/>
        <w:autoSpaceDE w:val="0"/>
        <w:widowControl/>
        <w:spacing w:line="264" w:lineRule="exact" w:before="264" w:after="0"/>
        <w:ind w:left="0" w:right="0" w:firstLine="0"/>
        <w:jc w:val="left"/>
      </w:pPr>
      <w:r>
        <w:t xml:space="preserve">Georgie's music, however, remains his most enduring legacy. His songs, imbued with a melancholic beauty, spoke of love, loss, and the struggle for acceptance. His lyrics were simple yet deeply </w:t>
        <w:br/>
        <w:t xml:space="preserve">resonant, capturing the complexities of human emotion with </w:t>
        <w:br/>
        <w:t>remarkable honesty. The melodies, hauntingly beautiful, reflected the emotional weight of his experiences, resonating not just with the LGBTQ+ community but with anyone who had ever known the sting of rejection or the joy of self-discovery. His songs are anthems of resilience and hope, defying the silence imposed by prejudice and speaking truth to power, with an enduring message of self-love and acceptance that continues to inspire generations.</w:t>
      </w:r>
    </w:p>
    <w:p>
      <w:pPr>
        <w:autoSpaceDN w:val="0"/>
        <w:autoSpaceDE w:val="0"/>
        <w:widowControl/>
        <w:spacing w:line="264" w:lineRule="exact" w:before="264" w:after="0"/>
        <w:ind w:left="0" w:right="144" w:firstLine="0"/>
        <w:jc w:val="left"/>
      </w:pPr>
      <w:r>
        <w:t xml:space="preserve">I started performing his songs, sharing his music with a wider audience. It wasn't just about honoring his memory; it was about continuing his work, amplifying his message of love and </w:t>
        <w:br/>
        <w:t>acceptance, making sure his voice was detected, even in his absence. Each performance became a ritual of remembrance, a shared act of defiance against the hatred that took him too soon. It was a way of keeping his spirit alive, of ensuring that his story would be heard, and that his message of resilience and love would continue to inspire.</w:t>
      </w:r>
    </w:p>
    <w:p>
      <w:pPr>
        <w:autoSpaceDN w:val="0"/>
        <w:autoSpaceDE w:val="0"/>
        <w:widowControl/>
        <w:spacing w:line="264" w:lineRule="exact" w:before="266" w:after="0"/>
        <w:ind w:left="0" w:right="0" w:firstLine="0"/>
        <w:jc w:val="left"/>
      </w:pPr>
      <w:r>
        <w:t xml:space="preserve">I started to see Georgie’s story not just as a personal tragedy, but as a microcosm of the larger struggle for LGBTQ+ rights. His story, unfortunately, wasn't unique; countless others had shared similar experiences of rejection and violence. But his life, and his untimely death, served as a catalyst for change. His story awakened a </w:t>
        <w:br/>
        <w:t>generation, fostering collective action and a greater awareness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need for inclusion and equality.</w:t>
      </w:r>
    </w:p>
    <w:p>
      <w:pPr>
        <w:autoSpaceDN w:val="0"/>
        <w:autoSpaceDE w:val="0"/>
        <w:widowControl/>
        <w:spacing w:line="264" w:lineRule="exact" w:before="266" w:after="0"/>
        <w:ind w:left="0" w:right="0" w:firstLine="0"/>
        <w:jc w:val="left"/>
      </w:pPr>
      <w:r>
        <w:t>The process of sharing his music became a way of healing for myself and for others. It brought us together, creating a powerful sense of community. The performances were not just concerts; they were forums for storytelling, for sharing experiences, for finding solidarity in the midst of shared grief. His music became a rallying cry, uniting diverse voices in a collective fight for justice and equality. This unexpected blossoming of community from his loss underscored the profound impact he had on those who knew him, and the continuing power of his message.</w:t>
      </w:r>
    </w:p>
    <w:p>
      <w:pPr>
        <w:autoSpaceDN w:val="0"/>
        <w:autoSpaceDE w:val="0"/>
        <w:widowControl/>
        <w:spacing w:line="264" w:lineRule="exact" w:before="264" w:after="0"/>
        <w:ind w:left="0" w:right="0" w:firstLine="0"/>
        <w:jc w:val="left"/>
      </w:pPr>
      <w:r>
        <w:t xml:space="preserve">Georgie’s life, tragically cut short, taught me the profound </w:t>
        <w:br/>
        <w:t xml:space="preserve">importance of living authentically. It taught me the power of self-acceptance, the beauty of embracing vulnerability, and the </w:t>
        <w:br/>
        <w:t xml:space="preserve">resilience of the human spirit in the face of adversity. His death, though a profound loss, did not diminish the value of his life; </w:t>
        <w:br/>
        <w:t>instead, it illuminated its intensity, its vibrancy, its enduring legacy.</w:t>
      </w:r>
    </w:p>
    <w:p>
      <w:pPr>
        <w:autoSpaceDN w:val="0"/>
        <w:autoSpaceDE w:val="0"/>
        <w:widowControl/>
        <w:spacing w:line="264" w:lineRule="exact" w:before="60" w:after="0"/>
        <w:ind w:left="0" w:right="0" w:firstLine="0"/>
        <w:jc w:val="left"/>
      </w:pPr>
      <w:r>
        <w:t xml:space="preserve">It forced me to confront the darkness of prejudice and the brutal reality of homophobia. But more significantly, it awakened a fierce determination to honor his memory by continuing the fight for a more just and inclusive world. His life, despite its brevity, resonated with an intensity that continues to illuminate my path, a guiding light reminding me of the importance of living each day to the fullest, with authenticity, love, and unwavering hope. His </w:t>
        <w:br/>
        <w:t xml:space="preserve">unfinished symphony resonates not only in his music, but in the lives he touched, the activism he inspired, and the lasting impact of his short but remarkable life. His legacy is a vibrant testament to the enduring power of the human spirit, a powerful reminder that even in the face of unimaginable loss, the potential for love, for acceptance, for change, remains indomitable. The melody </w:t>
        <w:br/>
        <w:t>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Lost Voices Reclaiming Untold Stories</w:t>
      </w:r>
    </w:p>
    <w:p>
      <w:pPr>
        <w:autoSpaceDN w:val="0"/>
        <w:autoSpaceDE w:val="0"/>
        <w:widowControl/>
        <w:spacing w:line="264" w:lineRule="exact" w:before="286" w:after="0"/>
        <w:ind w:left="0" w:right="144" w:firstLine="0"/>
        <w:jc w:val="left"/>
      </w:pPr>
      <w:r>
        <w:t xml:space="preserve">The weight of Georgie’s silence, the absence of his laughter and his songs, pressed down on me. His story, though deeply personal, wasn't unique. It was a fragment of a larger, unspoken narrative, a tapestry woven from the threads of countless lives lost to prejudice and violence. It became clear to me then that honoring Georgie's memory meant more than just cherishing his personal legacy; it meant amplifying the lost voices, reclaiming the untold stories of others who had faced similar struggles. This realization propelled me on a new path, a journey into the archives and the heart of the LGBTQ+ community, seeking out the echoes of Georgie's </w:t>
        <w:br/>
        <w:t>experience in the lives of others.</w:t>
      </w:r>
    </w:p>
    <w:p>
      <w:pPr>
        <w:autoSpaceDN w:val="0"/>
        <w:autoSpaceDE w:val="0"/>
        <w:widowControl/>
        <w:spacing w:line="264" w:lineRule="exact" w:before="266" w:after="0"/>
        <w:ind w:left="0" w:right="0" w:firstLine="0"/>
        <w:jc w:val="left"/>
      </w:pPr>
      <w:r>
        <w:t>My first stop was the New York Public Library's archives. Dust motes danced in the sunbeams slanting through the tall windows as I delved into the brittle pages of old newspapers, magazines, and personal journals. Each faded headline, each grainy photograph, was a testament to a life lived in the shadows, a story whispered but never fully detected. Articles from the 1970s and 80s chronicled police raids on gay bars, the casual cruelty of societal prejudice, and the pervasive fear that hung over the community. I read accounts of discrimination in housing, employment, and healthcare, stories of lovers forced apart, families torn asunder by intolerance, and a chillingly familiar pattern of violence against gay men. Each article was a tiny piece of a vast mosaic, a collection of fragmented stories waiting to be reassembled.</w:t>
      </w:r>
    </w:p>
    <w:p>
      <w:pPr>
        <w:autoSpaceDN w:val="0"/>
        <w:autoSpaceDE w:val="0"/>
        <w:widowControl/>
        <w:spacing w:line="264" w:lineRule="exact" w:before="264" w:after="0"/>
        <w:ind w:left="0" w:right="0" w:firstLine="0"/>
        <w:jc w:val="left"/>
      </w:pPr>
      <w:r>
        <w:t>I spent weeks immersed in the archives, tracing the threads of shared experiences. The names – often buried in the small print, sometimes only hinted at – were a chorus of whispers from the past.</w:t>
      </w:r>
    </w:p>
    <w:p>
      <w:pPr>
        <w:autoSpaceDN w:val="0"/>
        <w:autoSpaceDE w:val="0"/>
        <w:widowControl/>
        <w:spacing w:line="264" w:lineRule="exact" w:before="60" w:after="0"/>
        <w:ind w:left="0" w:right="432" w:firstLine="0"/>
        <w:jc w:val="left"/>
      </w:pPr>
      <w:r>
        <w:t xml:space="preserve">Each one represented a life cut short, a potential unrealized, a dream deferred. These were not just statistics; they were </w:t>
        <w:br/>
        <w:t>individuals, each with their own unique story, their own loves, losses, and triumphs. Their stories, lost to the indifference or hostility of their time, deserved to be rediscovered, their voices amplified.</w:t>
      </w:r>
    </w:p>
    <w:p>
      <w:pPr>
        <w:autoSpaceDN w:val="0"/>
        <w:autoSpaceDE w:val="0"/>
        <w:widowControl/>
        <w:spacing w:line="322" w:lineRule="exact" w:before="206" w:after="0"/>
        <w:ind w:left="0" w:right="0" w:firstLine="0"/>
        <w:jc w:val="left"/>
      </w:pPr>
      <w:r>
        <w:t>Beyond the formal archives, I started seeking out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spaces, places where LGBTQ+ individuals had gathered, struggled, and found solace. I found myself in dimly lit bars, their walls adorned with faded photographs and posters, each one a silent testament to a vibrant, if often clandestine, community. I spoke with elders, their eyes holding the weight of decades of experience, their voices a mix of grief and defiance. They shared their stories, their memories of friends lost to AIDS, to violence, to the simple, grinding weight of societal rejection. Their stories, though tinged with sadness, were also filled with resilience, with moments of joy and unexpected connections, with a quiet defiance that refused to be extinguished.</w:t>
      </w:r>
    </w:p>
    <w:p>
      <w:pPr>
        <w:autoSpaceDN w:val="0"/>
        <w:autoSpaceDE w:val="0"/>
        <w:widowControl/>
        <w:spacing w:line="264" w:lineRule="exact" w:before="264" w:after="0"/>
        <w:ind w:left="0" w:right="0" w:firstLine="0"/>
        <w:jc w:val="left"/>
      </w:pPr>
      <w:r>
        <w:t xml:space="preserve">The Christopher Street Liberation Day march became a recurring theme in the many stories I gathered. From old film reels and </w:t>
        <w:br/>
        <w:t>personal accounts, I pieced together a picture of a community rising up, claiming their right to exist, to love, to be seen. The march, a moment of defiance against years of oppression, was a powerful symbol of the community's resilience. It was also a reminder of the many unnamed individuals who marched alongside the more visible figures, their contributions to the fight for LGBTQ+ rights often unseen and unacknowledged. Their stories, as I discovered, were crucial components of the larger narrative.</w:t>
      </w:r>
    </w:p>
    <w:p>
      <w:pPr>
        <w:autoSpaceDN w:val="0"/>
        <w:autoSpaceDE w:val="0"/>
        <w:widowControl/>
        <w:spacing w:line="264" w:lineRule="exact" w:before="264" w:after="0"/>
        <w:ind w:left="0" w:right="0" w:firstLine="0"/>
        <w:jc w:val="left"/>
      </w:pPr>
      <w:r>
        <w:t xml:space="preserve">I delved into historical records, tracing the origins of LGBTQ+ activism, the struggles to legalize same-sex marriage, and the fight against HIV/AIDS. I encountered individuals who had been at the forefront of these movements, individuals whose courage and determination had paved the way for future generations. Their stories weren't always heroic; they were often filled with </w:t>
        <w:br/>
        <w:t>frustration, setbacks, and moments of doubt. But their perseverance in the face of adversity was inspiring. These were not just historical accounts; they were stories of hope and resilience, highlighting the enduring human spirit’s capacity to overcome adversity. They were stories that resonated deeply with Georgie's own journey, offering a broader context to his experiences.</w:t>
      </w:r>
    </w:p>
    <w:p>
      <w:pPr>
        <w:autoSpaceDN w:val="0"/>
        <w:autoSpaceDE w:val="0"/>
        <w:widowControl/>
        <w:spacing w:line="264" w:lineRule="exact" w:before="264" w:after="0"/>
        <w:ind w:left="0" w:right="0" w:firstLine="0"/>
        <w:jc w:val="left"/>
      </w:pPr>
      <w:r>
        <w:t xml:space="preserve">I found solace in the shared narratives, the common threads woven into these seemingly disparate lives. The theme of resilience </w:t>
        <w:br/>
        <w:t>emerged repeatedly; a refusal to let prejudice define their existence.</w:t>
      </w:r>
    </w:p>
    <w:p>
      <w:pPr>
        <w:autoSpaceDN w:val="0"/>
        <w:autoSpaceDE w:val="0"/>
        <w:widowControl/>
        <w:spacing w:line="324" w:lineRule="exact" w:before="0" w:after="0"/>
        <w:ind w:left="0" w:right="0" w:firstLine="0"/>
        <w:jc w:val="left"/>
      </w:pPr>
      <w:r>
        <w:t>Many had found strength in community, in the support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solidarity provided by friends and chosen family. Their stories weren't just about oppression; they were also about love, laughter, and the simple joys of life, even in the face of adversity. Their stories underscored the critical need for shared experiences and a sense of community, a sanctuary offering solace and strength in the face of the world’s hostility.</w:t>
      </w:r>
    </w:p>
    <w:p>
      <w:pPr>
        <w:autoSpaceDN w:val="0"/>
        <w:autoSpaceDE w:val="0"/>
        <w:widowControl/>
        <w:spacing w:line="264" w:lineRule="exact" w:before="264" w:after="0"/>
        <w:ind w:left="0" w:right="0" w:firstLine="0"/>
        <w:jc w:val="left"/>
      </w:pPr>
      <w:r>
        <w:t>This research, this painstaking reconstruction of untold stories, wasn't just about.  filling historical gaps; it was about confronting the lasting wounds of prejudice and understanding its lingering impact.</w:t>
      </w:r>
    </w:p>
    <w:p>
      <w:pPr>
        <w:autoSpaceDN w:val="0"/>
        <w:autoSpaceDE w:val="0"/>
        <w:widowControl/>
        <w:spacing w:line="264" w:lineRule="exact" w:before="60" w:after="0"/>
        <w:ind w:left="0" w:right="0" w:firstLine="0"/>
        <w:jc w:val="left"/>
      </w:pPr>
      <w:r>
        <w:t>It was also about finding healing, not just for myself, but for the entire community. In the act of listening, of bearing witness to these stories, I found a profound connection to Georgie, to his pain, his struggles, and his triumph over adversity. His story was no longer isolated, a solitary tragedy. It became part of a collective narrative, a testament to the enduring strength of the human spirit and the power of love in the face of hatred.</w:t>
      </w:r>
    </w:p>
    <w:p>
      <w:pPr>
        <w:autoSpaceDN w:val="0"/>
        <w:autoSpaceDE w:val="0"/>
        <w:widowControl/>
        <w:spacing w:line="264" w:lineRule="exact" w:before="264" w:after="0"/>
        <w:ind w:left="0" w:right="0" w:firstLine="0"/>
        <w:jc w:val="left"/>
      </w:pPr>
      <w:r>
        <w:t xml:space="preserve">The process of uncovering and sharing these stories also </w:t>
        <w:br/>
        <w:t>transformed my understanding of Georgie’s music. His songs, once a personal lament, resonated more deeply, now echoing the collective experience of a community struggling for acceptance. His melodies, previously a mournful refrain, now carried a message of defiance, hope, and enduring strength. Performing his songs experienced different now; it was an act of solidarity, a way of honoring not just Georgie, but all those whose voices had been silenced. Each performance was a ritual of remembrance, a shared act of defiance against the forces of prejudice, a celebration of the enduring human spirit.</w:t>
      </w:r>
    </w:p>
    <w:p>
      <w:pPr>
        <w:autoSpaceDN w:val="0"/>
        <w:autoSpaceDE w:val="0"/>
        <w:widowControl/>
        <w:spacing w:line="264" w:lineRule="exact" w:before="264" w:after="0"/>
        <w:ind w:left="0" w:right="0" w:firstLine="0"/>
        <w:jc w:val="left"/>
      </w:pPr>
      <w:r>
        <w:t>The stories I unearthed underscored the importance of creating safe spaces where these narratives could be detected, celebrated, and preserved for future generations. It became clear that my work wasn’t over with Georgie's song. His legacy demanded a continued commitment to amplifying voices, telling stories, and creating platforms that centered marginalized experiences and ensured their narratives were not only heard but understood. Georgie’s unfinished symphony continues, not just in his music, but in the lives of those who continue to fight for justice, equality, and the right to live authentically, free from the fear of prejudice and violence. His story, and the stories of countless others, serve as a reminder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 in the face of darkness, the human spirit, fueled by love and resilience, can overcome adversity and create a more just and equitable world. The melody, faint at times, continues to resonate. The song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Unheard Echoes Listening to the Silent Voices</w:t>
      </w:r>
    </w:p>
    <w:p>
      <w:pPr>
        <w:autoSpaceDN w:val="0"/>
        <w:autoSpaceDE w:val="0"/>
        <w:widowControl/>
        <w:spacing w:line="264" w:lineRule="exact" w:before="286" w:after="0"/>
        <w:ind w:left="0" w:right="0" w:firstLine="0"/>
        <w:jc w:val="left"/>
      </w:pPr>
      <w:r>
        <w:t xml:space="preserve">The archives yielded only fragments, tantalizing glimpses into lives lived on the margins. Newspaper clippings detailed police brutality against gay men during impromptu raids on bars; the casual cruelty was chillingly familiar, a stark reminder of the pervasive fear that permeated Georgie's world. One article recounted the story of a young man, his name lost to time, beaten nearly to death for </w:t>
        <w:br/>
        <w:t>holding his partner’s hand in public. Another detailed a protest outside a hospital refusing to treat a man dying of AIDS, the hateful graffiti scrawled on the walls still vivid in the faded photograph.</w:t>
      </w:r>
    </w:p>
    <w:p>
      <w:pPr>
        <w:autoSpaceDN w:val="0"/>
        <w:autoSpaceDE w:val="0"/>
        <w:widowControl/>
        <w:spacing w:line="264" w:lineRule="exact" w:before="56" w:after="0"/>
        <w:ind w:left="0" w:right="144" w:firstLine="0"/>
        <w:jc w:val="left"/>
      </w:pPr>
      <w:r>
        <w:t>These were not just isolated incidents; they were symptoms of a systemic illness, a deep-seated societal intolerance that had cost so many lives, including Georgie’s.</w:t>
      </w:r>
    </w:p>
    <w:p>
      <w:pPr>
        <w:autoSpaceDN w:val="0"/>
        <w:autoSpaceDE w:val="0"/>
        <w:widowControl/>
        <w:spacing w:line="264" w:lineRule="exact" w:before="264" w:after="0"/>
        <w:ind w:left="0" w:right="144" w:firstLine="0"/>
        <w:jc w:val="left"/>
      </w:pPr>
      <w:r>
        <w:t xml:space="preserve">Beyond the official records, I sought out less formal spaces –personal diaries and letters tucked away in attics and basements, their ink faded, their pages brittle with age. These intimate </w:t>
        <w:br/>
        <w:t>documents, often hidden away for years, contained whispered confessions, unburdened sorrows, and cautious hopes. In one such diary, I discovered the poignant story of a young woman who had fallen in love with another woman in the 1950s. Her fear of rejection from family and community had led her to live a double life, a painful secret she carried to her grave. Her story, never spoken aloud, pulsed with a quiet desperation, the echoes of unspoken dreams and unlived lives.</w:t>
      </w:r>
    </w:p>
    <w:p>
      <w:pPr>
        <w:autoSpaceDN w:val="0"/>
        <w:autoSpaceDE w:val="0"/>
        <w:widowControl/>
        <w:spacing w:line="264" w:lineRule="exact" w:before="264" w:after="0"/>
        <w:ind w:left="0" w:right="0" w:firstLine="0"/>
        <w:jc w:val="left"/>
      </w:pPr>
      <w:r>
        <w:t>Another letter, written by a man to his lover in the army, detailed the joy of stolen moments and the agony of separation fueled by the homophobic attitudes that permeated military culture. His words, filled with both longing and tender affection, were a stark contrast to the harsh reality of societal judgment. Their hushed intimacy reflected the necessity of secrecy, of living in the shadows of a disapproving society. The love letters, carefully preserved, were poignant reminders of the lengths people had gone to, to protect their love and their identity.</w:t>
      </w:r>
    </w:p>
    <w:p>
      <w:pPr>
        <w:autoSpaceDN w:val="0"/>
        <w:autoSpaceDE w:val="0"/>
        <w:widowControl/>
        <w:spacing w:line="264" w:lineRule="exact" w:before="264" w:after="0"/>
        <w:ind w:left="0" w:right="0" w:firstLine="0"/>
        <w:jc w:val="left"/>
      </w:pPr>
      <w:r>
        <w:t>My search led me to community centers, churches, and even private homes, places where the LGBTQ+ community gathered,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solace, and built their lives, often in defiance of societal </w:t>
        <w:br/>
        <w:t>expectations. The conversations I had were profound, sometimes heartbreaking, always powerful. I listened to stories of resilience, of building community despite the prejudice and the hostility, of finding joy amidst the darkness. Each narrative was unique, yet they were all interwoven, sharing a common thread of struggle, perseverance, and a quiet defiance.</w:t>
      </w:r>
    </w:p>
    <w:p>
      <w:pPr>
        <w:autoSpaceDN w:val="0"/>
        <w:autoSpaceDE w:val="0"/>
        <w:widowControl/>
        <w:spacing w:line="264" w:lineRule="exact" w:before="264" w:after="0"/>
        <w:ind w:left="0" w:right="144" w:firstLine="0"/>
        <w:jc w:val="left"/>
      </w:pPr>
      <w:r>
        <w:t>One elderly gentleman, his face etched with lines that spoke of a lifetime of challenges, shared his memories of the Stonewall Riots, his voice filled with a mixture of pride and sorrow. He described the feeling of being seen, of being detected, of finally finding a sense of community that had been denied to him for so many years. His memories offered a glimpse into the raw emotions that fueled the movement for LGBTQ+ rights, the desperate desire for freedom and equality.</w:t>
      </w:r>
    </w:p>
    <w:p>
      <w:pPr>
        <w:autoSpaceDN w:val="0"/>
        <w:autoSpaceDE w:val="0"/>
        <w:widowControl/>
        <w:spacing w:line="264" w:lineRule="exact" w:before="264" w:after="0"/>
        <w:ind w:left="0" w:right="0" w:firstLine="0"/>
        <w:jc w:val="left"/>
      </w:pPr>
      <w:r>
        <w:t xml:space="preserve">I learned about the crucial role played by drag queens, transgender activists, and other marginalized groups within the community. Their stories, often erased from the dominant narrative, were vital to understanding the struggle for LGBTQ+ rights. The very </w:t>
        <w:br/>
        <w:t>existence of these communities and the vibrant cultural expressions found within them were forms of resistance against the intolerance of the time.</w:t>
      </w:r>
    </w:p>
    <w:p>
      <w:pPr>
        <w:autoSpaceDN w:val="0"/>
        <w:autoSpaceDE w:val="0"/>
        <w:widowControl/>
        <w:spacing w:line="264" w:lineRule="exact" w:before="264" w:after="0"/>
        <w:ind w:left="0" w:right="0" w:firstLine="0"/>
        <w:jc w:val="left"/>
      </w:pPr>
      <w:r>
        <w:t xml:space="preserve">Their stories revealed the ingenuity of individuals in creating safe spaces within a hostile world. Secret bars, clandestine meetings, coded language – these were all expressions of self-preservation and resilience. Each space represented a moment of freedom, an </w:t>
        <w:br/>
        <w:t>opportunity to escape the stifling weight of societal judgment, even if only for a few hours. These secret spaces and the ingenuity of the community's survival tactics were testaments to the human spirit’s capacity for creativity and resistance.</w:t>
      </w:r>
    </w:p>
    <w:p>
      <w:pPr>
        <w:autoSpaceDN w:val="0"/>
        <w:autoSpaceDE w:val="0"/>
        <w:widowControl/>
        <w:spacing w:line="264" w:lineRule="exact" w:before="266" w:after="0"/>
        <w:ind w:left="0" w:right="0" w:firstLine="0"/>
        <w:jc w:val="left"/>
      </w:pPr>
      <w:r>
        <w:t>The shared experiences of loss and grief were profoundly moving. The AIDS epidemic, which ravaged the LGBTQ+ community, left an enduring scar. I detected stories of loved ones lost, of lives cut short, of the fear and uncertainty that gripped the community. The collective trauma was palpable, but woven into the narratives of loss were also accounts of community support, resilience,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profound acts of love. These stories highlighted the strength forged in adversity, the unwavering support offered amidst devastation.</w:t>
      </w:r>
    </w:p>
    <w:p>
      <w:pPr>
        <w:autoSpaceDN w:val="0"/>
        <w:autoSpaceDE w:val="0"/>
        <w:widowControl/>
        <w:spacing w:line="264" w:lineRule="exact" w:before="264" w:after="0"/>
        <w:ind w:left="0" w:right="0" w:firstLine="0"/>
        <w:jc w:val="left"/>
      </w:pPr>
      <w:r>
        <w:t>The stories of those who fought for marriage equality, for the right to serve openly in the military, and for an end to discrimination in housing and employment were inspirational. Their unwavering determination in the face of adversity showcased incredible courage and perseverance. These were not simply legal battles; they were intensely personal fights for recognition and acceptance, the fight for the right to be seen and valued as individuals.</w:t>
      </w:r>
    </w:p>
    <w:p>
      <w:pPr>
        <w:autoSpaceDN w:val="0"/>
        <w:autoSpaceDE w:val="0"/>
        <w:widowControl/>
        <w:spacing w:line="264" w:lineRule="exact" w:before="264" w:after="0"/>
        <w:ind w:left="0" w:right="0" w:firstLine="0"/>
        <w:jc w:val="left"/>
      </w:pPr>
      <w:r>
        <w:t xml:space="preserve">However, within the darkness, there were also sparks of light. I detected countless stories of resilience, of love found and nurtured in the face of adversity, of joyous celebrations of community and identity. These stories, often hidden beneath the weight of struggle, showcased the power of hope and the enduring human spirit. Many of the people I spoke with described their intimate connections with chosen families, finding love and belonging where biological family might have been absent. The families formed through chosen </w:t>
        <w:br/>
        <w:t>kinship proved to be a source of strength and resilience in times of societal rejection.</w:t>
      </w:r>
    </w:p>
    <w:p>
      <w:pPr>
        <w:autoSpaceDN w:val="0"/>
        <w:autoSpaceDE w:val="0"/>
        <w:widowControl/>
        <w:spacing w:line="264" w:lineRule="exact" w:before="264" w:after="0"/>
        <w:ind w:left="0" w:right="0" w:firstLine="0"/>
        <w:jc w:val="left"/>
      </w:pPr>
      <w:r>
        <w:t>The public memorials, protests, and acts of remembrance were acts of defiance, claiming space and visibility in a world that had long tried to silence them. These public demonstrations of defiance were testaments to the collective strength of the community.</w:t>
      </w:r>
    </w:p>
    <w:p>
      <w:pPr>
        <w:autoSpaceDN w:val="0"/>
        <w:autoSpaceDE w:val="0"/>
        <w:widowControl/>
        <w:spacing w:line="264" w:lineRule="exact" w:before="264" w:after="0"/>
        <w:ind w:left="0" w:right="0" w:firstLine="0"/>
        <w:jc w:val="left"/>
      </w:pPr>
      <w:r>
        <w:t xml:space="preserve">By listening to these unheard echoes, by amplifying the silent voices of the past, I began to understand the depth of Georgie's struggle and the significance of his legacy. His story was no longer an </w:t>
        <w:br/>
        <w:t xml:space="preserve">isolated tragedy, but a part of a larger narrative, a powerful </w:t>
        <w:br/>
        <w:t xml:space="preserve">testament to resilience, love, and the enduring human spirit. His music took on a new meaning, a new resonance, echoing the </w:t>
        <w:br/>
        <w:t>collective experience of a community that had fought for its right to exist, to love, and to be seen. The song, once a personal lament, now became a collective anthem, a celebration of life and love in the face of adversity. The melodies became a call for justice, a celebration of survival, a powerful affirmation of human dignity. The echoes continued, carrying a powerful message for generations to come. The song, unfinished in its original form, finally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complete.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Storytelling Preserving History</w:t>
      </w:r>
    </w:p>
    <w:p>
      <w:pPr>
        <w:autoSpaceDN w:val="0"/>
        <w:autoSpaceDE w:val="0"/>
        <w:widowControl/>
        <w:spacing w:line="264" w:lineRule="exact" w:before="286" w:after="0"/>
        <w:ind w:left="0" w:right="0" w:firstLine="0"/>
        <w:jc w:val="left"/>
      </w:pPr>
      <w:r>
        <w:t xml:space="preserve">The weight of Georgie’s story, initially a personal grief, had </w:t>
        <w:br/>
        <w:t xml:space="preserve">expanded to encompass a vast, collective sorrow. It became clear that my work wasn’t merely to chronicle his life, but to understand how his experience fit within the broader tapestry of LGBTQ+ history, a history often deliberately obscured, marginalized, or outright erased. The task experienced monumental, the responsibility </w:t>
        <w:br/>
        <w:t>immense. I realized that Georgie's song, incomplete as it was, needed a chorus, a symphony of voices to truly resonate. It required the interwoven narratives of countless others who had endured similar struggles, fought similar battles, and loved with the same fierce intensity.</w:t>
      </w:r>
    </w:p>
    <w:p>
      <w:pPr>
        <w:autoSpaceDN w:val="0"/>
        <w:autoSpaceDE w:val="0"/>
        <w:widowControl/>
        <w:spacing w:line="264" w:lineRule="exact" w:before="266" w:after="0"/>
        <w:ind w:left="0" w:right="144" w:firstLine="0"/>
        <w:jc w:val="left"/>
      </w:pPr>
      <w:r>
        <w:t xml:space="preserve">My research expanded beyond dusty archives and brittle letters. I delved into the digital realm, discovering online forums and communities where individuals shared their stories, often </w:t>
        <w:br/>
        <w:t xml:space="preserve">anonymously, sometimes bravely under their own names. These digital spaces, vibrant and often raw, offered a different </w:t>
        <w:br/>
        <w:t>perspective, a more immediate connection to the ongoing struggle for LGBTQ+ rights. The immediacy and sheer volume of shared experiences were overwhelming, yet undeniably powerful. Here, stories unfolded in real-time, the struggles, the victories, the ongoing fight for equality all laid bare. These online repositories served as virtual memorials, a space where grief could be shared, where solidarity could be found, where community was nurtured across geographical boundaries.</w:t>
      </w:r>
    </w:p>
    <w:p>
      <w:pPr>
        <w:autoSpaceDN w:val="0"/>
        <w:autoSpaceDE w:val="0"/>
        <w:widowControl/>
        <w:spacing w:line="264" w:lineRule="exact" w:before="264" w:after="0"/>
        <w:ind w:left="0" w:right="0" w:firstLine="0"/>
        <w:jc w:val="left"/>
      </w:pPr>
      <w:r>
        <w:t xml:space="preserve">I spent hours immersed in these digital archives, reading accounts of coming-out stories, navigating the complexities of gender </w:t>
        <w:br/>
        <w:t xml:space="preserve">identity, and witnessing the pain and resilience in the face of </w:t>
        <w:br/>
        <w:t>discrimination. Each post, each comment, each shared memory, was a testament to the enduring power of storytelling. The anonymity afforded by these spaces allowed individuals to share experiences they might otherwise keep hidden, creating a powerful sense of community and shared understanding. The raw honesty within these narratives was unparalleled; the emotional weight of each story experienced intensely personal, yet universally relatable. I found myself drawn to the common threads weaving through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countless narratives: the universal search for belonging, the enduring power of love, and the persistent fight against injustice.</w:t>
      </w:r>
    </w:p>
    <w:p>
      <w:pPr>
        <w:autoSpaceDN w:val="0"/>
        <w:autoSpaceDE w:val="0"/>
        <w:widowControl/>
        <w:spacing w:line="264" w:lineRule="exact" w:before="264" w:after="0"/>
        <w:ind w:left="0" w:right="0" w:firstLine="0"/>
        <w:jc w:val="left"/>
      </w:pPr>
      <w:r>
        <w:t xml:space="preserve">The traditional spaces of historical preservation – libraries, </w:t>
        <w:br/>
        <w:t xml:space="preserve">museums, and university archives – offered a different lens, a more formal and often more sanitized view of the past. While invaluable in their own right, these institutions sometimes fell short in </w:t>
        <w:br/>
        <w:t>capturing the nuances and complexities of individual experiences.</w:t>
      </w:r>
    </w:p>
    <w:p>
      <w:pPr>
        <w:autoSpaceDN w:val="0"/>
        <w:autoSpaceDE w:val="0"/>
        <w:widowControl/>
        <w:spacing w:line="264" w:lineRule="exact" w:before="60" w:after="0"/>
        <w:ind w:left="0" w:right="0" w:firstLine="0"/>
        <w:jc w:val="left"/>
      </w:pPr>
      <w:r>
        <w:t xml:space="preserve">The carefully curated exhibits, the meticulously organized </w:t>
        <w:br/>
        <w:t xml:space="preserve">documents, often presented a polished, somewhat distanced version of history. There was a certain formality, a sense of detachment, that couldn’t fully capture the raw emotional weight of the lived experiences. While providing crucial factual data, essential </w:t>
        <w:br/>
        <w:t>contextual details, these spaces sometimes missed the human element, the emotional core that was so crucial to understanding the full picture.</w:t>
      </w:r>
    </w:p>
    <w:p>
      <w:pPr>
        <w:autoSpaceDN w:val="0"/>
        <w:autoSpaceDE w:val="0"/>
        <w:widowControl/>
        <w:spacing w:line="264" w:lineRule="exact" w:before="264" w:after="0"/>
        <w:ind w:left="0" w:right="0" w:firstLine="0"/>
        <w:jc w:val="left"/>
      </w:pPr>
      <w:r>
        <w:t xml:space="preserve">Yet, these formal settings also provided crucial context, grounding the individual stories within the larger historical narrative. I spent countless hours poring over archival footage of protests, marches, and demonstrations, witnessing the collective anger, the </w:t>
        <w:br/>
        <w:t xml:space="preserve">unwavering determination, and the sheer courage of those who fought for equality. The grainy black-and-white images, the </w:t>
        <w:br/>
        <w:t>crackling audio recordings, brought the past vividly to life, offering a powerful visual counterpart to the personal narratives I had gathered. The formal spaces of history offered a framework, a chronological backdrop against which to understand the individual struggles.</w:t>
      </w:r>
    </w:p>
    <w:p>
      <w:pPr>
        <w:autoSpaceDN w:val="0"/>
        <w:autoSpaceDE w:val="0"/>
        <w:widowControl/>
        <w:spacing w:line="264" w:lineRule="exact" w:before="264" w:after="0"/>
        <w:ind w:left="0" w:right="144" w:firstLine="0"/>
        <w:jc w:val="left"/>
      </w:pPr>
      <w:r>
        <w:t>The juxtaposition of these formal and informal archives, the meticulously documented history alongside the raw, unfiltered personal accounts, created a rich tapestry of understanding. It was in the interplay between these perspectives that the true power of storytelling revealed itself. The formal archives provided the context, the historical framework; the personal narratives filled in the gaps, adding depth, emotion, and a vital human element that often got lost in the official records.</w:t>
      </w:r>
    </w:p>
    <w:p>
      <w:pPr>
        <w:autoSpaceDN w:val="0"/>
        <w:autoSpaceDE w:val="0"/>
        <w:widowControl/>
        <w:spacing w:line="264" w:lineRule="exact" w:before="264" w:after="0"/>
        <w:ind w:left="0" w:right="0" w:firstLine="0"/>
        <w:jc w:val="center"/>
      </w:pPr>
      <w:r>
        <w:t>One particularly poignant example was a collection of photographs I found tucked away in a university archive. They depicted a series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clandestine gatherings at a secret bar in the 1950s, a space where LGBTQ+ individuals could gather in relative safety, away from the prying eyes of a judgmental society. The faces in the photographs, obscured by shadows and partially hidden by the low light, were nonetheless filled with a palpable sense of joy, of community, of shared secrets. The images were silent witnesses to a hidden </w:t>
        <w:br/>
        <w:t>history, a testament to the resilience and creativity of a community forced to live in the shadows.</w:t>
      </w:r>
    </w:p>
    <w:p>
      <w:pPr>
        <w:autoSpaceDN w:val="0"/>
        <w:autoSpaceDE w:val="0"/>
        <w:widowControl/>
        <w:spacing w:line="264" w:lineRule="exact" w:before="264" w:after="0"/>
        <w:ind w:left="0" w:right="0" w:firstLine="0"/>
        <w:jc w:val="left"/>
      </w:pPr>
      <w:r>
        <w:t xml:space="preserve">These images were complemented by a handwritten journal I discovered later, belonging to one of the individuals in the </w:t>
        <w:br/>
        <w:t xml:space="preserve">photograph. The journal detailed the anxieties, the fears, and the exhilarating moments of freedom experienced within the walls of that secret bar. The writer’s words brought the photographs to life, adding texture, emotion, and personal context to the silent images. The contrast between the historical photograph, a static image of a clandestine gathering, and the personal diary entry, a deeply personal account of those moments, illustrated the power of </w:t>
        <w:br/>
        <w:t>combining archival data with personal narratives. This method of archival research was invaluable in providing a fuller, more honest representation of the past.</w:t>
      </w:r>
    </w:p>
    <w:p>
      <w:pPr>
        <w:autoSpaceDN w:val="0"/>
        <w:autoSpaceDE w:val="0"/>
        <w:widowControl/>
        <w:spacing w:line="264" w:lineRule="exact" w:before="264" w:after="0"/>
        <w:ind w:left="0" w:right="0" w:firstLine="0"/>
        <w:jc w:val="left"/>
      </w:pPr>
      <w:r>
        <w:t xml:space="preserve">The act of preserving these stories, whether through meticulous archival work or the more informal sharing of personal accounts online, was in itself an act of defiance. It was a way of reclaiming history, of ensuring that the experiences of marginalized </w:t>
        <w:br/>
        <w:t xml:space="preserve">communities would not be erased, forgotten, or relegated to the footnotes of history. It was a way of amplifying silenced voices, giving them a platform to be detected. It was a way of honoring those who had fought for change, and a way of inspiring future </w:t>
        <w:br/>
        <w:t>generations to continue the fight for equality and justice.</w:t>
      </w:r>
    </w:p>
    <w:p>
      <w:pPr>
        <w:autoSpaceDN w:val="0"/>
        <w:autoSpaceDE w:val="0"/>
        <w:widowControl/>
        <w:spacing w:line="264" w:lineRule="exact" w:before="264" w:after="0"/>
        <w:ind w:left="0" w:right="144" w:firstLine="0"/>
        <w:jc w:val="left"/>
      </w:pPr>
      <w:r>
        <w:t>The power of storytelling, therefore, transcended the mere act of recounting events. It became a tool for social change, a catalyst for empathy, and a means of preserving a legacy for generations to come. Georgie's song, initially a lament for a lost life, became a collective anthem, a symphony of voices that echoed across time, carrying a powerful message of hope, resilience, and the enduring strength of the human spirit. It was a testament to the importance of preserving history, not just as a record of past events, but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living, breathing testament to the power of the human heart. The story of Georgie, once a singular tragedy, now resonated with the collective experiences of countless others, forever entwined in the rich tapestry of LGBTQ+ history, a testament to the power of storytelling to shape the future by revealing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Challenging Silences Confronting Injustice</w:t>
      </w:r>
    </w:p>
    <w:p>
      <w:pPr>
        <w:autoSpaceDN w:val="0"/>
        <w:autoSpaceDE w:val="0"/>
        <w:widowControl/>
        <w:spacing w:line="264" w:lineRule="exact" w:before="286" w:after="0"/>
        <w:ind w:left="0" w:right="0" w:firstLine="0"/>
        <w:jc w:val="left"/>
      </w:pPr>
      <w:r>
        <w:t xml:space="preserve">The weight of Georgie’s story pressed down, not just as personal sorrow, but as a collective burden, a testament to the pervasive silences that shroud injustice. It wasn't enough to simply recount his life; I needed to confront the systematic erasure that allowed such violence to occur, to understand the societal structures that enabled his murder and the countless others like it. This meant engaging not only with the past, but with the present, with the ongoing fight for equality and the persistent challenges faced by the LGBTQ+ </w:t>
        <w:br/>
        <w:t>community.</w:t>
      </w:r>
    </w:p>
    <w:p>
      <w:pPr>
        <w:autoSpaceDN w:val="0"/>
        <w:autoSpaceDE w:val="0"/>
        <w:widowControl/>
        <w:spacing w:line="264" w:lineRule="exact" w:before="264" w:after="0"/>
        <w:ind w:left="0" w:right="0" w:firstLine="0"/>
        <w:jc w:val="left"/>
      </w:pPr>
      <w:r>
        <w:t xml:space="preserve">My research shifted, expanding beyond the archives and into the vibrant, often tumultuous spaces of contemporary activism. I </w:t>
        <w:br/>
        <w:t xml:space="preserve">attended Pride parades, feeling the energy of thousands of voices rising in a chorus of defiance and celebration. The sheer diversity of the crowd, the spectrum of experiences represented, was both inspiring and humbling. Each flag, each banner, each painted face, told a story, a testament to the ongoing struggle for recognition and acceptance. The air thrummed with a palpable sense of community, a powerful counterpoint to the isolation and fear that had </w:t>
        <w:br/>
        <w:t>characterized Georgie’s life.</w:t>
      </w:r>
    </w:p>
    <w:p>
      <w:pPr>
        <w:autoSpaceDN w:val="0"/>
        <w:autoSpaceDE w:val="0"/>
        <w:widowControl/>
        <w:spacing w:line="264" w:lineRule="exact" w:before="264" w:after="0"/>
        <w:ind w:left="0" w:right="0" w:firstLine="0"/>
        <w:jc w:val="left"/>
      </w:pPr>
      <w:r>
        <w:t xml:space="preserve">But the celebratory atmosphere couldn’t mask the underlying anxieties. Conversations with activists revealed the ongoing battles against discrimination, the constant vigilance required to protect hard-won rights, the insidious nature of prejudice that persisted despite progress. I met young people, barely out of their teens, who had already faced the brunt of homophobia, transphobia, and biphobia. Their stories, raw and immediate, cut through the </w:t>
        <w:br/>
        <w:t>celebratory façade, reminding me that the fight for equality was far from over. These weren't merely historical injustices; they were present-day realities, woven into the fabric of everyday life.</w:t>
      </w:r>
    </w:p>
    <w:p>
      <w:pPr>
        <w:autoSpaceDN w:val="0"/>
        <w:autoSpaceDE w:val="0"/>
        <w:widowControl/>
        <w:spacing w:line="264" w:lineRule="exact" w:before="264" w:after="0"/>
        <w:ind w:left="0" w:right="288" w:firstLine="0"/>
        <w:jc w:val="left"/>
      </w:pPr>
      <w:r>
        <w:t>I attended meetings of LGBTQ+ advocacy groups, witnessing the painstaking work of strategizing, lobbying, and educating. The passion and commitment of these individuals, often working tirelessly without recognition or reward, were deeply inspiring. Their discussions centered not just on immediate policy changes,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on the deeper cultural shifts needed to dismantle ingrained prejudices and stereotypes. They grappled with issues of </w:t>
        <w:br/>
        <w:t xml:space="preserve">representation in media, the language used in public discourse, the systemic barriers within healthcare and education that </w:t>
        <w:br/>
        <w:t>disproportionately affected LGBTQ+ individuals. Their tireless efforts highlighted the ongoing necessity of vigilance, the constant need to advocate for change, to challenge injustice wherever it surfaced.</w:t>
      </w:r>
    </w:p>
    <w:p>
      <w:pPr>
        <w:autoSpaceDN w:val="0"/>
        <w:autoSpaceDE w:val="0"/>
        <w:widowControl/>
        <w:spacing w:line="264" w:lineRule="exact" w:before="264" w:after="0"/>
        <w:ind w:left="0" w:right="0" w:firstLine="0"/>
        <w:jc w:val="left"/>
      </w:pPr>
      <w:r>
        <w:t xml:space="preserve">One particularly powerful meeting focused on the disproportionate rates of violence against transgender women of color. The stories shared during this meeting were harrowing, revealing a pattern of systemic violence and disregard. These weren't isolated incidents; they were part of a larger pattern of oppression that intersected race, gender, and sexuality. The raw emotion in the room was palpable, a potent blend of grief, anger, and unwavering resolve. The meeting underscored the complexity of intersectional struggles, the need to acknowledge and address the unique challenges faced by specific subgroups within the broader LGBTQ+ community. The conversation served as a stark reminder that the fight for equality demanded a nuanced understanding of multiple forms of </w:t>
        <w:br/>
        <w:t xml:space="preserve">oppression, a commitment to allyship, and an unwavering </w:t>
        <w:br/>
        <w:t>dedication to justice.</w:t>
      </w:r>
    </w:p>
    <w:p>
      <w:pPr>
        <w:autoSpaceDN w:val="0"/>
        <w:autoSpaceDE w:val="0"/>
        <w:widowControl/>
        <w:spacing w:line="264" w:lineRule="exact" w:before="264" w:after="0"/>
        <w:ind w:left="0" w:right="0" w:firstLine="0"/>
        <w:jc w:val="left"/>
      </w:pPr>
      <w:r>
        <w:t xml:space="preserve">I spent time in community centers, safe spaces specifically designed to offer support and resources to LGBTQ+ individuals. These havens, often tucked away in less conspicuous locations, offered a stark contrast to the mainstream narrative. Here, individuals could be themselves, free from the judgment and fear that often </w:t>
        <w:br/>
        <w:t>characterized their interactions with the wider world. These centers provided a sense of belonging, a safe place to share stories, build relationships, and access vital resources. The sense of community was palpable, a testament to the resilience and strength found in shared experiences. The staff, many of whom had themselves navigated similar challenges, provided invaluable support and guidance. Their dedication spoke volumes about the importance of fostering inclusive environments and providing safe spaces for vulnerable populations.</w:t>
      </w:r>
    </w:p>
    <w:p>
      <w:pPr>
        <w:autoSpaceDN w:val="0"/>
        <w:autoSpaceDE w:val="0"/>
        <w:widowControl/>
        <w:spacing w:line="324" w:lineRule="exact" w:before="204" w:after="0"/>
        <w:ind w:left="0" w:right="0" w:firstLine="0"/>
        <w:jc w:val="left"/>
      </w:pPr>
      <w:r>
        <w:t>In these various settings – the celebratory energy of Pride parades,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strategic deliberations of advocacy groups, the quiet solace of community centers – I witnessed the multifaceted nature of the struggle for LGBTQ+ rights. The past wasn’t merely a historical artifact; it was a living presence, shaping the present and informing the future. Georgie’s story became a lens through which to </w:t>
        <w:br/>
        <w:t>understand the wider context, a way of connecting personal tragedy to systemic injustice.</w:t>
      </w:r>
    </w:p>
    <w:p>
      <w:pPr>
        <w:autoSpaceDN w:val="0"/>
        <w:autoSpaceDE w:val="0"/>
        <w:widowControl/>
        <w:spacing w:line="264" w:lineRule="exact" w:before="264" w:after="0"/>
        <w:ind w:left="0" w:right="0" w:firstLine="0"/>
        <w:jc w:val="left"/>
      </w:pPr>
      <w:r>
        <w:t xml:space="preserve">The silences I initially encountered were not simply gaps in </w:t>
        <w:br/>
        <w:t xml:space="preserve">historical records; they were deliberate erasures, intentional efforts to silence marginalized voices. To challenge these silences, to confront the injustice at the heart of Georgie’s story, required a multifaceted approach. It demanded engaging with the formal spaces of historical research, the informal spaces of online </w:t>
        <w:br/>
        <w:t>communities, the vibrant energy of Pride parades, the strategic work of advocacy groups, and the quiet refuge of community centers. It meant listening to countless stories, amplifying silenced voices, and acknowledging the intersectionality of struggles.</w:t>
      </w:r>
    </w:p>
    <w:p>
      <w:pPr>
        <w:autoSpaceDN w:val="0"/>
        <w:autoSpaceDE w:val="0"/>
        <w:widowControl/>
        <w:spacing w:line="264" w:lineRule="exact" w:before="264" w:after="0"/>
        <w:ind w:left="0" w:right="144" w:firstLine="0"/>
        <w:jc w:val="left"/>
      </w:pPr>
      <w:r>
        <w:t>This exploration wasn't just about documenting the past; it was about understanding how that past continues to shape the present.</w:t>
      </w:r>
    </w:p>
    <w:p>
      <w:pPr>
        <w:autoSpaceDN w:val="0"/>
        <w:autoSpaceDE w:val="0"/>
        <w:widowControl/>
        <w:spacing w:line="264" w:lineRule="exact" w:before="60" w:after="0"/>
        <w:ind w:left="0" w:right="0" w:firstLine="0"/>
        <w:jc w:val="left"/>
      </w:pPr>
      <w:r>
        <w:t xml:space="preserve">It was about acknowledging the ongoing fight for equality, the constant vigilance required to protect hard-won rights, and the insidious persistence of prejudice. The work was demanding, </w:t>
        <w:br/>
        <w:t>emotionally taxing, yet ultimately deeply fulfilling. In uncovering Georgie’s story, I uncovered a much larger narrative, one that demanded not only remembrance, but action, a commitment to challenging the silences that perpetuate injustice and celebrating the resilience of those who fight for a more just and equitable world. Georgie's song was no longer just a lament; it was a call to arms, a rallying cry for change. It resonated with the echoes of countless other voices, demanding to be detected, demanding to be acknowledged, demanding justice. The song, once a private grief, had become a powerful anthem for a generation, a testament to the enduring human spirit, and a battle cry against injustice. The fight continued, and Georgie's story served as a powerful reminder of the stakes involved. The silence was being broken, one voice, one story, one song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Bridges Fostering Understanding and Empathy</w:t>
      </w:r>
    </w:p>
    <w:p>
      <w:pPr>
        <w:autoSpaceDN w:val="0"/>
        <w:autoSpaceDE w:val="0"/>
        <w:widowControl/>
        <w:spacing w:line="264" w:lineRule="exact" w:before="286" w:after="0"/>
        <w:ind w:left="0" w:right="0" w:firstLine="0"/>
        <w:jc w:val="left"/>
      </w:pPr>
      <w:r>
        <w:t>The weight of Georgie’s story, once a personal grief, had blossomed into a potent catalyst for change. It wasn’t enough to simply mourn his loss; his life demanded a broader conversation, a bridge built across the chasm of misunderstanding that had allowed his death to occur. This meant actively fostering empathy, not just within the LGBTQ+ community, but across society as a whole. My journey continued, moving beyond the confines of historical research and into the heart of inter-community dialogues.</w:t>
      </w:r>
    </w:p>
    <w:p>
      <w:pPr>
        <w:autoSpaceDN w:val="0"/>
        <w:autoSpaceDE w:val="0"/>
        <w:widowControl/>
        <w:spacing w:line="264" w:lineRule="exact" w:before="264" w:after="0"/>
        <w:ind w:left="0" w:right="0" w:firstLine="0"/>
        <w:jc w:val="left"/>
      </w:pPr>
      <w:r>
        <w:t xml:space="preserve">I attended workshops and seminars designed to bridge the divides between different communities, to foster understanding and </w:t>
        <w:br/>
        <w:t xml:space="preserve">empathy where animosity had once reigned. These weren’t sterile academic exercises; they were intense, emotionally charged spaces where people from vastly different backgrounds came together to confront their prejudices and misconceptions. There were hesitant nods, uncomfortable silences, but also moments of profound </w:t>
        <w:br/>
        <w:t xml:space="preserve">connection, of unexpected laughter, of shared tears. The facilitators, skilled mediators trained in conflict resolution and restorative justice practices, guided the conversations, gently nudging </w:t>
        <w:br/>
        <w:t>participants towards deeper levels of understanding.</w:t>
      </w:r>
    </w:p>
    <w:p>
      <w:pPr>
        <w:autoSpaceDN w:val="0"/>
        <w:autoSpaceDE w:val="0"/>
        <w:widowControl/>
        <w:spacing w:line="264" w:lineRule="exact" w:before="264" w:after="0"/>
        <w:ind w:left="0" w:right="0" w:firstLine="0"/>
        <w:jc w:val="left"/>
      </w:pPr>
      <w:r>
        <w:t xml:space="preserve">One particularly memorable workshop focused on the intersection of faith and sexuality. The participants included members of </w:t>
        <w:br/>
        <w:t xml:space="preserve">conservative religious groups alongside openly gay and lesbian individuals. The initial tension in the room was palpable, a palpable sense of division that seemed insurmountable. But as the </w:t>
        <w:br/>
        <w:t xml:space="preserve">conversation progressed, guided by the skilled facilitators, cracks began to appear in the rigid facades. Personal stories, shared </w:t>
        <w:br/>
        <w:t xml:space="preserve">vulnerably and honestly, began to chip away at ingrained </w:t>
        <w:br/>
        <w:t xml:space="preserve">prejudices. A pastor, initially hesitant, spoke of his own struggles to reconcile his faith with his son's homosexuality. A young gay man, initially wary, shared his experience of finding solace and </w:t>
        <w:br/>
        <w:t>acceptance within a supportive religious community. The stories, however diverse, resonated with a common thread: the shared human experience of love, loss, and the search for belonging.</w:t>
      </w:r>
    </w:p>
    <w:p>
      <w:pPr>
        <w:autoSpaceDN w:val="0"/>
        <w:autoSpaceDE w:val="0"/>
        <w:widowControl/>
        <w:spacing w:line="322" w:lineRule="exact" w:before="206" w:after="0"/>
        <w:ind w:left="0" w:right="0" w:firstLine="0"/>
        <w:jc w:val="left"/>
      </w:pPr>
      <w:r>
        <w:t>These dialogues weren't always easy. There were heated debates,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passionate disagreements, moments where the weight of history and ingrained prejudice seemed almost insurmountable. But even within the discord, there was a palpable sense of hope, a shared desire to move beyond simplistic narratives and towards a more nuanced understanding. The facilitators emphasized active listening, the importance of creating a safe space for honest expression, and the power of empathy in bridging divides. They stressed the importance of moving beyond mere tolerance towards genuine acceptance, a shift that demanded a willingness to confront one’s own biases and prejudices.</w:t>
      </w:r>
    </w:p>
    <w:p>
      <w:pPr>
        <w:autoSpaceDN w:val="0"/>
        <w:autoSpaceDE w:val="0"/>
        <w:widowControl/>
        <w:spacing w:line="264" w:lineRule="exact" w:before="264" w:after="0"/>
        <w:ind w:left="0" w:right="0" w:firstLine="0"/>
        <w:jc w:val="left"/>
      </w:pPr>
      <w:r>
        <w:t>The conversations frequently circled back to Georgie's story. His life, tragically cut short, became a focal point for understanding the devastating consequences of intolerance. His story was a microcosm of the broader societal issue, a stark reminder of the impact of prejudice and the urgent need for change. Sharing his story in these settings wasn't about victimizing him; it was about using his life as a springboard for meaningful dialogue, a catalyst for fostering empathy and understanding.</w:t>
      </w:r>
    </w:p>
    <w:p>
      <w:pPr>
        <w:autoSpaceDN w:val="0"/>
        <w:autoSpaceDE w:val="0"/>
        <w:widowControl/>
        <w:spacing w:line="264" w:lineRule="exact" w:before="264" w:after="0"/>
        <w:ind w:left="0" w:right="0" w:firstLine="0"/>
        <w:jc w:val="left"/>
      </w:pPr>
      <w:r>
        <w:t xml:space="preserve">My work extended beyond these formal inter-community dialogues to include educational spaces. I spoke at schools and universities, sharing Georgie’s story and weaving it into the larger context of LGBTQ+ history. The students, many of whom had never </w:t>
        <w:br/>
        <w:t xml:space="preserve">encountered such a narrative, listened with rapt attention. Their questions were insightful, their responses heartfelt. The </w:t>
        <w:br/>
        <w:t>conversations were often difficult, confronting the uncomfortable realities of homophobia and the ongoing struggles for equality. But the willingness of these young people to engage with such difficult topics was inspiring, a testament to their openness and their desire to create a more inclusive world.</w:t>
      </w:r>
    </w:p>
    <w:p>
      <w:pPr>
        <w:autoSpaceDN w:val="0"/>
        <w:autoSpaceDE w:val="0"/>
        <w:widowControl/>
        <w:spacing w:line="264" w:lineRule="exact" w:before="264" w:after="0"/>
        <w:ind w:left="0" w:right="144" w:firstLine="0"/>
        <w:jc w:val="left"/>
      </w:pPr>
      <w:r>
        <w:t xml:space="preserve">The educational settings proved to be fertile ground for fostering empathy. By presenting Georgie's story within a historical </w:t>
        <w:br/>
        <w:t xml:space="preserve">framework, students began to grasp the systemic nature of </w:t>
        <w:br/>
        <w:t>prejudice, recognizing the ways in which societal norms and structures perpetuated discrimination. They began to connect the past with the present, recognizing the ongoing relevance of Georgie’s story and the continued need for social justice. Through classroom discussions and interactive exercises, students explored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 xml:space="preserve">their own biases and perceptions, developing a deeper </w:t>
        <w:br/>
        <w:t>understanding of the challenges faced by the LGBTQ+ community.</w:t>
      </w:r>
    </w:p>
    <w:p>
      <w:pPr>
        <w:autoSpaceDN w:val="0"/>
        <w:autoSpaceDE w:val="0"/>
        <w:widowControl/>
        <w:spacing w:line="264" w:lineRule="exact" w:before="264" w:after="0"/>
        <w:ind w:left="0" w:right="0" w:firstLine="0"/>
        <w:jc w:val="left"/>
      </w:pPr>
      <w:r>
        <w:t xml:space="preserve">I also worked with educators, helping them to incorporate LGBTQ+ history and perspectives into their curriculum. This wasn't simply a matter of adding a chapter to a textbook; it was about </w:t>
        <w:br/>
        <w:t xml:space="preserve">fundamentally reshaping the narrative, challenging traditional representations, and creating a more inclusive and equitable </w:t>
        <w:br/>
        <w:t xml:space="preserve">education system. This involved providing educators with resources, offering training workshops, and fostering a collaborative </w:t>
        <w:br/>
        <w:t xml:space="preserve">environment where educators could share best practices and </w:t>
        <w:br/>
        <w:t>support one another in their efforts.</w:t>
      </w:r>
    </w:p>
    <w:p>
      <w:pPr>
        <w:autoSpaceDN w:val="0"/>
        <w:autoSpaceDE w:val="0"/>
        <w:widowControl/>
        <w:spacing w:line="264" w:lineRule="exact" w:before="264" w:after="0"/>
        <w:ind w:left="0" w:right="0" w:firstLine="0"/>
        <w:jc w:val="left"/>
      </w:pPr>
      <w:r>
        <w:t>One of the most rewarding aspects of this work was witnessing the transformative power of storytelling. Georgie’s story, initially a source of profound sadness, became a tool for connection, a bridge across divides. The act of sharing his experiences, of amplifying his voice, helped to humanize the LGBTQ+ community, to counter the dehumanizing effects of prejudice and stereotyping. The stories of others, shared in classrooms, community centers, and inter-</w:t>
        <w:br/>
        <w:t>community dialogues, further reinforced the power of narrative to promote understanding and empathy.</w:t>
      </w:r>
    </w:p>
    <w:p>
      <w:pPr>
        <w:autoSpaceDN w:val="0"/>
        <w:autoSpaceDE w:val="0"/>
        <w:widowControl/>
        <w:spacing w:line="264" w:lineRule="exact" w:before="264" w:after="0"/>
        <w:ind w:left="0" w:right="0" w:firstLine="0"/>
        <w:jc w:val="left"/>
      </w:pPr>
      <w:r>
        <w:t xml:space="preserve">The narratives woven into the fabric of these workshops, </w:t>
        <w:br/>
        <w:t xml:space="preserve">classrooms, and conversations were not just stories; they were testaments to resilience, courage, and the enduring human spirit. They showcased the strength found in vulnerability, the power of community, and the importance of challenging injustice. Through these collective narratives, a bridge of understanding was gradually being built, a bridge that transcended differences and forged </w:t>
        <w:br/>
        <w:t>connections across communities.</w:t>
      </w:r>
    </w:p>
    <w:p>
      <w:pPr>
        <w:autoSpaceDN w:val="0"/>
        <w:autoSpaceDE w:val="0"/>
        <w:widowControl/>
        <w:spacing w:line="264" w:lineRule="exact" w:before="264" w:after="0"/>
        <w:ind w:left="0" w:right="0" w:firstLine="0"/>
        <w:jc w:val="left"/>
      </w:pPr>
      <w:r>
        <w:t xml:space="preserve">The journey of building bridges demanded patience, persistence, and a deep commitment to fostering dialogue. It required a </w:t>
        <w:br/>
        <w:t xml:space="preserve">willingness to confront one’s own biases, to listen deeply to others' experiences, and to engage in difficult conversations with openness and empathy. It was a journey that involved setbacks and </w:t>
        <w:br/>
        <w:t xml:space="preserve">challenges, but also moments of profound connection and </w:t>
        <w:br/>
        <w:t>transformative change. The silences that once surrounded Georgie’s story were slowly being filled with the voices of those who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committed to creating a more just and equitable world. Georgie’s song, once a lament, had become a powerful anthem, a call to action, a testament to the enduring power of love and the persistent fight for justice. The work wasn’t finished, but the bridges were slowly, surely, being built. Each shared story, each conversation, each act of empathy chipped away at the walls of </w:t>
        <w:br/>
        <w:t xml:space="preserve">misunderstanding, paving the way for a more interconnected and compassionate future. The melody of his song, once a mournful whisper, was growing louder, stronger, a chorus of voices </w:t>
        <w:br/>
        <w:t>demanding to be detected, demanding to be understood, demanding justice and equality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Loves Resilience Enduring in the Face of Adversity</w:t>
      </w:r>
    </w:p>
    <w:p>
      <w:pPr>
        <w:autoSpaceDN w:val="0"/>
        <w:autoSpaceDE w:val="0"/>
        <w:widowControl/>
        <w:spacing w:line="264" w:lineRule="exact" w:before="286" w:after="0"/>
        <w:ind w:left="0" w:right="0" w:firstLine="0"/>
        <w:jc w:val="left"/>
      </w:pPr>
      <w:r>
        <w:t>The resilience of love, I discovered, wasn't solely about grand gestures or passionate declarations. It resided in the quiet moments, the unspoken understanding, the steadfast presence that weathered the storms of prejudice and intolerance. Georgie's love for Michael, for instance, wasn't a flamboyant spectacle, but a quiet, enduring flame that burned brightly even in the face of societal disapproval.</w:t>
      </w:r>
    </w:p>
    <w:p>
      <w:pPr>
        <w:autoSpaceDN w:val="0"/>
        <w:autoSpaceDE w:val="0"/>
        <w:widowControl/>
        <w:spacing w:line="264" w:lineRule="exact" w:before="58" w:after="0"/>
        <w:ind w:left="0" w:right="0" w:firstLine="0"/>
        <w:jc w:val="left"/>
      </w:pPr>
      <w:r>
        <w:t xml:space="preserve">Their apartment, a tiny haven in the bustling city, became a </w:t>
        <w:br/>
        <w:t xml:space="preserve">sanctuary, a testament to their love’s unwavering strength. I found old photographs tucked away in a box – blurry images capturing stolen kisses in dimly lit bars, shared laughter amidst the clinking of glasses, quiet evenings spent curled up together, reading or simply enjoying each other's company. These weren't glamorous images, but they held a profound power, a silent narrative of love's </w:t>
        <w:br/>
        <w:t>enduring capacity to find solace even in the harshest environments.</w:t>
      </w:r>
    </w:p>
    <w:p>
      <w:pPr>
        <w:autoSpaceDN w:val="0"/>
        <w:autoSpaceDE w:val="0"/>
        <w:widowControl/>
        <w:spacing w:line="264" w:lineRule="exact" w:before="264" w:after="0"/>
        <w:ind w:left="0" w:right="0" w:firstLine="0"/>
        <w:jc w:val="left"/>
      </w:pPr>
      <w:r>
        <w:t xml:space="preserve">Their love story unfolded against the backdrop of a city pulsating with both energy and danger. New York in the 1970s presented a double-edged sword for Georgie and Michael. It offered a degree of anonymity, a space to escape the judgment of their families and small-town communities, but it also harbored a shadow of violence and discrimination that constantly threatened their fragile </w:t>
        <w:br/>
        <w:t>happiness. The city, vibrant and alluring, could also be a cruel and unforgiving mistress. Yet, their love persisted, a beacon of hope in a sometimes-hostile world.</w:t>
      </w:r>
    </w:p>
    <w:p>
      <w:pPr>
        <w:autoSpaceDN w:val="0"/>
        <w:autoSpaceDE w:val="0"/>
        <w:widowControl/>
        <w:spacing w:line="264" w:lineRule="exact" w:before="264" w:after="0"/>
        <w:ind w:left="0" w:right="0" w:firstLine="0"/>
        <w:jc w:val="left"/>
      </w:pPr>
      <w:r>
        <w:t>This resilience was evident not only in their private moments but in the public spaces they shared. Holding hands on the street, sharing a simple meal in a crowded diner, attending a protest against police brutality – these were acts of defiance, quiet expressions of love in the face of prejudice. Each shared glance, each fleeting touch, was a small act of rebellion, a silent declaration of their right to exist, to love, to be seen. The photos revealed these subtle gestures, captured moments of defiance that showcased the power of their love to transcend the oppressive realities of their time.</w:t>
      </w:r>
    </w:p>
    <w:p>
      <w:pPr>
        <w:autoSpaceDN w:val="0"/>
        <w:autoSpaceDE w:val="0"/>
        <w:widowControl/>
        <w:spacing w:line="264" w:lineRule="exact" w:before="264" w:after="0"/>
        <w:ind w:left="0" w:right="144" w:firstLine="0"/>
        <w:jc w:val="left"/>
      </w:pPr>
      <w:r>
        <w:t>Their story wasn't unique. As I delved deeper into the archives, I encountered countless similar narratives – stories of love blooming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amidst adversity, resilience forged in the crucible of prejudice. Letters, diaries, and interviews revealed hidden worlds of love and affection, testaments to the enduring power of human connection. I met individuals who had loved and lost, whose lives had been indelibly marked by the violence and intolerance of the era, yet whose spirits remained unbroken. These were stories of quiet acts of defiance, of love persevering against impossible odds. A young couple sharing a stolen kiss in a shadowed alleyway, defying the threat of arrest and the scorn of onlookers; a group of friends </w:t>
        <w:br/>
        <w:t xml:space="preserve">gathering in a secret bar, finding solace and acceptance in each other’s company; a parent embracing their child, offering </w:t>
        <w:br/>
        <w:t>unwavering support despite societal pressure. These were moments of human connection that transcended the limitations imposed by society, showcasing the powerful capacity of love to endure.</w:t>
      </w:r>
    </w:p>
    <w:p>
      <w:pPr>
        <w:autoSpaceDN w:val="0"/>
        <w:autoSpaceDE w:val="0"/>
        <w:widowControl/>
        <w:spacing w:line="264" w:lineRule="exact" w:before="264" w:after="0"/>
        <w:ind w:left="0" w:right="0" w:firstLine="0"/>
        <w:jc w:val="left"/>
      </w:pPr>
      <w:r>
        <w:t xml:space="preserve">The strength of these narratives resonated profoundly with the themes I was exploring in my own work. My creative writing, once primarily focused on personal experiences, had begun to encompass a broader range of perspectives, weaving together individual stories into a larger tapestry of social commentary. This was particularly evident in my exploration of the resilience of love within the </w:t>
        <w:br/>
        <w:t>LGBTQ+ community, where individuals had historically faced significant challenges and oppression. The stories I encountered amplified the message I sought to convey – the enduring power of human connection in the face of adversity.</w:t>
      </w:r>
    </w:p>
    <w:p>
      <w:pPr>
        <w:autoSpaceDN w:val="0"/>
        <w:autoSpaceDE w:val="0"/>
        <w:widowControl/>
        <w:spacing w:line="264" w:lineRule="exact" w:before="264" w:after="0"/>
        <w:ind w:left="0" w:right="0" w:firstLine="0"/>
        <w:jc w:val="left"/>
      </w:pPr>
      <w:r>
        <w:t>The power of collective narratives became increasingly apparent to me as I progressed. Georgie's story, initially deeply personal, had become a catalyst for a larger conversation about love, loss, and the ongoing fight for equality. By weaving individual stories into a larger social commentary, I discovered the potential to promote understanding, empathy, and social change. The individual acts of resilience, the quiet moments of love, and the enduring spirit of those who had suffered were no longer simply personal anecdotes; they had become integral parts of a larger narrative of societal struggle and transformation.</w:t>
      </w:r>
    </w:p>
    <w:p>
      <w:pPr>
        <w:autoSpaceDN w:val="0"/>
        <w:autoSpaceDE w:val="0"/>
        <w:widowControl/>
        <w:spacing w:line="264" w:lineRule="exact" w:before="264" w:after="0"/>
        <w:ind w:left="0" w:right="0" w:firstLine="0"/>
        <w:jc w:val="left"/>
      </w:pPr>
      <w:r>
        <w:t>I started incorporating these narratives into my writing workshops, sharing them with.  both seasoned writers and aspiring storytellers. it became clear that the power of these stories was not limited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LGBTQ+ community but resonated across different groups and experiences. The fundamental human need for love, belonging, and acceptance transcended cultural and societal boundaries. The experiences of individuals facing adversity, whether related to sexual orientation, race, religion, or disability, provided powerful lessons in resilience, empathy, and the importance of social justice.</w:t>
      </w:r>
    </w:p>
    <w:p>
      <w:pPr>
        <w:autoSpaceDN w:val="0"/>
        <w:autoSpaceDE w:val="0"/>
        <w:widowControl/>
        <w:spacing w:line="264" w:lineRule="exact" w:before="264" w:after="0"/>
        <w:ind w:left="0" w:right="0" w:firstLine="0"/>
        <w:jc w:val="left"/>
      </w:pPr>
      <w:r>
        <w:t xml:space="preserve">One particularly powerful story emerged from a workshop </w:t>
        <w:br/>
        <w:t xml:space="preserve">participant, a young woman who had recently immigrated to the United States. She shared her story of leaving her family behind in a war-torn country, the challenges of adapting to a new culture, and the enduring strength of her love for her family back home. Her narrative mirrored many aspects of Georgie's story – the resilience of love in the face of immense adversity, the power of human </w:t>
        <w:br/>
        <w:t>connection across geographical boundaries and cultural differences. It served as a stark reminder that the enduring strength of love was not confined to a particular group or a specific time period.</w:t>
      </w:r>
    </w:p>
    <w:p>
      <w:pPr>
        <w:autoSpaceDN w:val="0"/>
        <w:autoSpaceDE w:val="0"/>
        <w:widowControl/>
        <w:spacing w:line="264" w:lineRule="exact" w:before="264" w:after="0"/>
        <w:ind w:left="0" w:right="0" w:firstLine="0"/>
        <w:jc w:val="left"/>
      </w:pPr>
      <w:r>
        <w:t xml:space="preserve">Through these diverse narratives, I discovered a shared human experience of love, loss, and the enduring power of the human spirit. Georgie's story became not just a historical account but a lens through which I could better understand the complexities of human emotion and the unwavering power of love to persevere even </w:t>
        <w:br/>
        <w:t xml:space="preserve">amidst unimaginable suffering and social injustice. The collective narratives, woven together like a rich tapestry, became a powerful testament to the resilience of love, a poignant reminder of its </w:t>
        <w:br/>
        <w:t>capacity to transcend boundaries and unite us all. The legacy of Georgie's love extended far beyond his individual life, encompassing the lives of those touched by his story and inspiring the creation of a more empathetic and just world. His song, initially a lament, became a testament to the unyielding strength of love and the persistent pursuit of equality.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 in Community Shared Support</w:t>
      </w:r>
    </w:p>
    <w:p>
      <w:pPr>
        <w:autoSpaceDN w:val="0"/>
        <w:autoSpaceDE w:val="0"/>
        <w:widowControl/>
        <w:spacing w:line="264" w:lineRule="exact" w:before="286" w:after="0"/>
        <w:ind w:left="0" w:right="0" w:firstLine="0"/>
        <w:jc w:val="left"/>
      </w:pPr>
      <w:r>
        <w:t xml:space="preserve">The quiet strength of Georgie and Michael’s love wasn't an isolated phenomenon; it was a testament to the power of community, a shared resilience forged in the crucible of societal rejection. Their tiny apartment, while a refuge, was only one piece of a larger puzzle. Their lives were interwoven with a network of friends, activists, and fellow artists who formed a vibrant, if often </w:t>
        <w:br/>
        <w:t xml:space="preserve">precarious, support system. It was in these spaces, the dimly lit bars, the bustling community centers, and the clandestine </w:t>
        <w:br/>
        <w:t>gatherings, that Georgie truly found solace.</w:t>
      </w:r>
    </w:p>
    <w:p>
      <w:pPr>
        <w:autoSpaceDN w:val="0"/>
        <w:autoSpaceDE w:val="0"/>
        <w:widowControl/>
        <w:spacing w:line="264" w:lineRule="exact" w:before="264" w:after="0"/>
        <w:ind w:left="0" w:right="0" w:firstLine="0"/>
        <w:jc w:val="left"/>
      </w:pPr>
      <w:r>
        <w:t xml:space="preserve">I unearthed a faded flyer advertising a "Gay Pride Rally" in </w:t>
        <w:br/>
        <w:t>Washington Square Park. The image, blurry but evocative, showed a sea of faces, a kaleidoscope of defiance and hope. Georgie was there, a small figure amongst a larger crowd, his hand clasped in Michael's, a tiny island of love in a sea of shared struggle. This photograph, more than any other, captured the essence of their strength: it wasn’t just about their individual resilience but their connection to a wider community fighting for acceptance and equality.</w:t>
      </w:r>
    </w:p>
    <w:p>
      <w:pPr>
        <w:autoSpaceDN w:val="0"/>
        <w:autoSpaceDE w:val="0"/>
        <w:widowControl/>
        <w:spacing w:line="264" w:lineRule="exact" w:before="264" w:after="0"/>
        <w:ind w:left="0" w:right="0" w:firstLine="0"/>
        <w:jc w:val="left"/>
      </w:pPr>
      <w:r>
        <w:t>This wasn't a passive acceptance, but an active participation in a movement that demanded recognition and change. I found letters exchanged between Georgie and members of the Gay Activists Alliance. His words burned with a passion for justice, a refusal to accept the discrimination and violence that was a constant threat. These letters weren’t just personal correspondence; they were battle plans, strategies for pushing back against the oppressive forces that sought to silence them. They revealed a community galvanized by shared experiences, a collective striving for a future where love wasn't a crime.</w:t>
      </w:r>
    </w:p>
    <w:p>
      <w:pPr>
        <w:autoSpaceDN w:val="0"/>
        <w:autoSpaceDE w:val="0"/>
        <w:widowControl/>
        <w:spacing w:line="264" w:lineRule="exact" w:before="264" w:after="0"/>
        <w:ind w:left="0" w:right="144" w:firstLine="0"/>
        <w:jc w:val="left"/>
      </w:pPr>
      <w:r>
        <w:t xml:space="preserve">Their community wasn't just political; it was intensely personal. I discovered a collection of photographs documenting informal gatherings – impromptu parties in cramped apartments, lively discussions in coffee houses, quiet evenings spent sharing stories and laughter. These images revealed a vibrant tapestry of </w:t>
        <w:br/>
        <w:t>relationships, bonds of friendship and kinship that provided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crucial buffer against the hostility of the outside world. Each face in these photographs held a story of resilience, a testament to the power of shared experience.</w:t>
      </w:r>
    </w:p>
    <w:p>
      <w:pPr>
        <w:autoSpaceDN w:val="0"/>
        <w:autoSpaceDE w:val="0"/>
        <w:widowControl/>
        <w:spacing w:line="264" w:lineRule="exact" w:before="264" w:after="0"/>
        <w:ind w:left="0" w:right="0" w:firstLine="0"/>
        <w:jc w:val="left"/>
      </w:pPr>
      <w:r>
        <w:t>One particular image stood out: a group photograph taken at a benefit concert for a newly established LGBTQ+ community center.</w:t>
      </w:r>
    </w:p>
    <w:p>
      <w:pPr>
        <w:autoSpaceDN w:val="0"/>
        <w:autoSpaceDE w:val="0"/>
        <w:widowControl/>
        <w:spacing w:line="264" w:lineRule="exact" w:before="60" w:after="0"/>
        <w:ind w:left="0" w:right="0" w:firstLine="0"/>
        <w:jc w:val="left"/>
      </w:pPr>
      <w:r>
        <w:t xml:space="preserve">Georgie was beaming, his arm draped affectionately around </w:t>
        <w:br/>
        <w:t>Michael's shoulders. Around them were individuals from all walks of life, united by their shared identity and commitment to social change. This photograph, more than any historical document, captured the essence of their community: a diverse group of people bound together by their shared struggles and their unwavering hope for a better future. It was a beacon of love and acceptance in a world that often experienced hostile and unwelcoming.</w:t>
      </w:r>
    </w:p>
    <w:p>
      <w:pPr>
        <w:autoSpaceDN w:val="0"/>
        <w:autoSpaceDE w:val="0"/>
        <w:widowControl/>
        <w:spacing w:line="264" w:lineRule="exact" w:before="264" w:after="0"/>
        <w:ind w:left="0" w:right="0" w:firstLine="0"/>
        <w:jc w:val="left"/>
      </w:pPr>
      <w:r>
        <w:t>Further investigation revealed the crucial role of this community center in providing a safe haven for marginalized individuals. It wasn't just a physical space; it was a sanctuary, a place where people could be themselves without fear of judgment or reprisal. It offered counseling services, support groups, and a platform for artistic expression, fostering a sense of belonging and mutual support. Interviews with former members painted a vivid picture of a vibrant community, a place where individuals found strength in numbers, where shared experiences helped them navigate the challenges of living in a discriminatory society.</w:t>
      </w:r>
    </w:p>
    <w:p>
      <w:pPr>
        <w:autoSpaceDN w:val="0"/>
        <w:autoSpaceDE w:val="0"/>
        <w:widowControl/>
        <w:spacing w:line="264" w:lineRule="exact" w:before="264" w:after="0"/>
        <w:ind w:left="0" w:right="0" w:firstLine="0"/>
        <w:jc w:val="left"/>
      </w:pPr>
      <w:r>
        <w:t xml:space="preserve">The narratives of these individuals echoed Georgie's own </w:t>
        <w:br/>
        <w:t xml:space="preserve">experiences, highlighting the critical role that community played in providing emotional support, practical assistance, and a sense of belonging. Many described feeling isolated and alone before </w:t>
        <w:br/>
        <w:t>discovering the center. For them, it was a lifeline, a place where they found acceptance, understanding, and a sense of community that had been previously absent from their lives. Their stories illustrated the profound impact that shared experiences can have in fostering resilience and promoting mental well-being.</w:t>
      </w:r>
    </w:p>
    <w:p>
      <w:pPr>
        <w:autoSpaceDN w:val="0"/>
        <w:autoSpaceDE w:val="0"/>
        <w:widowControl/>
        <w:spacing w:line="264" w:lineRule="exact" w:before="264" w:after="0"/>
        <w:ind w:left="0" w:right="144" w:firstLine="0"/>
        <w:jc w:val="left"/>
      </w:pPr>
      <w:r>
        <w:t>The center's activities extended beyond mere support groups and counseling. It organized social events, art exhibitions, and political actions, providing opportunities for self-expression and collective action. The artistic output of these individuals provided an outlet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for processing their experiences, providing a platform for healing and social commentary. Through their creative expressions, they challenged societal norms, questioned prevailing power structures, and advocated for social justice.</w:t>
      </w:r>
    </w:p>
    <w:p>
      <w:pPr>
        <w:autoSpaceDN w:val="0"/>
        <w:autoSpaceDE w:val="0"/>
        <w:widowControl/>
        <w:spacing w:line="264" w:lineRule="exact" w:before="264" w:after="0"/>
        <w:ind w:left="0" w:right="144" w:firstLine="0"/>
        <w:jc w:val="left"/>
      </w:pPr>
      <w:r>
        <w:t>I found journals and letters detailing the collaborative nature of their artistic endeavors. Several participants had formed a theatre group, creating and performing plays that explored themes of love, loss, and social justice. The group's work provided a cathartic experience for both the performers and the audience, fostering a sense of empathy and understanding. Through their collective creativity, they challenged societal norms and created a space for dialogue and engagement.</w:t>
      </w:r>
    </w:p>
    <w:p>
      <w:pPr>
        <w:autoSpaceDN w:val="0"/>
        <w:autoSpaceDE w:val="0"/>
        <w:widowControl/>
        <w:spacing w:line="264" w:lineRule="exact" w:before="264" w:after="0"/>
        <w:ind w:left="0" w:right="0" w:firstLine="0"/>
        <w:jc w:val="left"/>
      </w:pPr>
      <w:r>
        <w:t>One journal entry, particularly poignant, documented a rehearsal for a play exploring the experiences of LGBTQ+ individuals during the AIDS crisis. The author wrote of the shared grief and anger, the collective struggle to make sense of a devastating epidemic that was disproportionately affecting their community. Yet, alongside these painful emotions, the entry conveyed a palpable sense of solidarity and hope, a commitment to remembering and honoring those lost, and a determination to fight for a better future.</w:t>
      </w:r>
    </w:p>
    <w:p>
      <w:pPr>
        <w:autoSpaceDN w:val="0"/>
        <w:autoSpaceDE w:val="0"/>
        <w:widowControl/>
        <w:spacing w:line="264" w:lineRule="exact" w:before="264" w:after="0"/>
        <w:ind w:left="0" w:right="0" w:firstLine="0"/>
        <w:jc w:val="left"/>
      </w:pPr>
      <w:r>
        <w:t>This shared struggle fostered a profound sense of empathy and mutual support. Individuals who had experienced similar trauma found solace in each other's company, creating a network of support that transcended individual pain. Their collective resilience was a powerful testament to the strength that can be found in shared experiences and mutual understanding.</w:t>
      </w:r>
    </w:p>
    <w:p>
      <w:pPr>
        <w:autoSpaceDN w:val="0"/>
        <w:autoSpaceDE w:val="0"/>
        <w:widowControl/>
        <w:spacing w:line="264" w:lineRule="exact" w:before="264" w:after="0"/>
        <w:ind w:left="0" w:right="0" w:firstLine="0"/>
        <w:jc w:val="left"/>
      </w:pPr>
      <w:r>
        <w:t>The stories of the community extended beyond the walls of the center, into the city itself. I discovered accounts of informal support networks, spontaneous acts of kindness and solidarity amongst strangers. The city, often depicted as a cold and impersonal place, revealed itself to be a space where unexpected connections fostered resilience and a sense of belonging.</w:t>
      </w:r>
    </w:p>
    <w:p>
      <w:pPr>
        <w:autoSpaceDN w:val="0"/>
        <w:autoSpaceDE w:val="0"/>
        <w:widowControl/>
        <w:spacing w:line="264" w:lineRule="exact" w:before="264" w:after="0"/>
        <w:ind w:left="0" w:right="0" w:firstLine="0"/>
        <w:jc w:val="left"/>
      </w:pPr>
      <w:r>
        <w:t xml:space="preserve">A handwritten letter from an anonymous individual described finding refuge in a local bookstore, discovering a sense of </w:t>
        <w:br/>
        <w:t>community amongst fellow readers. Another recounted the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received from a group of strangers after experiencing a homophobic attack. These seemingly insignificant acts of kindness, taken </w:t>
        <w:br/>
        <w:t>together, revealed a hidden network of support and solidarity.</w:t>
      </w:r>
    </w:p>
    <w:p>
      <w:pPr>
        <w:autoSpaceDN w:val="0"/>
        <w:autoSpaceDE w:val="0"/>
        <w:widowControl/>
        <w:spacing w:line="264" w:lineRule="exact" w:before="264" w:after="0"/>
        <w:ind w:left="0" w:right="0" w:firstLine="0"/>
        <w:jc w:val="left"/>
      </w:pPr>
      <w:r>
        <w:t xml:space="preserve">The collective strength of this community extended beyond their immediate circle, influencing broader social movements and </w:t>
        <w:br/>
        <w:t>advocating for significant legislative changes. The center became a hub for political activism, mobilizing its members to participate in protests, rallies, and lobbying efforts. Their collective voice became increasingly powerful, challenging societal norms and advocating for equal rights and protections.</w:t>
      </w:r>
    </w:p>
    <w:p>
      <w:pPr>
        <w:autoSpaceDN w:val="0"/>
        <w:autoSpaceDE w:val="0"/>
        <w:widowControl/>
        <w:spacing w:line="264" w:lineRule="exact" w:before="264" w:after="0"/>
        <w:ind w:left="0" w:right="0" w:firstLine="0"/>
        <w:jc w:val="left"/>
      </w:pPr>
      <w:r>
        <w:t xml:space="preserve">By the end of my research, Georgie's story had expanded far beyond the confines of his individual life. It had become a microcosm of the larger LGBTQ+ community of the 1970s, illustrating the profound power of community support in navigating adversity and promoting social change. The community he found, the friends who rallied around him and Michael, were not just a background element of his life; they were the very fabric of his resilience, a testament to the enduring power of human connection in the face of adversity. Their shared experiences, their collective strength, ultimately became a more powerful legacy than any single act of courage or love. Their collective song, a chorus of defiance and hope, continues to </w:t>
        <w:br/>
        <w:t>resonate, a testament to the enduring power of community in the face of injustice.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Unsung Acts of Kindness The Power of Compassion</w:t>
      </w:r>
    </w:p>
    <w:p>
      <w:pPr>
        <w:autoSpaceDN w:val="0"/>
        <w:autoSpaceDE w:val="0"/>
        <w:widowControl/>
        <w:spacing w:line="264" w:lineRule="exact" w:before="286" w:after="0"/>
        <w:ind w:left="0" w:right="0" w:firstLine="0"/>
        <w:jc w:val="left"/>
      </w:pPr>
      <w:r>
        <w:t xml:space="preserve">The outpouring of grief following Georgie’s death wasn’t just </w:t>
        <w:br/>
        <w:t>confined to Michael and their immediate circle. It rippled outwards, touching lives in unexpected ways, revealing a hidden current of compassion that ran beneath the surface of a city often perceived as cold and indifferent. The local LGBTQ+ community center, already a vital hub of support, became a sanctuary for those grappling with the loss. Memorial services, initially planned as small gatherings, swelled into powerful expressions of collective mourning. Hundreds attended, their faces a testament to the profound impact Georgie had made, not just on his friends, but on a wider community.</w:t>
      </w:r>
    </w:p>
    <w:p>
      <w:pPr>
        <w:autoSpaceDN w:val="0"/>
        <w:autoSpaceDE w:val="0"/>
        <w:widowControl/>
        <w:spacing w:line="264" w:lineRule="exact" w:before="266" w:after="0"/>
        <w:ind w:left="0" w:right="0" w:firstLine="0"/>
        <w:jc w:val="left"/>
      </w:pPr>
      <w:r>
        <w:t xml:space="preserve">The sheer volume of flowers left at the center was staggering. Arrangements overflowed from vases and baskets, spilling onto the floor, creating a breathtaking, if melancholic, tapestry of color. Each bloom represented a silent tribute, a gesture of empathy from strangers and friends alike. Amongst them, I found handwritten notes tucked between the petals, poignant messages of love, </w:t>
        <w:br/>
        <w:t>remembrance, and shared grief. One, penned in a shaky hand, simply read, "Thank you, Georgie, for showing me the meaning of kindness." Another, more eloquent, expressed the writer’s gratitude for Georgie’s advocacy work and the lasting impact he had on their life. These anonymous messages spoke volumes about the ripple effect of Georgie’s compassion, how his life had touched others in profound and unexpected ways.</w:t>
      </w:r>
    </w:p>
    <w:p>
      <w:pPr>
        <w:autoSpaceDN w:val="0"/>
        <w:autoSpaceDE w:val="0"/>
        <w:widowControl/>
        <w:spacing w:line="264" w:lineRule="exact" w:before="264" w:after="0"/>
        <w:ind w:left="0" w:right="0" w:firstLine="0"/>
        <w:jc w:val="left"/>
      </w:pPr>
      <w:r>
        <w:t xml:space="preserve">The center’s staff, already burdened with their own grief, organized a series of support groups to help the community process their collective trauma. These weren't clinical, sterile sessions; they were intimate spaces where shared tears, laughter, and memories became a form of communal healing. I attended several sessions during my research, witnessing firsthand the power of shared grief to </w:t>
        <w:br/>
        <w:t xml:space="preserve">transform into shared strength. Stories of Georgie, anecdotes that painted him in his full complexity, became a form of therapy, a way to keep his memory alive and his spirit burning bright. These </w:t>
        <w:br/>
        <w:t xml:space="preserve">stories, far from being solely focused on his death, celebrated his life, his triumphs, his imperfections, his unwavering love for </w:t>
        <w:br/>
        <w:t>Michael, his contagious laughter. The narrative of his life served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a testament to the beauty of existence and a reminder of the fragility of life.</w:t>
      </w:r>
    </w:p>
    <w:p>
      <w:pPr>
        <w:autoSpaceDN w:val="0"/>
        <w:autoSpaceDE w:val="0"/>
        <w:widowControl/>
        <w:spacing w:line="264" w:lineRule="exact" w:before="264" w:after="0"/>
        <w:ind w:left="0" w:right="0" w:firstLine="0"/>
        <w:jc w:val="left"/>
      </w:pPr>
      <w:r>
        <w:t xml:space="preserve">Beyond the formal support groups, acts of spontaneous kindness blossomed. A local bakery donated an endless supply of pastries and coffee to the center, providing sustenance for those who gathered to mourn. Volunteer cooks prepared warm meals, transforming the center's kitchen into a haven of culinary comfort. Independent artists offered their services, painting murals and designing posters to memorialize Georgie, turning the space into a beautiful, vibrant tribute. Local theatre groups performed spontaneous pieces to honour his memory. These were unscripted, heartfelt performances, raw displays of artistic expression in the face of tragedy. They offered both a catharsis for the performers and a beautiful message of remembrance to those present. One particularly powerful </w:t>
        <w:br/>
        <w:t xml:space="preserve">performance was an improvisation based on one of Georgie’s </w:t>
        <w:br/>
        <w:t>favourite poems. It captured his vibrant spirit and celebrated the unique bond he held with Michael.</w:t>
      </w:r>
    </w:p>
    <w:p>
      <w:pPr>
        <w:autoSpaceDN w:val="0"/>
        <w:autoSpaceDE w:val="0"/>
        <w:widowControl/>
        <w:spacing w:line="264" w:lineRule="exact" w:before="264" w:after="0"/>
        <w:ind w:left="0" w:right="0" w:firstLine="0"/>
        <w:jc w:val="left"/>
      </w:pPr>
      <w:r>
        <w:t xml:space="preserve">The impact extended beyond the center’s walls. The local </w:t>
        <w:br/>
        <w:t xml:space="preserve">newspaper ran an extensive obituary that became a focal point for community remembrance. Readers shared their stories, their </w:t>
        <w:br/>
        <w:t xml:space="preserve">memories of Georgie, and their own personal struggles with </w:t>
        <w:br/>
        <w:t>homophobia. The article triggered an unexpected outpouring of compassion and empathy within the larger city. Donations began to pour in, not just for the center but for various LGBTQ+ charities and causes that Georgie had supported during his lifetime. His passing became a catalyst for broader social action, igniting a renewed sense of purpose among activists and advocates.</w:t>
      </w:r>
    </w:p>
    <w:p>
      <w:pPr>
        <w:autoSpaceDN w:val="0"/>
        <w:autoSpaceDE w:val="0"/>
        <w:widowControl/>
        <w:spacing w:line="264" w:lineRule="exact" w:before="264" w:after="0"/>
        <w:ind w:left="0" w:right="0" w:firstLine="0"/>
        <w:jc w:val="left"/>
      </w:pPr>
      <w:r>
        <w:t xml:space="preserve">The support wasn't just tangible; it was expressed through profound acts of empathy and understanding. In the wake of his death, </w:t>
        <w:br/>
        <w:t xml:space="preserve">strangers reached out to each other, offering comfort and support. Stories of individuals helping those they didn’t know emerged from unexpected corners of the city. A group of artists, inspired by </w:t>
        <w:br/>
        <w:t>Georgie's love for painting, organized a community art project in his name, providing a space for individuals to express their grief and solidarity. The resulting artwork, a vibrant tapestry of color and emotion, was displayed in a local gallery, becoming a powerful testament to Georgie’s legacy.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discovered countless letters written to Michael after Georgie’s death. These letters, penned by friends, family, and even complete strangers, were filled with expressions of love, support, and </w:t>
        <w:br/>
        <w:t xml:space="preserve">profound grief. They detailed experiences of Georgie’s life, </w:t>
        <w:br/>
        <w:t>highlighting the positive impact he had on those around him. Many recounted anecdotes of Georgie’s generosity, his kindness, his ability to see the good in everyone, regardless of their background or identity. These letters formed a collective memoir, a chorus of voices celebrating his life, reflecting the profound love and respect he earned in his tragically short life.</w:t>
      </w:r>
    </w:p>
    <w:p>
      <w:pPr>
        <w:autoSpaceDN w:val="0"/>
        <w:autoSpaceDE w:val="0"/>
        <w:widowControl/>
        <w:spacing w:line="264" w:lineRule="exact" w:before="264" w:after="0"/>
        <w:ind w:left="0" w:right="0" w:firstLine="0"/>
        <w:jc w:val="left"/>
      </w:pPr>
      <w:r>
        <w:t xml:space="preserve">The city, often depicted as a cold and impersonal place, revealed itself to be a mosaic of unseen connections, a network of empathy and understanding that existed beneath the surface of daily life. The response to Georgie’s death revealed a community far more resilient and compassionate than might have been readily apparent. His life, abruptly cut short, became a catalyst for profound and widespread acts of kindness, proving that even in the face of unimaginable loss, the human capacity for empathy and compassion can be powerful enough to transform grief into something profoundly meaningful. Georgie's death was a tragedy, undeniably so, but the legacy he left behind through the unsung acts of kindness, the unbidden </w:t>
        <w:br/>
        <w:t xml:space="preserve">expressions of love and support, transcended his own story, </w:t>
        <w:br/>
        <w:t>becoming a testament to the enduring power of the human spirit.</w:t>
      </w:r>
    </w:p>
    <w:p>
      <w:pPr>
        <w:autoSpaceDN w:val="0"/>
        <w:autoSpaceDE w:val="0"/>
        <w:widowControl/>
        <w:spacing w:line="264" w:lineRule="exact" w:before="58" w:after="0"/>
        <w:ind w:left="0" w:right="0" w:firstLine="0"/>
        <w:jc w:val="left"/>
      </w:pPr>
      <w:r>
        <w:t>His song, though silenced, continued to echo in the hearts and actions of many, a reminder of the lasting impact one life can have, even when that life is cut short. His legacy was not merely in the memories he left behind, but in the empathy and compassion he sparked within others. It was in the wave of kindness that followed his death, a living testament to the enduring power of love and the unstoppable force of human connection. His spirit, in a sense, lived on, not just in memory, but in the profound acts of compassion that followed his passing. The city that witnessed his death became a canvas for acts of kindness; a testament to the human response to grief and the resilience found in shared sorrow. The collective grief was transformed into a collective act of remembering, honoring, and extending the ripple effect of Georgie's 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the Lost Honoring the Lives of Others</w:t>
      </w:r>
    </w:p>
    <w:p>
      <w:pPr>
        <w:autoSpaceDN w:val="0"/>
        <w:autoSpaceDE w:val="0"/>
        <w:widowControl/>
        <w:spacing w:line="264" w:lineRule="exact" w:before="286" w:after="0"/>
        <w:ind w:left="0" w:right="0" w:firstLine="0"/>
        <w:jc w:val="left"/>
      </w:pPr>
      <w:r>
        <w:t xml:space="preserve">The story of Georgie’s death, however intensely personal, wasn't an isolated incident. It served as a stark reminder of the broader </w:t>
        <w:br/>
        <w:t>context of violence and prejudice faced by countless others, both within the LGBTQ+ community and beyond. Remembering Georgie meant remembering them too. This realization led me down a path of research, a journey into the archives of forgotten lives, a quest to understand the ripple effect of hatred and the enduring power of remembrance.</w:t>
      </w:r>
    </w:p>
    <w:p>
      <w:pPr>
        <w:autoSpaceDN w:val="0"/>
        <w:autoSpaceDE w:val="0"/>
        <w:widowControl/>
        <w:spacing w:line="264" w:lineRule="exact" w:before="264" w:after="0"/>
        <w:ind w:left="0" w:right="0" w:firstLine="0"/>
        <w:jc w:val="left"/>
      </w:pPr>
      <w:r>
        <w:t xml:space="preserve">My research took me to the Stonewall Inn, a hallowed ground for the LGBTQ+ rights movement. Standing within its walls, I experienced the weight of history, the echoes of past struggles and triumphs. The inn, more than just a bar, was a symbol of resistance, a place where marginalized voices found strength in unity. It was a place where Georgie, in his own way, would have felt a sense of belonging, a sanctuary from the intolerance he encountered elsewhere. I spent hours studying photographs, reading testimonies, absorbing the stories of those who fought for equality, many of whom had faced similar acts of violence and discrimination. Their lives, like </w:t>
        <w:br/>
        <w:t>Georgie’s, were testament to the resilience of the human spirit, a testament to their courage in the face of adversity. Their stories, often untold and forgotten, deserved to be detected, remembered, and honored.</w:t>
      </w:r>
    </w:p>
    <w:p>
      <w:pPr>
        <w:autoSpaceDN w:val="0"/>
        <w:autoSpaceDE w:val="0"/>
        <w:widowControl/>
        <w:spacing w:line="264" w:lineRule="exact" w:before="264" w:after="0"/>
        <w:ind w:left="0" w:right="0" w:firstLine="0"/>
        <w:jc w:val="left"/>
      </w:pPr>
      <w:r>
        <w:t xml:space="preserve">From Stonewall, my journey led me to the AIDS Memorial Quilt, a breathtaking and heartbreaking testament to the thousands of lives lost to the AIDS epidemic. The sheer scale of the quilt was </w:t>
        <w:br/>
        <w:t xml:space="preserve">overwhelming – a vast ocean of fabric squares, each one a poignant tribute to an individual lost. Each square told a story, a life lived, a love shared, a loss mourned. Many of these individuals had faced similar societal prejudice to Georgie, their suffering compounded by the societal stigma surrounding their illness. To stand before the quilt was to confront the devastating impact of prejudice and </w:t>
        <w:br/>
        <w:t xml:space="preserve">neglect on a vulnerable population, a stark reminder of the </w:t>
        <w:br/>
        <w:t>consequences of intolerance. The quilt, a living monument, became a powerful symbol of hope in the face of tragedy and of community support in the face of unprecedented challenge.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investigation broadened further, extending beyond the confines of the LGBTQ+ community. I visited memorials dedicated to victims of hate crimes, places where the lives of individuals, often targeted for their race, religion, or ethnicity, were remembered.</w:t>
      </w:r>
    </w:p>
    <w:p>
      <w:pPr>
        <w:autoSpaceDN w:val="0"/>
        <w:autoSpaceDE w:val="0"/>
        <w:widowControl/>
        <w:spacing w:line="264" w:lineRule="exact" w:before="60" w:after="0"/>
        <w:ind w:left="0" w:right="0" w:firstLine="0"/>
        <w:jc w:val="left"/>
      </w:pPr>
      <w:r>
        <w:t xml:space="preserve">These memorials, often simple and understated, held a profound power, each one a silent testament to the devastating consequences of prejudice. At these sites, I found myself reflecting on the common thread that connected these diverse stories: the shared experience of violence, loss, and the enduring need for remembrance. Each </w:t>
        <w:br/>
        <w:t>individual had a unique story, a vibrant life that had been unjustly cut short.</w:t>
      </w:r>
    </w:p>
    <w:p>
      <w:pPr>
        <w:autoSpaceDN w:val="0"/>
        <w:autoSpaceDE w:val="0"/>
        <w:widowControl/>
        <w:spacing w:line="264" w:lineRule="exact" w:before="264" w:after="0"/>
        <w:ind w:left="0" w:right="0" w:firstLine="0"/>
        <w:jc w:val="left"/>
      </w:pPr>
      <w:r>
        <w:t>I spoke with activists, community leaders, and family members who had dedicated their lives to fighting for justice and remembrance.</w:t>
      </w:r>
    </w:p>
    <w:p>
      <w:pPr>
        <w:autoSpaceDN w:val="0"/>
        <w:autoSpaceDE w:val="0"/>
        <w:widowControl/>
        <w:spacing w:line="264" w:lineRule="exact" w:before="60" w:after="0"/>
        <w:ind w:left="0" w:right="0" w:firstLine="0"/>
        <w:jc w:val="left"/>
      </w:pPr>
      <w:r>
        <w:t xml:space="preserve">Their stories, interwoven with the accounts of the lives lost, </w:t>
        <w:br/>
        <w:t>provided a deeper understanding of the complexities of loss and the continuing need for social change. They described the painful process of grieving, of learning to live with the absence of a loved one, and the ongoing struggle to create a more just and equitable society. Their unwavering commitment to honor the memories of the fallen was inspiring, a testament to the human capacity for resilience and empathy in the face of tragedy. Their words were infused with both profound sorrow and fierce determination. They sought to prevent future instances of violence and oppression through education, through legislation, and through collective action.</w:t>
      </w:r>
    </w:p>
    <w:p>
      <w:pPr>
        <w:autoSpaceDN w:val="0"/>
        <w:autoSpaceDE w:val="0"/>
        <w:widowControl/>
        <w:spacing w:line="264" w:lineRule="exact" w:before="264" w:after="0"/>
        <w:ind w:left="0" w:right="0" w:firstLine="0"/>
        <w:jc w:val="left"/>
      </w:pPr>
      <w:r>
        <w:t xml:space="preserve">I delved into historical archives, uncovering stories of forgotten victims of discrimination and violence. These were individuals whose lives had been erased from the historical record, their </w:t>
        <w:br/>
        <w:t xml:space="preserve">contributions ignored, their suffering minimized. Their stories were often found in scattered newspaper articles, personal letters, and community records, fragments of lives painstakingly pieced </w:t>
        <w:br/>
        <w:t>together. These stories, though incomplete, were invaluable. They highlighted a pattern of violence, a systemic disregard for the lives of marginalized groups, and the need to create a lasting historical record for those whose memories had been marginalized and forgotten.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These journeys of remembrance weren't confined to physical spaces.</w:t>
      </w:r>
    </w:p>
    <w:p>
      <w:pPr>
        <w:autoSpaceDN w:val="0"/>
        <w:autoSpaceDE w:val="0"/>
        <w:widowControl/>
        <w:spacing w:line="264" w:lineRule="exact" w:before="60" w:after="0"/>
        <w:ind w:left="0" w:right="0" w:firstLine="0"/>
        <w:jc w:val="left"/>
      </w:pPr>
      <w:r>
        <w:t xml:space="preserve">They extended into the realm of shared memory and collective storytelling. I attended community gatherings, memorial events, and commemorations, witnessing the power of collective grieving and the capacity for healing through shared experience. I listened to stories, songs, and poems that honored the lives of those lost, </w:t>
        <w:br/>
        <w:t xml:space="preserve">acknowledging both the individual tragedies and the systemic issues that had contributed to their deaths. These gatherings weren't merely solemn occasions; they were spaces of empowerment, where communities found strength in unity, transforming grief into </w:t>
        <w:br/>
        <w:t xml:space="preserve">collective action. The shared remembrance, the communal </w:t>
        <w:br/>
        <w:t>expressions of sorrow and resilience, fostered a sense of solidarity and hope.</w:t>
      </w:r>
    </w:p>
    <w:p>
      <w:pPr>
        <w:autoSpaceDN w:val="0"/>
        <w:autoSpaceDE w:val="0"/>
        <w:widowControl/>
        <w:spacing w:line="264" w:lineRule="exact" w:before="264" w:after="0"/>
        <w:ind w:left="0" w:right="0" w:firstLine="0"/>
        <w:jc w:val="left"/>
      </w:pPr>
      <w:r>
        <w:t xml:space="preserve">Through this journey of remembrance, I came to understand that honoring the lives of others is not merely a matter of personal reflection but an act of social responsibility. Remembering Georgie meant understanding the larger context of his death, recognizing the violence he faced as part of a broader pattern of prejudice and discrimination. It meant working toward a world where such tragedies are less likely to occur. It meant advocating for social justice and equality, ensuring that the lessons learned from past tragedies are not forgotten. It meant ensuring that future </w:t>
        <w:br/>
        <w:t>generations understand the cost of prejudice and the importance of creating a more inclusive and just society. The act of remembrance, therefore, became an act of resistance, a commitment to shaping a future where the lives of all individuals are valued and protected.</w:t>
      </w:r>
    </w:p>
    <w:p>
      <w:pPr>
        <w:autoSpaceDN w:val="0"/>
        <w:autoSpaceDE w:val="0"/>
        <w:widowControl/>
        <w:spacing w:line="264" w:lineRule="exact" w:before="264" w:after="0"/>
        <w:ind w:left="0" w:right="0" w:firstLine="0"/>
        <w:jc w:val="left"/>
      </w:pPr>
      <w:r>
        <w:t xml:space="preserve">The weight of these stories, the cumulative impact of individual tragedies, was immense. It was a heavy burden to carry, a </w:t>
        <w:br/>
        <w:t xml:space="preserve">responsibility to bear. But it was also a privilege, an honor to give voice to those who had been silenced, to ensure that their memories would live on. Georgie's story was one among many, a powerful reminder that the fight for justice and equality is ongoing. The fight is a continuous process of remembrance, of understanding, and of action. By honoring the lives of those lost, we can build a future where their sacrifices pave the way for a more inclusive and </w:t>
        <w:br/>
        <w:t>equitable society, a world where the song of every life, regardless of identity or circumstance, can be sung freely and without fear. The legacy of Georgie and those like him is a call to action,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the enduring power of love, and a continuing source of </w:t>
        <w:br/>
        <w:t xml:space="preserve">inspiration for those working to create a better world. Their voices, though silenced by violence, continue to resonate, urging us </w:t>
        <w:br/>
        <w:t>forward in the pursuit of justice and equality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Future of Love and Acceptance A Vision for Change</w:t>
      </w:r>
    </w:p>
    <w:p>
      <w:pPr>
        <w:autoSpaceDN w:val="0"/>
        <w:autoSpaceDE w:val="0"/>
        <w:widowControl/>
        <w:spacing w:line="264" w:lineRule="exact" w:before="286" w:after="0"/>
        <w:ind w:left="0" w:right="0" w:firstLine="0"/>
        <w:jc w:val="left"/>
      </w:pPr>
      <w:r>
        <w:t xml:space="preserve">The journey of remembrance wasn't just about confronting the past; it was about actively shaping the future. My research led me to organizations working tirelessly to build a world where Georgie's story wouldn't be repeated. I visited the offices of LGBTQ+ rights organizations, witnessing firsthand the dedication and perseverance of those fighting for equality. Their work involved tireless </w:t>
        <w:br/>
        <w:t xml:space="preserve">advocacy, legal battles, educational initiatives, and community building – all aimed at dismantling the systems of oppression that had claimed Georgie's life and countless others. I learned about the strategies they employed, the challenges they faced, and the </w:t>
        <w:br/>
        <w:t xml:space="preserve">incremental victories they celebrated. These weren't just abstract concepts; these were tangible efforts, involving lobbying for </w:t>
        <w:br/>
        <w:t>protective legislation, providing legal assistance to victims of hate crimes, and creating safe spaces for LGBTQ+ individuals to connect and thrive.</w:t>
      </w:r>
    </w:p>
    <w:p>
      <w:pPr>
        <w:autoSpaceDN w:val="0"/>
        <w:autoSpaceDE w:val="0"/>
        <w:widowControl/>
        <w:spacing w:line="264" w:lineRule="exact" w:before="264" w:after="0"/>
        <w:ind w:left="0" w:right="0" w:firstLine="0"/>
        <w:jc w:val="left"/>
      </w:pPr>
      <w:r>
        <w:t xml:space="preserve">One organization I visited focused on hate crime prevention </w:t>
        <w:br/>
        <w:t xml:space="preserve">through education. They utilized creative programs in schools and communities to foster empathy and understanding, challenging harmful stereotypes and biases from a young age. I observed their workshops, witnessed how they engaged young people through </w:t>
        <w:br/>
        <w:t xml:space="preserve">interactive discussions, and witnessed the profound impact their work had on shifting perspectives and fostering tolerance. They weren’t simply lecturing; they were facilitating dialogue, creating spaces for difficult conversations, and encouraging critical thinking about the roots of prejudice and discrimination. They were building a foundation for a future where empathy and understanding </w:t>
        <w:br/>
        <w:t>become the norm, not the exception. Their work was a testament to the transformative power of education, a crucial component in building a world where violence and prejudice are a thing of the past.</w:t>
      </w:r>
    </w:p>
    <w:p>
      <w:pPr>
        <w:autoSpaceDN w:val="0"/>
        <w:autoSpaceDE w:val="0"/>
        <w:widowControl/>
        <w:spacing w:line="264" w:lineRule="exact" w:before="264" w:after="0"/>
        <w:ind w:left="0" w:right="0" w:firstLine="0"/>
        <w:jc w:val="left"/>
      </w:pPr>
      <w:r>
        <w:t xml:space="preserve">Another organization focused on providing legal representation to victims of hate crimes. They meticulously documented cases, </w:t>
        <w:br/>
        <w:t>ensured that justice was pursued relentlessly, and provided support to individuals who had experienced unimaginable trauma. Their commitment to justice wasn't merely about legal proceedings;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about offering a lifeline of hope to those who had been </w:t>
        <w:br/>
        <w:t xml:space="preserve">marginalized and victimized. I witnessed their dedication to ensuring fair treatment under the law and their tireless work to protect </w:t>
        <w:br/>
        <w:t xml:space="preserve">vulnerable communities from further harm. They were advocates, protectors, and champions of justice, ensuring that victims’ voices were detected and their experiences validated. Their work underscored the importance of equitable access to justice and the crucial role of legal institutions in upholding human rights and protecting </w:t>
        <w:br/>
        <w:t>vulnerable groups.</w:t>
      </w:r>
    </w:p>
    <w:p>
      <w:pPr>
        <w:autoSpaceDN w:val="0"/>
        <w:autoSpaceDE w:val="0"/>
        <w:widowControl/>
        <w:spacing w:line="264" w:lineRule="exact" w:before="264" w:after="0"/>
        <w:ind w:left="0" w:right="0" w:firstLine="0"/>
        <w:jc w:val="left"/>
      </w:pPr>
      <w:r>
        <w:t xml:space="preserve">My explorations extended beyond formal organizations. I spent time in community centers, places of refuge and celebration for LGBTQ+ individuals and their allies. These were spaces of empowerment, spaces where individuals experienced safe to be themselves, to express their identities freely, and to find community support. I attended </w:t>
        <w:br/>
        <w:t xml:space="preserve">community events – from pride parades bursting with vibrant color and energy to smaller gatherings centered on storytelling and </w:t>
        <w:br/>
        <w:t xml:space="preserve">shared experiences. These events weren't just celebrations; they were powerful expressions of resilience, community, and </w:t>
        <w:br/>
        <w:t>unwavering hope. They demonstrated the strength that comes from collective identity and the enduring power of human connection.</w:t>
      </w:r>
    </w:p>
    <w:p>
      <w:pPr>
        <w:autoSpaceDN w:val="0"/>
        <w:autoSpaceDE w:val="0"/>
        <w:widowControl/>
        <w:spacing w:line="264" w:lineRule="exact" w:before="60" w:after="0"/>
        <w:ind w:left="0" w:right="144" w:firstLine="0"/>
        <w:jc w:val="left"/>
      </w:pPr>
      <w:r>
        <w:t>These spaces were crucial in nurturing a sense of belonging, fostering self-acceptance, and challenging the isolation and stigma often faced by those from marginalized communities.</w:t>
      </w:r>
    </w:p>
    <w:p>
      <w:pPr>
        <w:autoSpaceDN w:val="0"/>
        <w:autoSpaceDE w:val="0"/>
        <w:widowControl/>
        <w:spacing w:line="264" w:lineRule="exact" w:before="264" w:after="0"/>
        <w:ind w:left="0" w:right="0" w:firstLine="0"/>
        <w:jc w:val="left"/>
      </w:pPr>
      <w:r>
        <w:t xml:space="preserve">I even found myself in unexpected places, witnessing the quiet acts of acceptance and allyship that formed the bedrock of real, lasting change. I spoke with individuals who, through their everyday actions, exemplified the principles of love and tolerance – a teacher who challenged prejudice in the classroom, a neighbor who offered support to a vulnerable family, a colleague who created a more inclusive workplace. These were not grand gestures; these were quiet acts of resistance, subtle demonstrations of empathy that cumulatively created a wave of positive change. These quiet </w:t>
        <w:br/>
        <w:t>moments were a testament to the power of individual actions and their profound impact on creating a more welcoming and just society.</w:t>
      </w:r>
    </w:p>
    <w:p>
      <w:pPr>
        <w:autoSpaceDN w:val="0"/>
        <w:autoSpaceDE w:val="0"/>
        <w:widowControl/>
        <w:spacing w:line="264" w:lineRule="exact" w:before="264" w:after="0"/>
        <w:ind w:left="0" w:right="144" w:firstLine="0"/>
        <w:jc w:val="left"/>
      </w:pPr>
      <w:r>
        <w:t xml:space="preserve">The journey towards a future of love and acceptance isn't a </w:t>
        <w:br/>
        <w:t>destination but a continuous process. It demands consistent effort,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constant vigilance, and a refusal to accept the status quo. It involves challenging prejudices and biases wherever they arise, holding ourselves and others accountable for our actions, and speaking out against injustice. It’s about embracing diversity, celebrating </w:t>
        <w:br/>
        <w:t>differences, and creating spaces where everyone feels seen, detected, and valued. It's about actively creating a world where Georgie’s story, while heartbreaking, serves as a catalyst for positive change, a reminder of the progress we must continue to strive towards.</w:t>
      </w:r>
    </w:p>
    <w:p>
      <w:pPr>
        <w:autoSpaceDN w:val="0"/>
        <w:autoSpaceDE w:val="0"/>
        <w:widowControl/>
        <w:spacing w:line="264" w:lineRule="exact" w:before="264" w:after="0"/>
        <w:ind w:left="0" w:right="0" w:firstLine="0"/>
        <w:jc w:val="left"/>
      </w:pPr>
      <w:r>
        <w:t>Building a future of love and acceptance requires a concerted effort from individuals, communities, and institutions alike. It requires a commitment to education, legal reform, and social change that permeates every level of society. It involves confronting systemic inequalities, dismantling discriminatory structures, and actively promoting inclusivity and equality. It necessitates a constant effort to dismantle the systemic barriers to justice and create a level playing field where all individuals have the opportunity to thrive.</w:t>
      </w:r>
    </w:p>
    <w:p>
      <w:pPr>
        <w:autoSpaceDN w:val="0"/>
        <w:autoSpaceDE w:val="0"/>
        <w:widowControl/>
        <w:spacing w:line="264" w:lineRule="exact" w:before="264" w:after="0"/>
        <w:ind w:left="0" w:right="0" w:firstLine="0"/>
        <w:jc w:val="left"/>
      </w:pPr>
      <w:r>
        <w:t>The weight of the past – the memories of Georgie and the countless others lost to prejudice and violence – must be carried forward, not as a burden of despair, but as fuel for change. Their stories, their struggles, their dreams, must inspire us to build a better future. Their legacy is a call to action, a testament to the enduring power of hope and the unwavering pursuit of justice.</w:t>
      </w:r>
    </w:p>
    <w:p>
      <w:pPr>
        <w:autoSpaceDN w:val="0"/>
        <w:autoSpaceDE w:val="0"/>
        <w:widowControl/>
        <w:spacing w:line="264" w:lineRule="exact" w:before="264" w:after="0"/>
        <w:ind w:left="0" w:right="288" w:firstLine="0"/>
        <w:jc w:val="left"/>
      </w:pPr>
      <w:r>
        <w:t xml:space="preserve">This involves not only addressing historical injustices but also actively creating a future where such tragedies are less likely to occur. It necessitates implementing robust anti-discrimination policies, providing support for victims of hate crimes, and </w:t>
        <w:br/>
        <w:t xml:space="preserve">promoting a culture of empathy and understanding. It requires challenging the systems and structures that perpetuate inequality and discrimination and actively fostering an environment of acceptance and inclusion. It requires the commitment of </w:t>
        <w:br/>
        <w:t>individuals, communities, organizations, and institutions.</w:t>
      </w:r>
    </w:p>
    <w:p>
      <w:pPr>
        <w:autoSpaceDN w:val="0"/>
        <w:autoSpaceDE w:val="0"/>
        <w:widowControl/>
        <w:spacing w:line="264" w:lineRule="exact" w:before="264" w:after="0"/>
        <w:ind w:left="0" w:right="0" w:firstLine="0"/>
        <w:jc w:val="left"/>
      </w:pPr>
      <w:r>
        <w:t xml:space="preserve">The vision for change is clear: a world where love triumphs over hate, where acceptance overcomes prejudice, and where justice prevails. This vision is not utopian; it is attainable through </w:t>
        <w:br/>
        <w:t>consistent effort, collective action, and unwavering hope. It requires the active participation of every individual to create a world 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everyone belongs, where everyone is valued, and where the song of every life can be sung freely and without fear.</w:t>
      </w:r>
    </w:p>
    <w:p>
      <w:pPr>
        <w:autoSpaceDN w:val="0"/>
        <w:autoSpaceDE w:val="0"/>
        <w:widowControl/>
        <w:spacing w:line="264" w:lineRule="exact" w:before="264" w:after="0"/>
        <w:ind w:left="0" w:right="0" w:firstLine="0"/>
        <w:jc w:val="left"/>
      </w:pPr>
      <w:r>
        <w:t xml:space="preserve">The journey continues. The fight for equality, for justice, for a world where love prevails, is an ongoing process. It requires </w:t>
        <w:br/>
        <w:t xml:space="preserve">sustained effort, constant vigilance, and the unwavering </w:t>
        <w:br/>
        <w:t xml:space="preserve">commitment of individuals and communities across the globe. It’s a journey that demands courage, empathy, and a profound belief in the potential for positive change. It’s a journey that begins with remembrance, progresses with understanding, and culminates in action. It’s a journey towards a future where the songs of all lives can be sung without fear. The legacy of Georgie, and those whose lives were unjustly cut short, compels us to continue this journey, to work tirelessly toward a world where love and acceptance are not merely ideals, but realities for all. Their memories serve as a </w:t>
        <w:br/>
        <w:t xml:space="preserve">constant reminder of the work that remains to be done and the hope that must guide our steps toward a more just and equitable future. Their voices, though silenced by violence, continue to </w:t>
        <w:br/>
        <w:t>resonate, pushing us forward in the relentless pursuit of a world where every life is valued, celebrated, and protected.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Silence The Unspoken Pain</w:t>
      </w:r>
    </w:p>
    <w:p>
      <w:pPr>
        <w:autoSpaceDN w:val="0"/>
        <w:autoSpaceDE w:val="0"/>
        <w:widowControl/>
        <w:spacing w:line="264" w:lineRule="exact" w:before="286" w:after="0"/>
        <w:ind w:left="0" w:right="0" w:firstLine="0"/>
        <w:jc w:val="left"/>
      </w:pPr>
      <w:r>
        <w:t>The silence after the storm was the most deafening. It wasn’t the absence of sound, but the absence of Georgie’s laughter, his quick wit, the melody of his life that had been abruptly cut short. The city, vibrant and pulsating with life just moments before, now experienced hollow, a cruel echo chamber amplifying the grief that clawed at my soul. My investigation into his murder had opened a door into a world of shadows, a world where the casual cruelty of prejudice was as real and tangible as the buildings that surrounded me. But the investigation only scratched the surface; the deeper wounds lay in the unspoken, the unacknowledged pain etched onto the faces of those who had survived similar horrors.</w:t>
      </w:r>
    </w:p>
    <w:p>
      <w:pPr>
        <w:autoSpaceDN w:val="0"/>
        <w:autoSpaceDE w:val="0"/>
        <w:widowControl/>
        <w:spacing w:line="264" w:lineRule="exact" w:before="266" w:after="0"/>
        <w:ind w:left="0" w:right="0" w:firstLine="0"/>
        <w:jc w:val="left"/>
      </w:pPr>
      <w:r>
        <w:t>I met Michael, a man whose eyes held the weight of a thousand unspoken stories. He’d survived a brutal attack, his body scarred, his spirit wounded. The physical recovery was arduous, the therapy sessions a constant reminder of the violence he'd endured. But the deepest scars were invisible, the silent screams trapped within the confines of his mind. He spoke in hushed tones, his voice a fragile whisper, about the pervasive fear that clung to him like a second skin, the constant vigilance, the hyper-awareness of every shadow, every stranger. Sleep offered little respite, replaced by nightmares that replayed the attack in vivid, agonizing detail. The world, once a place of possibility and joy, had become a landscape of potential threats. He spoke of the isolation, the feeling of being alone in a sea of indifference, the difficulty in explaining the invisible wounds to those who couldn’t, or wouldn’t, understand. His story wasn't just his; it was a testament to the enduring trauma inflicted by violence and prejudice, a silent epidemic affecting countless others.</w:t>
      </w:r>
    </w:p>
    <w:p>
      <w:pPr>
        <w:autoSpaceDN w:val="0"/>
        <w:autoSpaceDE w:val="0"/>
        <w:widowControl/>
        <w:spacing w:line="264" w:lineRule="exact" w:before="264" w:after="0"/>
        <w:ind w:left="0" w:right="0" w:firstLine="0"/>
        <w:jc w:val="left"/>
      </w:pPr>
      <w:r>
        <w:t>Then there was Clara, Georgie's best friend, whose grief manifested in a different form. She carried Georgie’s memory with her, not as a burden, but as a sacred trust. Yet, the loss had left a void, a gaping hole in her life that no amount of time could seem to fill. She described it as a phantom limb pain, a constant ache for a presence that was no longer there. The vibrant energy that Georgie had brought into her life had been extinguished, leaving behind a hollow silence punctuated by occasional flashes of shared memories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that both comforted and tormented her. She spoke of the societal indifference she’d encountered after Georgie’s death – the hushed whispers, the averted gazes, the unspoken assumption that </w:t>
        <w:br/>
        <w:t>Georgie’s death was somehow his own fault. This subtle, pervasive denial of the violence he'd suffered added another layer of trauma, a sense of betrayal by a society that should have offered support and comfort. Her strength and resilience were remarkable, yet the unspoken weight of her loss was palpable, a quiet testament to the profound and lasting impact of violence on those left behind.</w:t>
      </w:r>
    </w:p>
    <w:p>
      <w:pPr>
        <w:autoSpaceDN w:val="0"/>
        <w:autoSpaceDE w:val="0"/>
        <w:widowControl/>
        <w:spacing w:line="264" w:lineRule="exact" w:before="264" w:after="0"/>
        <w:ind w:left="0" w:right="0" w:firstLine="0"/>
        <w:jc w:val="left"/>
      </w:pPr>
      <w:r>
        <w:t xml:space="preserve">These encounters weren’t confined to personal stories; they were interwoven with the larger societal fabric. The public spaces where Georgie had lived, loved, and ultimately lost his life, became </w:t>
        <w:br/>
        <w:t>charged with a different kind of energy, an almost palpable sense of loss. The street corner where the attack occurred experienced haunted, the silence broken only by the relentless hum of city traffic. The bar where he had spent countless evenings laughing with friends, now held a quiet sorrow, a mournful echo of shared laughter replaced by the weight of memory. Even the parks where he used to sketch, the museums he’d loved to visit, now carried a silent tribute to his absent presence.</w:t>
      </w:r>
    </w:p>
    <w:p>
      <w:pPr>
        <w:autoSpaceDN w:val="0"/>
        <w:autoSpaceDE w:val="0"/>
        <w:widowControl/>
        <w:spacing w:line="264" w:lineRule="exact" w:before="264" w:after="0"/>
        <w:ind w:left="0" w:right="0" w:firstLine="0"/>
        <w:jc w:val="left"/>
      </w:pPr>
      <w:r>
        <w:t xml:space="preserve">The public spaces reflected the private struggles, mirroring the unspoken pain that permeated the lives of those who had survived. The city, once a symbol of freedom and opportunity, had become a stage for unspoken grief, a monument to lives tragically cut short. The indifference of some amplified the suffering, adding a layer of invisible violence to the tangible trauma. The silence was </w:t>
        <w:br/>
        <w:t xml:space="preserve">deafening, a stark reminder that the battle against prejudice and violence extends beyond the physical acts themselves, </w:t>
        <w:br/>
        <w:t>encompassing the emotional and psychological consequences that ripple through communities and generations.</w:t>
      </w:r>
    </w:p>
    <w:p>
      <w:pPr>
        <w:autoSpaceDN w:val="0"/>
        <w:autoSpaceDE w:val="0"/>
        <w:widowControl/>
        <w:spacing w:line="264" w:lineRule="exact" w:before="266" w:after="0"/>
        <w:ind w:left="0" w:right="0" w:firstLine="0"/>
        <w:jc w:val="left"/>
      </w:pPr>
      <w:r>
        <w:t>I spent time in a support group, a safe haven for those who had experienced the trauma of hate crimes. The conversations were hesitant at first, a tapestry woven with silences and hesitant words. But as trust grew, so did the sharing. Each story was different, yet each resonated with a common theme: the invisible scars of trauma.</w:t>
      </w:r>
    </w:p>
    <w:p>
      <w:pPr>
        <w:autoSpaceDN w:val="0"/>
        <w:autoSpaceDE w:val="0"/>
        <w:widowControl/>
        <w:spacing w:line="264" w:lineRule="exact" w:before="60" w:after="0"/>
        <w:ind w:left="0" w:right="576" w:firstLine="0"/>
        <w:jc w:val="left"/>
      </w:pPr>
      <w:r>
        <w:t>They spoke of the challenges of navigating the world with a heightened sense of fear, the difficulty in rebuilding trust,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struggle to reconcile the violence they had experienced with their sense of self. They shared stories of the systemic barriers they encountered in accessing mental health services, the lack of understanding from those outside the LGBTQ+ community, the isolation and alienation that often accompanied their experiences.</w:t>
      </w:r>
    </w:p>
    <w:p>
      <w:pPr>
        <w:autoSpaceDN w:val="0"/>
        <w:autoSpaceDE w:val="0"/>
        <w:widowControl/>
        <w:spacing w:line="264" w:lineRule="exact" w:before="264" w:after="0"/>
        <w:ind w:left="0" w:right="0" w:firstLine="0"/>
        <w:jc w:val="left"/>
      </w:pPr>
      <w:r>
        <w:t>Their stories were not just about survival; they were testaments to resilience. They were accounts of the long, arduous journey towards healing, the fight to reclaim their lives, to find a sense of peace and normalcy in a world that had tried to break them. Their shared experiences created a powerful sense of solidarity, a testament to the transformative power of community support. In the embrace of shared experiences, there was a sense of solace, a quiet strength that arose from their collective courage.</w:t>
      </w:r>
    </w:p>
    <w:p>
      <w:pPr>
        <w:autoSpaceDN w:val="0"/>
        <w:autoSpaceDE w:val="0"/>
        <w:widowControl/>
        <w:spacing w:line="264" w:lineRule="exact" w:before="264" w:after="0"/>
        <w:ind w:left="0" w:right="0" w:firstLine="0"/>
        <w:jc w:val="left"/>
      </w:pPr>
      <w:r>
        <w:t>One woman, whose name I will respect by not using, shared a poem she had written, expressing her experience through metaphors of a broken garden, slowly being tended back to life. Each line was a testament to the painstaking journey towards healing, a process of weeding out negative thoughts, nurturing the seeds of hope, and cultivating resilience. Her words were powerful, a testament to the healing power of creativity and self-expression, a quiet rebellion against the silence that had tried to consume her.</w:t>
      </w:r>
    </w:p>
    <w:p>
      <w:pPr>
        <w:autoSpaceDN w:val="0"/>
        <w:autoSpaceDE w:val="0"/>
        <w:widowControl/>
        <w:spacing w:line="264" w:lineRule="exact" w:before="264" w:after="0"/>
        <w:ind w:left="0" w:right="0" w:firstLine="0"/>
        <w:jc w:val="left"/>
      </w:pPr>
      <w:r>
        <w:t xml:space="preserve">The unspoken pain was not only a personal struggle but a societal burden. The lack of adequate support systems, the insensitive </w:t>
        <w:br/>
        <w:t>responses from law enforcement and healthcare professionals, and the pervasive lack of understanding from the broader community all compounded the suffering of those who had survived. The systemic challenges highlighted the urgent need for comprehensive and compassionate support services for victims of hate crimes, programs that address both the physical and psychological wounds, and educational initiatives that promote empathy and understanding in communities across the nation.</w:t>
      </w:r>
    </w:p>
    <w:p>
      <w:pPr>
        <w:autoSpaceDN w:val="0"/>
        <w:autoSpaceDE w:val="0"/>
        <w:widowControl/>
        <w:spacing w:line="264" w:lineRule="exact" w:before="264" w:after="0"/>
        <w:ind w:left="0" w:right="0" w:firstLine="0"/>
        <w:jc w:val="left"/>
      </w:pPr>
      <w:r>
        <w:t xml:space="preserve">This chapter, therefore, is not simply an exploration of the </w:t>
        <w:br/>
        <w:t>aftermath of violence; it is a call to action. It's a plea for a more empathetic, more compassionate, and more just society. A society where the unspoken pain is detected, acknowledged, and addressed with the urgency and care it deserves. A society where the echoes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silence are replaced with the melodies of healing, resilience, and hope. It is a call to create a world where the stories of those who have survived can be shared without fear, where their voices are not only detected but amplified, and where the collective strength of shared experience fosters a future free from the violence and </w:t>
        <w:br/>
        <w:t>prejudice that have caused such immeasurable pain. The silence must be broken, not by louder shouts of anger, but by a quiet, consistent, unwavering commitment to building a world where such tragedies will never again darken another life. Georgie's memory demands it. Their memories demand it. The future demands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Healing from Trauma Journeys of Recovery</w:t>
      </w:r>
    </w:p>
    <w:p>
      <w:pPr>
        <w:autoSpaceDN w:val="0"/>
        <w:autoSpaceDE w:val="0"/>
        <w:widowControl/>
        <w:spacing w:line="264" w:lineRule="exact" w:before="286" w:after="0"/>
        <w:ind w:left="0" w:right="0" w:firstLine="0"/>
        <w:jc w:val="left"/>
      </w:pPr>
      <w:r>
        <w:t xml:space="preserve">The therapist's office caught the scent of faintly of lavender and old </w:t>
        <w:br/>
        <w:t>paperbacks. Sunlight slanted through the window, illuminating dust motes dancing in the air, a silent ballet mirroring the internal chaos swirling within me. I sat opposite Dr. Anya Sharma, a woman whose calm demeanor belied a deep understanding of the human psyche. My journey into Georgie’s life had inadvertently become my own descent into the darkness of trauma, a descent that had shaken me to my core. The stories of Michael and Clara, and the others in the support group, resonated deeply, revealing the insidious nature of trauma and its far-reaching consequences.</w:t>
      </w:r>
    </w:p>
    <w:p>
      <w:pPr>
        <w:autoSpaceDN w:val="0"/>
        <w:autoSpaceDE w:val="0"/>
        <w:widowControl/>
        <w:spacing w:line="264" w:lineRule="exact" w:before="266" w:after="0"/>
        <w:ind w:left="0" w:right="0" w:firstLine="0"/>
        <w:jc w:val="left"/>
      </w:pPr>
      <w:r>
        <w:t xml:space="preserve">Dr. Sharma, with her gentle yet insightful probing, helped me untangle the threads of my own grief and guilt. The guilt was a persistent shadow, a whisper suggesting that somehow I could have prevented Georgie's death. The irrationality of it was clear, yet the feeling persisted, a heavy weight on my chest. She helped me understand that guilt, in this context, was a manifestation of my profound love for Georgie, a testament to the depth of our </w:t>
        <w:br/>
        <w:t>connection. It was a misplaced emotion, yes, but a natural response to an unimaginable loss.</w:t>
      </w:r>
    </w:p>
    <w:p>
      <w:pPr>
        <w:autoSpaceDN w:val="0"/>
        <w:autoSpaceDE w:val="0"/>
        <w:widowControl/>
        <w:spacing w:line="264" w:lineRule="exact" w:before="264" w:after="0"/>
        <w:ind w:left="0" w:right="0" w:firstLine="0"/>
        <w:jc w:val="left"/>
      </w:pPr>
      <w:r>
        <w:t xml:space="preserve">We delved into the concept of post-traumatic stress disorder </w:t>
        <w:br/>
        <w:t xml:space="preserve">(PTSD), its symptoms manifesting differently in each individual. The nightmares I experienced weren’t simply replaying Georgie’s death; they were a manifestation of my own vulnerability, a </w:t>
        <w:br/>
        <w:t xml:space="preserve">reflection of my fear of losing others I loved. The hypervigilance, the constant scanning of my surroundings for potential threats, was a learned response, a survival mechanism that had become </w:t>
        <w:br/>
        <w:t>ingrained in my psyche. It was exhausting, this constant state of alert, this pervasive anxiety that overshadowed every aspect of my life.</w:t>
      </w:r>
    </w:p>
    <w:p>
      <w:pPr>
        <w:autoSpaceDN w:val="0"/>
        <w:autoSpaceDE w:val="0"/>
        <w:widowControl/>
        <w:spacing w:line="264" w:lineRule="exact" w:before="264" w:after="0"/>
        <w:ind w:left="0" w:right="0" w:firstLine="0"/>
        <w:jc w:val="left"/>
      </w:pPr>
      <w:r>
        <w:t>Therapy, Dr. Sharma explained, wasn’t about forgetting; it was about learning to live alongside the memories, to integrate them into the narrative of my life without letting them define it. It was a journey of self-discovery, a process of reclaiming my sense of safety and security. She introduced me to Cognitive Behavioral Therapy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(CBT), a technique that helped me identify and challenge the negative thought patterns that fueled my anxiety and depression.</w:t>
      </w:r>
    </w:p>
    <w:p>
      <w:pPr>
        <w:autoSpaceDN w:val="0"/>
        <w:autoSpaceDE w:val="0"/>
        <w:widowControl/>
        <w:spacing w:line="264" w:lineRule="exact" w:before="60" w:after="0"/>
        <w:ind w:left="0" w:right="576" w:firstLine="0"/>
        <w:jc w:val="left"/>
      </w:pPr>
      <w:r>
        <w:t>We worked on reframing my memories, separating facts from feelings, and focusing on developing coping mechanisms for managing overwhelming emotions.</w:t>
      </w:r>
    </w:p>
    <w:p>
      <w:pPr>
        <w:autoSpaceDN w:val="0"/>
        <w:autoSpaceDE w:val="0"/>
        <w:widowControl/>
        <w:spacing w:line="264" w:lineRule="exact" w:before="264" w:after="0"/>
        <w:ind w:left="0" w:right="144" w:firstLine="0"/>
        <w:jc w:val="left"/>
      </w:pPr>
      <w:r>
        <w:t>The group therapy sessions proved invaluable. Surrounded by others who understood the silent language of trauma, I experienced a sense of belonging I hadn't experienced before. The shared experiences created a powerful sense of solidarity, a network of support that transcended the individual struggles. We shared coping strategies, offered words of encouragement, and acknowledged the validity of each other's pain. The silence that had previously dominated my world was gradually replaced by the comforting sound of shared experiences, a symphony of resilience and hope.</w:t>
      </w:r>
    </w:p>
    <w:p>
      <w:pPr>
        <w:autoSpaceDN w:val="0"/>
        <w:autoSpaceDE w:val="0"/>
        <w:widowControl/>
        <w:spacing w:line="264" w:lineRule="exact" w:before="264" w:after="0"/>
        <w:ind w:left="0" w:right="0" w:firstLine="0"/>
        <w:jc w:val="left"/>
      </w:pPr>
      <w:r>
        <w:t xml:space="preserve">One of the group members, a woman named Sarah, shared her experience with art therapy. Painting, she explained, allowed her to express her emotions in a way words could not. The vibrant colors on the canvas became a tangible representation of her inner </w:t>
        <w:br/>
        <w:t xml:space="preserve">turmoil, a visual manifestation of her healing journey. Inspired by her story, I began to write again, using poetry as a tool for </w:t>
        <w:br/>
        <w:t>processing my emotions. The words flowed, not as a mournful dirge, but as a testament to Georgie’s life and a celebration of the love we shared.</w:t>
      </w:r>
    </w:p>
    <w:p>
      <w:pPr>
        <w:autoSpaceDN w:val="0"/>
        <w:autoSpaceDE w:val="0"/>
        <w:widowControl/>
        <w:spacing w:line="264" w:lineRule="exact" w:before="264" w:after="0"/>
        <w:ind w:left="0" w:right="0" w:firstLine="0"/>
        <w:jc w:val="left"/>
      </w:pPr>
      <w:r>
        <w:t xml:space="preserve">The process was slow and arduous. There were setbacks, days when the pain experienced insurmountable, moments when the darkness </w:t>
        <w:br/>
        <w:t>threatened to consume me. But with each session, with each poem, with each shared experience in the group, I felt a gradual shift. The heavy weight of grief began to lighten, the suffocating anxiety began to ease. The memories remained, of course, but they no longer held the same power over me. They were part of my story, a significant chapter, but not the whole narrative.</w:t>
      </w:r>
    </w:p>
    <w:p>
      <w:pPr>
        <w:autoSpaceDN w:val="0"/>
        <w:autoSpaceDE w:val="0"/>
        <w:widowControl/>
        <w:spacing w:line="264" w:lineRule="exact" w:before="264" w:after="0"/>
        <w:ind w:left="0" w:right="0" w:firstLine="0"/>
        <w:jc w:val="left"/>
      </w:pPr>
      <w:r>
        <w:t xml:space="preserve">My healing journey wasn't confined to the therapist's office or the support group. It extended into the everyday world, into the spaces where Georgie's memory lived on. I visited the places we had </w:t>
        <w:br/>
        <w:t>frequented, the parks, the museums, the bars, and allowed myself to feel the emotions that surged within me. I didn't try to suppress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memories; instead, I embraced them, allowing myself to grieve without judgment.</w:t>
      </w:r>
    </w:p>
    <w:p>
      <w:pPr>
        <w:autoSpaceDN w:val="0"/>
        <w:autoSpaceDE w:val="0"/>
        <w:widowControl/>
        <w:spacing w:line="264" w:lineRule="exact" w:before="264" w:after="0"/>
        <w:ind w:left="0" w:right="0" w:firstLine="0"/>
        <w:jc w:val="left"/>
      </w:pPr>
      <w:r>
        <w:t>I started to incorporate acts of remembrance into my daily life. I created a small shrine in my apartment, filled with pictures of Georgie, objects that reminded me of him, and small mementos that represented our shared experiences. I continued writing poetry, using words to preserve his memory, to honor his legacy. The process was cathartic, a way of connecting with Georgie’s spirit, a way of keeping his memory alive.</w:t>
      </w:r>
    </w:p>
    <w:p>
      <w:pPr>
        <w:autoSpaceDN w:val="0"/>
        <w:autoSpaceDE w:val="0"/>
        <w:widowControl/>
        <w:spacing w:line="264" w:lineRule="exact" w:before="264" w:after="0"/>
        <w:ind w:left="0" w:right="144" w:firstLine="0"/>
        <w:jc w:val="left"/>
      </w:pPr>
      <w:r>
        <w:t xml:space="preserve">The physical spaces, once haunted by the ghost of his absence, slowly transformed into places of remembrance. The street corner where he was murdered, once a symbol of violence and fear, became a space of quiet contemplation, a place where I could pay tribute to his life. The bar, where we had shared so many laughs, became a place of peaceful reflection, a space where I could recall the joyous moments we had shared. I carried Georgie’s memory with me, not as a burden, but as a source of strength and </w:t>
        <w:br/>
        <w:t>inspiration.</w:t>
      </w:r>
    </w:p>
    <w:p>
      <w:pPr>
        <w:autoSpaceDN w:val="0"/>
        <w:autoSpaceDE w:val="0"/>
        <w:widowControl/>
        <w:spacing w:line="264" w:lineRule="exact" w:before="264" w:after="0"/>
        <w:ind w:left="0" w:right="0" w:firstLine="0"/>
        <w:jc w:val="left"/>
      </w:pPr>
      <w:r>
        <w:t xml:space="preserve">My journey also involved active engagement with the community. I joined an organization that advocated for LGBTQ+ rights and worked to raise awareness about the issue of hate crimes. It was a way of channeling my grief into positive action, a way of honoring Georgie's memory by working to create a world where such </w:t>
        <w:br/>
        <w:t>tragedies would never happen again. The activism became a form of self-care, a way of empowering myself and contributing to a larger cause.</w:t>
      </w:r>
    </w:p>
    <w:p>
      <w:pPr>
        <w:autoSpaceDN w:val="0"/>
        <w:autoSpaceDE w:val="0"/>
        <w:widowControl/>
        <w:spacing w:line="264" w:lineRule="exact" w:before="264" w:after="0"/>
        <w:ind w:left="0" w:right="0" w:firstLine="0"/>
        <w:jc w:val="left"/>
      </w:pPr>
      <w:r>
        <w:t xml:space="preserve">Through this active engagement, I discovered a sense of purpose, a sense of belonging that transcended my personal grief. I found solace in the shared struggle for justice and equality, finding </w:t>
        <w:br/>
        <w:t>common ground with others who had experienced similar losses and injustices. The activism became a testament to the power of collective action, the potential for creating change through shared resilience. The community became my support system, a network of individuals working towards a common goal, a powerful reminder that even in the face of unimaginable pain, hope remains.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process of healing is not linear; it is a winding path, punctuated by moments of progress and setbacks. There were days when I experienced overwhelmed by the weight of my grief, days when the memories felt too raw, too painful to bear. But with each step, with each act of self-care, with each shared experience, I felt a gradual shift, a gradual acceptance of the reality of Georgie’s death and a growing understanding of my own resilience. I learned to embrace the complexities of grief, acknowledging the ebb and flow of emotions, the moments of darkness and light.</w:t>
      </w:r>
    </w:p>
    <w:p>
      <w:pPr>
        <w:autoSpaceDN w:val="0"/>
        <w:autoSpaceDE w:val="0"/>
        <w:widowControl/>
        <w:spacing w:line="264" w:lineRule="exact" w:before="264" w:after="0"/>
        <w:ind w:left="0" w:right="0" w:firstLine="0"/>
        <w:jc w:val="left"/>
      </w:pPr>
      <w:r>
        <w:t xml:space="preserve">Ultimately, my journey of healing is a testament to the power of human resilience, the capacity for the human spirit to heal and grow even in the face of unimaginable loss. It is a story of </w:t>
        <w:br/>
        <w:t xml:space="preserve">transformation, a transition from the darkness of grief to the light of hope, a journey marked by the courage to face the pain, the </w:t>
        <w:br/>
        <w:t xml:space="preserve">determination to heal, and the unwavering commitment to honor Georgie’s memory. It is a song still being written, a melody of loss and love, of pain and healing, of grief and hope, a song that </w:t>
        <w:br/>
        <w:t xml:space="preserve">continues to evolve with each passing day. The unfinished song is not a lament; it is a testament to the enduring power of love, </w:t>
        <w:br/>
        <w:t xml:space="preserve">resilience, and the unwavering pursuit of a more just and </w:t>
        <w:br/>
        <w:t>compassionate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Long Shadow of Hate The Enduring Impact of Prejudice</w:t>
      </w:r>
    </w:p>
    <w:p>
      <w:pPr>
        <w:autoSpaceDN w:val="0"/>
        <w:autoSpaceDE w:val="0"/>
        <w:widowControl/>
        <w:spacing w:line="264" w:lineRule="exact" w:before="286" w:after="0"/>
        <w:ind w:left="0" w:right="0" w:firstLine="0"/>
        <w:jc w:val="left"/>
      </w:pPr>
      <w:r>
        <w:t>The weight of Georgie's death pressed down on me, heavier than any physical burden. It wasn't just the grief, the raw, agonizing pain of losing him, but the knowledge that his life had been cut short by an act of senseless violence fueled by hate. His murder wasn't an isolated incident; it was a stark reminder of the pervasive prejudice that had shadowed his life, a prejudice that continued to cast its long shadow over the lives of so many others. Dr. Sharma had helped me understand my own grief, but the broader context, the systemic nature of the hate that took Georgie, remained a haunting presence.</w:t>
      </w:r>
    </w:p>
    <w:p>
      <w:pPr>
        <w:autoSpaceDN w:val="0"/>
        <w:autoSpaceDE w:val="0"/>
        <w:widowControl/>
        <w:spacing w:line="264" w:lineRule="exact" w:before="266" w:after="0"/>
        <w:ind w:left="0" w:right="0" w:firstLine="0"/>
        <w:jc w:val="left"/>
      </w:pPr>
      <w:r>
        <w:t xml:space="preserve">My research into the circumstances surrounding his death led me down a rabbit hole of historical injustice. I delved into archives, unearthed newspaper clippings yellowed with age, and discovered the chilling pattern of violence against the LGBTQ+ community throughout the decades. Each article, each photograph, was a testament to the pervasive discrimination and violence that had been, and continued to be, inflicted upon those who dared to live authentically. The casual cruelty, the lack of legal protection, the apathy of society – it was a brutal awakening. The 1970s, the era in which Georgie lived and died, were particularly harsh. The </w:t>
        <w:br/>
        <w:t xml:space="preserve">Stonewall riots were a relatively recent memory, a symbolic </w:t>
        <w:br/>
        <w:t>uprising against police brutality and societal oppression, yet the fight for equality experienced far from won.</w:t>
      </w:r>
    </w:p>
    <w:p>
      <w:pPr>
        <w:autoSpaceDN w:val="0"/>
        <w:autoSpaceDE w:val="0"/>
        <w:widowControl/>
        <w:spacing w:line="264" w:lineRule="exact" w:before="264" w:after="0"/>
        <w:ind w:left="0" w:right="144" w:firstLine="0"/>
        <w:jc w:val="left"/>
      </w:pPr>
      <w:r>
        <w:t xml:space="preserve">I discovered accounts of similar attacks, murders, and acts of violence against gay men, often dismissed as isolated incidents or deemed "self-inflicted" by a society unwilling to confront its own complicity. The police reports, often perfunctory and lacking in genuine investigation, spoke volumes about the lack of protection afforded to members of the LGBTQ+ community. The casual dismissal of these crimes, the lack of public outcry, the absence of meaningful consequences for perpetrators – it all painted a </w:t>
        <w:br/>
        <w:t>disturbing picture of systemic indifference and institutionalized homophobia.</w:t>
      </w:r>
    </w:p>
    <w:p>
      <w:pPr>
        <w:autoSpaceDN w:val="0"/>
        <w:autoSpaceDE w:val="0"/>
        <w:widowControl/>
        <w:spacing w:line="322" w:lineRule="exact" w:before="206" w:after="0"/>
        <w:ind w:left="0" w:right="0" w:firstLine="0"/>
        <w:jc w:val="left"/>
      </w:pPr>
      <w:r>
        <w:t>The stories weren't confined to the past. My research revealed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ongoing struggle against hate crimes, the persistent discrimination, and the systemic challenges facing the LGBTQ+ community in contemporary society. Although significant progress had been made in legal protections and societal acceptance, the struggle was far from over. The long shadow of hate continued to loom large, </w:t>
        <w:br/>
        <w:t>casting its pall over lives, communities, and hopes for a more equitable future.</w:t>
      </w:r>
    </w:p>
    <w:p>
      <w:pPr>
        <w:autoSpaceDN w:val="0"/>
        <w:autoSpaceDE w:val="0"/>
        <w:widowControl/>
        <w:spacing w:line="264" w:lineRule="exact" w:before="264" w:after="0"/>
        <w:ind w:left="0" w:right="0" w:firstLine="0"/>
        <w:jc w:val="left"/>
      </w:pPr>
      <w:r>
        <w:t>I visited the Stonewall Inn, a place steeped in history, a symbol of resistance and resilience. Standing there, amidst the celebratory atmosphere, I experienced a strange dichotomy – the joy of community and the lingering shadow of the past. The walls seemed to whisper stories of oppression, defiance, and the ongoing fight for equality. The weight of history settled upon me, a heavy cloak of sadness and hope intertwined.</w:t>
      </w:r>
    </w:p>
    <w:p>
      <w:pPr>
        <w:autoSpaceDN w:val="0"/>
        <w:autoSpaceDE w:val="0"/>
        <w:widowControl/>
        <w:spacing w:line="264" w:lineRule="exact" w:before="264" w:after="0"/>
        <w:ind w:left="0" w:right="0" w:firstLine="0"/>
        <w:jc w:val="left"/>
      </w:pPr>
      <w:r>
        <w:t xml:space="preserve">I spoke to activists, community leaders, and individuals who had endured similar experiences, their stories echoing Georgie's own. Their words were a testament to the resilience of the human spirit, the ability to find strength in the face of adversity. They spoke of the emotional scars left by prejudice, the ongoing struggles against discrimination, and the relentless pursuit of justice and equality. Their experiences broadened my understanding of the multifaceted nature of hate, its insidious reach extending beyond physical violence to encompass subtle forms of discrimination, social </w:t>
        <w:br/>
        <w:t>exclusion, and emotional trauma.</w:t>
      </w:r>
    </w:p>
    <w:p>
      <w:pPr>
        <w:autoSpaceDN w:val="0"/>
        <w:autoSpaceDE w:val="0"/>
        <w:widowControl/>
        <w:spacing w:line="264" w:lineRule="exact" w:before="264" w:after="0"/>
        <w:ind w:left="0" w:right="0" w:firstLine="0"/>
        <w:jc w:val="left"/>
      </w:pPr>
      <w:r>
        <w:t xml:space="preserve">The pervasive nature of microaggressions, the everyday instances of casual prejudice, were particularly striking. These seemingly </w:t>
        <w:br/>
        <w:t xml:space="preserve">insignificant comments and actions – a dismissive glance, a </w:t>
        <w:br/>
        <w:t xml:space="preserve">derogatory remark, a subtle act of exclusion – cumulatively create a climate of fear, anxiety, and isolation. These microaggressions chip away at self-esteem, creating a pervasive sense of unease and undermining the mental health and wellbeing of those subjected to them. Their cumulative effect can be devastating, perpetuating cycles of marginalization and contributing to the long-term </w:t>
        <w:br/>
        <w:t>psychological impact of prejudice.</w:t>
      </w:r>
    </w:p>
    <w:p>
      <w:pPr>
        <w:autoSpaceDN w:val="0"/>
        <w:autoSpaceDE w:val="0"/>
        <w:widowControl/>
        <w:spacing w:line="264" w:lineRule="exact" w:before="264" w:after="0"/>
        <w:ind w:left="0" w:right="0" w:firstLine="0"/>
        <w:jc w:val="left"/>
      </w:pPr>
      <w:r>
        <w:t>The long shadow of hate extended beyond individual experiences, impacting entire communities. I learned about the historical erasure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LGBTQ+ individuals from society's narrative, the deliberate suppression of their stories, and the resulting invisibility that </w:t>
        <w:br/>
        <w:t xml:space="preserve">reinforced prejudice and discrimination. The silence surrounding these issues allowed hate to fester and flourish, creating a climate of fear and intimidation. The lack of representation in media, </w:t>
        <w:br/>
        <w:t xml:space="preserve">literature, and popular culture perpetuated stereotypes and </w:t>
        <w:br/>
        <w:t>misconceptions, hindering understanding and empathy.</w:t>
      </w:r>
    </w:p>
    <w:p>
      <w:pPr>
        <w:autoSpaceDN w:val="0"/>
        <w:autoSpaceDE w:val="0"/>
        <w:widowControl/>
        <w:spacing w:line="264" w:lineRule="exact" w:before="264" w:after="0"/>
        <w:ind w:left="0" w:right="0" w:firstLine="0"/>
        <w:jc w:val="left"/>
      </w:pPr>
      <w:r>
        <w:t xml:space="preserve">But alongside the stories of hardship and suffering, I also </w:t>
        <w:br/>
        <w:t xml:space="preserve">encountered remarkable examples of resistance, resilience, and community building. I witnessed the power of collective action, the strength found in shared experiences, and the transformative </w:t>
        <w:br/>
        <w:t xml:space="preserve">potential of community organizing. The LGBTQ+ community, despite facing immense challenges, demonstrated a remarkable capacity for self-organization, advocacy, and mutual support. Their resilience, their refusal to be silenced, their unwavering </w:t>
        <w:br/>
        <w:t>commitment to equality, served as a powerful source of inspiration.</w:t>
      </w:r>
    </w:p>
    <w:p>
      <w:pPr>
        <w:autoSpaceDN w:val="0"/>
        <w:autoSpaceDE w:val="0"/>
        <w:widowControl/>
        <w:spacing w:line="264" w:lineRule="exact" w:before="264" w:after="0"/>
        <w:ind w:left="0" w:right="0" w:firstLine="0"/>
        <w:jc w:val="left"/>
      </w:pPr>
      <w:r>
        <w:t xml:space="preserve">Georgie’s story, therefore, became more than just a personal </w:t>
        <w:br/>
        <w:t xml:space="preserve">tragedy. It became a microcosm of the broader struggles faced by the LGBTQ+ community, a poignant reflection of the enduring impact of hate and prejudice. His life, cut short by violence, served as a stark reminder of the importance of fighting for justice, </w:t>
        <w:br/>
        <w:t xml:space="preserve">equality, and the right to live authentically, without fear of </w:t>
        <w:br/>
        <w:t xml:space="preserve">discrimination or violence. The unfinished song of his life became a rallying cry, a call to action to challenge the systems that </w:t>
        <w:br/>
        <w:t>perpetuate hate and build a world where everyone can feel safe, accepted, and valued for who they are.</w:t>
      </w:r>
    </w:p>
    <w:p>
      <w:pPr>
        <w:autoSpaceDN w:val="0"/>
        <w:autoSpaceDE w:val="0"/>
        <w:widowControl/>
        <w:spacing w:line="264" w:lineRule="exact" w:before="264" w:after="0"/>
        <w:ind w:left="0" w:right="144" w:firstLine="0"/>
        <w:jc w:val="left"/>
      </w:pPr>
      <w:r>
        <w:t xml:space="preserve">The journey of healing wasn't simply a personal one; it was </w:t>
        <w:br/>
        <w:t xml:space="preserve">interwoven with the broader context of social justice. My efforts to understand Georgie’s murder led me to a deeper understanding of the social and political forces that fuel hate and prejudice. This understanding, in turn, fueled my commitment to activism and advocacy, transforming my personal grief into a force for positive change. I joined organizations working to combat hate crimes, advocate for LGBTQ+ rights, and promote education and </w:t>
        <w:br/>
        <w:t>awareness. My work with these organizations provided a sense of purpose and belonging, allowing me to channel my grief into productive action and honor Georgie's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work was challenging, confronting the realities of prejudice and discrimination on a daily basis. But it was also profoundly </w:t>
        <w:br/>
        <w:t xml:space="preserve">rewarding. Witnessing the resilience of the LGBTQ+ community, the power of collective action, and the gradual shift towards greater acceptance and equality gave me hope for the future. The ongoing struggle against hate is a testament to the human spirit's capacity for perseverance and the power of collective action. It is a </w:t>
        <w:br/>
        <w:t>testament to the belief that even in the face of immense challenges, a more just and equitable world is possible.</w:t>
      </w:r>
    </w:p>
    <w:p>
      <w:pPr>
        <w:autoSpaceDN w:val="0"/>
        <w:autoSpaceDE w:val="0"/>
        <w:widowControl/>
        <w:spacing w:line="264" w:lineRule="exact" w:before="264" w:after="0"/>
        <w:ind w:left="0" w:right="0" w:firstLine="0"/>
        <w:jc w:val="left"/>
      </w:pPr>
      <w:r>
        <w:t xml:space="preserve">The song remains unfinished, but it’s no longer a mournful dirge. It is evolving, becoming a symphony of resilience, a testament to the strength found in shared grief and collective action. It's a melody that blends the pain of loss with the hope of a future where love and acceptance prevail over hate and prejudice. It's a song written in the blood, sweat, and tears of those who have fought and </w:t>
        <w:br/>
        <w:t>continue to fight for justice, equality, and the right to simply be. And it is a song that will continue to be written, chapter by chapter, until the long shadow of hate finally fades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Cycle Working towards a More Just Future</w:t>
      </w:r>
    </w:p>
    <w:p>
      <w:pPr>
        <w:autoSpaceDN w:val="0"/>
        <w:autoSpaceDE w:val="0"/>
        <w:widowControl/>
        <w:spacing w:line="264" w:lineRule="exact" w:before="286" w:after="0"/>
        <w:ind w:left="0" w:right="0" w:firstLine="0"/>
        <w:jc w:val="left"/>
      </w:pPr>
      <w:r>
        <w:t xml:space="preserve">The unfinished melody of Georgie's life, a song cut short by </w:t>
        <w:br/>
        <w:t>violence, resonated far beyond the confines of his personal tragedy. It became a clarion call, a demand for a more just future, a future where the shadow of hate could finally recede. Breaking that cycle, dismantling the structures that allowed such senseless violence to occur, demanded a multifaceted approach. It wasn't enough to mourn; we had to act. And that action began with education.</w:t>
      </w:r>
    </w:p>
    <w:p>
      <w:pPr>
        <w:autoSpaceDN w:val="0"/>
        <w:autoSpaceDE w:val="0"/>
        <w:widowControl/>
        <w:spacing w:line="264" w:lineRule="exact" w:before="264" w:after="0"/>
        <w:ind w:left="0" w:right="0" w:firstLine="0"/>
        <w:jc w:val="left"/>
      </w:pPr>
      <w:r>
        <w:t xml:space="preserve">I found myself standing before a classroom of wide-eyed teenagers, the scent of chalk dust and nervous anticipation hanging heavy in the air. My initial apprehension quickly dissolved as I shared </w:t>
        <w:br/>
        <w:t xml:space="preserve">Georgie's story, not just as a narrative of loss, but as a cautionary tale, a stark illustration of the consequences of prejudice and </w:t>
        <w:br/>
        <w:t>unchecked hate. The silence that followed was palpable, the weight of understanding settling upon them like a shroud. Their questions, hesitant at first, then increasingly insightful, revealed a hunger for knowledge, a desire to comprehend the complexities of LGBTQ+ history and the ongoing fight for equality. We delved into the historical context, exploring the legal battles, the social movements, and the individual acts of courage that had shaped the landscape of LGBTQ+ rights. We discussed the importance of allyship, the need to challenge discriminatory behavior, and the power of empathy in dismantling prejudice. The classroom became a microcosm of a larger conversation, a space for learning, dialogue, and collective growth.</w:t>
      </w:r>
    </w:p>
    <w:p>
      <w:pPr>
        <w:autoSpaceDN w:val="0"/>
        <w:autoSpaceDE w:val="0"/>
        <w:widowControl/>
        <w:spacing w:line="264" w:lineRule="exact" w:before="264" w:after="0"/>
        <w:ind w:left="0" w:right="0" w:firstLine="0"/>
        <w:jc w:val="left"/>
      </w:pPr>
      <w:r>
        <w:t xml:space="preserve">These sessions weren't confined to formal educational settings. I found myself speaking at community centers, sharing Georgie's story with diverse audiences, fostering dialogue, and encouraging empathy. The conversations that followed were often emotional, raw, and deeply personal. People shared their own stories of </w:t>
        <w:br/>
        <w:t xml:space="preserve">prejudice, their experiences of discrimination, and their hopes for a more inclusive society. These exchanges revealed the pervasive nature of hate, its ability to manifest in subtle, insidious ways, often unnoticed or dismissed. The casual microaggressions, the subtle forms of exclusion, the derogatory jokes—these seemingly </w:t>
        <w:br/>
        <w:t>insignificant acts, when viewed collectively, created a climate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fear and intimidation that could have devastating consequences. By sharing these experiences, by giving voice to the unheard, we began to build a more comprehensive understanding of the insidious nature of prejudice and its far-reaching impact.</w:t>
      </w:r>
    </w:p>
    <w:p>
      <w:pPr>
        <w:autoSpaceDN w:val="0"/>
        <w:autoSpaceDE w:val="0"/>
        <w:widowControl/>
        <w:spacing w:line="264" w:lineRule="exact" w:before="264" w:after="0"/>
        <w:ind w:left="0" w:right="0" w:firstLine="0"/>
        <w:jc w:val="left"/>
      </w:pPr>
      <w:r>
        <w:t xml:space="preserve">The work extended beyond the realm of education and awareness into the crucial arena of political advocacy. I joined forces with organizations actively working to combat hate crimes, lobbying for stronger legal protections, and advocating for policies that promote LGBTQ+ rights and equality. The political landscape was often frustrating, a battleground of conflicting ideologies and partisan interests. Yet, even amidst the challenges, the collaborative spirit and unwavering determination of the activists I worked with </w:t>
        <w:br/>
        <w:t xml:space="preserve">offered a beacon of hope. We drafted legislation, organized protests, and mobilized community support, turning our grief and outrage into tangible actions that aimed to make lasting change. The </w:t>
        <w:br/>
        <w:t>journey was challenging, requiring patience, resilience, and an unwavering belief in the power of collective action.</w:t>
      </w:r>
    </w:p>
    <w:p>
      <w:pPr>
        <w:autoSpaceDN w:val="0"/>
        <w:autoSpaceDE w:val="0"/>
        <w:widowControl/>
        <w:spacing w:line="264" w:lineRule="exact" w:before="264" w:after="0"/>
        <w:ind w:left="0" w:right="0" w:firstLine="0"/>
        <w:jc w:val="left"/>
      </w:pPr>
      <w:r>
        <w:t xml:space="preserve">One particular campaign focused on improving police training and response to hate crimes. The inadequacies in previous investigations into attacks like Georgie's were stark reminders of the systemic issues that needed to be addressed. We worked tirelessly to </w:t>
        <w:br/>
        <w:t>advocate for programs that focused on cultural sensitivity, implicit bias training, and effective investigation techniques specifically designed to deal with hate crimes. The effort required navigating complex bureaucratic processes, engaging with law enforcement agencies, and building consensus among diverse stakeholders. It was a slow, painstaking process, but the incremental progress we achieved—the increased accountability, the improved response rates, the enhanced sensitivity in handling these sensitive cases—were tangible victories that brought us closer to our goals.</w:t>
      </w:r>
    </w:p>
    <w:p>
      <w:pPr>
        <w:autoSpaceDN w:val="0"/>
        <w:autoSpaceDE w:val="0"/>
        <w:widowControl/>
        <w:spacing w:line="264" w:lineRule="exact" w:before="266" w:after="0"/>
        <w:ind w:left="0" w:right="144" w:firstLine="0"/>
        <w:jc w:val="left"/>
      </w:pPr>
      <w:r>
        <w:t xml:space="preserve">Beyond advocating for policy changes, our work also involved challenging harmful stereotypes and promoting positive </w:t>
        <w:br/>
        <w:t xml:space="preserve">representation in media and popular culture. The lack of accurate and diverse LGBTQ+ representation had created a void, </w:t>
        <w:br/>
        <w:t>perpetuating harmful misconceptions and contributing to the climate of prejudice and discrimination. We collaborated with filmmakers, writers, and artists, working to create narratives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broke free from stereotypical portrayals and offered nuanced, authentic representations of LGBTQ+ experiences. The goal was to humanize these communities, to foster empathy and understanding, and to dismantle the harmful stereotypes that fueled prejudice. We supported independent filmmakers, provided grants to emerging LGBTQ+ artists, and organized screenings and workshops, all aimed at creating a more inclusive and representative cultural landscape.</w:t>
      </w:r>
    </w:p>
    <w:p>
      <w:pPr>
        <w:autoSpaceDN w:val="0"/>
        <w:autoSpaceDE w:val="0"/>
        <w:widowControl/>
        <w:spacing w:line="264" w:lineRule="exact" w:before="264" w:after="0"/>
        <w:ind w:left="0" w:right="0" w:firstLine="0"/>
        <w:jc w:val="left"/>
      </w:pPr>
      <w:r>
        <w:t xml:space="preserve">This multifaceted approach—combining education, community organizing, political advocacy, and media representation—was not without its setbacks. The fight for justice is a marathon, not a sprint, and the path is often fraught with frustration and </w:t>
        <w:br/>
        <w:t xml:space="preserve">disappointment. There were moments of profound grief, of </w:t>
        <w:br/>
        <w:t>disillusionment, and of doubt. Yet, amidst the challenges, the collective commitment to social change remained unwavering. The shared experiences, the mutual support, the unwavering dedication to the cause—these elements were the fuel that drove us forward.</w:t>
      </w:r>
    </w:p>
    <w:p>
      <w:pPr>
        <w:autoSpaceDN w:val="0"/>
        <w:autoSpaceDE w:val="0"/>
        <w:widowControl/>
        <w:spacing w:line="264" w:lineRule="exact" w:before="264" w:after="0"/>
        <w:ind w:left="0" w:right="0" w:firstLine="0"/>
        <w:jc w:val="left"/>
      </w:pPr>
      <w:r>
        <w:t xml:space="preserve">The memory of Georgie, his vibrant spirit, his tragic death—these served as constant reminders of the stakes involved. His unfinished song became a driving force, a powerful symbol of the ongoing struggle for a more just and equitable future. His life, though </w:t>
        <w:br/>
        <w:t xml:space="preserve">tragically cut short, became a legacy, a testament to the power of resilience, community, and the transformative potential of </w:t>
        <w:br/>
        <w:t>collective action. The journey to break the cycle of violence and prejudice is far from over, but with each act of education, each act of advocacy, each act of empathy, we move a little closer to the day when hate finally loses its power and love and acceptance prevail.</w:t>
      </w:r>
    </w:p>
    <w:p>
      <w:pPr>
        <w:autoSpaceDN w:val="0"/>
        <w:autoSpaceDE w:val="0"/>
        <w:widowControl/>
        <w:spacing w:line="264" w:lineRule="exact" w:before="58" w:after="0"/>
        <w:ind w:left="0" w:right="0" w:firstLine="0"/>
        <w:jc w:val="left"/>
      </w:pPr>
      <w:r>
        <w:t>The melody evolves, notes of hope emerging from the depths of grief, weaving a new and.  powerful song of resilience and justice, a song that georgie's life, though tragically cut short, will always be a part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 Building a More Inclusive World</w:t>
      </w:r>
    </w:p>
    <w:p>
      <w:pPr>
        <w:autoSpaceDN w:val="0"/>
        <w:autoSpaceDE w:val="0"/>
        <w:widowControl/>
        <w:spacing w:line="264" w:lineRule="exact" w:before="286" w:after="0"/>
        <w:ind w:left="0" w:right="0" w:firstLine="0"/>
        <w:jc w:val="left"/>
      </w:pPr>
      <w:r>
        <w:t xml:space="preserve">The fight for a more inclusive world, ignited by Georgie’s </w:t>
        <w:br/>
        <w:t xml:space="preserve">unfinished song, extended beyond the immediate actions of </w:t>
        <w:br/>
        <w:t>education, advocacy, and media representation. It seeped into the very fabric of our daily lives, transforming the way we interacted with each other, the way we built communities, and the way we envisioned the future. It was a slow, organic process, a gradual shift in consciousness that permeated every aspect of societal structures.</w:t>
      </w:r>
    </w:p>
    <w:p>
      <w:pPr>
        <w:autoSpaceDN w:val="0"/>
        <w:autoSpaceDE w:val="0"/>
        <w:widowControl/>
        <w:spacing w:line="264" w:lineRule="exact" w:before="264" w:after="0"/>
        <w:ind w:left="0" w:right="0" w:firstLine="0"/>
        <w:jc w:val="left"/>
      </w:pPr>
      <w:r>
        <w:t xml:space="preserve">One of the most profound changes occurred within families. The initial rejection Georgie faced, a painful reality for many LGBTQ+ individuals, began to give way to a greater understanding and acceptance. Families, once fractured by prejudice and </w:t>
        <w:br/>
        <w:t xml:space="preserve">misunderstanding, started to heal, embracing diversity and </w:t>
        <w:br/>
        <w:t xml:space="preserve">celebrating the unique identities of their members. This wasn’t a sudden transformation, but rather a gradual process, driven by education, dialogue, and a growing awareness of the emotional toll of rejection. Support groups for families of LGBTQ+ individuals emerged, offering a safe space for sharing experiences, navigating challenges, and fostering mutual support. These groups became invaluable resources, bridging the gap between generations and fostering a more compassionate understanding of LGBTQ+ </w:t>
        <w:br/>
        <w:t>identities.</w:t>
      </w:r>
    </w:p>
    <w:p>
      <w:pPr>
        <w:autoSpaceDN w:val="0"/>
        <w:autoSpaceDE w:val="0"/>
        <w:widowControl/>
        <w:spacing w:line="264" w:lineRule="exact" w:before="264" w:after="0"/>
        <w:ind w:left="0" w:right="0" w:firstLine="0"/>
        <w:jc w:val="left"/>
      </w:pPr>
      <w:r>
        <w:t xml:space="preserve">This familial transformation extended to the wider community. The fight against hate crimes, while still ongoing, started to bear fruit. Improved police training and enhanced reporting mechanisms led to a more effective response to incidents of violence and </w:t>
        <w:br/>
        <w:t xml:space="preserve">discrimination. Communities became more vigilant, actively </w:t>
        <w:br/>
        <w:t xml:space="preserve">reporting incidents and supporting victims. The creation of safe spaces, both physical and virtual, provided havens for individuals facing prejudice and discrimination. These spaces fostered a sense of belonging, empowering individuals to be themselves without fear of judgment or rejection. They became hubs for community </w:t>
        <w:br/>
        <w:t>organizing, providing a platform for advocacy, mutual support, and collective action.</w:t>
      </w:r>
    </w:p>
    <w:p>
      <w:pPr>
        <w:autoSpaceDN w:val="0"/>
        <w:autoSpaceDE w:val="0"/>
        <w:widowControl/>
        <w:spacing w:line="322" w:lineRule="exact" w:before="206" w:after="0"/>
        <w:ind w:left="0" w:right="0" w:firstLine="0"/>
        <w:jc w:val="left"/>
      </w:pPr>
      <w:r>
        <w:t>The impact extended beyond the immediate LGBTQ+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struggle for inclusivity fostered a broader movement for social justice, encompassing issues of race, gender, disability, and </w:t>
        <w:br/>
        <w:t xml:space="preserve">religious freedom. The lessons learned in combating homophobia—the importance of empathy, education, advocacy, and collective action—became transferable tools, applicable to other marginalized groups fighting for their rights and recognition. The shared </w:t>
        <w:br/>
        <w:t xml:space="preserve">struggles, the mutual support, and the collective determination fostered a spirit of solidarity and a sense of interconnectedness among diverse communities. Alliances formed, strengthening the voices of those who had been historically marginalized and </w:t>
        <w:br/>
        <w:t>silenced.</w:t>
      </w:r>
    </w:p>
    <w:p>
      <w:pPr>
        <w:autoSpaceDN w:val="0"/>
        <w:autoSpaceDE w:val="0"/>
        <w:widowControl/>
        <w:spacing w:line="264" w:lineRule="exact" w:before="264" w:after="0"/>
        <w:ind w:left="0" w:right="0" w:firstLine="0"/>
        <w:jc w:val="left"/>
      </w:pPr>
      <w:r>
        <w:t xml:space="preserve">The media landscape also underwent a significant shift. The </w:t>
        <w:br/>
        <w:t xml:space="preserve">demand for authentic and diverse representation led to an increase in LGBTQ+ characters and storylines in film, television, and literature. These portrayals moved beyond stereotypes and clichés, showcasing the complexity, resilience, and beauty of LGBTQ+ lives. This improved representation didn’t just entertain; it </w:t>
        <w:br/>
        <w:t xml:space="preserve">educated, challenged assumptions, and fostered empathy. It </w:t>
        <w:br/>
        <w:t>humanized LGBTQ+ individuals, breaking down barriers and fostering a greater understanding within the broader population.</w:t>
      </w:r>
    </w:p>
    <w:p>
      <w:pPr>
        <w:autoSpaceDN w:val="0"/>
        <w:autoSpaceDE w:val="0"/>
        <w:widowControl/>
        <w:spacing w:line="264" w:lineRule="exact" w:before="60" w:after="0"/>
        <w:ind w:left="0" w:right="288" w:firstLine="0"/>
        <w:jc w:val="left"/>
      </w:pPr>
      <w:r>
        <w:t>The stories shared, the characters portrayed, and the voices amplified all contributed to a more inclusive cultural landscape.</w:t>
      </w:r>
    </w:p>
    <w:p>
      <w:pPr>
        <w:autoSpaceDN w:val="0"/>
        <w:autoSpaceDE w:val="0"/>
        <w:widowControl/>
        <w:spacing w:line="322" w:lineRule="exact" w:before="206" w:after="0"/>
        <w:ind w:left="0" w:right="0" w:firstLine="0"/>
        <w:jc w:val="left"/>
      </w:pPr>
      <w:r>
        <w:t>Educational institutions took a leading role in this transformation.</w:t>
      </w:r>
    </w:p>
    <w:p>
      <w:pPr>
        <w:autoSpaceDN w:val="0"/>
        <w:autoSpaceDE w:val="0"/>
        <w:widowControl/>
        <w:spacing w:line="264" w:lineRule="exact" w:before="58" w:after="0"/>
        <w:ind w:left="0" w:right="0" w:firstLine="0"/>
        <w:jc w:val="left"/>
      </w:pPr>
      <w:r>
        <w:t xml:space="preserve">The curriculum shifted to incorporate inclusive narratives and diverse perspectives. LGBTQ+ history became an integral part of the educational experience, helping to contextualize current </w:t>
        <w:br/>
        <w:t xml:space="preserve">struggles and celebrate past victories. Schools embraced anti-bullying initiatives and diversity training, creating a more </w:t>
        <w:br/>
        <w:t xml:space="preserve">welcoming and accepting environment for students of all sexual orientations and gender identities. These initiatives fostered a sense of belonging and safety, allowing students to focus on their </w:t>
        <w:br/>
        <w:t>education without the constant fear of prejudice or discrimination.</w:t>
      </w:r>
    </w:p>
    <w:p>
      <w:pPr>
        <w:autoSpaceDN w:val="0"/>
        <w:autoSpaceDE w:val="0"/>
        <w:widowControl/>
        <w:spacing w:line="264" w:lineRule="exact" w:before="264" w:after="0"/>
        <w:ind w:left="0" w:right="288" w:firstLine="0"/>
        <w:jc w:val="left"/>
      </w:pPr>
      <w:r>
        <w:t>However, the path to a truly inclusive world wasn't without its challenges. Setbacks occurred, moments of disillusionment, and periods of profound grief. The struggle against prejudice and discrimination was a constant battle, requiring unwavering dedication, resilience, and a profound belief in the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collective action. The fight against homophobia, racism, sexism, and other forms of prejudice was intertwined; progress in one area often fueled progress in others. The shared struggles created a powerful force for social change, uniting diverse communities in their pursuit of a more just and equitable future.</w:t>
      </w:r>
    </w:p>
    <w:p>
      <w:pPr>
        <w:autoSpaceDN w:val="0"/>
        <w:autoSpaceDE w:val="0"/>
        <w:widowControl/>
        <w:spacing w:line="264" w:lineRule="exact" w:before="264" w:after="0"/>
        <w:ind w:left="0" w:right="0" w:firstLine="0"/>
        <w:jc w:val="left"/>
      </w:pPr>
      <w:r>
        <w:t xml:space="preserve">The progress made, while significant, highlighted the ongoing need for vigilance and continued action. The fight for inclusivity is an ongoing journey, demanding constant effort, unwavering </w:t>
        <w:br/>
        <w:t xml:space="preserve">commitment, and a belief in the possibility of a better world. The insidious nature of prejudice required consistent education, </w:t>
        <w:br/>
        <w:t>advocacy, and community building. Microaggressions, subtle acts of discrimination, and systemic inequalities continued to be obstacles, reminding us that the fight was far from over.</w:t>
      </w:r>
    </w:p>
    <w:p>
      <w:pPr>
        <w:autoSpaceDN w:val="0"/>
        <w:autoSpaceDE w:val="0"/>
        <w:widowControl/>
        <w:spacing w:line="264" w:lineRule="exact" w:before="264" w:after="0"/>
        <w:ind w:left="0" w:right="0" w:firstLine="0"/>
        <w:jc w:val="left"/>
      </w:pPr>
      <w:r>
        <w:t xml:space="preserve">Yet, even amidst these challenges, a sense of hope persisted. The collective action, the shared struggles, and the unwavering </w:t>
        <w:br/>
        <w:t xml:space="preserve">dedication fueled a powerful sense of optimism. The unfinished song of Georgie, once a symbol of loss and despair, transformed into an anthem of hope and resilience. The melody evolved, weaving a tapestry of diverse voices, celebrating the beauty and strength of human diversity. The song became a testament to the power of community, the resilience of the human spirit, and the potential for creating a future where love, acceptance, and equality prevail. It was a testament to the ongoing struggle, but also to the unwavering hope that a more inclusive world is not just possible, but within reach. The melody continues, its notes of hope ever growing </w:t>
        <w:br/>
        <w:t xml:space="preserve">stronger, a symphony of change orchestrated by the collective voices striving for a future where everyone belongs, a future </w:t>
        <w:br/>
        <w:t>reflecting the true beauty of our shared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Citys Pulse The Rhythms of Life and Death</w:t>
      </w:r>
    </w:p>
    <w:p>
      <w:pPr>
        <w:autoSpaceDN w:val="0"/>
        <w:autoSpaceDE w:val="0"/>
        <w:widowControl/>
        <w:spacing w:line="264" w:lineRule="exact" w:before="286" w:after="0"/>
        <w:ind w:left="0" w:right="0" w:firstLine="0"/>
        <w:jc w:val="left"/>
      </w:pPr>
      <w:r>
        <w:t xml:space="preserve">The city held its breath, a vast, exhaling beast of concrete and steel. One moment, it pulsed with a frenetic energy, a kaleidoscope of sights and sounds – the screech of brakes, the blare of taxi horns, the rhythmic thud of a million footsteps on pavement. Laughter spilled from open doorways, mingling with the scent of street food and exhaust fumes. A thousand different conversations, a million different lives, all unfolding simultaneously, a breathtaking </w:t>
        <w:br/>
        <w:t>symphony of human existence. Then, in the next breath, a shadow fell, a stark reminder of the fragility of life. A siren’s wail, cutting through the cacophony, announced a tragedy unfolding in some unseen alleyway, a sudden, brutal disruption to the city's carefully orchestrated chaos.</w:t>
      </w:r>
    </w:p>
    <w:p>
      <w:pPr>
        <w:autoSpaceDN w:val="0"/>
        <w:autoSpaceDE w:val="0"/>
        <w:widowControl/>
        <w:spacing w:line="264" w:lineRule="exact" w:before="264" w:after="0"/>
        <w:ind w:left="0" w:right="0" w:firstLine="0"/>
        <w:jc w:val="left"/>
      </w:pPr>
      <w:r>
        <w:t xml:space="preserve">Georgie's death had been one such disruption, a jarring dissonance in the city's otherwise relentless rhythm. His absence echoed </w:t>
        <w:br/>
        <w:t>through the streets he once walked, a silent scream lost in the city's cacophony. Yet, even in that loss, the city continued its relentless dance, its pulse unwavering, indifferent to the individual tragedies that played out within its vast embrace. The vibrant energy of the East Village, where Georgie had found solace and community, contrasted sharply with the cold, indifferent silence of the precinct where his case had been filed, a stark reminder of the system's failure to protect him. The bustling markets of Chinatown, with their vibrant colors and tantalizing aromas, stood in stark contrast to the sterile environment of the hospital morgue, where his body had lain, a silent testament to a life cut short.</w:t>
      </w:r>
    </w:p>
    <w:p>
      <w:pPr>
        <w:autoSpaceDN w:val="0"/>
        <w:autoSpaceDE w:val="0"/>
        <w:widowControl/>
        <w:spacing w:line="264" w:lineRule="exact" w:before="264" w:after="0"/>
        <w:ind w:left="0" w:right="0" w:firstLine="0"/>
        <w:jc w:val="left"/>
      </w:pPr>
      <w:r>
        <w:t xml:space="preserve">The city's parks, once havens of peace and respite, now held a different significance. They were places of both memory and </w:t>
        <w:br/>
        <w:t>mourning, places where Georgie's friends and loved ones gathered to remember him, their grief mingling with the gentle rustle of leaves and the chirping of birds. Central Park, with its sprawling green expanse, experienced both immense and isolating, a stark reflection of the isolation Georgie had sometimes felt within the bustling city. The smaller, more intimate parks in the residential areas, however, offered a sense of refuge, a place where Georgie's friends could gather without being overwhelmed by the sheer scale of the city's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indifference.</w:t>
      </w:r>
    </w:p>
    <w:p>
      <w:pPr>
        <w:autoSpaceDN w:val="0"/>
        <w:autoSpaceDE w:val="0"/>
        <w:widowControl/>
        <w:spacing w:line="264" w:lineRule="exact" w:before="266" w:after="0"/>
        <w:ind w:left="0" w:right="0" w:firstLine="0"/>
        <w:jc w:val="left"/>
      </w:pPr>
      <w:r>
        <w:t>The city's nightlife, once a source of joy and liberation for Georgie, now held a bittersweet quality. The vibrant energy of the clubs and bars, the pulsating music, the intoxicating freedom of anonymity –all evoked memories of Georgie, his laughter mingling with the rhythm of the music, his presence experienced in the very air. Yet, the same spaces that had once embraced him could also be treacherous, a constant reminder of the vulnerability of his existence, the ever-present threat of violence that lurked beneath the surface of the city's glitzy facade.</w:t>
      </w:r>
    </w:p>
    <w:p>
      <w:pPr>
        <w:autoSpaceDN w:val="0"/>
        <w:autoSpaceDE w:val="0"/>
        <w:widowControl/>
        <w:spacing w:line="264" w:lineRule="exact" w:before="264" w:after="0"/>
        <w:ind w:left="0" w:right="0" w:firstLine="0"/>
        <w:jc w:val="left"/>
      </w:pPr>
      <w:r>
        <w:t xml:space="preserve">The architecture of the city itself seemed to reflect this duality of life and death. The soaring skyscrapers, symbols of ambition and progress, stood in stark contrast to the dilapidated tenements, reminders of poverty and neglect, places where vulnerability </w:t>
        <w:br/>
        <w:t>thrived. The elegant brownstones of Greenwich Village, with their quiet dignity and historic charm, served as a poignant counterpoint to the cold, impersonal structures of the city's corporate districts. The vibrant street art, a testament to the city's creative spirit, often depicted a complex dialogue between hope and despair, a reflection of the city's own contradictory nature.</w:t>
      </w:r>
    </w:p>
    <w:p>
      <w:pPr>
        <w:autoSpaceDN w:val="0"/>
        <w:autoSpaceDE w:val="0"/>
        <w:widowControl/>
        <w:spacing w:line="264" w:lineRule="exact" w:before="264" w:after="0"/>
        <w:ind w:left="0" w:right="0" w:firstLine="0"/>
        <w:jc w:val="left"/>
      </w:pPr>
      <w:r>
        <w:t xml:space="preserve">The river, a constant presence flowing through the heart of the city, became a metaphor for the relentless flow of life and death. Its currents, ever-changing, carried away the debris of the past, yet also held within them the echoes of the city’s history, its triumphs and its tragedies. The bridges, connecting different parts of the city, became symbolic pathways between life and death, between </w:t>
        <w:br/>
        <w:t>memory and the future. Standing on one of these bridges, looking out at the vast expanse of water, one could almost feel the weight of the city’s history pressing down, the echoes of countless lives lived and lost.</w:t>
      </w:r>
    </w:p>
    <w:p>
      <w:pPr>
        <w:autoSpaceDN w:val="0"/>
        <w:autoSpaceDE w:val="0"/>
        <w:widowControl/>
        <w:spacing w:line="264" w:lineRule="exact" w:before="266" w:after="0"/>
        <w:ind w:left="0" w:right="0" w:firstLine="0"/>
        <w:jc w:val="left"/>
      </w:pPr>
      <w:r>
        <w:t>The rhythms of the city continued, oblivious to individual grief. The relentless hum of traffic, the ceaseless chatter of passersby, the rhythmic pulse of the subway – all created a backdrop against which individual lives played out, their joys and sorrows often unnoticed, their triumphs and tragedies quickly absorbed into the city's vast, indifferent heart. Yet, within this indifference,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existed a resilience, a capacity for renewal, a constant cycle of creation and destruction that echoed the natural order of the world. The city, like life itself, was a perpetual dance between creation and destruction, between hope and despair, between life and death. Georgie's song, unfinished though it may have been, became a part of that eternal dance, a haunting melody woven into the fabric of the city, a testament to a life lived fully, a life tragically cut short, a life that continues to resonate in the city's heart.</w:t>
      </w:r>
    </w:p>
    <w:p>
      <w:pPr>
        <w:autoSpaceDN w:val="0"/>
        <w:autoSpaceDE w:val="0"/>
        <w:widowControl/>
        <w:spacing w:line="264" w:lineRule="exact" w:before="264" w:after="0"/>
        <w:ind w:left="0" w:right="0" w:firstLine="0"/>
        <w:jc w:val="left"/>
      </w:pPr>
      <w:r>
        <w:t xml:space="preserve">The city’s relentless pursuit of progress, its insatiable appetite for growth and change, masked a darker undercurrent. The rapid pace of urban development, the constant demolition and construction, symbolized the ephemeral nature of life itself. The buildings, </w:t>
        <w:br/>
        <w:t>monuments to human ambition, were constantly being built and torn down, their lives mirroring the fleeting existence of those who inhabited them. The city, in its relentless march forward, seemed to erase the past, yet it also preserved it, in the form of landmarks, memories, and stories whispered on the wind.</w:t>
      </w:r>
    </w:p>
    <w:p>
      <w:pPr>
        <w:autoSpaceDN w:val="0"/>
        <w:autoSpaceDE w:val="0"/>
        <w:widowControl/>
        <w:spacing w:line="264" w:lineRule="exact" w:before="264" w:after="0"/>
        <w:ind w:left="0" w:right="0" w:firstLine="0"/>
        <w:jc w:val="left"/>
      </w:pPr>
      <w:r>
        <w:t>The echoes of Georgie's life, his laughter, his dreams, his fears, remained imprinted on the city’s soul. The places he frequented, the people he knew, the memories he created – all continued to exist, woven into the fabric of the city’s complex tapestry. His story, a testament to resilience and hope in the face of adversity, became an integral part of the city's narrative, a reminder that even amidst the chaos and indifference, individual lives hold profound significance.</w:t>
      </w:r>
    </w:p>
    <w:p>
      <w:pPr>
        <w:autoSpaceDN w:val="0"/>
        <w:autoSpaceDE w:val="0"/>
        <w:widowControl/>
        <w:spacing w:line="264" w:lineRule="exact" w:before="58" w:after="0"/>
        <w:ind w:left="0" w:right="144" w:firstLine="0"/>
        <w:jc w:val="left"/>
      </w:pPr>
      <w:r>
        <w:t>The city's rhythm, a relentless pulse of life and death, continued, but now with a subtle shift, a melancholic.  undertone that spoke of georgie's loss, a silent tribute to a life that had touched many, leaving an indelible mark on the city's heart.</w:t>
      </w:r>
    </w:p>
    <w:p>
      <w:pPr>
        <w:autoSpaceDN w:val="0"/>
        <w:autoSpaceDE w:val="0"/>
        <w:widowControl/>
        <w:spacing w:line="264" w:lineRule="exact" w:before="264" w:after="0"/>
        <w:ind w:left="0" w:right="0" w:firstLine="0"/>
        <w:jc w:val="left"/>
      </w:pPr>
      <w:r>
        <w:t xml:space="preserve">The city's pulse, a relentless beat, a symphony of sounds and </w:t>
        <w:br/>
        <w:t xml:space="preserve">silences, echoed the rhythm of life and death. It was a symphony of contrasts, a tapestry of experiences, a kaleidoscope of emotions. The city was a microcosm of the human experience, a reflection of our shared humanity, our capacity for both great joy and profound sorrow. Georgie's story was just one note in this vast symphony, a single thread in this complex tapestry, but his melody, once </w:t>
        <w:br/>
        <w:t>silenced, now reverberated throughout the city, a testament to the power of resilience, the enduring strength of the human spirit,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importance of remembering those we have lost. The city, with its multitude of narratives, would continue its relentless dance, a testament to life's enduring mystery and beauty. The city would never forget Georgie, and his unfinished song, woven into the city’s fabric, would continue to echo, a reminder that even in death, a life well-lived leaves a lasting legacy.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Undercurrents of Violence Hidden Dangers</w:t>
      </w:r>
    </w:p>
    <w:p>
      <w:pPr>
        <w:autoSpaceDN w:val="0"/>
        <w:autoSpaceDE w:val="0"/>
        <w:widowControl/>
        <w:spacing w:line="264" w:lineRule="exact" w:before="286" w:after="0"/>
        <w:ind w:left="0" w:right="0" w:firstLine="0"/>
        <w:jc w:val="left"/>
      </w:pPr>
      <w:r>
        <w:t xml:space="preserve">The shimmering façade of the city, a deceptive mirage of progress and opportunity, concealed a brutal underbelly. Georgie’s death, a random act of violence, was not an isolated incident; it was a </w:t>
        <w:br/>
        <w:t>symptom of a deeper malaise, a festering wound at the heart of the urban landscape. His murder was a stark reminder of the pervasive fear and vulnerability experienced by many within marginalized communities, a chilling echo of a systemic failure to protect its most vulnerable citizens.</w:t>
      </w:r>
    </w:p>
    <w:p>
      <w:pPr>
        <w:autoSpaceDN w:val="0"/>
        <w:autoSpaceDE w:val="0"/>
        <w:widowControl/>
        <w:spacing w:line="264" w:lineRule="exact" w:before="264" w:after="0"/>
        <w:ind w:left="0" w:right="0" w:firstLine="0"/>
        <w:jc w:val="left"/>
      </w:pPr>
      <w:r>
        <w:t xml:space="preserve">The East Village, once a haven of artistic expression and bohemian rebellion, held a different significance now. The vibrant street art, a kaleidoscope of colors and emotions, now seemed to whisper a silent lament. Georgie's laughter, once echoing through its crowded cafes and bustling streets, was now replaced by a haunting silence, a poignant reminder of the fragility of life. The same streets that had celebrated his spirit were now tainted by the shadow of his violent end. The vibrant energy that pulsed through the </w:t>
        <w:br/>
        <w:t>neighborhood had been dulled, as if a collective mourning had settled over its vibrant heart.</w:t>
      </w:r>
    </w:p>
    <w:p>
      <w:pPr>
        <w:autoSpaceDN w:val="0"/>
        <w:autoSpaceDE w:val="0"/>
        <w:widowControl/>
        <w:spacing w:line="264" w:lineRule="exact" w:before="264" w:after="0"/>
        <w:ind w:left="0" w:right="0" w:firstLine="0"/>
        <w:jc w:val="left"/>
      </w:pPr>
      <w:r>
        <w:t xml:space="preserve">The disparity between the city's opulent displays of wealth and the stark realities of poverty and marginalization was striking. The towering skyscrapers, symbols of ambition and success, cast long shadows on the dilapidated tenements where many lived in fear and desperation. The sharp contrast highlighted the deep social </w:t>
        <w:br/>
        <w:t>inequalities that contributed to the climate of violence. The city's affluent neighborhoods, with their manicured lawns and gated communities, seemed worlds apart from the struggling communities where violence was a constant threat. The disconnect was palpable, a stark reminder of the systemic issues that fostered a culture of indifference and neglect.</w:t>
      </w:r>
    </w:p>
    <w:p>
      <w:pPr>
        <w:autoSpaceDN w:val="0"/>
        <w:autoSpaceDE w:val="0"/>
        <w:widowControl/>
        <w:spacing w:line="264" w:lineRule="exact" w:before="264" w:after="0"/>
        <w:ind w:left="0" w:right="0" w:firstLine="0"/>
        <w:jc w:val="left"/>
      </w:pPr>
      <w:r>
        <w:t>Chinatown, with its bustling markets and vibrant culture, provided a different perspective. The tightly knit community, bound together by shared heritage and traditions, offered a sense of solidarity and protection. However, even within this close-knit community, the undercurrents of violence were present, a reminder that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community was immune to the pervasive threat. The whispers of fear, often unspoken, underlined a deep-seated anxiety that permeated even the most tightly knit communities. The elders, keepers of the community's history, recounted stories of past violence, illustrating how the struggles of marginalized </w:t>
        <w:br/>
        <w:t>communities often went unnoticed, their voices lost in the city’s cacophony.</w:t>
      </w:r>
    </w:p>
    <w:p>
      <w:pPr>
        <w:autoSpaceDN w:val="0"/>
        <w:autoSpaceDE w:val="0"/>
        <w:widowControl/>
        <w:spacing w:line="264" w:lineRule="exact" w:before="264" w:after="0"/>
        <w:ind w:left="0" w:right="0" w:firstLine="0"/>
        <w:jc w:val="left"/>
      </w:pPr>
      <w:r>
        <w:t xml:space="preserve">The city's parks, once peaceful sanctuaries, now reflected the deep-seated anxieties of its residents. Central Park, in all its grandeur, experienced both vast and isolating, highlighting the sense of loneliness and vulnerability that many experienced. The smaller neighborhood parks, though offering a sense of refuge, were also a constant </w:t>
        <w:br/>
        <w:t>reminder of the danger that lurked in the shadows. The fear of random violence cast a pall over even the most tranquil spaces, transforming them from havens of peace into places where anxiety and unease lingered. The quiet rustling of leaves now seemed to carry a mournful whisper, a constant reminder of Georgie’s tragic fate.</w:t>
      </w:r>
    </w:p>
    <w:p>
      <w:pPr>
        <w:autoSpaceDN w:val="0"/>
        <w:autoSpaceDE w:val="0"/>
        <w:widowControl/>
        <w:spacing w:line="264" w:lineRule="exact" w:before="264" w:after="0"/>
        <w:ind w:left="0" w:right="0" w:firstLine="0"/>
        <w:jc w:val="left"/>
      </w:pPr>
      <w:r>
        <w:t>The city's legal system, ostensibly designed to protect its citizens, appeared woefully inadequate in the face of widespread violence against marginalized communities. The bureaucratic maze, the slow pace of investigations, and the lack of accountability left many feeling abandoned and hopeless. Georgie's case, quickly filed and swiftly forgotten, became emblematic of this systemic failure. The indifference of the authorities, the lack of resources dedicated to combating violence against vulnerable groups, spoke volumes about the societal values and priorities. The police presence, while often visible in affluent neighborhoods, experienced absent or inadequate in areas where violence was most prevalent.</w:t>
      </w:r>
    </w:p>
    <w:p>
      <w:pPr>
        <w:autoSpaceDN w:val="0"/>
        <w:autoSpaceDE w:val="0"/>
        <w:widowControl/>
        <w:spacing w:line="264" w:lineRule="exact" w:before="264" w:after="0"/>
        <w:ind w:left="0" w:right="0" w:firstLine="0"/>
        <w:jc w:val="left"/>
      </w:pPr>
      <w:r>
        <w:t>The media's portrayal of violence, often sensationalized and lacking nuance, further contributed to the problem. The relentless focus on the most extreme forms of violence often overshadowed the more pervasive, insidious forms of violence that impacted daily lives. The selective reporting and the tendency to focus on specific types of crimes further reinforced harmful stereotypes and contributed to the climate of fear and prejudice. The stories of everyday violence, the subtle acts of aggression, the constant threat of harassment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these were often overlooked, their significance diminished in the relentless pursuit of sensational headlines.</w:t>
      </w:r>
    </w:p>
    <w:p>
      <w:pPr>
        <w:autoSpaceDN w:val="0"/>
        <w:autoSpaceDE w:val="0"/>
        <w:widowControl/>
        <w:spacing w:line="264" w:lineRule="exact" w:before="264" w:after="0"/>
        <w:ind w:left="0" w:right="0" w:firstLine="0"/>
        <w:jc w:val="left"/>
      </w:pPr>
      <w:r>
        <w:t xml:space="preserve">The unspoken truths about the systemic roots of violence emerged in hushed conversations, in the quiet corners of bars and cafes. The stories of harassment, discrimination, and subtle forms of </w:t>
        <w:br/>
        <w:t xml:space="preserve">aggression were frequently recounted, revealing a web of </w:t>
        <w:br/>
        <w:t>interconnected factors that fueled the cycle of violence.</w:t>
      </w:r>
    </w:p>
    <w:p>
      <w:pPr>
        <w:autoSpaceDN w:val="0"/>
        <w:autoSpaceDE w:val="0"/>
        <w:widowControl/>
        <w:spacing w:line="264" w:lineRule="exact" w:before="60" w:after="0"/>
        <w:ind w:left="0" w:right="0" w:firstLine="0"/>
        <w:jc w:val="left"/>
      </w:pPr>
      <w:r>
        <w:t xml:space="preserve">Conversations with activists, community leaders, and everyday citizens unveiled a complex picture of systemic inequality, social injustice, and a lack of political will to address these deeply rooted problems. The shared experiences of marginalization, the collective anger and frustration, and the palpable sense of helplessness </w:t>
        <w:br/>
        <w:t>painted a stark picture of a city failing its most vulnerable citizens.</w:t>
      </w:r>
    </w:p>
    <w:p>
      <w:pPr>
        <w:autoSpaceDN w:val="0"/>
        <w:autoSpaceDE w:val="0"/>
        <w:widowControl/>
        <w:spacing w:line="264" w:lineRule="exact" w:before="264" w:after="0"/>
        <w:ind w:left="0" w:right="0" w:firstLine="0"/>
        <w:jc w:val="left"/>
      </w:pPr>
      <w:r>
        <w:t xml:space="preserve">The very architecture of the city, its carefully planned streets and buildings, inadvertently reflected the societal structures that enabled violence. The physical separation of communities, the lack of access to resources and opportunities in certain areas, all </w:t>
        <w:br/>
        <w:t>contributed to the conditions that fostered violence. The city's layout, with its inherent divisions and inequalities, played a subtle but significant role in exacerbating the problem. The design, or rather, the lack of thoughtful design, seemed to mirror the social inequities that ran deep within the city's fabric.</w:t>
      </w:r>
    </w:p>
    <w:p>
      <w:pPr>
        <w:autoSpaceDN w:val="0"/>
        <w:autoSpaceDE w:val="0"/>
        <w:widowControl/>
        <w:spacing w:line="264" w:lineRule="exact" w:before="264" w:after="0"/>
        <w:ind w:left="0" w:right="0" w:firstLine="0"/>
        <w:jc w:val="left"/>
      </w:pPr>
      <w:r>
        <w:t>The city’s night life, once a source of joy and liberation for Georgie, now held a different connotation. The same clubs and bars that had celebrated his vibrant spirit now stood as chilling reminders of his vulnerability. The anonymity of the city's nightlife, which had once offered a sense of freedom and escape, also masked a sinister undercurrent. The very spaces designed for entertainment and socializing could also become dangerous, even deadly, highlighting the pervasive threat that existed even in places of supposed safety. The echoes of Georgie’s laughter, once vibrant and carefree, were now muted, replaced by a silent, lingering fear.</w:t>
      </w:r>
    </w:p>
    <w:p>
      <w:pPr>
        <w:autoSpaceDN w:val="0"/>
        <w:autoSpaceDE w:val="0"/>
        <w:widowControl/>
        <w:spacing w:line="264" w:lineRule="exact" w:before="264" w:after="0"/>
        <w:ind w:left="0" w:right="144" w:firstLine="0"/>
        <w:jc w:val="left"/>
      </w:pPr>
      <w:r>
        <w:t>The river, flowing silently through the heart of the city, became a symbol of the relentless, unstoppable currents.  of violence and injustice. its waters carried away the debris of past tragedies, yet also held within them the echoes of countless lives lost, the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testament to a city's ongoing struggle with violence and inequality.</w:t>
      </w:r>
    </w:p>
    <w:p>
      <w:pPr>
        <w:autoSpaceDN w:val="0"/>
        <w:autoSpaceDE w:val="0"/>
        <w:widowControl/>
        <w:spacing w:line="264" w:lineRule="exact" w:before="60" w:after="0"/>
        <w:ind w:left="0" w:right="0" w:firstLine="0"/>
        <w:jc w:val="left"/>
      </w:pPr>
      <w:r>
        <w:t xml:space="preserve">The bridges, connecting different parts of the city, seemed to </w:t>
        <w:br/>
        <w:t xml:space="preserve">represent a broken connection, highlighting the distance and </w:t>
        <w:br/>
        <w:t>disconnection between communities and institutions. The city's relentless pursuit of progress, its insatiable hunger for development, seemed to obscure and ignore the festering wounds beneath the surface. The progress made was uneven, leaving some behind while others surged forward, exacerbating the existing disparities.</w:t>
      </w:r>
    </w:p>
    <w:p>
      <w:pPr>
        <w:autoSpaceDN w:val="0"/>
        <w:autoSpaceDE w:val="0"/>
        <w:widowControl/>
        <w:spacing w:line="264" w:lineRule="exact" w:before="264" w:after="0"/>
        <w:ind w:left="0" w:right="0" w:firstLine="0"/>
        <w:jc w:val="left"/>
      </w:pPr>
      <w:r>
        <w:t xml:space="preserve">Georgie’s death, tragic as it was, served as a catalyst, a stark </w:t>
        <w:br/>
        <w:t xml:space="preserve">reminder that the city’s vibrant energy masked a dangerous </w:t>
        <w:br/>
        <w:t xml:space="preserve">underbelly. It was a wake-up call, a moment of reckoning that forced a confrontation with the uncomfortable truths about the systemic issues contributing to violence. His unfinished song, a poignant testament to a life cut short, became an anthem for </w:t>
        <w:br/>
        <w:t xml:space="preserve">change, a call for justice and accountability. The city, in all its complexity and contradictions, would continue its relentless pursuit of progress, but now with a heightened awareness of its hidden dangers, a renewed determination to address the systemic </w:t>
        <w:br/>
        <w:t>inequalities that fueled violence and to ensure that no other life was tragically cut short in the same senseless way. The city’s heartbeat, once a steady, unyielding rhythm, had been altered, now carrying a subtle undercurrent of grief, a somber melody that echoed Georgie’s unfinished song, a melody of hope and remembrance, a promise to strive for a future free from violence.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in the Face of Adversity Finding Strength in Unity</w:t>
      </w:r>
    </w:p>
    <w:p>
      <w:pPr>
        <w:autoSpaceDN w:val="0"/>
        <w:autoSpaceDE w:val="0"/>
        <w:widowControl/>
        <w:spacing w:line="264" w:lineRule="exact" w:before="286" w:after="0"/>
        <w:ind w:left="0" w:right="0" w:firstLine="0"/>
        <w:jc w:val="left"/>
      </w:pPr>
      <w:r>
        <w:t xml:space="preserve">The aftermath of Georgie’s death cast a long shadow, but it also ignited a spark. The collective grief, initially a suffocating blanket of despair, began to transform into a potent force for change. In the quiet corners of the city, where whispers of fear had once </w:t>
        <w:br/>
        <w:t>dominated, a new chorus began to rise – a chorus of defiance, resilience, and unity.</w:t>
      </w:r>
    </w:p>
    <w:p>
      <w:pPr>
        <w:autoSpaceDN w:val="0"/>
        <w:autoSpaceDE w:val="0"/>
        <w:widowControl/>
        <w:spacing w:line="264" w:lineRule="exact" w:before="264" w:after="0"/>
        <w:ind w:left="0" w:right="0" w:firstLine="0"/>
        <w:jc w:val="left"/>
      </w:pPr>
      <w:r>
        <w:t>The small, unassuming community garden nestled between two towering tenements became a sanctuary. It had always been a place of quiet refuge, a patch of green amidst the concrete jungle, but now it took on a deeper significance. Here, amidst the vibrant blossoms and the earthy scent of freshly tilled soil, grieving friends and neighbors found solace in each other’s company. They tended the garden together, their hands working the earth, a shared act of healing and remembrance. The rhythmic movement of their bodies, the gentle murmur of their conversations, created a sense of calm amidst the storm. The garden, once a symbol of quiet hope, now became a vibrant testament to the enduring power of community.</w:t>
      </w:r>
    </w:p>
    <w:p>
      <w:pPr>
        <w:autoSpaceDN w:val="0"/>
        <w:autoSpaceDE w:val="0"/>
        <w:widowControl/>
        <w:spacing w:line="264" w:lineRule="exact" w:before="264" w:after="0"/>
        <w:ind w:left="0" w:right="0" w:firstLine="0"/>
        <w:jc w:val="left"/>
      </w:pPr>
      <w:r>
        <w:t xml:space="preserve">The local LGBTQ+ center, a beacon of support and acceptance, became a hub of activity. The initial shock and disbelief gradually gave way to a determined resolve. Meetings, initially fueled by grief and anger, evolved into sessions of planning and strategizing. Activists, community leaders, and ordinary citizens, many of whom had been touched by Georgie’s life or had experienced similar acts of violence, joined forces to advocate for change. They organized vigils, marches, and rallies, their voices echoing through the city streets, demanding justice and an end to the violence. The center, once a haven for marginalized voices, now amplified their message to a wider audience, transforming their collective grief into a </w:t>
        <w:br/>
        <w:t>powerful engine for social change.</w:t>
      </w:r>
    </w:p>
    <w:p>
      <w:pPr>
        <w:autoSpaceDN w:val="0"/>
        <w:autoSpaceDE w:val="0"/>
        <w:widowControl/>
        <w:spacing w:line="264" w:lineRule="exact" w:before="264" w:after="0"/>
        <w:ind w:left="0" w:right="0" w:firstLine="0"/>
        <w:jc w:val="left"/>
      </w:pPr>
      <w:r>
        <w:t>The churches, synagogues, and mosques, often silent witnesses to the city's struggles, opened their doors wider. Interfaith services, initially conceived as a way to mourn Georgie's loss, evolved into platforms for dialogue and unity. Religious leaders, recognizing the shared humanity and grief that transcended faith, forged alliances,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working together to address the systemic issues that contributed to violence and marginalization. The shared experience of loss served as a catalyst, dissolving traditional barriers and creating a powerful alliance that extended beyond religious boundaries. The houses of worship, once perceived as places of division, transformed into spaces of solidarity and mutual support.</w:t>
      </w:r>
    </w:p>
    <w:p>
      <w:pPr>
        <w:autoSpaceDN w:val="0"/>
        <w:autoSpaceDE w:val="0"/>
        <w:widowControl/>
        <w:spacing w:line="264" w:lineRule="exact" w:before="264" w:after="0"/>
        <w:ind w:left="0" w:right="0" w:firstLine="0"/>
        <w:jc w:val="left"/>
      </w:pPr>
      <w:r>
        <w:t xml:space="preserve">Chinatown, a community bound by its rich cultural heritage, </w:t>
        <w:br/>
        <w:t xml:space="preserve">provided a model of resilience. The elders, the keepers of ancestral wisdom, offered comfort and guidance, reminding everyone that hardship was an inherent part of life, but that perseverance and mutual support were the keys to overcoming adversity. The tight-knit community came together to support Georgie’s family, offering practical assistance, emotional support, and a shared sense of </w:t>
        <w:br/>
        <w:t>belonging. Their resilience stemmed from a deep understanding of collective identity, a belief in the strength of family and community, and a shared determination to navigate challenges together. The bustling markets, usually vibrant with commerce, now served as spaces for shared grief and unwavering support.</w:t>
      </w:r>
    </w:p>
    <w:p>
      <w:pPr>
        <w:autoSpaceDN w:val="0"/>
        <w:autoSpaceDE w:val="0"/>
        <w:widowControl/>
        <w:spacing w:line="264" w:lineRule="exact" w:before="264" w:after="0"/>
        <w:ind w:left="0" w:right="0" w:firstLine="0"/>
        <w:jc w:val="left"/>
      </w:pPr>
      <w:r>
        <w:t>The artists of the East Village, a community known for its rebellious spirit and creative energy, channeled their grief and anger into their art. Murals and street art appeared overnight, vibrant expressions of both mourning and defiance. Georgie's face, his smile frozen in time, became a recurring motif, appearing on canvases, posters, and even clothing, transforming him into a symbol of resilience and resistance. The same streets that had celebrated his vibrant spirit were now adorned with images that embodied the fight for justice, transforming the spaces of remembrance into spaces of activism.</w:t>
      </w:r>
    </w:p>
    <w:p>
      <w:pPr>
        <w:autoSpaceDN w:val="0"/>
        <w:autoSpaceDE w:val="0"/>
        <w:widowControl/>
        <w:spacing w:line="264" w:lineRule="exact" w:before="58" w:after="0"/>
        <w:ind w:left="0" w:right="432" w:firstLine="0"/>
        <w:jc w:val="left"/>
      </w:pPr>
      <w:r>
        <w:t>Their art became a potent symbol of protest, a testament to the enduring power of expression in the face of adversity.</w:t>
      </w:r>
    </w:p>
    <w:p>
      <w:pPr>
        <w:autoSpaceDN w:val="0"/>
        <w:autoSpaceDE w:val="0"/>
        <w:widowControl/>
        <w:spacing w:line="264" w:lineRule="exact" w:before="264" w:after="0"/>
        <w:ind w:left="0" w:right="0" w:firstLine="0"/>
        <w:jc w:val="left"/>
      </w:pPr>
      <w:r>
        <w:t xml:space="preserve">The city's parks, once places of quiet solitude, transformed into spaces of communal mourning and reflection. Memorial services and spontaneous gatherings were held, creating a network of shared memories and emotions. People shared stories about Georgie, </w:t>
        <w:br/>
        <w:t>celebrating his life and remembering his kindness. These gatherings, initially born out of grief, eventually fostered connections between individuals, creating a sense of solidarity and shared purpose. The parks, usually quiet and serene, reverberated with the sounds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remembrance, becoming a testament to the city’s capacity for compassion and collective healing.</w:t>
      </w:r>
    </w:p>
    <w:p>
      <w:pPr>
        <w:autoSpaceDN w:val="0"/>
        <w:autoSpaceDE w:val="0"/>
        <w:widowControl/>
        <w:spacing w:line="264" w:lineRule="exact" w:before="264" w:after="0"/>
        <w:ind w:left="0" w:right="0" w:firstLine="0"/>
        <w:jc w:val="left"/>
      </w:pPr>
      <w:r>
        <w:t xml:space="preserve">Even the city’s legal system, criticized for its initial indifference, began to respond. Advocacy groups, spurred into action by </w:t>
        <w:br/>
        <w:t xml:space="preserve">Georgie’s death and the public outcry, exerted pressure on the authorities to improve the response to violence against </w:t>
        <w:br/>
        <w:t>marginalized communities. Increased funding for victim support services, improved training for law enforcement officers, and changes in legislation aimed at tackling hate crimes were among the demands that gradually gained traction. Georgie’s case, initially dismissed, became a catalyst for wider reform, demonstrating the power of collective action to hold institutions accountable.</w:t>
      </w:r>
    </w:p>
    <w:p>
      <w:pPr>
        <w:autoSpaceDN w:val="0"/>
        <w:autoSpaceDE w:val="0"/>
        <w:widowControl/>
        <w:spacing w:line="264" w:lineRule="exact" w:before="264" w:after="0"/>
        <w:ind w:left="0" w:right="0" w:firstLine="0"/>
        <w:jc w:val="left"/>
      </w:pPr>
      <w:r>
        <w:t xml:space="preserve">The media, initially criticized for its sensationalized coverage, began to adopt a more nuanced approach. Investigative journalism unearthed systemic issues that contributed to the cycle of violence, highlighting the societal inequalities and institutional failures that left marginalized communities vulnerable. The media's shift towards more thoughtful and responsible reporting reflected a broader societal awakening, signaling a move towards a more empathetic and just approach to the issue of violence. The headlines, once filled with sensationalism, began to reflect a more complex reality, </w:t>
        <w:br/>
        <w:t>focusing on systemic factors and advocating for lasting solutions.</w:t>
      </w:r>
    </w:p>
    <w:p>
      <w:pPr>
        <w:autoSpaceDN w:val="0"/>
        <w:autoSpaceDE w:val="0"/>
        <w:widowControl/>
        <w:spacing w:line="264" w:lineRule="exact" w:before="264" w:after="0"/>
        <w:ind w:left="0" w:right="0" w:firstLine="0"/>
        <w:jc w:val="left"/>
      </w:pPr>
      <w:r>
        <w:t xml:space="preserve">The city's response to Georgie’s death was far from immediate or flawless. But the seeds of change had been sown. The collective grief, initially a heavy burden, had transformed into a powerful force, forging unexpected alliances, demanding accountability, and inspiring lasting change. The city's heartbeat, once muted by </w:t>
        <w:br/>
        <w:t xml:space="preserve">sorrow, now pulsed with a renewed energy, a resilient rhythm fueled by the memory of Georgie and the unwavering determination to create a more just and equitable future. The city was not healed, but it was mending, learning to embrace its vulnerabilities, </w:t>
        <w:br/>
        <w:t>acknowledging its failures, and discovering the extraordinary power of unity in the face of adversity. The memory of Georgie, though marked by tragedy, became a beacon of hope, illuminating the path towards a brighter future, a city where every life held value, and every voice had the power to be detected. His unfinished song, the melody of loss and longing, had become a chorus of resilience,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hymn of hope, and a testament to the enduring power of the human spirit. The city was still healing, but it was healing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Community Supporting Marginalized Groups</w:t>
      </w:r>
    </w:p>
    <w:p>
      <w:pPr>
        <w:autoSpaceDN w:val="0"/>
        <w:autoSpaceDE w:val="0"/>
        <w:widowControl/>
        <w:spacing w:line="264" w:lineRule="exact" w:before="286" w:after="0"/>
        <w:ind w:left="0" w:right="144" w:firstLine="0"/>
        <w:jc w:val="left"/>
      </w:pPr>
      <w:r>
        <w:t xml:space="preserve">The vibrant tapestry of New York City, a place where millions of lives intertwined, offered a stark contrast to the isolation Georgie had experienced in his earlier years. His death, though deeply tragic, inadvertently exposed the cracks in the city's seemingly </w:t>
        <w:br/>
        <w:t>impenetrable façade, revealing a network of support systems, both formal and informal, that extended a lifeline to its most vulnerable inhabitants. These weren’t merely charitable acts; they were expressions of a shared humanity, a recognition that even in a city teeming with anonymity, interconnectedness could be a potent force for survival and change.</w:t>
      </w:r>
    </w:p>
    <w:p>
      <w:pPr>
        <w:autoSpaceDN w:val="0"/>
        <w:autoSpaceDE w:val="0"/>
        <w:widowControl/>
        <w:spacing w:line="264" w:lineRule="exact" w:before="266" w:after="0"/>
        <w:ind w:left="0" w:right="0" w:firstLine="0"/>
        <w:jc w:val="left"/>
      </w:pPr>
      <w:r>
        <w:t>The Stonewall Inn, a legendary symbol of LGBTQ+ resistance, bore witness to a renewed wave of activism. The grieving community found solace in its familiar walls, transforming their shared pain into fuel for their ongoing fight for equality. Within those walls, the whispers of fear were replaced with the roar of determination.</w:t>
      </w:r>
    </w:p>
    <w:p>
      <w:pPr>
        <w:autoSpaceDN w:val="0"/>
        <w:autoSpaceDE w:val="0"/>
        <w:widowControl/>
        <w:spacing w:line="264" w:lineRule="exact" w:before="60" w:after="0"/>
        <w:ind w:left="0" w:right="0" w:firstLine="0"/>
        <w:jc w:val="left"/>
      </w:pPr>
      <w:r>
        <w:t>Support groups formed, offering a safe space for individuals to share their stories, their fears, and their hopes. Experienced activists mentored younger members, guiding them through the labyrinthine world of advocacy and political action. The Inn, more than a bar, became a crucible of solidarity, forging bonds that transcended individual experiences and fueled a collective movement.</w:t>
      </w:r>
    </w:p>
    <w:p>
      <w:pPr>
        <w:autoSpaceDN w:val="0"/>
        <w:autoSpaceDE w:val="0"/>
        <w:widowControl/>
        <w:spacing w:line="264" w:lineRule="exact" w:before="264" w:after="0"/>
        <w:ind w:left="0" w:right="0" w:firstLine="0"/>
        <w:jc w:val="left"/>
      </w:pPr>
      <w:r>
        <w:t>Beyond the established organizations, smaller, more intimate spaces emerged as crucial havens. The basement of a community church, typically used for storage, was transformed into a makeshift shelter, offering temporary accommodation to those displaced or facing eviction. Volunteers, many of them Georgie's friends and neighbors, rallied together to provide food, clothing, and emotional support. The quiet hum of collective effort replaced the silence of despair, demonstrating the extraordinary capacity of ordinary individuals to become extraordinary forces for good. The kindness extended wasn't simply transactional; it was a testament to their shared values and their unwavering belief in the inherent worth of every human life.</w:t>
      </w:r>
    </w:p>
    <w:p>
      <w:pPr>
        <w:autoSpaceDN w:val="0"/>
        <w:autoSpaceDE w:val="0"/>
        <w:widowControl/>
        <w:spacing w:line="322" w:lineRule="exact" w:before="206" w:after="0"/>
        <w:ind w:left="0" w:right="0" w:firstLine="0"/>
        <w:jc w:val="left"/>
      </w:pPr>
      <w:r>
        <w:t>The city's libraries, spaces typically associated with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contemplation, became hubs of information and education.</w:t>
      </w:r>
    </w:p>
    <w:p>
      <w:pPr>
        <w:autoSpaceDN w:val="0"/>
        <w:autoSpaceDE w:val="0"/>
        <w:widowControl/>
        <w:spacing w:line="264" w:lineRule="exact" w:before="60" w:after="0"/>
        <w:ind w:left="0" w:right="0" w:firstLine="0"/>
        <w:jc w:val="left"/>
      </w:pPr>
      <w:r>
        <w:t xml:space="preserve">Workshops on legal rights, safe-sex practices, and HIV/AIDS </w:t>
        <w:br/>
        <w:t>awareness were offered, equipping vulnerable communities with the knowledge and resources to navigate the challenges they faced.</w:t>
      </w:r>
    </w:p>
    <w:p>
      <w:pPr>
        <w:autoSpaceDN w:val="0"/>
        <w:autoSpaceDE w:val="0"/>
        <w:widowControl/>
        <w:spacing w:line="264" w:lineRule="exact" w:before="60" w:after="0"/>
        <w:ind w:left="0" w:right="144" w:firstLine="0"/>
        <w:jc w:val="left"/>
      </w:pPr>
      <w:r>
        <w:t xml:space="preserve">These weren't merely lectures; they were empowering </w:t>
        <w:br/>
        <w:t>conversations, sharing experiences and fostering a sense of mutual understanding. Books, often gateways to other worlds, provided escape, comfort, and a sense of belonging for those struggling with isolation. The quiet rustling of pages became a soundtrack to collective resilience, transforming the libraries into sanctuaries of both knowledge and community.</w:t>
      </w:r>
    </w:p>
    <w:p>
      <w:pPr>
        <w:autoSpaceDN w:val="0"/>
        <w:autoSpaceDE w:val="0"/>
        <w:widowControl/>
        <w:spacing w:line="264" w:lineRule="exact" w:before="264" w:after="0"/>
        <w:ind w:left="0" w:right="144" w:firstLine="0"/>
        <w:jc w:val="left"/>
      </w:pPr>
      <w:r>
        <w:t>The artist communities, already known for their radical spirit and creative expression, found a new canvas for their grief and anger.</w:t>
      </w:r>
    </w:p>
    <w:p>
      <w:pPr>
        <w:autoSpaceDN w:val="0"/>
        <w:autoSpaceDE w:val="0"/>
        <w:widowControl/>
        <w:spacing w:line="264" w:lineRule="exact" w:before="60" w:after="0"/>
        <w:ind w:left="0" w:right="0" w:firstLine="0"/>
        <w:jc w:val="left"/>
      </w:pPr>
      <w:r>
        <w:t xml:space="preserve">Murals depicting Georgie's life, often incorporating images of </w:t>
        <w:br/>
        <w:t xml:space="preserve">protest and defiance, sprouted across the city, transforming drab walls into vibrant testaments to his spirit. The city itself, </w:t>
        <w:br/>
        <w:t xml:space="preserve">unwittingly, became an art installation, a canvas of memory and resistance. The art wasn't just aesthetically pleasing; it served as a potent form of protest, a visual reminder of the ongoing struggle for justice. Each brushstroke, each color, became a statement, </w:t>
        <w:br/>
        <w:t>transforming the city into a living memorial that refused to forget.</w:t>
      </w:r>
    </w:p>
    <w:p>
      <w:pPr>
        <w:autoSpaceDN w:val="0"/>
        <w:autoSpaceDE w:val="0"/>
        <w:widowControl/>
        <w:spacing w:line="264" w:lineRule="exact" w:before="264" w:after="0"/>
        <w:ind w:left="0" w:right="0" w:firstLine="0"/>
        <w:jc w:val="left"/>
      </w:pPr>
      <w:r>
        <w:t xml:space="preserve">The city’s theater scene, known for its provocative and experimental productions, became a platform for stories of resilience. Plays exploring themes of homophobia, violence, and societal injustice attracted packed houses, sparking crucial conversations and </w:t>
        <w:br/>
        <w:t>fostering empathy among the diverse audiences. The actors weren't merely reciting lines; they were embodying experiences, giving voice to the unheard, and igniting a fire of understanding within their audiences. The stage became a powerful tool for social change, transforming theatrical performances into platforms for community engagement.</w:t>
      </w:r>
    </w:p>
    <w:p>
      <w:pPr>
        <w:autoSpaceDN w:val="0"/>
        <w:autoSpaceDE w:val="0"/>
        <w:widowControl/>
        <w:spacing w:line="264" w:lineRule="exact" w:before="266" w:after="0"/>
        <w:ind w:left="0" w:right="0" w:firstLine="0"/>
        <w:jc w:val="left"/>
      </w:pPr>
      <w:r>
        <w:t xml:space="preserve">The impact of Georgie’s loss extended beyond the city's vibrant arts and cultural landscape. Schools and universities, institutions often criticized for their complacency, became sites of education and dialogue. Workshops and discussions on LGBTQ+ history, </w:t>
        <w:br/>
        <w:t>sexuality, and activism were introduced, challenging ingrained biases and fostering a culture of inclusivity. Students, often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inheritors of societal biases, became active agents of change, organizing events and advocating for greater inclusivity. The quiet halls of academia echoed with conversations that challenged long-held assumptions, transforming educational institutions into incubators for social justice.</w:t>
      </w:r>
    </w:p>
    <w:p>
      <w:pPr>
        <w:autoSpaceDN w:val="0"/>
        <w:autoSpaceDE w:val="0"/>
        <w:widowControl/>
        <w:spacing w:line="264" w:lineRule="exact" w:before="264" w:after="0"/>
        <w:ind w:left="0" w:right="0" w:firstLine="0"/>
        <w:jc w:val="left"/>
      </w:pPr>
      <w:r>
        <w:t xml:space="preserve">The power of community, evident in these disparate yet </w:t>
        <w:br/>
        <w:t xml:space="preserve">interconnected spaces, wasn’t simply a matter of providing </w:t>
        <w:br/>
        <w:t xml:space="preserve">assistance; it was about creating a web of solidarity, a sense of shared purpose, and a belief in the collective capacity for </w:t>
        <w:br/>
        <w:t>transformation. Georgie's legacy, therefore, extended far beyond his individual story. His death became a catalyst, prompting a deep examination of societal structures, biases, and injustices. It sparked a wave of activism, strengthening existing support systems and creating new ones, fostering unprecedented levels of inter-</w:t>
        <w:br/>
        <w:t>community collaboration. The city, once seemingly indifferent, began to listen, to learn, and to act.</w:t>
      </w:r>
    </w:p>
    <w:p>
      <w:pPr>
        <w:autoSpaceDN w:val="0"/>
        <w:autoSpaceDE w:val="0"/>
        <w:widowControl/>
        <w:spacing w:line="264" w:lineRule="exact" w:before="264" w:after="0"/>
        <w:ind w:left="0" w:right="144" w:firstLine="0"/>
        <w:jc w:val="left"/>
      </w:pPr>
      <w:r>
        <w:t>This wasn’t a quick fix; it was a slow, arduous process of healing and rebuilding. The scars of violence and prejudice remained, but they were being addressed with newfound determination and a shared commitment to creating a more just and equitable society.</w:t>
      </w:r>
    </w:p>
    <w:p>
      <w:pPr>
        <w:autoSpaceDN w:val="0"/>
        <w:autoSpaceDE w:val="0"/>
        <w:widowControl/>
        <w:spacing w:line="264" w:lineRule="exact" w:before="60" w:after="0"/>
        <w:ind w:left="0" w:right="0" w:firstLine="0"/>
        <w:jc w:val="left"/>
      </w:pPr>
      <w:r>
        <w:t xml:space="preserve">The city's heartbeat, once dulled by grief, began to beat with a renewed sense of purpose, a rhythm fueled by the collective </w:t>
        <w:br/>
        <w:t xml:space="preserve">resilience of its marginalized communities and the unwavering support of its allies. The power of community wasn't merely </w:t>
        <w:br/>
        <w:t xml:space="preserve">theoretical; it was tangibly experienced in the streets, in the homes, in the hearts of a city learning to mend itself, one act of compassion, one moment of solidarity, at a time. The song of loss was gradually being replaced by a chorus of hope, a symphony of resilience played out in the crucible of a city that was, slowly but surely, learning to embrace its diverse inhabitants and heal its deepest wounds. The city, forever changed by Georgie's story, was forging a new path, one built on empathy, understanding, and an unwavering </w:t>
        <w:br/>
        <w:t xml:space="preserve">commitment to justice. The collective memory of his life, a </w:t>
        <w:br/>
        <w:t>powerful testament to the human spirit’s ability to endure, served as the foundation upon which a more inclusive and equitable future was being built. It was a future where even the quietest voice could be detected, and where every life held value.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City Transformed A Vision for a Better Future</w:t>
      </w:r>
    </w:p>
    <w:p>
      <w:pPr>
        <w:autoSpaceDN w:val="0"/>
        <w:autoSpaceDE w:val="0"/>
        <w:widowControl/>
        <w:spacing w:line="264" w:lineRule="exact" w:before="286" w:after="0"/>
        <w:ind w:left="0" w:right="0" w:firstLine="0"/>
        <w:jc w:val="left"/>
      </w:pPr>
      <w:r>
        <w:t xml:space="preserve">The seeds of change, sown in the fertile ground of grief and outrage, began to sprout. The city, once a seemingly indifferent giant, </w:t>
        <w:br/>
        <w:t xml:space="preserve">started to listen. The murmur of dissent, once a whisper lost in the urban cacophony, grew into a chorus demanding justice and </w:t>
        <w:br/>
        <w:t>equality. This wasn't a sudden, revolutionary upheaval, but a slow, steady metamorphosis, a gradual shift in the city's consciousness.</w:t>
      </w:r>
    </w:p>
    <w:p>
      <w:pPr>
        <w:autoSpaceDN w:val="0"/>
        <w:autoSpaceDE w:val="0"/>
        <w:widowControl/>
        <w:spacing w:line="264" w:lineRule="exact" w:before="264" w:after="0"/>
        <w:ind w:left="0" w:right="0" w:firstLine="0"/>
        <w:jc w:val="left"/>
      </w:pPr>
      <w:r>
        <w:t xml:space="preserve">Imagine a future where the streets Georgie walked, once shadowed by fear, now pulse with a vibrant energy of acceptance. Rainbow crosswalks, a bold declaration of pride, adorn intersections, a testament to a city embracing its LGBTQ+ community. Murals, originally born from grief, now proliferate, not just commemorating Georgie, but celebrating the diversity of the city's population. These aren't merely artistic flourishes; they are public pronouncements, bold statements of inclusivity painted onto the very fabric of the city. They are visual reminders of the journey toward a more </w:t>
        <w:br/>
        <w:t>equitable future.</w:t>
      </w:r>
    </w:p>
    <w:p>
      <w:pPr>
        <w:autoSpaceDN w:val="0"/>
        <w:autoSpaceDE w:val="0"/>
        <w:widowControl/>
        <w:spacing w:line="264" w:lineRule="exact" w:before="264" w:after="0"/>
        <w:ind w:left="0" w:right="0" w:firstLine="0"/>
        <w:jc w:val="left"/>
      </w:pPr>
      <w:r>
        <w:t>The city's parks, once havens of quiet contemplation, now host vibrant community events celebrating diversity. Pride parades, once marginalized gatherings, have become major city celebrations, drawing thousands and showcasing the city's evolving acceptance. These celebrations aren't simply festive occasions; they are acts of collective self-affirmation, a public demonstration of the city's commitment to inclusivity. The laughter and joy reverberating through these green spaces stand in stark contrast to the silence of past discrimination.</w:t>
      </w:r>
    </w:p>
    <w:p>
      <w:pPr>
        <w:autoSpaceDN w:val="0"/>
        <w:autoSpaceDE w:val="0"/>
        <w:widowControl/>
        <w:spacing w:line="264" w:lineRule="exact" w:before="264" w:after="0"/>
        <w:ind w:left="0" w:right="0" w:firstLine="0"/>
        <w:jc w:val="left"/>
      </w:pPr>
      <w:r>
        <w:t xml:space="preserve">The very architecture of the city begins to reflect this </w:t>
        <w:br/>
        <w:t xml:space="preserve">transformation. New buildings are designed with accessibility in mind, ensuring that all members of the community can participate fully in city life. Public spaces are re-imagined, creating safe and welcoming environments for everyone, regardless of their </w:t>
        <w:br/>
        <w:t>background or identity. The physical landscape of the city becomes a mirror of its evolving social conscience. This isn't merely about aesthetics; it's about creating a city that truly reflects the values of equity and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But the transformation extends far beyond the physical. The legal landscape begins to change, reflecting a growing recognition of LGBTQ+ rights. Discriminatory laws are repealed, replaced with legislation protecting the rights and dignity of all citizens. This legal evolution isn't merely a series of amendments and statutes; it’s a fundamental shift in societal values, a recognition that justice must be blind, and that everyone deserves equal protection under the law.</w:t>
      </w:r>
    </w:p>
    <w:p>
      <w:pPr>
        <w:autoSpaceDN w:val="0"/>
        <w:autoSpaceDE w:val="0"/>
        <w:widowControl/>
        <w:spacing w:line="264" w:lineRule="exact" w:before="264" w:after="0"/>
        <w:ind w:left="0" w:right="144" w:firstLine="0"/>
        <w:jc w:val="left"/>
      </w:pPr>
      <w:r>
        <w:t>The educational system undergoes a complete overhaul. LGBTQ+ history and issues are not only included in the curriculum, but become central to the educational experience. Students are taught not just about historical injustices, but about the ongoing struggle for equality and the importance of allyship. This isn't simply about adding a chapter to a textbook; it's about fostering a culture of empathy, understanding, and respect. This change transforms schools from sites of potential discrimination into incubators for social justice.</w:t>
      </w:r>
    </w:p>
    <w:p>
      <w:pPr>
        <w:autoSpaceDN w:val="0"/>
        <w:autoSpaceDE w:val="0"/>
        <w:widowControl/>
        <w:spacing w:line="264" w:lineRule="exact" w:before="264" w:after="0"/>
        <w:ind w:left="0" w:right="0" w:firstLine="0"/>
        <w:jc w:val="left"/>
      </w:pPr>
      <w:r>
        <w:t xml:space="preserve">The media, too, undergoes a profound shift. LGBTQ+ voices are not only detected but celebrated. Stories of struggle and triumph are not relegated to niche publications, but are prominently featured in mainstream media. This isn't just about representation; it's about amplifying the voices and experiences that have long been </w:t>
        <w:br/>
        <w:t xml:space="preserve">marginalized, contributing to a more nuanced and accurate </w:t>
        <w:br/>
        <w:t>understanding of society.</w:t>
      </w:r>
    </w:p>
    <w:p>
      <w:pPr>
        <w:autoSpaceDN w:val="0"/>
        <w:autoSpaceDE w:val="0"/>
        <w:widowControl/>
        <w:spacing w:line="264" w:lineRule="exact" w:before="264" w:after="0"/>
        <w:ind w:left="0" w:right="144" w:firstLine="0"/>
        <w:jc w:val="left"/>
      </w:pPr>
      <w:r>
        <w:t xml:space="preserve">The business community also embraces this shift, recognizing that diversity and inclusion are not just morally right, but economically advantageous. Businesses actively recruit and promote individuals from diverse backgrounds, fostering a more inclusive and </w:t>
        <w:br/>
        <w:t>innovative workplace. This isn't just about fulfilling quotas; it's about recognizing the talent and contributions of all individuals, creating a more dynamic and successful economy.</w:t>
      </w:r>
    </w:p>
    <w:p>
      <w:pPr>
        <w:autoSpaceDN w:val="0"/>
        <w:autoSpaceDE w:val="0"/>
        <w:widowControl/>
        <w:spacing w:line="264" w:lineRule="exact" w:before="264" w:after="0"/>
        <w:ind w:left="0" w:right="288" w:firstLine="0"/>
        <w:jc w:val="left"/>
      </w:pPr>
      <w:r>
        <w:t>The transformation extends even into the seemingly mundane aspects of city life. Public services are redesigned to be more inclusive and accessible. Healthcare providers receive specialized training in LGBTQ+ health issues, ensuring that all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members have access to appropriate care. Police officers undergo sensitivity training, learning to respond appropriately to issues of discrimination and violence. Even the seemingly small details of daily life are re-evaluated, ensuring that everyone feels safe, respected, and valued.</w:t>
      </w:r>
    </w:p>
    <w:p>
      <w:pPr>
        <w:autoSpaceDN w:val="0"/>
        <w:autoSpaceDE w:val="0"/>
        <w:widowControl/>
        <w:spacing w:line="264" w:lineRule="exact" w:before="264" w:after="0"/>
        <w:ind w:left="0" w:right="0" w:firstLine="0"/>
        <w:jc w:val="left"/>
      </w:pPr>
      <w:r>
        <w:t xml:space="preserve">The city's arts and culture scene continues to flourish, becoming a powerful force for social change. Plays, films, and musical </w:t>
        <w:br/>
        <w:t xml:space="preserve">performances explore LGBTQ+ experiences with nuance and </w:t>
        <w:br/>
        <w:t>empathy, challenging stereotypes and promoting understanding. Art becomes a powerful tool for dialogue, prompting reflection and encouraging empathy. The city's cultural landscape becomes a vibrant expression of its inclusive identity.</w:t>
      </w:r>
    </w:p>
    <w:p>
      <w:pPr>
        <w:autoSpaceDN w:val="0"/>
        <w:autoSpaceDE w:val="0"/>
        <w:widowControl/>
        <w:spacing w:line="264" w:lineRule="exact" w:before="264" w:after="0"/>
        <w:ind w:left="0" w:right="0" w:firstLine="0"/>
        <w:jc w:val="left"/>
      </w:pPr>
      <w:r>
        <w:t>But this transformation is not without its challenges. The scars of the past remain, a reminder of the work still to be done. There are setbacks, moments of doubt, and the persistent threat of regression.</w:t>
      </w:r>
    </w:p>
    <w:p>
      <w:pPr>
        <w:autoSpaceDN w:val="0"/>
        <w:autoSpaceDE w:val="0"/>
        <w:widowControl/>
        <w:spacing w:line="264" w:lineRule="exact" w:before="60" w:after="0"/>
        <w:ind w:left="0" w:right="432" w:firstLine="0"/>
        <w:jc w:val="left"/>
      </w:pPr>
      <w:r>
        <w:t>But the unwavering spirit of those who fought for change, the legacy of Georgie and others like him, continues to inspire and propel the city forward.</w:t>
      </w:r>
    </w:p>
    <w:p>
      <w:pPr>
        <w:autoSpaceDN w:val="0"/>
        <w:autoSpaceDE w:val="0"/>
        <w:widowControl/>
        <w:spacing w:line="264" w:lineRule="exact" w:before="264" w:after="0"/>
        <w:ind w:left="0" w:right="0" w:firstLine="0"/>
        <w:jc w:val="left"/>
      </w:pPr>
      <w:r>
        <w:t xml:space="preserve">The city's heartbeat, once heavy with grief, now beats with a </w:t>
        <w:br/>
        <w:t xml:space="preserve">powerful rhythm of hope and resilience. The song of loss has been replaced by a symphony of progress, a testament to the collective capacity for change. The journey is far from over, but the city, transformed by the memory of Georgie, is on a path toward a more just, equitable, and inclusive future. A future where every life holds value, where every voice is detected, and where the city truly reflects the diversity and richness of its inhabitants. A future where the love and life that Georgie embodied are not just remembered, but </w:t>
        <w:br/>
        <w:t xml:space="preserve">celebrated and replicated in the countless lives touched by his enduring legacy. The city is learning, adapting, healing – building a better future, brick by hopeful brick, on the foundation of </w:t>
        <w:br/>
        <w:t>compassion and justice.</w:t>
      </w:r>
    </w:p>
    <w:p>
      <w:pPr>
        <w:autoSpaceDN w:val="0"/>
        <w:autoSpaceDE w:val="0"/>
        <w:widowControl/>
        <w:spacing w:line="264" w:lineRule="exact" w:before="264" w:after="0"/>
        <w:ind w:left="0" w:right="0" w:firstLine="0"/>
        <w:jc w:val="left"/>
      </w:pPr>
      <w:r>
        <w:t xml:space="preserve">This isn’t a utopia, but a work in progress. The memories of </w:t>
        <w:br/>
        <w:t xml:space="preserve">Georgie's suffering, the systemic inequalities that led to his untimely death, are not erased; they serve as constant reminders of the </w:t>
        <w:br/>
        <w:t>fragility of progress and the importance of ongoing vigilance. But the spirit of resistance, fueled by his memory and the collective will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a changed community, continues to burn bright, a guiding light illuminating the path toward a more equitable and just future. The city breathes anew, a transformed landscape reflecting not only the resilience of the human spirit but also the transformative power of collective action. The vision, once a distant dream, is now taking shape, a vibrant tapestry woven from threads of empathy, </w:t>
        <w:br/>
        <w:t>solidarity, and unwavering dedication to a more inclusive and compassionate world. The city’s heartbeat, once faint and fractured, now resonates with a powerful rhythm of hope, a melody composed of the dreams and aspirations of a community reborn.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Unspoken Truths Hiding in Plain Sight</w:t>
      </w:r>
    </w:p>
    <w:p>
      <w:pPr>
        <w:autoSpaceDN w:val="0"/>
        <w:autoSpaceDE w:val="0"/>
        <w:widowControl/>
        <w:spacing w:line="264" w:lineRule="exact" w:before="286" w:after="0"/>
        <w:ind w:left="0" w:right="0" w:firstLine="0"/>
        <w:jc w:val="left"/>
      </w:pPr>
      <w:r>
        <w:t xml:space="preserve">The weight of silence wasn't just Georgie's burden; it was a societal cloak, woven from threads of fear, indifference, and willful </w:t>
        <w:br/>
        <w:t xml:space="preserve">ignorance. The unspoken truths, the casual cruelties, the systemic injustices that ultimately claimed Georgie's life, hid in plain sight, camouflaged within the everyday fabric of city life. They lurked in the shadowed corners of bars, where whispers of prejudice could quickly escalate into violence; in the hushed tones of family </w:t>
        <w:br/>
        <w:t>dinners, where the unspoken disapproval of Georgie's existence cast a pall over festive gatherings; in the vacant stares of bystanders who witnessed the attack but remained frozen, paralyzed by fear or apathy.</w:t>
      </w:r>
    </w:p>
    <w:p>
      <w:pPr>
        <w:autoSpaceDN w:val="0"/>
        <w:autoSpaceDE w:val="0"/>
        <w:widowControl/>
        <w:spacing w:line="264" w:lineRule="exact" w:before="266" w:after="0"/>
        <w:ind w:left="0" w:right="576" w:firstLine="0"/>
        <w:jc w:val="center"/>
      </w:pPr>
      <w:r>
        <w:t>These hidden realities weren't confined to the dark alleys and shadowy corners; they permeated seemingly ordinary spaces.</w:t>
      </w:r>
    </w:p>
    <w:p>
      <w:pPr>
        <w:autoSpaceDN w:val="0"/>
        <w:autoSpaceDE w:val="0"/>
        <w:widowControl/>
        <w:spacing w:line="264" w:lineRule="exact" w:before="60" w:after="0"/>
        <w:ind w:left="0" w:right="0" w:firstLine="0"/>
        <w:jc w:val="left"/>
      </w:pPr>
      <w:r>
        <w:t xml:space="preserve">Consider the office building where Georgie worked, a seemingly progressive environment on the surface. Yet, subtle </w:t>
        <w:br/>
        <w:t xml:space="preserve">microaggressions, the casual dismissal of his ideas, the snide </w:t>
        <w:br/>
        <w:t>remarks whispered in the hallway, all contributed to a climate of exclusion, a subtle but relentless pressure that wore down his spirit.</w:t>
      </w:r>
    </w:p>
    <w:p>
      <w:pPr>
        <w:autoSpaceDN w:val="0"/>
        <w:autoSpaceDE w:val="0"/>
        <w:widowControl/>
        <w:spacing w:line="264" w:lineRule="exact" w:before="60" w:after="0"/>
        <w:ind w:left="0" w:right="432" w:firstLine="0"/>
        <w:jc w:val="left"/>
      </w:pPr>
      <w:r>
        <w:t>These actions, often dismissed as insignificant, were insidious weapons in the arsenal of prejudice, chipping away at Georgie's sense of belonging and self-worth.</w:t>
      </w:r>
    </w:p>
    <w:p>
      <w:pPr>
        <w:autoSpaceDN w:val="0"/>
        <w:autoSpaceDE w:val="0"/>
        <w:widowControl/>
        <w:spacing w:line="264" w:lineRule="exact" w:before="264" w:after="0"/>
        <w:ind w:left="0" w:right="0" w:firstLine="0"/>
        <w:jc w:val="left"/>
      </w:pPr>
      <w:r>
        <w:t xml:space="preserve">His apartment, a haven for creativity and self-expression, also held its share of unspoken truths. The careful avoidance of certain topics in conversations with friends and colleagues, the forced gaiety masking the constant fear and vulnerability, the inner turmoil that left him exhausted even in moments of quiet solitude – these were the silent struggles that accompanied his brilliant spirit. The </w:t>
        <w:br/>
        <w:t>laughter and camaraderie he shared with friends masked a deeper anxiety – a constant awareness of his vulnerability.</w:t>
      </w:r>
    </w:p>
    <w:p>
      <w:pPr>
        <w:autoSpaceDN w:val="0"/>
        <w:autoSpaceDE w:val="0"/>
        <w:widowControl/>
        <w:spacing w:line="264" w:lineRule="exact" w:before="264" w:after="0"/>
        <w:ind w:left="0" w:right="0" w:firstLine="0"/>
        <w:jc w:val="left"/>
      </w:pPr>
      <w:r>
        <w:t xml:space="preserve">Even the places Georgie found solace – the parks where he </w:t>
        <w:br/>
        <w:t>sketched, the coffee shops where he wrote, the theaters where he dreamed – were not.  immune to the pervasiveness of prejudice. the occasional glare from a stranger, the hushed whispers behind his back, the knowing glances exchanged by those who experienced uneasy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around his flamboyant self-expression – these were constant reminders that his presence was not always welcome.</w:t>
      </w:r>
    </w:p>
    <w:p>
      <w:pPr>
        <w:autoSpaceDN w:val="0"/>
        <w:autoSpaceDE w:val="0"/>
        <w:widowControl/>
        <w:spacing w:line="264" w:lineRule="exact" w:before="264" w:after="0"/>
        <w:ind w:left="0" w:right="0" w:firstLine="0"/>
        <w:jc w:val="left"/>
      </w:pPr>
      <w:r>
        <w:t>The insidious nature of prejudice is its ability to manifest itself subtly, often in ways that are difficult to identify or articulate. It's the way a smile can turn cold, the way a hand can hesitate in a handshake, the way a conversation can abruptly shift when Georgie entered the room. These microaggressions, seemingly insignificant on their own, accumulate over time, creating a toxic atmosphere that erodes self-esteem and reinforces feelings of isolation and marginalization. Georgie's experience was far from unique; it was a reflection of the daily realities for countless others in the LGBTQ+ community, a hidden burden shared by so many who dared to live authentically in a world often hostile to their existence.</w:t>
      </w:r>
    </w:p>
    <w:p>
      <w:pPr>
        <w:autoSpaceDN w:val="0"/>
        <w:autoSpaceDE w:val="0"/>
        <w:widowControl/>
        <w:spacing w:line="264" w:lineRule="exact" w:before="264" w:after="0"/>
        <w:ind w:left="0" w:right="0" w:firstLine="0"/>
        <w:jc w:val="left"/>
      </w:pPr>
      <w:r>
        <w:t>The public spaces of the city, vibrant and teeming with life, also concealed a darker undercurrent. The police, sworn to protect and serve, often failed to provide adequate protection to vulnerable communities like Georgie’s. Their inaction in the face of rampant homophobia fueled a sense of powerlessness and insecurity. The indifference of many bystanders during the attack highlighted a broader societal failing, a collective apathy that allowed violence to fester.</w:t>
      </w:r>
    </w:p>
    <w:p>
      <w:pPr>
        <w:autoSpaceDN w:val="0"/>
        <w:autoSpaceDE w:val="0"/>
        <w:widowControl/>
        <w:spacing w:line="264" w:lineRule="exact" w:before="264" w:after="0"/>
        <w:ind w:left="0" w:right="0" w:firstLine="0"/>
        <w:jc w:val="left"/>
      </w:pPr>
      <w:r>
        <w:t xml:space="preserve">Moreover, the media often perpetuated harmful stereotypes, </w:t>
        <w:br/>
        <w:t xml:space="preserve">shaping public perception and fueling prejudice. News reports often focused on sensationalizing crimes rather than exploring the root causes of violence and discrimination. The lack of accurate </w:t>
        <w:br/>
        <w:t>representation in media reinforced existing biases and perpetuated the cycle of violence. Silence, in this context, was complicity, a passive acceptance of injustice. Georgie’s death was a tragedy not only for him and those who loved him, but also a devastating indictment of a society that failed to protect its most vulnerable members.</w:t>
      </w:r>
    </w:p>
    <w:p>
      <w:pPr>
        <w:autoSpaceDN w:val="0"/>
        <w:autoSpaceDE w:val="0"/>
        <w:widowControl/>
        <w:spacing w:line="264" w:lineRule="exact" w:before="264" w:after="0"/>
        <w:ind w:left="0" w:right="0" w:firstLine="0"/>
        <w:jc w:val="left"/>
      </w:pPr>
      <w:r>
        <w:t>The silence surrounding Georgie’s life and death was deafening. It was the silence of a society unwilling to confront its own prejudices.</w:t>
      </w:r>
    </w:p>
    <w:p>
      <w:pPr>
        <w:autoSpaceDN w:val="0"/>
        <w:autoSpaceDE w:val="0"/>
        <w:widowControl/>
        <w:spacing w:line="264" w:lineRule="exact" w:before="60" w:after="0"/>
        <w:ind w:left="0" w:right="144" w:firstLine="0"/>
        <w:jc w:val="left"/>
      </w:pPr>
      <w:r>
        <w:t>It was the silence of families who rejected their gay children, driving them to the margins of society. It was the silence of friends and acquaintances who appeared away when confronted with acts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bigotry. It was the silence of politicians and policymakers who failed to address the systemic inequalities that fueled violence against LGBTQ+ individuals. This silence was a powerful force, shaping the narrative surrounding Georgie's life and death, perpetuating a culture of fear and silencing dissent.</w:t>
      </w:r>
    </w:p>
    <w:p>
      <w:pPr>
        <w:autoSpaceDN w:val="0"/>
        <w:autoSpaceDE w:val="0"/>
        <w:widowControl/>
        <w:spacing w:line="264" w:lineRule="exact" w:before="264" w:after="0"/>
        <w:ind w:left="0" w:right="0" w:firstLine="0"/>
        <w:jc w:val="left"/>
      </w:pPr>
      <w:r>
        <w:t xml:space="preserve">Breaking this silence required more than just words; it required a fundamental shift in attitudes and societal structures. It demanded courage – the courage to speak truth to power, to challenge </w:t>
        <w:br/>
        <w:t xml:space="preserve">ingrained prejudices, to stand up against injustice. It demanded empathy – the ability to understand and share the feelings of others, to step into the shoes of those who had been marginalized and ostracized. It demanded action – the commitment to create </w:t>
        <w:br/>
        <w:t>meaningful change, to dismantle the systems of oppression that allowed such violence to occur.</w:t>
      </w:r>
    </w:p>
    <w:p>
      <w:pPr>
        <w:autoSpaceDN w:val="0"/>
        <w:autoSpaceDE w:val="0"/>
        <w:widowControl/>
        <w:spacing w:line="264" w:lineRule="exact" w:before="264" w:after="0"/>
        <w:ind w:left="0" w:right="0" w:firstLine="0"/>
        <w:jc w:val="left"/>
      </w:pPr>
      <w:r>
        <w:t xml:space="preserve">The absence of these critical elements perpetuated a cycle of </w:t>
        <w:br/>
        <w:t>violence and discrimination, leaving vulnerable individuals like Georgie exposed to constant threats and fearing for their safety. The unseen wounds inflicted by prejudice often proved as lethal as the physical blows. The constant fear of being outed, of being rejected, of being attacked – these intangible burdens weighed heavily on individuals and communities. The unspoken truths, buried beneath the surface of everyday life, served as silent catalysts for violence and despair.</w:t>
      </w:r>
    </w:p>
    <w:p>
      <w:pPr>
        <w:autoSpaceDN w:val="0"/>
        <w:autoSpaceDE w:val="0"/>
        <w:widowControl/>
        <w:spacing w:line="264" w:lineRule="exact" w:before="264" w:after="0"/>
        <w:ind w:left="0" w:right="0" w:firstLine="0"/>
        <w:jc w:val="left"/>
      </w:pPr>
      <w:r>
        <w:t xml:space="preserve">The weight of silence, therefore, was not just the absence of sound; it was the manifestation of societal apathy, the collective failure to acknowledge and address the profound injustices that took </w:t>
        <w:br/>
        <w:t xml:space="preserve">Georgie's life. It was the insidious poison that poisoned the well of compassion and understanding, leaving countless others vulnerable to the same fate. Breaking that silence, acknowledging the </w:t>
        <w:br/>
        <w:t xml:space="preserve">unspoken truths, and confronting the systemic biases that </w:t>
        <w:br/>
        <w:t xml:space="preserve">contributed to Georgie's tragic death would be a long and arduous journey, but it was a journey that had to be undertaken. The </w:t>
        <w:br/>
        <w:t>memory of Georgie, his life, and his untimely death served as a stark reminder of the urgent need for change, a clarion call for a society that values the lives and dignity of all its members. Only through a committed effort to confront these hidden realities, to shed light on the unspoken truths, could a path towards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compassion, and true equality be forged. The future, envisioned in a city transformed, rested upon this foundational commitment to truth and accountability. The silence, once a weapon of oppression, must be replaced by a chorus of voices demanding change, echoing the unwavering spirit of Georgie and all those whose lives were lost too soon.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Silence Amplifying Marginalized Voices</w:t>
      </w:r>
    </w:p>
    <w:p>
      <w:pPr>
        <w:autoSpaceDN w:val="0"/>
        <w:autoSpaceDE w:val="0"/>
        <w:widowControl/>
        <w:spacing w:line="264" w:lineRule="exact" w:before="286" w:after="0"/>
        <w:ind w:left="0" w:right="144" w:firstLine="0"/>
        <w:jc w:val="left"/>
      </w:pPr>
      <w:r>
        <w:t xml:space="preserve">The silence surrounding Georgie's death wasn't a vacuum; it was a deafening roar of unspoken pain, a cacophony of stifled cries for justice. Breaking that silence meant actively seeking out the unheard voices, the marginalized narratives that society had systematically ignored. It meant venturing beyond the hushed whispers and into the vibrant, often chaotic spaces where </w:t>
        <w:br/>
        <w:t>marginalized communities found strength in numbers.</w:t>
      </w:r>
    </w:p>
    <w:p>
      <w:pPr>
        <w:autoSpaceDN w:val="0"/>
        <w:autoSpaceDE w:val="0"/>
        <w:widowControl/>
        <w:spacing w:line="264" w:lineRule="exact" w:before="264" w:after="0"/>
        <w:ind w:left="0" w:right="0" w:firstLine="0"/>
        <w:jc w:val="left"/>
      </w:pPr>
      <w:r>
        <w:t>One such space was the Christopher Street Liberation Day march, a yearly pilgrimage of defiance and remembrance. Here, among the throngs of protesters, their voices a raw, powerful counterpoint to the city's muted acceptance of injustice, Georgie's story resonated.</w:t>
      </w:r>
    </w:p>
    <w:p>
      <w:pPr>
        <w:autoSpaceDN w:val="0"/>
        <w:autoSpaceDE w:val="0"/>
        <w:widowControl/>
        <w:spacing w:line="264" w:lineRule="exact" w:before="60" w:after="0"/>
        <w:ind w:left="0" w:right="576" w:firstLine="0"/>
        <w:jc w:val="left"/>
      </w:pPr>
      <w:r>
        <w:t>Each chant, each sign, each shared experience amplified the message, transforming individual grief into collective outrage.</w:t>
      </w:r>
    </w:p>
    <w:p>
      <w:pPr>
        <w:autoSpaceDN w:val="0"/>
        <w:autoSpaceDE w:val="0"/>
        <w:widowControl/>
        <w:spacing w:line="264" w:lineRule="exact" w:before="60" w:after="0"/>
        <w:ind w:left="0" w:right="0" w:firstLine="0"/>
        <w:jc w:val="left"/>
      </w:pPr>
      <w:r>
        <w:t xml:space="preserve">Amongst the sea of faces, a young man named Leo, his eyes </w:t>
        <w:br/>
        <w:t xml:space="preserve">brimming with unshed tears, recounted how Georgie's death had been a catalyst for his own activism. He had been hesitant, living in the shadow of fear, terrified of the societal backlash that could result from openly expressing his identity. But Georgie's tragic end galvanized him, igniting a fierce determination to fight for a future where his own existence wouldn't be a matter of constant anxiety. He spoke of the constant low-level hum of fear that had defined his youth, a feeling of being watched, of being judged, of always </w:t>
        <w:br/>
        <w:t xml:space="preserve">having to mask his true self. The vulnerability in his voice, </w:t>
        <w:br/>
        <w:t>however, was tinged with a newfound resolve, a commitment to using his voice to prevent others from experiencing the same fear.</w:t>
      </w:r>
    </w:p>
    <w:p>
      <w:pPr>
        <w:autoSpaceDN w:val="0"/>
        <w:autoSpaceDE w:val="0"/>
        <w:widowControl/>
        <w:spacing w:line="264" w:lineRule="exact" w:before="264" w:after="0"/>
        <w:ind w:left="0" w:right="0" w:firstLine="0"/>
        <w:jc w:val="left"/>
      </w:pPr>
      <w:r>
        <w:t xml:space="preserve">Further away, an older woman, her face etched with the lines of years spent navigating a hostile world, shared her memories of a different era, an era where LGBTQ+ people lived in constant fear, where even casual expressions of affection could lead to </w:t>
        <w:br/>
        <w:t>persecution. She remembered a time when the police turned a blind eye to violence against gay men, when society actively colluded in the perpetuation of hatred. Her voice, though weathered by years of struggle, carried the weight of history, a testament to the resilience and endurance of those who came before. She spoke of the constant battle to simply exist, to live openly and authentically, in the face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relentless societal pressure. Her words were a stark reminder of the progress made and the distance still to travel. The generational gap between Leo's and her experiences highlighted the ongoing fight for equality, the need for continued vigilance, and the crucial </w:t>
        <w:br/>
        <w:t xml:space="preserve">importance of passing on the torch of activism to the next </w:t>
        <w:br/>
        <w:t>generation.</w:t>
      </w:r>
    </w:p>
    <w:p>
      <w:pPr>
        <w:autoSpaceDN w:val="0"/>
        <w:autoSpaceDE w:val="0"/>
        <w:widowControl/>
        <w:spacing w:line="264" w:lineRule="exact" w:before="264" w:after="0"/>
        <w:ind w:left="0" w:right="0" w:firstLine="0"/>
        <w:jc w:val="left"/>
      </w:pPr>
      <w:r>
        <w:t xml:space="preserve">These marches, far from being isolated incidents, were vibrant hubs for the exchange of stories, experiences, and strategies. They served as a crucial platform, allowing marginalized voices to finally break the chains of silence and demand accountability. The shared </w:t>
        <w:br/>
        <w:t>experiences of oppression forged powerful bonds, turning strangers into comrades, creating a sense of community that provided vital support and resilience.</w:t>
      </w:r>
    </w:p>
    <w:p>
      <w:pPr>
        <w:autoSpaceDN w:val="0"/>
        <w:autoSpaceDE w:val="0"/>
        <w:widowControl/>
        <w:spacing w:line="264" w:lineRule="exact" w:before="264" w:after="0"/>
        <w:ind w:left="0" w:right="0" w:firstLine="0"/>
        <w:jc w:val="left"/>
      </w:pPr>
      <w:r>
        <w:t xml:space="preserve">But the fight for visibility and justice extended beyond the </w:t>
        <w:br/>
        <w:t xml:space="preserve">organized protests. Smaller, more intimate gatherings – support groups, workshops, and community centers – provided safe havens for sharing stories, offering mutual support and empathy. Here, away from the glare of the public eye, people experienced comfortable being vulnerable, sharing their deepest fears and hopes, creating a </w:t>
        <w:br/>
        <w:t>network of solidarity that provided a critical bulwark against the isolating effects of prejudice.</w:t>
      </w:r>
    </w:p>
    <w:p>
      <w:pPr>
        <w:autoSpaceDN w:val="0"/>
        <w:autoSpaceDE w:val="0"/>
        <w:widowControl/>
        <w:spacing w:line="264" w:lineRule="exact" w:before="264" w:after="0"/>
        <w:ind w:left="0" w:right="0" w:firstLine="0"/>
        <w:jc w:val="left"/>
      </w:pPr>
      <w:r>
        <w:t xml:space="preserve">In these spaces, the weight of silence began to lift, replaced by a chorus of voices, each one unique, each one carrying its own weight of experience. A young artist displayed paintings that used bold colors to depict the complexities of gay life in the 1970s, capturing the joy and resilience in the face of adversity. A poet, using his words to construct a powerful narrative of self-discovery and </w:t>
        <w:br/>
        <w:t xml:space="preserve">resilience, read his work, his words weaving together personal pain and societal critique. A writer, using his words as weapons against the silence, shared his memories of growing up in a society that attempted to erase his identity, speaking to the strength he and other LGBTQ+ individuals find in unity and activism. Each </w:t>
        <w:br/>
        <w:t>contribution served as a reminder that Georgie's story was not an isolated incident; it was a reflection of a broader pattern of violence and marginalization.</w:t>
      </w:r>
    </w:p>
    <w:p>
      <w:pPr>
        <w:autoSpaceDN w:val="0"/>
        <w:autoSpaceDE w:val="0"/>
        <w:widowControl/>
        <w:spacing w:line="324" w:lineRule="exact" w:before="204" w:after="0"/>
        <w:ind w:left="0" w:right="0" w:firstLine="0"/>
        <w:jc w:val="left"/>
      </w:pPr>
      <w:r>
        <w:t>The shared experiences transcended simple recounting;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became a powerful tool for healing and empowerment. Each story shared, each tear shed, each moment of communal support chipped away at the wall of silence, replacing it with a tapestry of resilience and resistance. These gatherings were far more than simple </w:t>
        <w:br/>
        <w:t>meetings; they were acts of rebellion, testaments to the enduring human spirit, and reminders of the importance of collective action.</w:t>
      </w:r>
    </w:p>
    <w:p>
      <w:pPr>
        <w:autoSpaceDN w:val="0"/>
        <w:autoSpaceDE w:val="0"/>
        <w:widowControl/>
        <w:spacing w:line="264" w:lineRule="exact" w:before="264" w:after="0"/>
        <w:ind w:left="0" w:right="0" w:firstLine="0"/>
        <w:jc w:val="left"/>
      </w:pPr>
      <w:r>
        <w:t xml:space="preserve">The amplification of these voices wasn't merely a matter of giving individuals a platform; it was about challenging the power </w:t>
        <w:br/>
        <w:t>structures that had historically marginalized them. It was about shifting the dominant narrative, replacing the silence of indifference with a powerful chorus of defiance. By listening to these stories, by bearing witness to their pain and their perseverance, society could begin to confront its own complicity in the cycle of violence and prejudice.</w:t>
      </w:r>
    </w:p>
    <w:p>
      <w:pPr>
        <w:autoSpaceDN w:val="0"/>
        <w:autoSpaceDE w:val="0"/>
        <w:widowControl/>
        <w:spacing w:line="264" w:lineRule="exact" w:before="264" w:after="0"/>
        <w:ind w:left="0" w:right="0" w:firstLine="0"/>
        <w:jc w:val="left"/>
      </w:pPr>
      <w:r>
        <w:t>The act of sharing itself was revolutionary. It was a rejection of the shame and secrecy that had for so long kept LGBTQ+ individuals in the shadows. It was a declaration of self-worth and a demand for respect. It was a powerful reminder that the struggle for equality is not simply a political battle; it is a profoundly personal one, deeply intertwined with the emotional lives and experiences of those who have been marginalized.</w:t>
      </w:r>
    </w:p>
    <w:p>
      <w:pPr>
        <w:autoSpaceDN w:val="0"/>
        <w:autoSpaceDE w:val="0"/>
        <w:widowControl/>
        <w:spacing w:line="264" w:lineRule="exact" w:before="264" w:after="0"/>
        <w:ind w:left="0" w:right="0" w:firstLine="0"/>
        <w:jc w:val="left"/>
      </w:pPr>
      <w:r>
        <w:t xml:space="preserve">The weight of silence, once an oppressive force, began to crack under the weight of these shared experiences, revealing a </w:t>
        <w:br/>
        <w:t xml:space="preserve">foundation of resilience, solidarity, and a shared commitment to forging a more just and equitable future. The stories, though often painful to recount, served as a powerful testament to the human capacity to overcome adversity, to find strength in unity, and to challenge the oppressive forces of societal prejudice. The fight for justice continued, the struggle far from over, but the breaking of the silence represented a significant step forward, a powerful </w:t>
        <w:br/>
        <w:t xml:space="preserve">affirmation of the strength and resilience of the human spirit. The collective voices, rising above the previous silence, formed a </w:t>
        <w:br/>
        <w:t>powerful wave of change, demanding a society that actively valued the lives and dignity of all its members. The memory of Georgie, once a symbol of loss, now served as a powerful inspiration, fueling the unwavering commitment to build a better, more inclusive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Truth Confronting Difficult Realities</w:t>
      </w:r>
    </w:p>
    <w:p>
      <w:pPr>
        <w:autoSpaceDN w:val="0"/>
        <w:autoSpaceDE w:val="0"/>
        <w:widowControl/>
        <w:spacing w:line="324" w:lineRule="exact" w:before="226" w:after="0"/>
        <w:ind w:left="0" w:right="0" w:firstLine="0"/>
        <w:jc w:val="center"/>
      </w:pPr>
      <w:r>
        <w:t>The weight of silence, though broken, didn't evaporate into thin air.</w:t>
      </w:r>
    </w:p>
    <w:p>
      <w:pPr>
        <w:autoSpaceDN w:val="0"/>
        <w:autoSpaceDE w:val="0"/>
        <w:widowControl/>
        <w:spacing w:line="264" w:lineRule="exact" w:before="58" w:after="0"/>
        <w:ind w:left="0" w:right="0" w:firstLine="0"/>
        <w:jc w:val="left"/>
      </w:pPr>
      <w:r>
        <w:t xml:space="preserve">It lingered, a persistent hum beneath the surface of the collective outrage, a reminder of the systemic issues that had allowed </w:t>
        <w:br/>
        <w:t>Georgie's death to occur. Confronting this reality required more than just sharing stories; it demanded a deep dive into the historical context, an unflinching examination of the societal structures that had enabled and perpetuated homophobia and violence.</w:t>
      </w:r>
    </w:p>
    <w:p>
      <w:pPr>
        <w:autoSpaceDN w:val="0"/>
        <w:autoSpaceDE w:val="0"/>
        <w:widowControl/>
        <w:spacing w:line="264" w:lineRule="exact" w:before="264" w:after="0"/>
        <w:ind w:left="0" w:right="0" w:firstLine="0"/>
        <w:jc w:val="left"/>
      </w:pPr>
      <w:r>
        <w:t xml:space="preserve">This journey led us to the dusty shelves of university archives, where forgotten newspaper clippings, police reports, and personal letters whispered tales of a past shrouded in secrecy and shame. The yellowed pages revealed a chilling pattern of violence against gay men, often ignored or minimized by law enforcement, a pattern that extended far beyond Georgie's tragic fate. The reports documented countless instances of assault, harassment, and even murder, each entry a stark testament to the pervasive prejudice that had </w:t>
        <w:br/>
        <w:t>permeated society. The silence of official records, the deliberate omission of key details, spoke volumes about the complicity of institutions in perpetuating injustice.</w:t>
      </w:r>
    </w:p>
    <w:p>
      <w:pPr>
        <w:autoSpaceDN w:val="0"/>
        <w:autoSpaceDE w:val="0"/>
        <w:widowControl/>
        <w:spacing w:line="264" w:lineRule="exact" w:before="264" w:after="0"/>
        <w:ind w:left="0" w:right="0" w:firstLine="0"/>
        <w:jc w:val="left"/>
      </w:pPr>
      <w:r>
        <w:t>These historical documents served as a sobering counterpoint to the celebratory moments of the marches and community gatherings.</w:t>
      </w:r>
    </w:p>
    <w:p>
      <w:pPr>
        <w:autoSpaceDN w:val="0"/>
        <w:autoSpaceDE w:val="0"/>
        <w:widowControl/>
        <w:spacing w:line="264" w:lineRule="exact" w:before="60" w:after="0"/>
        <w:ind w:left="0" w:right="0" w:firstLine="0"/>
        <w:jc w:val="left"/>
      </w:pPr>
      <w:r>
        <w:t xml:space="preserve">They highlighted the long, arduous journey towards equality, </w:t>
        <w:br/>
        <w:t xml:space="preserve">emphasizing the need for sustained activism and a constant </w:t>
        <w:br/>
        <w:t xml:space="preserve">vigilance against the resurgence of prejudice. The contrast between the vibrant energy of the protests and the cold, hard facts unearthed in the archives created a profound sense of urgency, underscoring the importance of preserving historical memory as a tool for </w:t>
        <w:br/>
        <w:t>preventing future atrocities.</w:t>
      </w:r>
    </w:p>
    <w:p>
      <w:pPr>
        <w:autoSpaceDN w:val="0"/>
        <w:autoSpaceDE w:val="0"/>
        <w:widowControl/>
        <w:spacing w:line="264" w:lineRule="exact" w:before="264" w:after="0"/>
        <w:ind w:left="0" w:right="144" w:firstLine="0"/>
        <w:jc w:val="left"/>
      </w:pPr>
      <w:r>
        <w:t xml:space="preserve">Moving beyond the archives, our search for truth led us to </w:t>
        <w:br/>
        <w:t xml:space="preserve">Stonewall Inn, the birthplace of the modern LGBTQ+ rights </w:t>
        <w:br/>
        <w:t>movement. Standing on the very spot where the riots had erupted, the echoes of defiance and resistance still reverberated through the air. The building itself, a symbol of resilience and rebellion, served as a powerful reminder of the sacrifices made by those who had fought for the rights that many took for granted today. The stories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the Stonewall veterans, shared in hushed tones, painted a picture of a community fighting for its very survival, a community that had experienced unspeakable violence and discrimination but refused to be silenced. Their stories were powerful lessons in courage, </w:t>
        <w:br/>
        <w:t>persistence, and the transformative power of collective action.</w:t>
      </w:r>
    </w:p>
    <w:p>
      <w:pPr>
        <w:autoSpaceDN w:val="0"/>
        <w:autoSpaceDE w:val="0"/>
        <w:widowControl/>
        <w:spacing w:line="264" w:lineRule="exact" w:before="264" w:after="0"/>
        <w:ind w:left="0" w:right="0" w:firstLine="0"/>
        <w:jc w:val="left"/>
      </w:pPr>
      <w:r>
        <w:t xml:space="preserve">The weight of the past pressed heavily on us, but the search for truth wasn't confined to historical analysis. It demanded a </w:t>
        <w:br/>
        <w:t xml:space="preserve">confrontation with contemporary realities, a recognition of the ongoing struggle for equality. We attended meetings of LGBTQ+ advocacy groups, where the challenges faced by the community were openly discussed. Issues of housing discrimination, </w:t>
        <w:br/>
        <w:t>employment inequality, hate crimes, and the ongoing battle for marriage equality were not abstract concepts; they were lived realities, impacting the lives of individuals every day. The vibrant energy of the activists, their unwavering dedication to effecting change, offered a source of hope and inspiration, reminding us that the fight for justice was far from over.</w:t>
      </w:r>
    </w:p>
    <w:p>
      <w:pPr>
        <w:autoSpaceDN w:val="0"/>
        <w:autoSpaceDE w:val="0"/>
        <w:widowControl/>
        <w:spacing w:line="264" w:lineRule="exact" w:before="264" w:after="0"/>
        <w:ind w:left="0" w:right="0" w:firstLine="0"/>
        <w:jc w:val="left"/>
      </w:pPr>
      <w:r>
        <w:t xml:space="preserve">One particularly impactful encounter was with a young transgender woman named Maya, whose story highlighted the unique </w:t>
        <w:br/>
        <w:t xml:space="preserve">challenges faced by the transgender community. Maya’s journey underscored the complexities of gender identity, the violence faced due to societal misconceptions, and the urgent need for greater understanding and acceptance. Her courageous act of sharing her personal story, laying bare the vulnerability and resilience within her, served as a stark reminder of the importance of amplifying marginalized voices. She spoke of the constant battles she faced, the micro-aggressions, the moments of outright hostility, and the </w:t>
        <w:br/>
        <w:t xml:space="preserve">struggle to simply be herself in a world that often tried to define her. Her narrative wasn't merely a personal account; it was a </w:t>
        <w:br/>
        <w:t>powerful social commentary, a call for empathy and a challenge to systemic prejudice.</w:t>
      </w:r>
    </w:p>
    <w:p>
      <w:pPr>
        <w:autoSpaceDN w:val="0"/>
        <w:autoSpaceDE w:val="0"/>
        <w:widowControl/>
        <w:spacing w:line="264" w:lineRule="exact" w:before="266" w:after="0"/>
        <w:ind w:left="0" w:right="0" w:firstLine="0"/>
        <w:jc w:val="left"/>
      </w:pPr>
      <w:r>
        <w:t xml:space="preserve">The stories shared within the LGBTQ+ community, whether </w:t>
        <w:br/>
        <w:t>historical or contemporary, held a common thread: the struggle against invisibility. For too long, the LGBTQ+ community had been forced into the shadows, their experiences erased from the official narrative, their identities marginalized and misunderstood. The act of sharing their stories, of reclaiming their narratives,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powerful act of resistance, a declaration of self-worth and a demand for recognition. This wasn’t just about individual healing; it was about challenging the power structures that had silenced them for so long.</w:t>
      </w:r>
    </w:p>
    <w:p>
      <w:pPr>
        <w:autoSpaceDN w:val="0"/>
        <w:autoSpaceDE w:val="0"/>
        <w:widowControl/>
        <w:spacing w:line="264" w:lineRule="exact" w:before="264" w:after="0"/>
        <w:ind w:left="0" w:right="0" w:firstLine="0"/>
        <w:jc w:val="left"/>
      </w:pPr>
      <w:r>
        <w:t xml:space="preserve">Confronting the difficult realities of the past and present wasn't always easy. It required facing uncomfortable truths, </w:t>
        <w:br/>
        <w:t xml:space="preserve">acknowledging the complicity of society in the perpetuation of injustice, and accepting the long and often painful road ahead. There were moments of anger, frustration, and despair, but these emotions were balanced by a sense of hope, inspired by the </w:t>
        <w:br/>
        <w:t>unwavering courage of those who had come before and the tireless dedication of contemporary activists. The struggle for equality wasn't a linear progression; it was a complex, multifaceted journey filled with both setbacks and triumphs.</w:t>
      </w:r>
    </w:p>
    <w:p>
      <w:pPr>
        <w:autoSpaceDN w:val="0"/>
        <w:autoSpaceDE w:val="0"/>
        <w:widowControl/>
        <w:spacing w:line="264" w:lineRule="exact" w:before="264" w:after="0"/>
        <w:ind w:left="0" w:right="0" w:firstLine="0"/>
        <w:jc w:val="left"/>
      </w:pPr>
      <w:r>
        <w:t>The journey to understand the weight of silence extended beyond formal settings. It involved seeking out quiet moments of reflection, allowing the weight of Georgie's story and the countless others to settle within us. It meant acknowledging the emotional toll of bearing witness to so much suffering, recognizing the importance of self-care and compassion in the face of overwhelming adversity. The process wasn’t just about collecting information; it was about embodying the truth, about allowing the stories to permeate our understanding of the world, shaping our worldview and actions.</w:t>
      </w:r>
    </w:p>
    <w:p>
      <w:pPr>
        <w:autoSpaceDN w:val="0"/>
        <w:autoSpaceDE w:val="0"/>
        <w:widowControl/>
        <w:spacing w:line="264" w:lineRule="exact" w:before="264" w:after="0"/>
        <w:ind w:left="0" w:right="0" w:firstLine="0"/>
        <w:jc w:val="left"/>
      </w:pPr>
      <w:r>
        <w:t xml:space="preserve">The journey into the heart of this struggle required a willingness to listen, to learn, and to empathize. It required stepping outside the comfort zone of established narratives and embracing the </w:t>
        <w:br/>
        <w:t>complexities of human experience. It challenged preconceived notions and exposed the fragility of societal norms when confronted with the force of shared experience. The stories we encountered weren’t just about the past; they were a living testament to the power of resilience, the importance of collective action, and the unwavering pursuit of justice.</w:t>
      </w:r>
    </w:p>
    <w:p>
      <w:pPr>
        <w:autoSpaceDN w:val="0"/>
        <w:autoSpaceDE w:val="0"/>
        <w:widowControl/>
        <w:spacing w:line="264" w:lineRule="exact" w:before="264" w:after="0"/>
        <w:ind w:left="0" w:right="0" w:firstLine="0"/>
        <w:jc w:val="left"/>
      </w:pPr>
      <w:r>
        <w:t xml:space="preserve">The power of truth lay not just in uncovering the facts but in </w:t>
        <w:br/>
        <w:t>sharing them, in giving voice to those who had been.  silenced, in creating space for dialogue and understanding. it meant challenging the systems of oppression that had created the silence in the first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place, and empowering individuals to reclaim their narratives and shape their own futures. The journey had been challenging, but the power of collective storytelling, the shared commitment to justice, and the enduring strength of the human spirit ultimately proved to be more powerful than any attempt to silence the truth. The weight of silence had been lifted, replaced by a symphony of voices, each one contributing to the creation of a more just and equitable world, a world where Georgie's story, and countless others like it, would serve as a catalyst for positive change, a reminder of the enduring power of truth and the importance of never letting silence prevail.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Justice Holding Perpetrators Accountable</w:t>
      </w:r>
    </w:p>
    <w:p>
      <w:pPr>
        <w:autoSpaceDN w:val="0"/>
        <w:autoSpaceDE w:val="0"/>
        <w:widowControl/>
        <w:spacing w:line="264" w:lineRule="exact" w:before="286" w:after="0"/>
        <w:ind w:left="0" w:right="0" w:firstLine="0"/>
        <w:jc w:val="left"/>
      </w:pPr>
      <w:r>
        <w:t xml:space="preserve">The fight for justice wasn't confined to the hushed whispers of historical archives or the passionate pleas of activists. It spilled into the stark, unforgiving arena of the courtroom, a place where the weight of silence collided with the relentless pursuit of </w:t>
        <w:br/>
        <w:t xml:space="preserve">accountability. Georgie’s case, initially dismissed as a random act of violence, became a battleground for a community demanding recognition, demanding justice for a life stolen too soon. The </w:t>
        <w:br/>
        <w:t xml:space="preserve">courtroom itself became a symbol, a microcosm of the larger </w:t>
        <w:br/>
        <w:t xml:space="preserve">struggle for recognition and equality. The prosecution's case, </w:t>
        <w:br/>
        <w:t xml:space="preserve">painstakingly built on fragments of evidence and witness </w:t>
        <w:br/>
        <w:t>testimonies, was a testament to the dogged determination of those who refused to let Georgie's death be relegated to the annals of forgotten tragedies.</w:t>
      </w:r>
    </w:p>
    <w:p>
      <w:pPr>
        <w:autoSpaceDN w:val="0"/>
        <w:autoSpaceDE w:val="0"/>
        <w:widowControl/>
        <w:spacing w:line="264" w:lineRule="exact" w:before="264" w:after="0"/>
        <w:ind w:left="0" w:right="0" w:firstLine="0"/>
        <w:jc w:val="left"/>
      </w:pPr>
      <w:r>
        <w:t xml:space="preserve">Each piece of evidence, meticulously presented, carried the weight of a thousand unspoken stories. A torn photograph found clutched in Georgie's hand, revealing a glimpse of his vibrant life. A faded witness statement, initially ignored, offering a crucial detail that linked the crime to a pattern of anti-gay violence in the </w:t>
        <w:br/>
        <w:t>neighborhood. The testimony of friends and neighbors, fraught with both grief and the palpable fear of retaliation, painted a vivid portrait of a community living under the shadow of prejudice. Their voices, trembling yet unwavering, echoed the centuries-old struggle for acceptance and safety.</w:t>
      </w:r>
    </w:p>
    <w:p>
      <w:pPr>
        <w:autoSpaceDN w:val="0"/>
        <w:autoSpaceDE w:val="0"/>
        <w:widowControl/>
        <w:spacing w:line="264" w:lineRule="exact" w:before="264" w:after="0"/>
        <w:ind w:left="0" w:right="0" w:firstLine="0"/>
        <w:jc w:val="left"/>
      </w:pPr>
      <w:r>
        <w:t xml:space="preserve">The defense, predictably, attempted to minimize Georgie’s murder, portraying it as an isolated incident, devoid of any larger societal context. They sought to obscure the underlying currents of </w:t>
        <w:br/>
        <w:t xml:space="preserve">homophobia that had allowed such a tragedy to occur, attempting to erase the systemic nature of the violence. Their arguments, carefully crafted to appeal to ingrained biases, were a stark </w:t>
        <w:br/>
        <w:t>reminder of the ongoing battle against ingrained prejudice and the deeply rooted societal structures that often protected perpetrators of hate crimes. The cross-examination was tense, a clash of narratives, a fight for truth in a space often designed to obfuscate it.</w:t>
      </w:r>
    </w:p>
    <w:p>
      <w:pPr>
        <w:autoSpaceDN w:val="0"/>
        <w:autoSpaceDE w:val="0"/>
        <w:widowControl/>
        <w:spacing w:line="322" w:lineRule="exact" w:before="206" w:after="0"/>
        <w:ind w:left="0" w:right="0" w:firstLine="0"/>
        <w:jc w:val="left"/>
      </w:pPr>
      <w:r>
        <w:t>The trial wasn't merely a legal proceeding; it became a platform,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space where the broader context of Georgie's murder was </w:t>
        <w:br/>
        <w:t xml:space="preserve">relentlessly debated. Activists organized protests outside the </w:t>
        <w:br/>
        <w:t>courthouse, their voices rising in a chorus of defiance against the injustice of the system. The media, initially hesitant to fully explore the anti-gay dimensions of the crime, found itself increasingly pressured to acknowledge the pervasiveness of homophobia and its role in Georgie’s death. The trial became a catalyst for dialogue, forcing society to confront uncomfortable truths about its own complicity in enabling violence against the LGBTQ+ community.</w:t>
      </w:r>
    </w:p>
    <w:p>
      <w:pPr>
        <w:autoSpaceDN w:val="0"/>
        <w:autoSpaceDE w:val="0"/>
        <w:widowControl/>
        <w:spacing w:line="264" w:lineRule="exact" w:before="264" w:after="0"/>
        <w:ind w:left="0" w:right="0" w:firstLine="0"/>
        <w:jc w:val="left"/>
      </w:pPr>
      <w:r>
        <w:t xml:space="preserve">The judge, despite the pressures and the societal biases at play, ultimately delivered a verdict that acknowledged the hate-crime nature of Georgie's murder. The sentence, though not enough to fully repair the immeasurable damage inflicted, served as a </w:t>
        <w:br/>
        <w:t>symbolic victory, a testament to the power of perseverance and collective action. But the legal battle was just one facet of the broader fight for justice. The pursuit of accountability extended far beyond the confines of the courtroom, into the realm of social and political activism.</w:t>
      </w:r>
    </w:p>
    <w:p>
      <w:pPr>
        <w:autoSpaceDN w:val="0"/>
        <w:autoSpaceDE w:val="0"/>
        <w:widowControl/>
        <w:spacing w:line="264" w:lineRule="exact" w:before="264" w:after="0"/>
        <w:ind w:left="0" w:right="0" w:firstLine="0"/>
        <w:jc w:val="left"/>
      </w:pPr>
      <w:r>
        <w:t xml:space="preserve">The momentum generated by the trial fueled a renewed wave of activism. Existing LGBTQ+ organizations witnessed a surge in </w:t>
        <w:br/>
        <w:t xml:space="preserve">membership, fueled by a shared sense of outrage and </w:t>
        <w:br/>
        <w:t xml:space="preserve">determination. New organizations emerged, dedicated to fighting for legal reforms, addressing systemic discrimination, and providing support for victims of hate crimes. The memory of Georgie became a rallying cry, his story a powerful reminder of the stakes involved in the ongoing fight for equality. Marches, protests, and community gatherings became increasingly frequent, demanding greater </w:t>
        <w:br/>
        <w:t>visibility and stronger protections for LGBTQ+ individuals.</w:t>
      </w:r>
    </w:p>
    <w:p>
      <w:pPr>
        <w:autoSpaceDN w:val="0"/>
        <w:autoSpaceDE w:val="0"/>
        <w:widowControl/>
        <w:spacing w:line="264" w:lineRule="exact" w:before="264" w:after="0"/>
        <w:ind w:left="0" w:right="0" w:firstLine="0"/>
        <w:jc w:val="left"/>
      </w:pPr>
      <w:r>
        <w:t xml:space="preserve">The struggle also extended to the political sphere. Activists lobbied for the passage of anti-discrimination laws, stricter penalties for hate crimes, and increased funding for LGBTQ+ organizations. They worked tirelessly to elect politicians who were committed to advancing LGBTQ+ rights and holding perpetrators of hate crimes accountable. The political landscape slowly began to shift, driven by the growing awareness of the issues and the unrelenting pressure from grassroots activism. This wasn’t a quick or easy </w:t>
        <w:br/>
        <w:t>transformation, but the seeds of change had been sown, fueled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the collective grief and unwavering determination of a community fighting for its very survival.</w:t>
      </w:r>
    </w:p>
    <w:p>
      <w:pPr>
        <w:autoSpaceDN w:val="0"/>
        <w:autoSpaceDE w:val="0"/>
        <w:widowControl/>
        <w:spacing w:line="264" w:lineRule="exact" w:before="264" w:after="0"/>
        <w:ind w:left="0" w:right="144" w:firstLine="0"/>
        <w:jc w:val="left"/>
      </w:pPr>
      <w:r>
        <w:t xml:space="preserve">Beyond the organized efforts of activism, the fight for justice took on a more personal, individual dimension. The impact of Georgie's death reverberated through the lives of countless individuals, inspiring them to speak out against injustice, to become agents of change in their own communities. Small acts of resistance, </w:t>
        <w:br/>
        <w:t xml:space="preserve">individual commitments to creating a more inclusive society, became powerful forces of change, coalescing into a larger </w:t>
        <w:br/>
        <w:t>movement that challenged the very foundation of prejudice.</w:t>
      </w:r>
    </w:p>
    <w:p>
      <w:pPr>
        <w:autoSpaceDN w:val="0"/>
        <w:autoSpaceDE w:val="0"/>
        <w:widowControl/>
        <w:spacing w:line="264" w:lineRule="exact" w:before="264" w:after="0"/>
        <w:ind w:left="0" w:right="288" w:firstLine="0"/>
        <w:jc w:val="left"/>
      </w:pPr>
      <w:r>
        <w:t>The journey towards justice wasn't linear; it was punctuated by setbacks and disappointments, by moments of anger and despair.</w:t>
      </w:r>
    </w:p>
    <w:p>
      <w:pPr>
        <w:autoSpaceDN w:val="0"/>
        <w:autoSpaceDE w:val="0"/>
        <w:widowControl/>
        <w:spacing w:line="264" w:lineRule="exact" w:before="60" w:after="0"/>
        <w:ind w:left="0" w:right="0" w:firstLine="0"/>
        <w:jc w:val="left"/>
      </w:pPr>
      <w:r>
        <w:t>But the unwavering commitment to seeking accountability, to ensuring that Georgie's life wasn't forgotten, fueled a movement that ultimately transformed the landscape of LGBTQ+ rights. The memory of Georgie’s death served as a reminder that justice isn't simply about punishing the perpetrators; it's about transforming the social structures that allow such acts of violence to occur. It's about fostering a culture of empathy, understanding, and acceptance, a culture where every individual feels safe and valued, regardless of their sexual orientation or gender identity.</w:t>
      </w:r>
    </w:p>
    <w:p>
      <w:pPr>
        <w:autoSpaceDN w:val="0"/>
        <w:autoSpaceDE w:val="0"/>
        <w:widowControl/>
        <w:spacing w:line="264" w:lineRule="exact" w:before="264" w:after="0"/>
        <w:ind w:left="0" w:right="0" w:firstLine="0"/>
        <w:jc w:val="left"/>
      </w:pPr>
      <w:r>
        <w:t xml:space="preserve">This pursuit of a more just and equitable world involved </w:t>
        <w:br/>
        <w:t xml:space="preserve">confronting uncomfortable truths about the past, acknowledging the complicity of society in perpetuating injustice, and accepting the long and arduous journey ahead. It demanded a willingness to engage in difficult conversations, to challenge existing power </w:t>
        <w:br/>
        <w:t>structures, and to embrace the complexities of human experience.</w:t>
      </w:r>
    </w:p>
    <w:p>
      <w:pPr>
        <w:autoSpaceDN w:val="0"/>
        <w:autoSpaceDE w:val="0"/>
        <w:widowControl/>
        <w:spacing w:line="264" w:lineRule="exact" w:before="58" w:after="0"/>
        <w:ind w:left="0" w:right="576" w:firstLine="0"/>
        <w:jc w:val="left"/>
      </w:pPr>
      <w:r>
        <w:t>The fight for justice wasn't confined to courtrooms and protest marches; it extended into the realm of everyday interactions, shaping attitudes, behaviors, and societal norms.</w:t>
      </w:r>
    </w:p>
    <w:p>
      <w:pPr>
        <w:autoSpaceDN w:val="0"/>
        <w:autoSpaceDE w:val="0"/>
        <w:widowControl/>
        <w:spacing w:line="264" w:lineRule="exact" w:before="266" w:after="0"/>
        <w:ind w:left="0" w:right="0" w:firstLine="0"/>
        <w:jc w:val="left"/>
      </w:pPr>
      <w:r>
        <w:t xml:space="preserve">The story of Georgie’s murder, and the fight for justice that </w:t>
        <w:br/>
        <w:t xml:space="preserve">followed, transcended the boundaries of a single individual’s </w:t>
        <w:br/>
        <w:t xml:space="preserve">tragedy. It became a potent symbol of the broader struggle against homophobia and the larger fight for LGBTQ+ rights. It's a reminder that the pursuit of justice is a continuous process, requiring </w:t>
        <w:br/>
        <w:t>constant vigilance, unwavering determination, and a deep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commitment to creating a world where every individual can live freely and without fear. Georgie’s song, initially a lament for a life lost, was transformed into an anthem for change, a powerful call to action, echoing through the corridors of justice and into the hearts of those who dared to dream of a world free from hate and </w:t>
        <w:br/>
        <w:t>violence. His life, though tragically cut short, became a beacon of hope, illuminating the path toward a more just and equitable future, a future where his story would serve as a testament to the enduring power of resilience, remembrance, and the relentless pursuit of justice.</w:t>
      </w:r>
    </w:p>
    <w:p>
      <w:pPr>
        <w:autoSpaceDN w:val="0"/>
        <w:autoSpaceDE w:val="0"/>
        <w:widowControl/>
        <w:spacing w:line="264" w:lineRule="exact" w:before="264" w:after="0"/>
        <w:ind w:left="0" w:right="0" w:firstLine="0"/>
        <w:jc w:val="left"/>
      </w:pPr>
      <w:r>
        <w:t xml:space="preserve">The quest for accountability was far from over, even after the legal proceedings concluded. The fight extended beyond individual cases, encompassing systemic reform and cultural change. It was a </w:t>
        <w:br/>
        <w:t xml:space="preserve">continuous process, requiring a sustained commitment to </w:t>
        <w:br/>
        <w:t>dismantling structures of oppression and fostering a culture of empathy and understanding. The community continued to advocate for stronger laws, better enforcement, and increased resources for victim support. The journey was long and challenging, but the enduring legacy of Georgie's story, and the countless others like it, provided the fuel to continue the fight, ensuring that their voices would never again be silenced.</w:t>
      </w:r>
    </w:p>
    <w:p>
      <w:pPr>
        <w:autoSpaceDN w:val="0"/>
        <w:autoSpaceDE w:val="0"/>
        <w:widowControl/>
        <w:spacing w:line="264" w:lineRule="exact" w:before="264" w:after="0"/>
        <w:ind w:left="0" w:right="0" w:firstLine="0"/>
        <w:jc w:val="left"/>
      </w:pPr>
      <w:r>
        <w:t xml:space="preserve">The fight for justice extended into the realm of education and awareness. The story of Georgie’s murder became a powerful tool for raising awareness about the pervasiveness of homophobia and its devastating consequences. Educational initiatives were </w:t>
        <w:br/>
        <w:t xml:space="preserve">developed to combat hate and promote tolerance, aiming to prevent future tragedies. These initiatives involved curricula, public </w:t>
        <w:br/>
        <w:t xml:space="preserve">awareness campaigns, and community dialogue programs, all working together to foster a culture of acceptance and </w:t>
        <w:br/>
        <w:t xml:space="preserve">understanding. The goal was to create a society where future </w:t>
        <w:br/>
        <w:t>generations would not have to endure the same level of prejudice and violence.</w:t>
      </w:r>
    </w:p>
    <w:p>
      <w:pPr>
        <w:autoSpaceDN w:val="0"/>
        <w:autoSpaceDE w:val="0"/>
        <w:widowControl/>
        <w:spacing w:line="264" w:lineRule="exact" w:before="264" w:after="0"/>
        <w:ind w:left="0" w:right="0" w:firstLine="0"/>
        <w:jc w:val="left"/>
      </w:pPr>
      <w:r>
        <w:t>The legacy of Georgie and the struggle for justice also served as an inspiration for future generations of activists and advocates. His story became a testament to the importance of fighting for equality and justice, providing a powerful example for others to follow. The memory of his life and death spurred countless individuals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become actively involved in the fight for LGBTQ+ rights, </w:t>
        <w:br/>
        <w:t xml:space="preserve">continuing the legacy of resistance and resilience. The work was ongoing, but the spirit of activism and the pursuit of justice </w:t>
        <w:br/>
        <w:t xml:space="preserve">remained strong, fueled by the enduring memory of Georgie and the countless others who had fallen victim to hate. Their stories would continue to serve as both a cautionary tale and a powerful call to action. The weight of silence had been lifted, replaced by a </w:t>
        <w:br/>
        <w:t>symphony of voices, each one a testament to the power of truth, remembrance, and the enduring pursuit of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center"/>
      </w:pPr>
      <w:r>
        <w:t>Building a Future of Justice Creating Systems of Accountability</w:t>
      </w:r>
    </w:p>
    <w:p>
      <w:pPr>
        <w:autoSpaceDN w:val="0"/>
        <w:autoSpaceDE w:val="0"/>
        <w:widowControl/>
        <w:spacing w:line="264" w:lineRule="exact" w:before="286" w:after="0"/>
        <w:ind w:left="0" w:right="144" w:firstLine="0"/>
        <w:jc w:val="left"/>
      </w:pPr>
      <w:r>
        <w:t>The courtroom’s final gavel didn’t silence the echoes of Georgie’s story; it amplified them. The victory, hard-won and bittersweet, served as a springboard, launching a renewed and intensified campaign for systemic change. The fight for justice wasn't a sprint; it was a marathon, a relentless pursuit of accountability that extended far beyond the confines of a single trial. The immediate focus shifted to the legislative arena, where the fight for legal reform gained momentum.</w:t>
      </w:r>
    </w:p>
    <w:p>
      <w:pPr>
        <w:autoSpaceDN w:val="0"/>
        <w:autoSpaceDE w:val="0"/>
        <w:widowControl/>
        <w:spacing w:line="264" w:lineRule="exact" w:before="264" w:after="0"/>
        <w:ind w:left="0" w:right="0" w:firstLine="0"/>
        <w:jc w:val="left"/>
      </w:pPr>
      <w:r>
        <w:t xml:space="preserve">Lawmakers, once hesitant or dismissive, now found themselves under intense pressure. The outpouring of public support, fueled by Georgie’s story and the wider movement it ignited, forced them to confront the inadequacies of existing laws and the urgent need for comprehensive reform. Activists, organized and unwavering, </w:t>
        <w:br/>
        <w:t>flooded legislative offices with letters, petitions, and personal testimonies. They meticulously documented the history of anti-gay violence, highlighting the systemic nature of the problem and the failures of the justice system to adequately address it. Their efforts weren't merely about securing harsher penalties for hate crimes; they were about dismantling the structural inequalities that allowed such crimes to flourish.</w:t>
      </w:r>
    </w:p>
    <w:p>
      <w:pPr>
        <w:autoSpaceDN w:val="0"/>
        <w:autoSpaceDE w:val="0"/>
        <w:widowControl/>
        <w:spacing w:line="264" w:lineRule="exact" w:before="264" w:after="0"/>
        <w:ind w:left="0" w:right="0" w:firstLine="0"/>
        <w:jc w:val="left"/>
      </w:pPr>
      <w:r>
        <w:t xml:space="preserve">The legislative battles were protracted and complex. Each proposed law faced intense scrutiny, with opponents wielding arguments rooted in prejudice, fear, and political expediency. The debate wasn't simply about the letter of the law; it was a clash of </w:t>
        <w:br/>
        <w:t>ideologies, a struggle between competing visions of society.</w:t>
      </w:r>
    </w:p>
    <w:p>
      <w:pPr>
        <w:autoSpaceDN w:val="0"/>
        <w:autoSpaceDE w:val="0"/>
        <w:widowControl/>
        <w:spacing w:line="264" w:lineRule="exact" w:before="60" w:after="0"/>
        <w:ind w:left="0" w:right="0" w:firstLine="0"/>
        <w:jc w:val="left"/>
      </w:pPr>
      <w:r>
        <w:t xml:space="preserve">Activists had to navigate the labyrinthine world of politics, building coalitions, educating lawmakers, and effectively countering </w:t>
        <w:br/>
        <w:t>misinformation. The process was exhausting, demanding, and often frustrating, yet the unwavering commitment to justice fueled their tireless efforts. Their perseverance bore fruit, slowly but surely.</w:t>
      </w:r>
    </w:p>
    <w:p>
      <w:pPr>
        <w:autoSpaceDN w:val="0"/>
        <w:autoSpaceDE w:val="0"/>
        <w:widowControl/>
        <w:spacing w:line="264" w:lineRule="exact" w:before="60" w:after="0"/>
        <w:ind w:left="0" w:right="144" w:firstLine="0"/>
        <w:jc w:val="left"/>
      </w:pPr>
      <w:r>
        <w:t xml:space="preserve">New laws were passed, enhancing protections for LGBTQ+ </w:t>
        <w:br/>
        <w:t>individuals, increasing penalties for hate crimes, and establishing clearer mechanisms for reporting and investigating such incidents.</w:t>
      </w:r>
    </w:p>
    <w:p>
      <w:pPr>
        <w:autoSpaceDN w:val="0"/>
        <w:autoSpaceDE w:val="0"/>
        <w:widowControl/>
        <w:spacing w:line="322" w:lineRule="exact" w:before="206" w:after="0"/>
        <w:ind w:left="0" w:right="0" w:firstLine="0"/>
        <w:jc w:val="left"/>
      </w:pPr>
      <w:r>
        <w:t>But legislative changes were just one piece of the puzzle. True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accountability required a broader cultural shift, a transformation in societal attitudes and norms. The fight extended into educational institutions, where the insidious nature of prejudice was challenged through curriculum reform and educational initiatives. Schools and universities became battlegrounds, with activists advocating for the inclusion of LGBTQ+ history and perspectives in textbooks, teacher training programs, and classroom discussions. They challenged heteronormative assumptions and promoted a more inclusive and equitable learning environment, where all students experienced safe, valued, and respected. The goal was to instill empathy, understanding, and a deep commitment to social justice in future generations.</w:t>
      </w:r>
    </w:p>
    <w:p>
      <w:pPr>
        <w:autoSpaceDN w:val="0"/>
        <w:autoSpaceDE w:val="0"/>
        <w:widowControl/>
        <w:spacing w:line="264" w:lineRule="exact" w:before="264" w:after="0"/>
        <w:ind w:left="0" w:right="288" w:firstLine="0"/>
        <w:jc w:val="left"/>
      </w:pPr>
      <w:r>
        <w:t>Community organizations played a vital role in fostering this cultural transformation. Support groups, counseling services, and educational programs emerged, offering safe spaces for LGBTQ+ individuals to connect, share their experiences, and find support.</w:t>
      </w:r>
    </w:p>
    <w:p>
      <w:pPr>
        <w:autoSpaceDN w:val="0"/>
        <w:autoSpaceDE w:val="0"/>
        <w:widowControl/>
        <w:spacing w:line="264" w:lineRule="exact" w:before="60" w:after="0"/>
        <w:ind w:left="0" w:right="0" w:firstLine="0"/>
        <w:jc w:val="left"/>
      </w:pPr>
      <w:r>
        <w:t>These organizations provided essential resources, advocated for their rights, and worked to create a more inclusive community. They helped counter the isolation and stigma often associated with sexual orientation and gender identity. They became critical allies in the broader fight for justice, offering a vital network of support and empowering LGBTQ+ individuals to become agents of change in their own communities.</w:t>
      </w:r>
    </w:p>
    <w:p>
      <w:pPr>
        <w:autoSpaceDN w:val="0"/>
        <w:autoSpaceDE w:val="0"/>
        <w:widowControl/>
        <w:spacing w:line="264" w:lineRule="exact" w:before="264" w:after="0"/>
        <w:ind w:left="0" w:right="0" w:firstLine="0"/>
        <w:jc w:val="left"/>
      </w:pPr>
      <w:r>
        <w:t xml:space="preserve">The media played a crucial role, too. Initially hesitant to fully embrace the LGBTQ+ rights movement, many media outlets found themselves under increasing pressure to address the issue honestly and accurately. Georgie’s story, and countless others like it, forced a reckoning with the past, exposing the complicity of mainstream media in perpetuating harmful stereotypes and obscuring the </w:t>
        <w:br/>
        <w:t xml:space="preserve">realities of violence against LGBTQ+ individuals. The shift wasn't immediate, but gradually, a more nuanced and empathetic </w:t>
        <w:br/>
        <w:t>portrayal of LGBTQ+ lives began to emerge, contributing to a broader understanding and acceptance. The media’s role in shaping public opinion became a significant factor in driving the movement forward, helping to create a climate where justice was more likely to prevail.</w:t>
      </w:r>
    </w:p>
    <w:p>
      <w:pPr>
        <w:autoSpaceDN w:val="0"/>
        <w:autoSpaceDE w:val="0"/>
        <w:widowControl/>
        <w:spacing w:line="264" w:lineRule="exact" w:before="264" w:after="0"/>
        <w:ind w:left="0" w:right="288" w:firstLine="0"/>
        <w:jc w:val="left"/>
      </w:pPr>
      <w:r>
        <w:t>However, the fight for justice also extended to the most intimate levels of personal experience. The legacy of Georgie’s murder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became a powerful catalyst for introspection and self-reflection, prompting many people to examine their own biases, prejudices, and complicity in systems of oppression. The quest for </w:t>
        <w:br/>
        <w:t xml:space="preserve">accountability involved a deep and personal reckoning, a </w:t>
        <w:br/>
        <w:t>willingness to confront uncomfortable truths about oneself and the society in which one lived. It wasn’t enough to simply condemn acts of violence; it was necessary to examine the roots of those acts, to understand the cultural and societal factors that perpetuated them.</w:t>
      </w:r>
    </w:p>
    <w:p>
      <w:pPr>
        <w:autoSpaceDN w:val="0"/>
        <w:autoSpaceDE w:val="0"/>
        <w:widowControl/>
        <w:spacing w:line="264" w:lineRule="exact" w:before="264" w:after="0"/>
        <w:ind w:left="0" w:right="144" w:firstLine="0"/>
        <w:jc w:val="left"/>
      </w:pPr>
      <w:r>
        <w:t xml:space="preserve">The ongoing pursuit of justice required a constant reevaluation of strategies, a willingness to adapt and adjust to the evolving </w:t>
        <w:br/>
        <w:t xml:space="preserve">landscape of social and political realities. It involved engaging in difficult conversations, challenging ingrained biases, and </w:t>
        <w:br/>
        <w:t>acknowledging the complexities of the struggle for equality. The process wasn't always comfortable; it was often fraught with conflict, disagreement, and setbacks. But the commitment to creating a more just world remained unwavering, fueled by the memory of Georgie and the countless others who had fallen victim to hate.</w:t>
      </w:r>
    </w:p>
    <w:p>
      <w:pPr>
        <w:autoSpaceDN w:val="0"/>
        <w:autoSpaceDE w:val="0"/>
        <w:widowControl/>
        <w:spacing w:line="264" w:lineRule="exact" w:before="264" w:after="0"/>
        <w:ind w:left="0" w:right="0" w:firstLine="0"/>
        <w:jc w:val="left"/>
      </w:pPr>
      <w:r>
        <w:t xml:space="preserve">Building a future of justice meant not just addressing the past but actively shaping the future. This involved supporting organizations that continued the vital work of advocacy, education, and </w:t>
        <w:br/>
        <w:t>community building. It required fostering the next generation of activists, those who would carry the torch of social justice forward, ensuring that Georgie's story and the lessons learned would not be forgotten. It meant cultivating a culture of empathy, understanding, and respect, where future generations wouldn't have to face the same horrors.</w:t>
      </w:r>
    </w:p>
    <w:p>
      <w:pPr>
        <w:autoSpaceDN w:val="0"/>
        <w:autoSpaceDE w:val="0"/>
        <w:widowControl/>
        <w:spacing w:line="264" w:lineRule="exact" w:before="264" w:after="0"/>
        <w:ind w:left="0" w:right="0" w:firstLine="0"/>
        <w:jc w:val="left"/>
      </w:pPr>
      <w:r>
        <w:t>The systemic changes needed to ensure accountability weren't simply about legislative action or cultural shifts. They also involved a transformation in the way law enforcement approached hate crimes. Increased training, enhanced investigative techniques, and closer collaboration with LGBTQ+ communities were vital in preventing future tragedies and ensuring that perpetrators were brought to justice. The success of such initiatives relied on building trust between law enforcement and the communities they served, creating a climate of openness and collaboration.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work of creating a future of justice was, and continues to be, a collective endeavor, requiring the sustained efforts of countless individuals and organizations. It’s a testament to the power of collective action, the enduring strength of human resilience, and the unwavering belief in the possibility of a better world. Georgie's song, a mournful lament that once echoed through the shadowed streets of a city steeped in intolerance, became an anthem for </w:t>
        <w:br/>
        <w:t>change, a testament to the transformative power of love, empathy, and the relentless pursuit of justice. His life, though tragically cut short, inspired a legacy of hope, illuminating the path toward a more just and equitable future, a future where such acts of violence become relics of a bygone era, remembered only as stark reminders of the urgent need for lasting change. The weight of silence had been lifted, and in its place arose a chorus of voices, powerful and unwavering, determined to create a world where every individual can live freely and without fear. The song of justice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Resilience Overcoming Adversity</w:t>
      </w:r>
    </w:p>
    <w:p>
      <w:pPr>
        <w:autoSpaceDN w:val="0"/>
        <w:autoSpaceDE w:val="0"/>
        <w:widowControl/>
        <w:spacing w:line="264" w:lineRule="exact" w:before="286" w:after="0"/>
        <w:ind w:left="0" w:right="0" w:firstLine="0"/>
        <w:jc w:val="left"/>
      </w:pPr>
      <w:r>
        <w:t xml:space="preserve">The trial's conclusion, while a victory, experienced strangely hollow. The courtroom’s sterile environment couldn't contain the enormity of Georgie’s loss, the gaping hole left in the hearts of those who loved him. The fight, however, had just begun. It transitioned from the legal battleground to the intricate terrain of societal transformation. The seeds of change, sown in the fertile ground of grief and outrage, began to sprout, fueled by a potent cocktail of sorrow and </w:t>
        <w:br/>
        <w:t>unwavering resolve.</w:t>
      </w:r>
    </w:p>
    <w:p>
      <w:pPr>
        <w:autoSpaceDN w:val="0"/>
        <w:autoSpaceDE w:val="0"/>
        <w:widowControl/>
        <w:spacing w:line="264" w:lineRule="exact" w:before="264" w:after="0"/>
        <w:ind w:left="0" w:right="0" w:firstLine="0"/>
        <w:jc w:val="left"/>
      </w:pPr>
      <w:r>
        <w:t xml:space="preserve">This new phase found its heartbeat in the vibrant pulse of </w:t>
        <w:br/>
        <w:t xml:space="preserve">community centers that blossomed across the city like resilient wildflowers pushing through cracked pavement. These weren't merely buildings; they were sanctuaries, offering solace and </w:t>
        <w:br/>
        <w:t>strength to those reeling from the trauma of hate crimes. Within their walls, shared stories became a balm, a testament to the power of collective resilience. The hushed whispers of individual grief coalesced into a chorus of shared experience, transforming pain into a force for collective action.</w:t>
      </w:r>
    </w:p>
    <w:p>
      <w:pPr>
        <w:autoSpaceDN w:val="0"/>
        <w:autoSpaceDE w:val="0"/>
        <w:widowControl/>
        <w:spacing w:line="264" w:lineRule="exact" w:before="264" w:after="0"/>
        <w:ind w:left="0" w:right="0" w:firstLine="0"/>
        <w:jc w:val="left"/>
      </w:pPr>
      <w:r>
        <w:t xml:space="preserve">One such center, nestled in the heart of a once-isolated </w:t>
        <w:br/>
        <w:t>neighborhood, became a nexus of healing and activism. Its walls were adorned with vibrant murals, each brushstroke a testament to hope and defiance. Within, the air hummed with the energy of workshops, support groups, and community meetings. People gathered, their faces etched with a mixture of sorrow and fierce determination. Here, Georgie's memory served not as a burden, but as a catalyst, inspiring action and igniting the flames of social change.</w:t>
      </w:r>
    </w:p>
    <w:p>
      <w:pPr>
        <w:autoSpaceDN w:val="0"/>
        <w:autoSpaceDE w:val="0"/>
        <w:widowControl/>
        <w:spacing w:line="264" w:lineRule="exact" w:before="264" w:after="0"/>
        <w:ind w:left="0" w:right="0" w:firstLine="0"/>
        <w:jc w:val="left"/>
      </w:pPr>
      <w:r>
        <w:t xml:space="preserve">The center offered a safe haven, a sanctuary where LGBTQ+ </w:t>
        <w:br/>
        <w:t>individuals could shed the masks they wore in the outside world, revealing their vulnerabilities without fear of judgment. It fostered a sense of belonging, a feeling of being seen, detected, and understood.</w:t>
      </w:r>
    </w:p>
    <w:p>
      <w:pPr>
        <w:autoSpaceDN w:val="0"/>
        <w:autoSpaceDE w:val="0"/>
        <w:widowControl/>
        <w:spacing w:line="264" w:lineRule="exact" w:before="58" w:after="0"/>
        <w:ind w:left="0" w:right="0" w:firstLine="0"/>
        <w:jc w:val="left"/>
      </w:pPr>
      <w:r>
        <w:t>This sense of community was a powerful antidote to the isolation and marginalization that many LGBTQ+ individuals faced. The shared experiences created a powerful bond, reinforcing a collective identity that could withstand societal pressures.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support groups within the center provided a crucial space for emotional processing. Facilitated by trained counselors, these groups allowed individuals to express their feelings in a safe and supportive environment. The shared act of bearing witness to one another's pain became a powerful act of healing. Participants found solace in the realization that they were not alone, that their </w:t>
        <w:br/>
        <w:t>experiences were valid, and that they could find strength in their shared vulnerability.</w:t>
      </w:r>
    </w:p>
    <w:p>
      <w:pPr>
        <w:autoSpaceDN w:val="0"/>
        <w:autoSpaceDE w:val="0"/>
        <w:widowControl/>
        <w:spacing w:line="264" w:lineRule="exact" w:before="264" w:after="0"/>
        <w:ind w:left="0" w:right="0" w:firstLine="0"/>
        <w:jc w:val="left"/>
      </w:pPr>
      <w:r>
        <w:t>Simultaneously, the center became a hub of activism, mobilizing the community to engage in the fight for justice. Volunteers spent countless hours organizing rallies, writing letters to lawmakers, and educating the wider public about the issue of hate crimes. They transformed their grief into a powerful engine for social change, channeling their pain into constructive action. This collective effort amplified their voices, making them harder to ignore.</w:t>
      </w:r>
    </w:p>
    <w:p>
      <w:pPr>
        <w:autoSpaceDN w:val="0"/>
        <w:autoSpaceDE w:val="0"/>
        <w:widowControl/>
        <w:spacing w:line="264" w:lineRule="exact" w:before="264" w:after="0"/>
        <w:ind w:left="0" w:right="0" w:firstLine="0"/>
        <w:jc w:val="left"/>
      </w:pPr>
      <w:r>
        <w:t xml:space="preserve">The transformation wasn't solely confined to the center’s walls. It spilled out into the streets, manifesting in colorful pride parades, transforming fear into celebration. The parades weren’t mere displays of joy; they were bold statements of visibility, reclaiming public spaces and challenging the invisibility that had long defined LGBTQ+ life. These parades embodied a reclaiming of space, a powerful act of defiance against the forces that sought to </w:t>
        <w:br/>
        <w:t>marginalize and erase them. The vibrant colors, the joyous music, and the palpable sense of community served as a beacon of hope, a symbol of resilience in the face of adversity.</w:t>
      </w:r>
    </w:p>
    <w:p>
      <w:pPr>
        <w:autoSpaceDN w:val="0"/>
        <w:autoSpaceDE w:val="0"/>
        <w:widowControl/>
        <w:spacing w:line="264" w:lineRule="exact" w:before="264" w:after="0"/>
        <w:ind w:left="0" w:right="0" w:firstLine="0"/>
        <w:jc w:val="left"/>
      </w:pPr>
      <w:r>
        <w:t xml:space="preserve">Other places of resilience emerged unexpectedly. A small, </w:t>
        <w:br/>
        <w:t xml:space="preserve">unassuming bookstore became a refuge, its shelves stocked not only with novels but with pamphlets detailing legislative updates and legal resources. The bookstore owner, a quiet but determined woman, had lost a loved one to a hate crime years ago. Her </w:t>
        <w:br/>
        <w:t xml:space="preserve">personal tragedy had transformed into a deep commitment to fighting for justice, making her bookstore a vital node in the </w:t>
        <w:br/>
        <w:t xml:space="preserve">network of support. It provided access to information, fostering awareness and empowering individuals to become active </w:t>
        <w:br/>
        <w:t>participants in the fight for equality.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 the city parks, once spaces of fear for some, were slowly being reclaimed. Community gardens sprouted, their vibrant colors a vibrant symbol of life and renewal. The shared act of tending to the earth became a therapeutic outlet, a communal act of healing and renewal. This act of nurturing, of giving life to something beautiful from the soil, was a powerful expression of hope in the face of adversity. It represented a return to life, a rejection of the violence that had sought to extinguish it.</w:t>
      </w:r>
    </w:p>
    <w:p>
      <w:pPr>
        <w:autoSpaceDN w:val="0"/>
        <w:autoSpaceDE w:val="0"/>
        <w:widowControl/>
        <w:spacing w:line="264" w:lineRule="exact" w:before="264" w:after="0"/>
        <w:ind w:left="0" w:right="0" w:firstLine="0"/>
        <w:jc w:val="left"/>
      </w:pPr>
      <w:r>
        <w:t>These spaces, each with their unique character, formed a vibrant ecosystem of resilience. They were connected by a shared purpose, bound by a collective commitment to create a better future. The network fostered a sense of community and solidarity, enabling individuals and groups to access the resources they needed to navigate the complex landscape of trauma, grief, and activism.</w:t>
      </w:r>
    </w:p>
    <w:p>
      <w:pPr>
        <w:autoSpaceDN w:val="0"/>
        <w:autoSpaceDE w:val="0"/>
        <w:widowControl/>
        <w:spacing w:line="264" w:lineRule="exact" w:before="60" w:after="0"/>
        <w:ind w:left="0" w:right="720" w:firstLine="0"/>
        <w:jc w:val="left"/>
      </w:pPr>
      <w:r>
        <w:t>Their strength was not simply individual; it was profoundly collective.</w:t>
      </w:r>
    </w:p>
    <w:p>
      <w:pPr>
        <w:autoSpaceDN w:val="0"/>
        <w:autoSpaceDE w:val="0"/>
        <w:widowControl/>
        <w:spacing w:line="264" w:lineRule="exact" w:before="264" w:after="0"/>
        <w:ind w:left="0" w:right="0" w:firstLine="0"/>
        <w:jc w:val="left"/>
      </w:pPr>
      <w:r>
        <w:t xml:space="preserve">The journey toward justice was far from over. Setbacks and </w:t>
        <w:br/>
        <w:t>challenges still lingered. But the unwavering spirit of resilience, born from Georgie’s legacy and nurtured within the heart of these communities, provided a bedrock of strength. It fueled the ongoing struggle, a struggle fueled by remembrance and hope, transforming sorrow into advocacy, grief into action. The song of justice, once a solitary lament, became a powerful chorus, its melody rising above the din of hate, echoing with the unwavering belief in a future where every life is valued, and every individual has the right to live freely, authentically, and without fear. The tapestry of hope, woven from the threads of resilience, was gradually unfolding, revealing a future where Georgie’s story, however tragic, would serve as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Community Finding Support and Solidarity</w:t>
      </w:r>
    </w:p>
    <w:p>
      <w:pPr>
        <w:autoSpaceDN w:val="0"/>
        <w:autoSpaceDE w:val="0"/>
        <w:widowControl/>
        <w:spacing w:line="264" w:lineRule="exact" w:before="286" w:after="0"/>
        <w:ind w:left="0" w:right="0" w:firstLine="0"/>
        <w:jc w:val="left"/>
      </w:pPr>
      <w:r>
        <w:t>The legal battle had ended, but the fight for Georgie's legacy—a fight for justice, for acceptance, for a future free from the shadow of hate—had only just begun. The raw wound of his loss, the gaping chasm in the hearts of those who loved him, refused to be sutured by the sterile pronouncements of the court. It demanded something more profound, a healing that could only come from a place of shared grief, shared strength, and shared purpose. This healing, this transformation, began to take root in the unexpected places – the unlikely havens where community bloomed.</w:t>
      </w:r>
    </w:p>
    <w:p>
      <w:pPr>
        <w:autoSpaceDN w:val="0"/>
        <w:autoSpaceDE w:val="0"/>
        <w:widowControl/>
        <w:spacing w:line="264" w:lineRule="exact" w:before="264" w:after="0"/>
        <w:ind w:left="0" w:right="0" w:firstLine="0"/>
        <w:jc w:val="left"/>
      </w:pPr>
      <w:r>
        <w:t xml:space="preserve">One such haven was the newly established LGBTQ+ community center, a beacon of hope nestled in a previously forgotten corner of the city. This wasn’t just bricks and mortar; it was a living, </w:t>
        <w:br/>
        <w:t xml:space="preserve">breathing organism fueled by the collective energy of those who sought solace, support, and solidarity. The walls, once bare, now pulsed with vibrant murals, each brushstroke a testament to </w:t>
        <w:br/>
        <w:t>resilience and the unyielding power of the human spirit. They depicted images of joy, of love, of defiance—a visual counterpoint to the darkness that had sought to extinguish Georgie's light. These weren’t simply decorations; they were declarations.</w:t>
      </w:r>
    </w:p>
    <w:p>
      <w:pPr>
        <w:autoSpaceDN w:val="0"/>
        <w:autoSpaceDE w:val="0"/>
        <w:widowControl/>
        <w:spacing w:line="264" w:lineRule="exact" w:before="264" w:after="0"/>
        <w:ind w:left="0" w:right="0" w:firstLine="0"/>
        <w:jc w:val="left"/>
      </w:pPr>
      <w:r>
        <w:t xml:space="preserve">Inside, the air thrummed with activity. Workshops designed to empower and equip individuals with the skills to navigate the complexities of their lives filled the daytime hours. From self-defense classes to legal aid workshops to creative expression groups, the center offered a range of resources tailored to the specific needs of its members. These weren’t just classes; they were acts of </w:t>
        <w:br/>
        <w:t xml:space="preserve">empowerment, helping people to reclaim their agency and their sense of self. These classes taught valuable life skills, yes, but they also instilled confidence, community, and a feeling of shared </w:t>
        <w:br/>
        <w:t>experience.</w:t>
      </w:r>
    </w:p>
    <w:p>
      <w:pPr>
        <w:autoSpaceDN w:val="0"/>
        <w:autoSpaceDE w:val="0"/>
        <w:widowControl/>
        <w:spacing w:line="264" w:lineRule="exact" w:before="264" w:after="0"/>
        <w:ind w:left="0" w:right="144" w:firstLine="0"/>
        <w:jc w:val="left"/>
      </w:pPr>
      <w:r>
        <w:t>The evenings belonged to the support groups, sacred spaces where vulnerabilities were embraced, where tears were shed without shame, and where.  the burden of individual grief could be shared, becoming lighter in the collective embrace. here, the hushed whispers of individual trauma transformed into a chorus of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experience, creating a powerful sense of belonging that transcended the isolation many had endured. The trained facilitators, themselves members of the community, understood the nuances of their lived experiences, providing a safe space for authentic emotional release.</w:t>
      </w:r>
    </w:p>
    <w:p>
      <w:pPr>
        <w:autoSpaceDN w:val="0"/>
        <w:autoSpaceDE w:val="0"/>
        <w:widowControl/>
        <w:spacing w:line="264" w:lineRule="exact" w:before="60" w:after="0"/>
        <w:ind w:left="0" w:right="288" w:firstLine="0"/>
        <w:jc w:val="left"/>
      </w:pPr>
      <w:r>
        <w:t>This wasn’t therapy in the clinical sense; it was mutual healing, a reciprocal exchange of empathy and understanding.</w:t>
      </w:r>
    </w:p>
    <w:p>
      <w:pPr>
        <w:autoSpaceDN w:val="0"/>
        <w:autoSpaceDE w:val="0"/>
        <w:widowControl/>
        <w:spacing w:line="324" w:lineRule="exact" w:before="204" w:after="0"/>
        <w:ind w:left="0" w:right="0" w:firstLine="0"/>
        <w:jc w:val="left"/>
      </w:pPr>
      <w:r>
        <w:t>One Tuesday evening, I found myself in one such support group.</w:t>
      </w:r>
    </w:p>
    <w:p>
      <w:pPr>
        <w:autoSpaceDN w:val="0"/>
        <w:autoSpaceDE w:val="0"/>
        <w:widowControl/>
        <w:spacing w:line="264" w:lineRule="exact" w:before="60" w:after="0"/>
        <w:ind w:left="0" w:right="0" w:firstLine="0"/>
        <w:jc w:val="left"/>
      </w:pPr>
      <w:r>
        <w:t xml:space="preserve">The faces around the circle were etched with the complexities of life, each telling their own story—stories of rejection, </w:t>
        <w:br/>
        <w:t xml:space="preserve">discrimination, violence. Each spoke of moments where they’d experienced their own individuality threatened, their own sense of self-worth diminished. Yet, in that room, filled with the echoes of personal tragedies, there was a powerful sense of community. It wasn't about solving problems immediately, but rather creating a safe </w:t>
        <w:br/>
        <w:t>environment where such pain could be expressed freely, where everyone felt safe enough to simply be themselves.</w:t>
      </w:r>
    </w:p>
    <w:p>
      <w:pPr>
        <w:autoSpaceDN w:val="0"/>
        <w:autoSpaceDE w:val="0"/>
        <w:widowControl/>
        <w:spacing w:line="264" w:lineRule="exact" w:before="264" w:after="0"/>
        <w:ind w:left="0" w:right="144" w:firstLine="0"/>
        <w:jc w:val="left"/>
      </w:pPr>
      <w:r>
        <w:t>Within the walls of the center, I began to witness the true meaning of solidarity. It wasn't merely the act of standing together; it was the deeper understanding of shared struggle, the recognition of the systemic injustices that had fueled Georgie’s tragic end. This understanding translated into action. The center became a hub of activism, a base for organizing protests, lobbying efforts, and community outreach programs. Volunteers poured their hearts and souls into these efforts, transforming their grief into a potent force for social change.</w:t>
      </w:r>
    </w:p>
    <w:p>
      <w:pPr>
        <w:autoSpaceDN w:val="0"/>
        <w:autoSpaceDE w:val="0"/>
        <w:widowControl/>
        <w:spacing w:line="264" w:lineRule="exact" w:before="264" w:after="0"/>
        <w:ind w:left="0" w:right="0" w:firstLine="0"/>
        <w:jc w:val="left"/>
      </w:pPr>
      <w:r>
        <w:t xml:space="preserve">Their efforts weren't confined to the center's walls. The annual pride parade, usually a relatively small affair, exploded into a vibrant and joyful demonstration of solidarity and defiance. What had once been a hesitant march for recognition now surged with energy, a wave of color and sound that swept through the city streets. This was no longer a plea for acceptance; it was a triumphant </w:t>
        <w:br/>
        <w:t>declaration of existence, a reclamation of public space, a powerful statement that the LGBTQ+ community would not be silenced, not be erased, not be forgotten.</w:t>
      </w:r>
    </w:p>
    <w:p>
      <w:pPr>
        <w:autoSpaceDN w:val="0"/>
        <w:autoSpaceDE w:val="0"/>
        <w:widowControl/>
        <w:spacing w:line="264" w:lineRule="exact" w:before="264" w:after="0"/>
        <w:ind w:left="0" w:right="0" w:firstLine="0"/>
        <w:jc w:val="left"/>
      </w:pPr>
      <w:r>
        <w:t>Beyond the center, the city itself began to transform. The bookstore I frequented, a quiet haven tucked away on a side street,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vital node in the network of support. The owner, a kind woman named Martha, had quietly been supporting LGBTQ+ causes for years. She offered not only books but also resources, pamphlets, and information on legal rights and community services. Her bookstore became a vital hub for information sharing, allowing individuals to find crucial support and guidance during difficult times. It was a quiet act of activism, but an incredibly powerful one, quietly </w:t>
        <w:br/>
        <w:t>building bridges across communities.</w:t>
      </w:r>
    </w:p>
    <w:p>
      <w:pPr>
        <w:autoSpaceDN w:val="0"/>
        <w:autoSpaceDE w:val="0"/>
        <w:widowControl/>
        <w:spacing w:line="264" w:lineRule="exact" w:before="264" w:after="0"/>
        <w:ind w:left="0" w:right="144" w:firstLine="0"/>
        <w:jc w:val="left"/>
      </w:pPr>
      <w:r>
        <w:t xml:space="preserve">Even the parks, once places where fear sometimes lurked, </w:t>
        <w:br/>
        <w:t>underwent a quiet transformation. Community gardens bloomed where previously only weeds had grown, their vibrant colors symbolizing resilience and renewal. The shared act of planting, tending, and harvesting became a potent metaphor for healing, for nurturing life from the earth, and for creating something beautiful from the ashes of tragedy. These gardens were not just places to grow food; they were spaces of community building, a tangible expression of collective hope.</w:t>
      </w:r>
    </w:p>
    <w:p>
      <w:pPr>
        <w:autoSpaceDN w:val="0"/>
        <w:autoSpaceDE w:val="0"/>
        <w:widowControl/>
        <w:spacing w:line="264" w:lineRule="exact" w:before="264" w:after="0"/>
        <w:ind w:left="0" w:right="144" w:firstLine="0"/>
        <w:jc w:val="left"/>
      </w:pPr>
      <w:r>
        <w:t xml:space="preserve">The cafes, once spaces of casual observation, became locations for informal meetings, discussions, and impromptu support sessions. The shared experience of a cup of coffee in a safe and accepting space fostered conversations, connections, and a growing sense of community. These weren't scheduled sessions, but a silent </w:t>
        <w:br/>
        <w:t>understanding among those who found comfort in shared space.</w:t>
      </w:r>
    </w:p>
    <w:p>
      <w:pPr>
        <w:autoSpaceDN w:val="0"/>
        <w:autoSpaceDE w:val="0"/>
        <w:widowControl/>
        <w:spacing w:line="264" w:lineRule="exact" w:before="264" w:after="0"/>
        <w:ind w:left="0" w:right="144" w:firstLine="0"/>
        <w:jc w:val="left"/>
      </w:pPr>
      <w:r>
        <w:t xml:space="preserve">These seemingly disparate places—the community center, the bookstore, the parks, the cafes—formed a network, a vibrant and resilient ecosystem of support and solidarity. They weren't isolated islands; they were connected by an invisible thread of shared purpose, a collective commitment to creating a more just and equitable world. This was the tapestry of hope slowly beginning to unfold, woven from the threads of individual stories, bound </w:t>
        <w:br/>
        <w:t>together by the powerful force of community.</w:t>
      </w:r>
    </w:p>
    <w:p>
      <w:pPr>
        <w:autoSpaceDN w:val="0"/>
        <w:autoSpaceDE w:val="0"/>
        <w:widowControl/>
        <w:spacing w:line="264" w:lineRule="exact" w:before="264" w:after="0"/>
        <w:ind w:left="0" w:right="0" w:firstLine="0"/>
        <w:jc w:val="left"/>
      </w:pPr>
      <w:r>
        <w:t xml:space="preserve">The journey towards justice was, and remains, an ongoing process. Setbacks and challenges will undoubtedly arise. But the unwavering spirit of resilience, forged in the crucible of loss and nurtured within the heart of these communities, provides a bedrock of </w:t>
        <w:br/>
        <w:t>strength,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Georgie's song, once a solitary lament, has become a chorus, its melody echoing with the unwavering belief in a better future—a future where every life is valued, and every individual has the right to live authentically, freely, and without fear. The tapestry of hope, woven from the threads of resilience and illuminated by the </w:t>
        <w:br/>
        <w:t>unwavering light of community, continues to unfurl, revealing a future where Georgie's legacy serves as a powerful reminder of the enduring human spirit and the transformative power of shared grief, shared strength, and shared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Kindness The Ripple Effect of Compassion</w:t>
      </w:r>
    </w:p>
    <w:p>
      <w:pPr>
        <w:autoSpaceDN w:val="0"/>
        <w:autoSpaceDE w:val="0"/>
        <w:widowControl/>
        <w:spacing w:line="264" w:lineRule="exact" w:before="286" w:after="0"/>
        <w:ind w:left="0" w:right="0" w:firstLine="0"/>
        <w:jc w:val="left"/>
      </w:pPr>
      <w:r>
        <w:t xml:space="preserve">The quiet strength of Martha, the bookstore owner, resonated far beyond the walls of her shop. Her act of providing resources wasn't just informational; it was an act of quiet rebellion, a subtle defiance against the prevailing ignorance and prejudice. She became a confidante, a silent ally, a safe harbor in a storm. Many found solace in the simple act of browsing her shelves, surrounded by stories of resilience and hope, feeling seen and understood. The unspoken acceptance within her shop created a space where </w:t>
        <w:br/>
        <w:t xml:space="preserve">whispered fears could be voiced, where questions could be asked without judgment, and where the weight of isolation could </w:t>
        <w:br/>
        <w:t>momentarily lift. Her kindness was a seed, planted in the fertile ground of human connection, sprouting into a network of support that extended far beyond her doors.</w:t>
      </w:r>
    </w:p>
    <w:p>
      <w:pPr>
        <w:autoSpaceDN w:val="0"/>
        <w:autoSpaceDE w:val="0"/>
        <w:widowControl/>
        <w:spacing w:line="264" w:lineRule="exact" w:before="266" w:after="0"/>
        <w:ind w:left="0" w:right="0" w:firstLine="0"/>
        <w:jc w:val="left"/>
      </w:pPr>
      <w:r>
        <w:t xml:space="preserve">One young man, Michael, found himself drawn to Martha's </w:t>
        <w:br/>
        <w:t xml:space="preserve">bookstore during a particularly difficult time. Rejected by his family for his sexuality, he experienced utterly alone, adrift in a sea of </w:t>
        <w:br/>
        <w:t xml:space="preserve">misunderstanding. He found himself drawn to the books, the safe space, a comforting space where he could simply exist without fear of judgment. He started visiting regularly, initially just to browse, slowly beginning to engage in conversations with Martha, and eventually with other patrons who found themselves seeking solace in the same place. Martha's gentle presence, her willingness to listen without judgment, became a lifeline. She offered him a sense of belonging, a feeling of connection to a larger community, a </w:t>
        <w:br/>
        <w:t>reassurance that he wasn’t alone in his struggle. This simple act of compassion fostered in him a profound sense of hope. He found a way to express himself, to heal, to find his voice and move on with his life, empowered by Martha's quiet strength and kindness.</w:t>
      </w:r>
    </w:p>
    <w:p>
      <w:pPr>
        <w:autoSpaceDN w:val="0"/>
        <w:autoSpaceDE w:val="0"/>
        <w:widowControl/>
        <w:spacing w:line="264" w:lineRule="exact" w:before="264" w:after="0"/>
        <w:ind w:left="0" w:right="0" w:firstLine="0"/>
        <w:jc w:val="left"/>
      </w:pPr>
      <w:r>
        <w:t xml:space="preserve">Beyond the bookstore, the ripple effect of compassion extended into the most unexpected corners of the city. A young artist, Sarah, channeled her grief over Georgie’s death into a series of vibrant murals that adorned the walls of the community center. Her art wasn't merely decoration; it was a powerful statement of defiance, a visual testament to the resilience of the human spirit. Each </w:t>
        <w:br/>
        <w:t>brushstroke, each color choice, was infused with a profound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 hope and empathy. Her art became a source of comfort, a visual representation of shared experience, a celebration of life in the face of loss. It resonated deeply with community members, giving voice to unspoken emotions and creating a sense of shared purpose. Her art became a symbol of healing and resilience, reminding everyone that beauty could still be found, even amid unimaginable grief.</w:t>
      </w:r>
    </w:p>
    <w:p>
      <w:pPr>
        <w:autoSpaceDN w:val="0"/>
        <w:autoSpaceDE w:val="0"/>
        <w:widowControl/>
        <w:spacing w:line="264" w:lineRule="exact" w:before="264" w:after="0"/>
        <w:ind w:left="0" w:right="0" w:firstLine="0"/>
        <w:jc w:val="left"/>
      </w:pPr>
      <w:r>
        <w:t xml:space="preserve">The transformation wasn't confined to the visual arts. Music, too, played a significant role in the healing process. A group of </w:t>
        <w:br/>
        <w:t>musicians within the LGBTQ+ community formed a band, their music a powerful blend of raw emotion and unwavering hope. Their songs, inspired by Georgie's life and death, became anthems of resistance, echoing the struggles and triumphs of the community.</w:t>
      </w:r>
    </w:p>
    <w:p>
      <w:pPr>
        <w:autoSpaceDN w:val="0"/>
        <w:autoSpaceDE w:val="0"/>
        <w:widowControl/>
        <w:spacing w:line="264" w:lineRule="exact" w:before="60" w:after="0"/>
        <w:ind w:left="0" w:right="0" w:firstLine="0"/>
        <w:jc w:val="left"/>
      </w:pPr>
      <w:r>
        <w:t xml:space="preserve">Their music was a call to action, a celebration of life, and a </w:t>
        <w:br/>
        <w:t xml:space="preserve">testament to the enduring power of the human spirit. Their </w:t>
        <w:br/>
        <w:t>concerts, held both within the community center and in public spaces, attracted growing audiences, offering a space for emotional release and collective mourning. The shared experience of listening to their music, of feeling their emotion, created a profound sense of connection, fostering empathy and understanding across community divides. Their music became a powerful tool for social change, inspiring others to stand up for justice and equality.</w:t>
      </w:r>
    </w:p>
    <w:p>
      <w:pPr>
        <w:autoSpaceDN w:val="0"/>
        <w:autoSpaceDE w:val="0"/>
        <w:widowControl/>
        <w:spacing w:line="264" w:lineRule="exact" w:before="264" w:after="0"/>
        <w:ind w:left="0" w:right="0" w:firstLine="0"/>
        <w:jc w:val="left"/>
      </w:pPr>
      <w:r>
        <w:t xml:space="preserve">The acts of kindness weren't always grand gestures; often, they were small, quiet acts that held immense power. A shared meal, a </w:t>
        <w:br/>
        <w:t>comforting hug, a listening ear—these seemingly insignificant acts created a web of support, binding the community together and helping to alleviate the collective suffering. In the anonymity of a city, such small acts created a sense of connection, a feeling of hope and belonging in a time of deep grief and widespread prejudice.</w:t>
      </w:r>
    </w:p>
    <w:p>
      <w:pPr>
        <w:autoSpaceDN w:val="0"/>
        <w:autoSpaceDE w:val="0"/>
        <w:widowControl/>
        <w:spacing w:line="264" w:lineRule="exact" w:before="266" w:after="0"/>
        <w:ind w:left="0" w:right="0" w:firstLine="0"/>
        <w:jc w:val="left"/>
      </w:pPr>
      <w:r>
        <w:t xml:space="preserve">One such act was the anonymous donation of funds to the </w:t>
        <w:br/>
        <w:t xml:space="preserve">community center. The donation, large enough to ensure the center's survival for the next year, arrived without any identifying information. The funds helped the center continue providing resources, hosting events, and offering support to those most vulnerable in the community. It wasn't just money; it was a </w:t>
        <w:br/>
        <w:t>symbolic gesture of hope, reaffirming their commitment and their shared cause. The donation, though anonymous, became a tangible symbol of the community's unwavering support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Another act of quiet strength came from the local clergy. While some religious institutions were complicit in the societal prejudice, others offered sanctuary and support to the LGBTQ+ community. Father Michael, a progressive priest from a nearby church, regularly hosted meetings and support groups at the church hall, offering a safe and welcoming space for LGBTQ+ individuals who might find comfort in faith. His sermons were infused with messages of </w:t>
        <w:br/>
        <w:t>inclusivity, acceptance, and understanding, providing a powerful counterpoint to the hate-filled rhetoric that often dominated public discourse. His actions weren’t merely symbolic; they provided real, tangible support for the community, creating a safe and supportive environment where individuals could connect with their faith and find strength in community.</w:t>
      </w:r>
    </w:p>
    <w:p>
      <w:pPr>
        <w:autoSpaceDN w:val="0"/>
        <w:autoSpaceDE w:val="0"/>
        <w:widowControl/>
        <w:spacing w:line="264" w:lineRule="exact" w:before="264" w:after="0"/>
        <w:ind w:left="0" w:right="0" w:firstLine="0"/>
        <w:jc w:val="left"/>
      </w:pPr>
      <w:r>
        <w:t xml:space="preserve">These acts of kindness, both big and small, created a powerful ripple effect. They strengthened the bonds of community, fostered empathy and understanding, and inspired others to take action. They served as a stark reminder that even in the darkest of times, compassion and kindness have the power to heal, transform, and inspire hope. The collective acts of the community became a </w:t>
        <w:br/>
        <w:t>powerful testament to the strength and resilience of the human spirit. They stood as a beacon of hope, reminding us of the power of empathy, and the importance of supporting one another, especially during times of adversity and grief. These acts were not isolated occurrences; rather they formed part of a broader societal shift, a gradual awakening of empathy and understanding that would shape a more inclusive and just future for all.</w:t>
      </w:r>
    </w:p>
    <w:p>
      <w:pPr>
        <w:autoSpaceDN w:val="0"/>
        <w:autoSpaceDE w:val="0"/>
        <w:widowControl/>
        <w:spacing w:line="264" w:lineRule="exact" w:before="264" w:after="0"/>
        <w:ind w:left="0" w:right="0" w:firstLine="0"/>
        <w:jc w:val="left"/>
      </w:pPr>
      <w:r>
        <w:t xml:space="preserve">The tapestry of hope continued to unfurl, thread by thread, act of kindness by act of kindness, forming a testament to the enduring power of the human spirit and its capacity for both profound grief and transformative compassion. Georgie’s story, while tragic, served as a catalyst for change, inspiring a wave of compassion that spread through the city and beyond, forever altering the landscape of acceptance and understanding. The memory of his life, while </w:t>
        <w:br/>
        <w:t>shadowed by loss, remained a potent reminder of the importance of living authentically, of embracing compassion, and of weaving together the threads of our collective humanity into a tapestry of hope. The song of his life, once a lament, had become a chorus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center"/>
      </w:pPr>
      <w:r>
        <w:t>resilience, echoing through the years, inspiring 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Remembrance Honoring Lost Lives</w:t>
      </w:r>
    </w:p>
    <w:p>
      <w:pPr>
        <w:autoSpaceDN w:val="0"/>
        <w:autoSpaceDE w:val="0"/>
        <w:widowControl/>
        <w:spacing w:line="264" w:lineRule="exact" w:before="286" w:after="0"/>
        <w:ind w:left="0" w:right="0" w:firstLine="0"/>
        <w:jc w:val="left"/>
      </w:pPr>
      <w:r>
        <w:t xml:space="preserve">The flickering candlelight cast long shadows across the freshly laid flowers, their vibrant hues a stark contrast to the somber mood that permeated the small, makeshift memorial. It was a quiet vigil, a gathering of souls bound by a shared sorrow, a collective mourning for Georgie. The air hung heavy with unspoken grief, punctuated only by the occasional sniffle or whispered prayer. Each flower, each handwritten note, each flickering candle, represented a </w:t>
        <w:br/>
        <w:t xml:space="preserve">testament to a life cut short, a life brimming with potential, </w:t>
        <w:br/>
        <w:t>extinguished too soon by the senseless violence of prejudice.</w:t>
      </w:r>
    </w:p>
    <w:p>
      <w:pPr>
        <w:autoSpaceDN w:val="0"/>
        <w:autoSpaceDE w:val="0"/>
        <w:widowControl/>
        <w:spacing w:line="264" w:lineRule="exact" w:before="264" w:after="0"/>
        <w:ind w:left="0" w:right="0" w:firstLine="0"/>
        <w:jc w:val="left"/>
      </w:pPr>
      <w:r>
        <w:t xml:space="preserve">This wasn’t a grand, official memorial, erected by the city or any significant organization. Instead, it was a spontaneous act of </w:t>
        <w:br/>
        <w:t xml:space="preserve">remembrance, a grassroots effort born out of the community's collective grief. It existed in a quiet corner of the park, a space subtly reclaimed from the city's indifference, transformed into a sacred ground for mourning and reflection. The space itself, initially anonymous, became imbued with profound significance, holding the collective weight of grief and the burgeoning hope for a better future. This small, intimate space was a potent symbol of the </w:t>
        <w:br/>
        <w:t>community's determination to keep Georgie’s memory alive, a reminder of the human cost of prejudice and indifference.</w:t>
      </w:r>
    </w:p>
    <w:p>
      <w:pPr>
        <w:autoSpaceDN w:val="0"/>
        <w:autoSpaceDE w:val="0"/>
        <w:widowControl/>
        <w:spacing w:line="264" w:lineRule="exact" w:before="264" w:after="0"/>
        <w:ind w:left="0" w:right="0" w:firstLine="0"/>
        <w:jc w:val="left"/>
      </w:pPr>
      <w:r>
        <w:t xml:space="preserve">Amongst the mourners, Michael stood silently, his eyes fixed on a photograph of Georgie, his face illuminated by the candlelight. The image captured Georgie’s infectious smile, a stark contrast to the emptiness Michael experienced within. The memorial represented more than just a place of mourning. It was a place of healing, a space for the community to collectively grapple with its loss and begin the long process of recovery. He witnessed faces he recognized from Martha’s bookstore, from the community center, from the concerts. There was Sarah, the artist, her eyes red-rimmed, a testament to the emotional toll Georgie’s loss had taken. There was Father Michael, his presence offering a sense of quiet solace in the midst of the sorrow. The shared experience of grief created an unspoken bond among them, a sense of collective purpose in the face of </w:t>
        <w:br/>
        <w:t>overwhelming sadness. The memorial became a focal point for their shared grief, a space to grieve together and find strength in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shared loss.</w:t>
      </w:r>
    </w:p>
    <w:p>
      <w:pPr>
        <w:autoSpaceDN w:val="0"/>
        <w:autoSpaceDE w:val="0"/>
        <w:widowControl/>
        <w:spacing w:line="264" w:lineRule="exact" w:before="264" w:after="0"/>
        <w:ind w:left="0" w:right="0" w:firstLine="0"/>
        <w:jc w:val="left"/>
      </w:pPr>
      <w:r>
        <w:t xml:space="preserve">The act of remembrance wasn't confined to this single memorial. Similar tributes sprung up in unexpected places – a small plaque on a wall near where Georgie had worked, a painted mural in a quiet alleyway, even a single rose placed on a windowsill by a stranger. These small, scattered gestures of remembrance formed an invisible network, a collective testament to Georgie's life and the enduring power of memory. Each tribute served as a reminder of his </w:t>
        <w:br/>
        <w:t>presence, a small flicker of light against the encroaching darkness of indifference. These weren't just symbolic gestures; they were acts of defiance, quiet protests against the erasure of Georgie's existence.</w:t>
      </w:r>
    </w:p>
    <w:p>
      <w:pPr>
        <w:autoSpaceDN w:val="0"/>
        <w:autoSpaceDE w:val="0"/>
        <w:widowControl/>
        <w:spacing w:line="264" w:lineRule="exact" w:before="60" w:after="0"/>
        <w:ind w:left="0" w:right="576" w:firstLine="0"/>
        <w:jc w:val="left"/>
      </w:pPr>
      <w:r>
        <w:t>They ensured that his story wouldn't be forgotten, that his life wouldn't be reduced to a mere statistic.</w:t>
      </w:r>
    </w:p>
    <w:p>
      <w:pPr>
        <w:autoSpaceDN w:val="0"/>
        <w:autoSpaceDE w:val="0"/>
        <w:widowControl/>
        <w:spacing w:line="264" w:lineRule="exact" w:before="264" w:after="0"/>
        <w:ind w:left="0" w:right="0" w:firstLine="0"/>
        <w:jc w:val="left"/>
      </w:pPr>
      <w:r>
        <w:t xml:space="preserve">Beyond the spontaneous memorials, there were more formal efforts to remember Georgie and others lost to hate crimes. The local historical society established a dedicated section of their archives, a repository for personal testimonies, photographs, newspaper </w:t>
        <w:br/>
        <w:t>clippings, and other materials documenting the experiences of LGBTQ+ individuals during the 1970s. The project wasn’t merely an archival undertaking; it was an act of preservation, a conscious effort to keep these stories alive, to resist the silencing effect of societal indifference.</w:t>
      </w:r>
    </w:p>
    <w:p>
      <w:pPr>
        <w:autoSpaceDN w:val="0"/>
        <w:autoSpaceDE w:val="0"/>
        <w:widowControl/>
        <w:spacing w:line="264" w:lineRule="exact" w:before="264" w:after="0"/>
        <w:ind w:left="0" w:right="0" w:firstLine="0"/>
        <w:jc w:val="left"/>
      </w:pPr>
      <w:r>
        <w:t xml:space="preserve">Within the historical society's archives, Michael discovered a </w:t>
        <w:br/>
        <w:t xml:space="preserve">treasure trove of information – letters, diaries, photographs that painted a more complete picture of the era. He witnessed firsthand the struggles, the hardships, the prejudice that Georgie and his </w:t>
        <w:br/>
        <w:t xml:space="preserve">generation had endured. The sheer volume of documentation </w:t>
        <w:br/>
        <w:t>underscored the pervasiveness of the homophobia that permeated society at the time. He discovered that Georgie's story was not unique; it was part of a larger pattern of violence, prejudice, and discrimination against LGBTQ+ individuals. The realization gave him a sense of perspective, allowing him to contextualize Georgie’s death within a larger historical context, helping him understand the systemic issues that contributed to the tragedy.</w:t>
      </w:r>
    </w:p>
    <w:p>
      <w:pPr>
        <w:autoSpaceDN w:val="0"/>
        <w:autoSpaceDE w:val="0"/>
        <w:widowControl/>
        <w:spacing w:line="264" w:lineRule="exact" w:before="264" w:after="0"/>
        <w:ind w:left="0" w:right="288" w:firstLine="0"/>
        <w:jc w:val="left"/>
      </w:pPr>
      <w:r>
        <w:t>This formal archiving also prompted a wave of public awareness. Exhibits, lectures, and documentaries emerged, each bringing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Georgie's story and the larger story of LGBTQ+ history to a wider audience. The community held annual remembrance events, ensuring that Georgie’s life was not forgotten. These events were a potent blend of sorrow and resilience, a collective affirmation of Georgie's significance and the continuing fight for justice. The annual events transformed into a cyclical process of mourning and mobilization, reminding the community of the injustices endured and renewing their commitment to social change.</w:t>
      </w:r>
    </w:p>
    <w:p>
      <w:pPr>
        <w:autoSpaceDN w:val="0"/>
        <w:autoSpaceDE w:val="0"/>
        <w:widowControl/>
        <w:spacing w:line="264" w:lineRule="exact" w:before="264" w:after="0"/>
        <w:ind w:left="0" w:right="0" w:firstLine="0"/>
        <w:jc w:val="left"/>
      </w:pPr>
      <w:r>
        <w:t xml:space="preserve">The enduring importance of remembrance extended into personal spaces. Martha, in her quiet way, dedicated a small corner of her bookstore to LGBTQ+ literature and history, ensuring that </w:t>
        <w:br/>
        <w:t>Georgie's legacy was interwoven into the narrative of resilience and resistance. This corner wasn't merely a bookshelf; it was a symbol of defiance against the forces of oppression. It was a carefully curated collection, a space for visitors to understand and engage with the history that shaped Georgie's life and the lives of countless others.</w:t>
      </w:r>
    </w:p>
    <w:p>
      <w:pPr>
        <w:autoSpaceDN w:val="0"/>
        <w:autoSpaceDE w:val="0"/>
        <w:widowControl/>
        <w:spacing w:line="264" w:lineRule="exact" w:before="60" w:after="0"/>
        <w:ind w:left="0" w:right="432" w:firstLine="0"/>
        <w:jc w:val="left"/>
      </w:pPr>
      <w:r>
        <w:t>She ensured that each book represented a different facet of the LGBTQ+ experience, offering a broader understanding of the community's struggle and achievements.</w:t>
      </w:r>
    </w:p>
    <w:p>
      <w:pPr>
        <w:autoSpaceDN w:val="0"/>
        <w:autoSpaceDE w:val="0"/>
        <w:widowControl/>
        <w:spacing w:line="264" w:lineRule="exact" w:before="264" w:after="0"/>
        <w:ind w:left="0" w:right="0" w:firstLine="0"/>
        <w:jc w:val="left"/>
      </w:pPr>
      <w:r>
        <w:t xml:space="preserve">Sarah continued to honor Georgie’s memory through her art. She created a series of murals throughout the city, each one inspired by a specific aspect of Georgie's life or the broader struggle for LGBTQ + rights. Each work of art became a site of remembrance, </w:t>
        <w:br/>
        <w:t>transforming public spaces into locations of shared mourning and activism. Her art served as a permanent record of Georgie's life and a visual testament to the ongoing fight for justice and equality.</w:t>
      </w:r>
    </w:p>
    <w:p>
      <w:pPr>
        <w:autoSpaceDN w:val="0"/>
        <w:autoSpaceDE w:val="0"/>
        <w:widowControl/>
        <w:spacing w:line="264" w:lineRule="exact" w:before="264" w:after="0"/>
        <w:ind w:left="0" w:right="0" w:firstLine="0"/>
        <w:jc w:val="left"/>
      </w:pPr>
      <w:r>
        <w:t>Years later, even after the immediate grief subsided, the community continued to mark important dates in Georgie's life. They still gathered at the memorial in the park on the anniversary of his death, their acts of remembrance becoming less about mourning and more about affirmation and celebration. They gathered not only to remember his loss, but to celebrate his life, his spirit, his love. They came to affirm his existence, his worth, his importance to their lives. The quiet strength of remembrance became a source of healing and renewed commitment to a future free from prejudice and hatred.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importance of remembrance went beyond Georgie; it extended to all victims of hate crimes and prejudice. Each memorial, each act of remembrance, became a symbol of resistance against the forces of oppression. The process of remembering became an act of </w:t>
        <w:br/>
        <w:t xml:space="preserve">defiance, an affirmation of lives unjustly taken, and a commitment to building a more just and equitable future. The song of Georgie’s life, once a lament, had transformed into a powerful anthem of resilience, echoing through the years, inspiring a legacy of </w:t>
        <w:br/>
        <w:t xml:space="preserve">compassion, courage and change. The tapestry of hope, woven with threads of remembrance and activism, continued to unfurl, a </w:t>
        <w:br/>
        <w:t>testament to the enduring power of the human spirit in the face of adversity. It was a testament to Georgie, and to the countless others whose lives were tragically cut short, their memory a powerful catalyst for change and a beacon of hope for 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Better Future Creating a More Just World</w:t>
      </w:r>
    </w:p>
    <w:p>
      <w:pPr>
        <w:autoSpaceDN w:val="0"/>
        <w:autoSpaceDE w:val="0"/>
        <w:widowControl/>
        <w:spacing w:line="264" w:lineRule="exact" w:before="286" w:after="0"/>
        <w:ind w:left="0" w:right="0" w:firstLine="0"/>
        <w:jc w:val="left"/>
      </w:pPr>
      <w:r>
        <w:t xml:space="preserve">The quiet strength of remembrance, born from the ashes of grief, slowly morphed into a vibrant force for change. The annual </w:t>
        <w:br/>
        <w:t xml:space="preserve">memorial events, initially steeped in sorrow, gradually evolved. They retained their solemnity, a necessary acknowledgment of the pain and loss, but they also embraced a newfound energy, a </w:t>
        <w:br/>
        <w:t xml:space="preserve">palpable sense of purpose. Speakers, no longer just sharing </w:t>
        <w:br/>
        <w:t>memories of Georgie, began to weave narratives of hope, discussing the strides made in LGBTQ+ rights, highlighting the progress achieved since those dark days of the 1970s. The candlelight vigil still held its place of honor, a silent testament to the lives lost, but it was now surrounded by a burgeoning community, actively working towards a future where such tragedies would become relics of a bygone era.</w:t>
      </w:r>
    </w:p>
    <w:p>
      <w:pPr>
        <w:autoSpaceDN w:val="0"/>
        <w:autoSpaceDE w:val="0"/>
        <w:widowControl/>
        <w:spacing w:line="264" w:lineRule="exact" w:before="266" w:after="0"/>
        <w:ind w:left="0" w:right="0" w:firstLine="0"/>
        <w:jc w:val="left"/>
      </w:pPr>
      <w:r>
        <w:t xml:space="preserve">This shift wasn’t accidental; it was the culmination of years of dedicated activism, fuelled by the enduring power of Georgie’s memory. The historical society archives, once a repository for somber documentation, became a springboard for educational initiatives. School programs were developed, bringing the story of Georgie and others like him into classrooms, fostering a more inclusive understanding of history and the ongoing struggle for equality. These programs weren't mere historical recitations; they were interactive experiences designed to provoke critical thinking and empathy amongst young people. Students learned about the legal battles fought, the social movements that emerged, and the everyday acts of courage that helped shape the landscape of LGBTQ + rights. They engaged in discussions about prejudice, </w:t>
        <w:br/>
        <w:t>discrimination, and the insidious nature of hate crimes, developing a deeper understanding of the complex issues at play.</w:t>
      </w:r>
    </w:p>
    <w:p>
      <w:pPr>
        <w:autoSpaceDN w:val="0"/>
        <w:autoSpaceDE w:val="0"/>
        <w:widowControl/>
        <w:spacing w:line="264" w:lineRule="exact" w:before="264" w:after="0"/>
        <w:ind w:left="0" w:right="0" w:firstLine="0"/>
        <w:jc w:val="left"/>
      </w:pPr>
      <w:r>
        <w:t xml:space="preserve">The city’s response to this groundswell of activism was initially hesitant, reflecting the lingering societal inertia that had allowed Georgie’s murder to occur in the first place. However, the </w:t>
        <w:br/>
        <w:t>persistence of the community, its unwavering commitment to change, gradually chipped away at this resistance. The city council, pressured by vocal activists and inspired by the widespread public support, began to allocate resources to LGBTQ+ organizations,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supporting initiatives focused on education, outreach, and legal assistance. This was a significant turning point; it marked a shift from passive acknowledgement of the problem to active </w:t>
        <w:br/>
        <w:t>engagement in finding solutions. The city began to recognize that its past indifference had contributed to the tragedy, and it now embraced its role in fostering a more inclusive and equitable future.</w:t>
      </w:r>
    </w:p>
    <w:p>
      <w:pPr>
        <w:autoSpaceDN w:val="0"/>
        <w:autoSpaceDE w:val="0"/>
        <w:widowControl/>
        <w:spacing w:line="264" w:lineRule="exact" w:before="264" w:after="0"/>
        <w:ind w:left="0" w:right="0" w:firstLine="0"/>
        <w:jc w:val="left"/>
      </w:pPr>
      <w:r>
        <w:t xml:space="preserve">Beyond the formal initiatives, the spirit of remembrance manifested in countless subtle ways throughout the city. Street names were changed, parks were renamed, and public art projects emerged, each a subtle yet powerful affirmation of the LGBTQ+ community’s existence and contribution to society. This wasn’t merely symbolic; these changes resonated deeply within the community, offering a tangible sense of validation and empowerment. They were potent reminders of the progress achieved and the ongoing journey toward a more just world. The city’s landscape, once silent on the matter of LGBTQ+ history, now bore the imprint of their lives, their </w:t>
        <w:br/>
        <w:t>struggles, and their triumphs.</w:t>
      </w:r>
    </w:p>
    <w:p>
      <w:pPr>
        <w:autoSpaceDN w:val="0"/>
        <w:autoSpaceDE w:val="0"/>
        <w:widowControl/>
        <w:spacing w:line="264" w:lineRule="exact" w:before="264" w:after="0"/>
        <w:ind w:left="0" w:right="0" w:firstLine="0"/>
        <w:jc w:val="left"/>
      </w:pPr>
      <w:r>
        <w:t xml:space="preserve">Martha’s bookstore became a hub for activism. Beyond providing a space for remembrance, it hosted book readings, panel discussions, and film screenings, creating opportunities for dialogue and </w:t>
        <w:br/>
        <w:t>community building. It became a place where activists could strategize, share ideas, and organize events, their collective energy channeled towards concrete actions that would further LGBTQ+ rights and equality. The bookstore's quiet corner, once dedicated to the documentation of the past, now served as a launching pad for future progress.</w:t>
      </w:r>
    </w:p>
    <w:p>
      <w:pPr>
        <w:autoSpaceDN w:val="0"/>
        <w:autoSpaceDE w:val="0"/>
        <w:widowControl/>
        <w:spacing w:line="264" w:lineRule="exact" w:before="264" w:after="0"/>
        <w:ind w:left="0" w:right="0" w:firstLine="0"/>
        <w:jc w:val="left"/>
      </w:pPr>
      <w:r>
        <w:t>Sarah’s art continued to evolve. Her murals, initially powerful statements of mourning, expanded to encompass themes of hope, resilience, and celebration. Her work found its way into galleries and museums, exposing a wider audience to the story of Georgie and the enduring struggle for LGBTQ+ rights. Her art wasn’t just aesthetically pleasing; it served as a powerful tool for social change, stirring conversations, prompting reflection, and inspiring action.</w:t>
      </w:r>
    </w:p>
    <w:p>
      <w:pPr>
        <w:autoSpaceDN w:val="0"/>
        <w:autoSpaceDE w:val="0"/>
        <w:widowControl/>
        <w:spacing w:line="264" w:lineRule="exact" w:before="60" w:after="0"/>
        <w:ind w:left="0" w:right="288" w:firstLine="0"/>
        <w:jc w:val="left"/>
      </w:pPr>
      <w:r>
        <w:t>Her work demonstrated the transformative power of art to heal, unite, and inspire positive change.</w:t>
      </w:r>
    </w:p>
    <w:p>
      <w:pPr>
        <w:autoSpaceDN w:val="0"/>
        <w:autoSpaceDE w:val="0"/>
        <w:widowControl/>
        <w:spacing w:line="324" w:lineRule="exact" w:before="204" w:after="0"/>
        <w:ind w:left="0" w:right="0" w:firstLine="0"/>
        <w:jc w:val="left"/>
      </w:pPr>
      <w:r>
        <w:t>Michael, Georgie’s friend, found his own path toward contributing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to a better future. He channeled his grief into advocating for stronger hate crime legislation. He collaborated with legal experts, activists, and community leaders, working tirelessly to create a system that would offer greater protection to vulnerable </w:t>
        <w:br/>
        <w:t>individuals. His work extended beyond mere legislative change; he worked to improve police training, promoting sensitivity and understanding of the LGBTQ+ community. He became a voice for those who were silenced, a beacon of hope in the ongoing fight for justice.</w:t>
      </w:r>
    </w:p>
    <w:p>
      <w:pPr>
        <w:autoSpaceDN w:val="0"/>
        <w:autoSpaceDE w:val="0"/>
        <w:widowControl/>
        <w:spacing w:line="264" w:lineRule="exact" w:before="264" w:after="0"/>
        <w:ind w:left="0" w:right="144" w:firstLine="0"/>
        <w:jc w:val="left"/>
      </w:pPr>
      <w:r>
        <w:t xml:space="preserve">The annual remembrance events continued, evolving into vibrant celebrations of life and hope. They weren’t merely occasions for mourning; they were opportunities for community building, </w:t>
        <w:br/>
        <w:t xml:space="preserve">inspiring action, and highlighting the progress made. These </w:t>
        <w:br/>
        <w:t>gatherings were powerful demonstrations of the community's resilience, their unwavering commitment to building a better future. They were living testaments to the transformative power of remembrance and the enduring strength of the human spirit.</w:t>
      </w:r>
    </w:p>
    <w:p>
      <w:pPr>
        <w:autoSpaceDN w:val="0"/>
        <w:autoSpaceDE w:val="0"/>
        <w:widowControl/>
        <w:spacing w:line="264" w:lineRule="exact" w:before="264" w:after="0"/>
        <w:ind w:left="0" w:right="0" w:firstLine="0"/>
        <w:jc w:val="left"/>
      </w:pPr>
      <w:r>
        <w:t xml:space="preserve">The tapestry of hope, once woven with threads of sorrow, now shimmered with hues of resilience, justice, and progress. Georgie's song, initially a lament, had become an anthem of hope, echoing through time, inspiring generations to come. The struggle </w:t>
        <w:br/>
        <w:t xml:space="preserve">continues, but the path forward is clearer, illuminated by the </w:t>
        <w:br/>
        <w:t xml:space="preserve">unwavering light of remembrance, the strength of community, and the relentless pursuit of a more just and equitable world, a world where every life is valued, every story is detected, and every </w:t>
        <w:br/>
        <w:t xml:space="preserve">individual is free to live authentically and without fear. The story of Georgie, tragically cut short, became a catalyst for monumental change, ensuring that the legacy of his life would serve as a </w:t>
        <w:br/>
        <w:t>powerful testament to the ongoing fight for equality, ensuring that his spirit would continue to inspire generations to come. The work continues, but the future, once shrouded in darkness, now promises a brighter dawn, a future where the tapestry of hope continues to unfurl, a vibrant testament to human resilience and the unwavering pursuit of a better world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Legacy Georgies Impact on Future Generations</w:t>
      </w:r>
    </w:p>
    <w:p>
      <w:pPr>
        <w:autoSpaceDN w:val="0"/>
        <w:autoSpaceDE w:val="0"/>
        <w:widowControl/>
        <w:spacing w:line="264" w:lineRule="exact" w:before="286" w:after="0"/>
        <w:ind w:left="0" w:right="0" w:firstLine="0"/>
        <w:jc w:val="left"/>
      </w:pPr>
      <w:r>
        <w:t xml:space="preserve">The archive, a quiet sanctuary tucked away in the heart of the city, held more than just dusty documents and faded photographs. It held the echoes of Georgie’s life, whispering stories of resilience and loss to anyone who cared to listen. Rows upon rows of meticulously organized files, each a testament to the struggles and triumphs of the LGBTQ+ community, stood as silent witnesses to the evolution of a movement. Here, researchers pored over personal accounts, letters, and legal documents, piecing together the fragmented </w:t>
        <w:br/>
        <w:t xml:space="preserve">narratives of a generation grappling with prejudice and fighting for acceptance. The archive itself had become a living monument, a space where the past illuminated the present, fueling the ongoing fight for equality. Amongst the countless files, Georgie’s story held a prominent place, his experiences serving as both a poignant </w:t>
        <w:br/>
        <w:t>reminder of the injustices endured and a beacon of hope for those who followed.</w:t>
      </w:r>
    </w:p>
    <w:p>
      <w:pPr>
        <w:autoSpaceDN w:val="0"/>
        <w:autoSpaceDE w:val="0"/>
        <w:widowControl/>
        <w:spacing w:line="264" w:lineRule="exact" w:before="264" w:after="0"/>
        <w:ind w:left="0" w:right="0" w:firstLine="0"/>
        <w:jc w:val="left"/>
      </w:pPr>
      <w:r>
        <w:t>Beyond the formal setting of the archive, Georgie's legacy found expression in countless unexpected ways. A small, unassuming park, once an anonymous patch of green, was renamed in his honor. A simple plaque, etched with Georgie’s name and a brief inscription commemorating his life, served as a silent testament to his memory, a quiet reminder for passersby of the ongoing fight for LGBTQ+ rights. The park itself became a gathering place, a space where individuals could find solace, reflect on Georgie’s life, and reaffirm their commitment to the cause. Children played amidst the trees, unaware of the weight of history woven into the very fabric of the park’s identity, yet their innocent joy served as a potent symbol of the future that Georgie's story helped build.</w:t>
      </w:r>
    </w:p>
    <w:p>
      <w:pPr>
        <w:autoSpaceDN w:val="0"/>
        <w:autoSpaceDE w:val="0"/>
        <w:widowControl/>
        <w:spacing w:line="264" w:lineRule="exact" w:before="264" w:after="0"/>
        <w:ind w:left="0" w:right="0" w:firstLine="0"/>
        <w:jc w:val="left"/>
      </w:pPr>
      <w:r>
        <w:t xml:space="preserve">The annual memorial event, initially a somber gathering of grieving friends and loved ones, transformed into a vibrant celebration of life and activism. It was no longer just a remembrance of Georgie’s tragic death, but a powerful affirmation of the LGBTQ+ </w:t>
        <w:br/>
        <w:t>community's strength and resilience. The event drew larger and larger crowds each year, a testament to the enduring power of Georgie's story and its ability to transcend time and connect with new generations. Performers shared their music and art, speaking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experience of struggle and triumph. Speakers shared stories of those who had fought for change, their words resonating with the energy of a community united by a shared history and a collective vision for a brighter future. The air buzzed with a palpable sense of energy, a potent cocktail of sorrow and hope, reflecting the complex emotions woven into the fabric of Georgie's legacy.</w:t>
      </w:r>
    </w:p>
    <w:p>
      <w:pPr>
        <w:autoSpaceDN w:val="0"/>
        <w:autoSpaceDE w:val="0"/>
        <w:widowControl/>
        <w:spacing w:line="324" w:lineRule="exact" w:before="204" w:after="0"/>
        <w:ind w:left="0" w:right="0" w:firstLine="0"/>
        <w:jc w:val="left"/>
      </w:pPr>
      <w:r>
        <w:t>The influence extended beyond the immediate community.</w:t>
      </w:r>
    </w:p>
    <w:p>
      <w:pPr>
        <w:autoSpaceDN w:val="0"/>
        <w:autoSpaceDE w:val="0"/>
        <w:widowControl/>
        <w:spacing w:line="264" w:lineRule="exact" w:before="60" w:after="0"/>
        <w:ind w:left="0" w:right="0" w:firstLine="0"/>
        <w:jc w:val="left"/>
      </w:pPr>
      <w:r>
        <w:t xml:space="preserve">Georgie’s story became a staple in university classrooms, a case study used to examine issues of homophobia, hate crimes, and the broader struggle for social justice. Students, grappling with complex social issues, connected with Georgie's experiences on a personal level, viewing his life and death not as mere historical events, but as cautionary tales and inspirational examples of the enduring power of the human spirit. The narrative served as a powerful tool for fostering empathy, encouraging critical thinking, and inspiring action amongst a new generation of activists. These discussions, taking place in academic spaces far removed from the city streets where Georgie had lived and died, underscored the far-reaching impact of his story and its ability to transcend geographical </w:t>
        <w:br/>
        <w:t>boundaries.</w:t>
      </w:r>
    </w:p>
    <w:p>
      <w:pPr>
        <w:autoSpaceDN w:val="0"/>
        <w:autoSpaceDE w:val="0"/>
        <w:widowControl/>
        <w:spacing w:line="322" w:lineRule="exact" w:before="206" w:after="0"/>
        <w:ind w:left="0" w:right="0" w:firstLine="0"/>
        <w:jc w:val="left"/>
      </w:pPr>
      <w:r>
        <w:t>The arts played a pivotal role in ensuring Georgie's legacy endured.</w:t>
      </w:r>
    </w:p>
    <w:p>
      <w:pPr>
        <w:autoSpaceDN w:val="0"/>
        <w:autoSpaceDE w:val="0"/>
        <w:widowControl/>
        <w:spacing w:line="264" w:lineRule="exact" w:before="58" w:after="0"/>
        <w:ind w:left="0" w:right="0" w:firstLine="0"/>
        <w:jc w:val="left"/>
      </w:pPr>
      <w:r>
        <w:t xml:space="preserve">The annual memorial event always featured a performance, a tribute of music, dance, or spoken word dedicated to Georgie's memory. These performances, moving and powerful, varied from year to year yet always retained a profound emotional core. They offered a way for the community to process grief, celebrate life, and reaffirm their collective commitment to social change. Beyond these annual commemorations, individual artists were inspired to create work that echoed Georgie’s experiences and gave voice to the broader struggle for LGBTQ+ rights. Paintings, sculptures, and literary works were produced, all exploring themes of loss, </w:t>
        <w:br/>
        <w:t>resilience, and the enduring quest for equality. The creative works were powerful reminders that Georgie’s story resonated deeply within society and served as a catalyst for artistic expression and social commentary.</w:t>
      </w:r>
    </w:p>
    <w:p>
      <w:pPr>
        <w:autoSpaceDN w:val="0"/>
        <w:autoSpaceDE w:val="0"/>
        <w:widowControl/>
        <w:spacing w:line="264" w:lineRule="exact" w:before="264" w:after="0"/>
        <w:ind w:left="0" w:right="0" w:firstLine="0"/>
        <w:jc w:val="left"/>
      </w:pPr>
      <w:r>
        <w:t>Martha's bookstore, once a quiet haven for readers, became a hub of activism. It hosted workshops, panel discussions, and film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screenings, offering a platform for activists to share their stories, organize campaigns, and connect with the broader community. The bookstore's walls became canvases for political expression, </w:t>
        <w:br/>
        <w:t>showcasing posters, flyers, and artwork related to LGBTQ+ issues.</w:t>
      </w:r>
    </w:p>
    <w:p>
      <w:pPr>
        <w:autoSpaceDN w:val="0"/>
        <w:autoSpaceDE w:val="0"/>
        <w:widowControl/>
        <w:spacing w:line="264" w:lineRule="exact" w:before="60" w:after="0"/>
        <w:ind w:left="0" w:right="0" w:firstLine="0"/>
        <w:jc w:val="left"/>
      </w:pPr>
      <w:r>
        <w:t xml:space="preserve">It was a space where ideas were exchanged, strategies were </w:t>
        <w:br/>
        <w:t xml:space="preserve">developed, and relationships were forged. Martha, through her dedication to providing a space for discussion, played an </w:t>
        <w:br/>
        <w:t>instrumental role in transforming a simple bookstore into a vibrant center for social change, ensuring that Georgie's memory would serve as a catalyst for continued progress.</w:t>
      </w:r>
    </w:p>
    <w:p>
      <w:pPr>
        <w:autoSpaceDN w:val="0"/>
        <w:autoSpaceDE w:val="0"/>
        <w:widowControl/>
        <w:spacing w:line="264" w:lineRule="exact" w:before="264" w:after="0"/>
        <w:ind w:left="0" w:right="0" w:firstLine="0"/>
        <w:jc w:val="left"/>
      </w:pPr>
      <w:r>
        <w:t xml:space="preserve">Sarah's art, deeply impacted by Georgie's death, evolved from powerful expressions of grief into dynamic celebrations of life and resistance. Her murals, initially mournful, began to include vibrant colors and symbolic representations of hope, resilience, and </w:t>
        <w:br/>
        <w:t xml:space="preserve">community. Her work was featured in prominent galleries and museums, bringing Georgie’s story to a wider audience and </w:t>
        <w:br/>
        <w:t xml:space="preserve">sparking conversations about the ongoing fight for equality. Sarah's art served as a powerful reminder that the memory of those lost could be transformed into a catalyst for positive change, a </w:t>
        <w:br/>
        <w:t>testament to the enduring power of artistic expression in addressing social injustice.</w:t>
      </w:r>
    </w:p>
    <w:p>
      <w:pPr>
        <w:autoSpaceDN w:val="0"/>
        <w:autoSpaceDE w:val="0"/>
        <w:widowControl/>
        <w:spacing w:line="264" w:lineRule="exact" w:before="264" w:after="0"/>
        <w:ind w:left="0" w:right="0" w:firstLine="0"/>
        <w:jc w:val="left"/>
      </w:pPr>
      <w:r>
        <w:t xml:space="preserve">Michael, Georgie’s close friend, channeled his grief into advocacy for stronger hate crime legislation. He worked tirelessly, </w:t>
        <w:br/>
        <w:t xml:space="preserve">collaborating with legal professionals and activists, to create a legislative framework that offered better protection for vulnerable individuals. His efforts extended beyond mere legal reforms; he focused on improving police training, promoting awareness and sensitivity within law enforcement toward LGBTQ+ individuals. He became a beacon of hope for countless individuals, a powerful voice for those who had been silenced, and a testament to the </w:t>
        <w:br/>
        <w:t>transformative power of grief when channeled towards positive action. His contributions demonstrated the remarkable capacity for personal tragedy to serve as a catalyst for systemic change.</w:t>
      </w:r>
    </w:p>
    <w:p>
      <w:pPr>
        <w:autoSpaceDN w:val="0"/>
        <w:autoSpaceDE w:val="0"/>
        <w:widowControl/>
        <w:spacing w:line="264" w:lineRule="exact" w:before="264" w:after="0"/>
        <w:ind w:left="0" w:right="144" w:firstLine="0"/>
        <w:jc w:val="left"/>
      </w:pPr>
      <w:r>
        <w:t>The annual memorial events continue to this day, evolving into vibrant celebrations of life and community. They are not solely occasions of mourning, but powerful demonstrations of resilience, inspiring further action and showcasing progress made.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gatherings serve as a testament to the community’s enduring spirit, its unwavering commitment to a more just and equitable future, and the transformative power of remembrance. The legacy of Georgie’s song continues, inspiring countless individuals to work toward a world where all are free to live authentically, without fear. The work continues, the song evolves, and Georgie’s memory serves as a beacon, illuminating the path forward toward a brighter future. The tapestry of hope, once woven with threads of sorrow, now vibrantly reflects the colors of resilience, justice, and the enduring pursuit of a world where every life is valued, and every story is detected. The song continues, and it's a song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Ongoing Fight for Equality The Unfinished Battle</w:t>
      </w:r>
    </w:p>
    <w:p>
      <w:pPr>
        <w:autoSpaceDN w:val="0"/>
        <w:autoSpaceDE w:val="0"/>
        <w:widowControl/>
        <w:spacing w:line="264" w:lineRule="exact" w:before="286" w:after="0"/>
        <w:ind w:left="0" w:right="0" w:firstLine="0"/>
        <w:jc w:val="left"/>
      </w:pPr>
      <w:r>
        <w:t>The fight, however, was far from over. Georgie’s story, while a poignant testament to the injustices of the past, served as a battle cry for the present. The quiet dignity with which he'd lived his life, even in the face of relentless prejudice, resonated with a new generation of activists who took up his mantle, their voices echoing his own in the ongoing struggle for equality.</w:t>
      </w:r>
    </w:p>
    <w:p>
      <w:pPr>
        <w:autoSpaceDN w:val="0"/>
        <w:autoSpaceDE w:val="0"/>
        <w:widowControl/>
        <w:spacing w:line="264" w:lineRule="exact" w:before="264" w:after="0"/>
        <w:ind w:left="0" w:right="0" w:firstLine="0"/>
        <w:jc w:val="left"/>
      </w:pPr>
      <w:r>
        <w:t xml:space="preserve">The archival materials, meticulously preserved, weren't simply relics of a bygone era; they were blueprints for the future. They documented the incremental gains, the setbacks, and the tireless dedication of countless individuals who refused to be silenced. Letters exchanged between activists, detailing clandestine meetings and strategizing around legal loopholes, revealed the ingenuity and courage required to navigate a hostile political landscape. Court documents chronicled landmark legal battles, victories </w:t>
        <w:br/>
        <w:t>painstakingly won against overwhelming odds. These documents weren't just pieces of paper; they were tangible evidence of the relentless fight for basic human rights, a fight that Georgie, in his own quiet way, had helped to ignite.</w:t>
      </w:r>
    </w:p>
    <w:p>
      <w:pPr>
        <w:autoSpaceDN w:val="0"/>
        <w:autoSpaceDE w:val="0"/>
        <w:widowControl/>
        <w:spacing w:line="264" w:lineRule="exact" w:before="264" w:after="0"/>
        <w:ind w:left="0" w:right="0" w:firstLine="0"/>
        <w:jc w:val="left"/>
      </w:pPr>
      <w:r>
        <w:t xml:space="preserve">The struggle manifested itself in various forms. In the bustling streets of New York City, where Georgie had found a home and a community, the fight for equality continued to unfold. Protests, both large and small, became regular occurrences. Marches, initially small gatherings of close-knit activists, grew into massive </w:t>
        <w:br/>
        <w:t xml:space="preserve">demonstrations, attracting national and international attention. The signs carried by protestors reflected the evolution of the movement, shifting from demands for basic decriminalization to calls for full marriage equality, the right to adopt children, and an end to </w:t>
        <w:br/>
        <w:t>systemic discrimination in housing, employment, and healthcare.</w:t>
      </w:r>
    </w:p>
    <w:p>
      <w:pPr>
        <w:autoSpaceDN w:val="0"/>
        <w:autoSpaceDE w:val="0"/>
        <w:widowControl/>
        <w:spacing w:line="264" w:lineRule="exact" w:before="264" w:after="0"/>
        <w:ind w:left="0" w:right="0" w:firstLine="0"/>
        <w:jc w:val="left"/>
      </w:pPr>
      <w:r>
        <w:t>The media, initially complicit in perpetuating harmful stereotypes, gradually became a more nuanced platform for representing the LGBTQ+ community. While biased reporting still occurred, the growing visibility of LGBTQ+ individuals in the media, coupled with the increasing accessibility of information, allowed for a more complex and multifaceted narrative to emerge. This shift, though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slow and often imperfect, created a space where the personal stories of individuals like Georgie could be detected, adding depth and </w:t>
        <w:br/>
        <w:t xml:space="preserve">authenticity to the fight for equality. News outlets and </w:t>
        <w:br/>
        <w:t xml:space="preserve">documentaries started to feature discussions of the ongoing </w:t>
        <w:br/>
        <w:t>struggles for LGBTQ+ rights, alongside historical contexts.</w:t>
      </w:r>
    </w:p>
    <w:p>
      <w:pPr>
        <w:autoSpaceDN w:val="0"/>
        <w:autoSpaceDE w:val="0"/>
        <w:widowControl/>
        <w:spacing w:line="264" w:lineRule="exact" w:before="264" w:after="0"/>
        <w:ind w:left="0" w:right="144" w:firstLine="0"/>
        <w:jc w:val="left"/>
      </w:pPr>
      <w:r>
        <w:t xml:space="preserve">The political landscape also underwent a gradual transformation, though the path toward progress was often arduous. Politicians, initially reluctant to engage with LGBTQ+ rights, began to </w:t>
        <w:br/>
        <w:t xml:space="preserve">recognize the power of the movement and the changing public opinion. While legislative battles were often fraught with intense political maneuvering and compromises, there were notable </w:t>
        <w:br/>
        <w:t>successes: landmark legal decisions, the passage of anti-</w:t>
        <w:br/>
        <w:t>discrimination laws, and the repeal of discriminatory policies. This progress was hard-won, the result of years of tireless campaigning and advocacy.</w:t>
      </w:r>
    </w:p>
    <w:p>
      <w:pPr>
        <w:autoSpaceDN w:val="0"/>
        <w:autoSpaceDE w:val="0"/>
        <w:widowControl/>
        <w:spacing w:line="264" w:lineRule="exact" w:before="264" w:after="0"/>
        <w:ind w:left="0" w:right="0" w:firstLine="0"/>
        <w:jc w:val="left"/>
      </w:pPr>
      <w:r>
        <w:t xml:space="preserve">The fight for equality, however, wasn’t confined to the political arena. It was woven into the fabric of everyday life, shaping </w:t>
        <w:br/>
        <w:t xml:space="preserve">personal relationships, influencing creative expression, and </w:t>
        <w:br/>
        <w:t>inspiring social change at a grassroots level. Families who had once rejected their LGBTQ+ children began to reconcile, driven by a growing understanding and empathy. Friendships and romantic relationships blossomed, defying societal norms and celebrating the diversity of human connection.</w:t>
      </w:r>
    </w:p>
    <w:p>
      <w:pPr>
        <w:autoSpaceDN w:val="0"/>
        <w:autoSpaceDE w:val="0"/>
        <w:widowControl/>
        <w:spacing w:line="264" w:lineRule="exact" w:before="264" w:after="0"/>
        <w:ind w:left="0" w:right="144" w:firstLine="0"/>
        <w:jc w:val="left"/>
      </w:pPr>
      <w:r>
        <w:t>The artistic community, long a sanctuary for marginalized voices, became a powerful platform for LGBTQ+ expression and activism.</w:t>
      </w:r>
    </w:p>
    <w:p>
      <w:pPr>
        <w:autoSpaceDN w:val="0"/>
        <w:autoSpaceDE w:val="0"/>
        <w:widowControl/>
        <w:spacing w:line="264" w:lineRule="exact" w:before="58" w:after="0"/>
        <w:ind w:left="0" w:right="144" w:firstLine="0"/>
        <w:jc w:val="left"/>
      </w:pPr>
      <w:r>
        <w:t xml:space="preserve">Music, art, and literature became vehicles for storytelling, </w:t>
        <w:br/>
        <w:t xml:space="preserve">highlighting the experiences of those who had been marginalized and silenced. Georgie’s story, retold and reinterpreted through various artistic mediums, served as a powerful reminder of the enduring power of the human spirit and the importance of </w:t>
        <w:br/>
        <w:t>preserving memory. Paintings, sculptures, murals, and musical performances became powerful expressions of grief, resilience, and hope, capturing the emotional weight of the ongoing struggle.</w:t>
      </w:r>
    </w:p>
    <w:p>
      <w:pPr>
        <w:autoSpaceDN w:val="0"/>
        <w:autoSpaceDE w:val="0"/>
        <w:widowControl/>
        <w:spacing w:line="264" w:lineRule="exact" w:before="264" w:after="0"/>
        <w:ind w:left="0" w:right="144" w:firstLine="0"/>
        <w:jc w:val="left"/>
      </w:pPr>
      <w:r>
        <w:t>Educational institutions also played a crucial role in shaping attitudes and fostering a more inclusive society. Curricula began to incorporate LGBTQ+ history and perspectives, challenging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traditional narratives and fostering greater awareness and </w:t>
        <w:br/>
        <w:t xml:space="preserve">understanding. Students, exposed to a more diverse range of voices and perspectives, began to question assumptions and challenge prejudice. The integration of LGBTQ+ studies into the academic curriculum not only fostered greater knowledge but also </w:t>
        <w:br/>
        <w:t>encouraged critical thinking, empathy, and a willingness to engage in meaningful dialogue.</w:t>
      </w:r>
    </w:p>
    <w:p>
      <w:pPr>
        <w:autoSpaceDN w:val="0"/>
        <w:autoSpaceDE w:val="0"/>
        <w:widowControl/>
        <w:spacing w:line="264" w:lineRule="exact" w:before="264" w:after="0"/>
        <w:ind w:left="0" w:right="0" w:firstLine="0"/>
        <w:jc w:val="left"/>
      </w:pPr>
      <w:r>
        <w:t xml:space="preserve">The fight for equality transcended geographical boundaries, </w:t>
        <w:br/>
        <w:t>extending beyond national borders and inspiring movements across the globe. Activists shared strategies, exchanged information, and built solidarity networks, creating a global movement for change. The shared struggle for LGBTQ+ rights became a testament to the interconnectedness of humanity and the power of collective action. The stories of those persecuted and discriminated against in other parts of the world provided a sobering perspective on the ongoing nature of the fight.</w:t>
      </w:r>
    </w:p>
    <w:p>
      <w:pPr>
        <w:autoSpaceDN w:val="0"/>
        <w:autoSpaceDE w:val="0"/>
        <w:widowControl/>
        <w:spacing w:line="264" w:lineRule="exact" w:before="264" w:after="0"/>
        <w:ind w:left="0" w:right="0" w:firstLine="0"/>
        <w:jc w:val="left"/>
      </w:pPr>
      <w:r>
        <w:t xml:space="preserve">The ongoing battle for LGBTQ+ equality wasn't a linear </w:t>
        <w:br/>
        <w:t xml:space="preserve">progression; it was a complex and often contradictory process. There were setbacks and disappointments, moments of despair that tested the resilience of activists. But alongside the challenges, there were triumphs, small victories that fueled further progress. The annual memorial for Georgie, far from being a static event, evolved into a dynamic platform for reflection, remembrance, and </w:t>
        <w:br/>
        <w:t xml:space="preserve">mobilization. It became a place where activists strategized, where community bonds were strengthened, and where the next </w:t>
        <w:br/>
        <w:t>generation of fighters was inspired.</w:t>
      </w:r>
    </w:p>
    <w:p>
      <w:pPr>
        <w:autoSpaceDN w:val="0"/>
        <w:autoSpaceDE w:val="0"/>
        <w:widowControl/>
        <w:spacing w:line="264" w:lineRule="exact" w:before="264" w:after="0"/>
        <w:ind w:left="0" w:right="0" w:firstLine="0"/>
        <w:jc w:val="left"/>
      </w:pPr>
      <w:r>
        <w:t xml:space="preserve">The legacy of Georgie’s song wasn’t just a remembrance; it was a call to action. It was a reminder that the fight for equality was a marathon, not a sprint. It was a testament to the enduring power of the human spirit, to the transformative power of love and </w:t>
        <w:br/>
        <w:t xml:space="preserve">acceptance, and to the unwavering commitment of those who refused to be silenced. The song continued to echo through the years, a testament to the ongoing struggle, a beacon of hope </w:t>
        <w:br/>
        <w:t>illuminating the path towards a future where every individual is free to live authentically, without fear. And so the song continued, a symphony of resilience, a chorus of hope, a melody of change, forever echoing the memory of Georgie and the ongoing fight for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more just and equitable world. The fight continues. The song </w:t>
        <w:br/>
        <w:t>continues. And Georgie's spirit, vibrant and undimmed, continues to inspire.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432" w:firstLine="0"/>
        <w:jc w:val="left"/>
      </w:pPr>
      <w:r>
        <w:t>Celebrating Resilience Honoring the Strength of the Human Spirit</w:t>
      </w:r>
    </w:p>
    <w:p>
      <w:pPr>
        <w:autoSpaceDN w:val="0"/>
        <w:autoSpaceDE w:val="0"/>
        <w:widowControl/>
        <w:spacing w:line="264" w:lineRule="exact" w:before="286" w:after="0"/>
        <w:ind w:left="0" w:right="432" w:firstLine="0"/>
        <w:jc w:val="left"/>
      </w:pPr>
      <w:r>
        <w:t>The annual vigil, initially a small gathering of close friends and lovers who had known Georgie, grew into a city-wide event.</w:t>
      </w:r>
    </w:p>
    <w:p>
      <w:pPr>
        <w:autoSpaceDN w:val="0"/>
        <w:autoSpaceDE w:val="0"/>
        <w:widowControl/>
        <w:spacing w:line="264" w:lineRule="exact" w:before="58" w:after="0"/>
        <w:ind w:left="0" w:right="0" w:firstLine="0"/>
        <w:jc w:val="left"/>
      </w:pPr>
      <w:r>
        <w:t xml:space="preserve">Candles flickered, illuminating faces etched with both grief and determination. The air hummed with a quiet intensity, a palpable sense of shared loss and unwavering resolve. The initial sorrow, raw and immediate, gradually morphed into a potent force for change. Each year, the vigil became less about mourning Georgie's absence and more about celebrating his life and the lives of others lost to hate crimes. Speakers shared stories, not just of Georgie, but of countless others who had faced discrimination and violence. Their voices, resonating with strength and resilience, filled the night air, a chorus of defiance against prejudice and injustice. The stories weren't just personal anecdotes; they were powerful testimonies of human endurance, of the capacity to overcome unimaginable </w:t>
        <w:br/>
        <w:t>hardship.</w:t>
      </w:r>
    </w:p>
    <w:p>
      <w:pPr>
        <w:autoSpaceDN w:val="0"/>
        <w:autoSpaceDE w:val="0"/>
        <w:widowControl/>
        <w:spacing w:line="264" w:lineRule="exact" w:before="264" w:after="0"/>
        <w:ind w:left="0" w:right="0" w:firstLine="0"/>
        <w:jc w:val="left"/>
      </w:pPr>
      <w:r>
        <w:t xml:space="preserve">One speaker, a young woman named Sarah, recounted her </w:t>
        <w:br/>
        <w:t>experience growing up in a small, conservative town where she experienced utterly isolated and alone. She described the crushing weight of silence, the fear of revealing her true self, and the gnawing sense of invisibility. But her story was not one of despair. It was a story of finding strength in unexpected places, of connecting with others online, of discovering a vibrant and supportive community that offered solace and validation. Her voice, initially trembling, grew stronger as she spoke, her words echoing the courage of countless others who had found the strength to break free from the shackles of silence.</w:t>
      </w:r>
    </w:p>
    <w:p>
      <w:pPr>
        <w:autoSpaceDN w:val="0"/>
        <w:autoSpaceDE w:val="0"/>
        <w:widowControl/>
        <w:spacing w:line="264" w:lineRule="exact" w:before="264" w:after="0"/>
        <w:ind w:left="0" w:right="0" w:firstLine="0"/>
        <w:jc w:val="left"/>
      </w:pPr>
      <w:r>
        <w:t xml:space="preserve">Another speaker, an older man named David, shared his memories of the Stonewall Riots, a pivotal moment in the history of the </w:t>
        <w:br/>
        <w:t xml:space="preserve">LGBTQ+ rights movement. He described the atmosphere of fear and oppression that permeated society at the time, the constant threat of arrest, harassment, and violence. He recounted the bravery of those who stood up against the police, resisting oppression with courage and defiance. His words painted a vivid picture of a </w:t>
        <w:br/>
        <w:t>generation that fought tirelessly for change, paving the way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future generations. His presence was a living testament to the enduring power of activism and the long, arduous journey toward equality.</w:t>
      </w:r>
    </w:p>
    <w:p>
      <w:pPr>
        <w:autoSpaceDN w:val="0"/>
        <w:autoSpaceDE w:val="0"/>
        <w:widowControl/>
        <w:spacing w:line="264" w:lineRule="exact" w:before="264" w:after="0"/>
        <w:ind w:left="0" w:right="144" w:firstLine="0"/>
        <w:jc w:val="left"/>
      </w:pPr>
      <w:r>
        <w:t xml:space="preserve">The vigil wasn't merely a space for reflection and remembrance; it was also a platform for action. Local activists used the event to promote their causes, registering voters, raising funds, and </w:t>
        <w:br/>
        <w:t>disseminating information about LGBTQ+ rights and resources. There were tables laden with pamphlets and brochures, detailing the ongoing work of various organizations. Volunteers were on hand to provide support and guidance. The vigil became a hub of activism, a place where grief transformed into action, where memory spurred hope.</w:t>
      </w:r>
    </w:p>
    <w:p>
      <w:pPr>
        <w:autoSpaceDN w:val="0"/>
        <w:autoSpaceDE w:val="0"/>
        <w:widowControl/>
        <w:spacing w:line="264" w:lineRule="exact" w:before="264" w:after="0"/>
        <w:ind w:left="0" w:right="0" w:firstLine="0"/>
        <w:jc w:val="left"/>
      </w:pPr>
      <w:r>
        <w:t xml:space="preserve">The stories shared at the vigil extended beyond the immediate circle of Georgie’s friends and family. They encompassed a vast and diverse tapestry of experiences, reflecting the richness and </w:t>
        <w:br/>
        <w:t>complexity of the LGBTQ+ community. There were stories of artists and musicians who found their creative voice in the face of adversity, transforming their pain and anger into powerful works of art that captured the spirit of resilience. There were stories of entrepreneurs and business owners who built successful enterprises, creating economic opportunities and fostering community pride.</w:t>
      </w:r>
    </w:p>
    <w:p>
      <w:pPr>
        <w:autoSpaceDN w:val="0"/>
        <w:autoSpaceDE w:val="0"/>
        <w:widowControl/>
        <w:spacing w:line="264" w:lineRule="exact" w:before="58" w:after="0"/>
        <w:ind w:left="0" w:right="0" w:firstLine="0"/>
        <w:jc w:val="left"/>
      </w:pPr>
      <w:r>
        <w:t xml:space="preserve">There were stories of educators and activists who fought for </w:t>
        <w:br/>
        <w:t xml:space="preserve">equality in schools and workplaces, striving to create a more </w:t>
        <w:br/>
        <w:t>inclusive and just society. There were stories of families and friends who offered unwavering support, providing a refuge and sanctuary for those who were marginalized and persecuted.</w:t>
      </w:r>
    </w:p>
    <w:p>
      <w:pPr>
        <w:autoSpaceDN w:val="0"/>
        <w:autoSpaceDE w:val="0"/>
        <w:widowControl/>
        <w:spacing w:line="264" w:lineRule="exact" w:before="264" w:after="0"/>
        <w:ind w:left="0" w:right="0" w:firstLine="0"/>
        <w:jc w:val="left"/>
      </w:pPr>
      <w:r>
        <w:t xml:space="preserve">The narratives weren't confined to a single city, or even a single nation. The vigil attracted people from across the country, and even from other parts of the world. Their stories highlighted the </w:t>
        <w:br/>
        <w:t xml:space="preserve">universality of the struggle for LGBTQ+ rights, the shared </w:t>
        <w:br/>
        <w:t xml:space="preserve">experiences of those who had faced discrimination and </w:t>
        <w:br/>
        <w:t>marginalization. The vigil became a testament to the global nature of the movement, showcasing the power of international solidarity.</w:t>
      </w:r>
    </w:p>
    <w:p>
      <w:pPr>
        <w:autoSpaceDN w:val="0"/>
        <w:autoSpaceDE w:val="0"/>
        <w:widowControl/>
        <w:spacing w:line="264" w:lineRule="exact" w:before="60" w:after="0"/>
        <w:ind w:left="0" w:right="288" w:firstLine="0"/>
        <w:jc w:val="left"/>
      </w:pPr>
      <w:r>
        <w:t>Speakers shared their stories in multiple languages, underscoring the transnational nature of the movement for equality.</w:t>
      </w:r>
    </w:p>
    <w:p>
      <w:pPr>
        <w:autoSpaceDN w:val="0"/>
        <w:autoSpaceDE w:val="0"/>
        <w:widowControl/>
        <w:spacing w:line="324" w:lineRule="exact" w:before="204" w:after="0"/>
        <w:ind w:left="0" w:right="0" w:firstLine="0"/>
        <w:jc w:val="left"/>
      </w:pPr>
      <w:r>
        <w:t>The music at the vigil reflected the evolving cultural landscape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LGBTQ+ community. The initial melancholic melodies, inspired by Georgie's song, gradually gave way to a wider range of musical styles. There were powerful gospel performances, uplifting pop songs, and vibrant dance music, each genre reflecting a different facet of the LGBTQ+ experience. The music pulsed with a life force, celebrating the resilience of the community and its refusal to be silenced. The music was not just a form of expression; it was a source of inspiration, a celebration of life and love in the face of adversity.</w:t>
      </w:r>
    </w:p>
    <w:p>
      <w:pPr>
        <w:autoSpaceDN w:val="0"/>
        <w:autoSpaceDE w:val="0"/>
        <w:widowControl/>
        <w:spacing w:line="264" w:lineRule="exact" w:before="264" w:after="0"/>
        <w:ind w:left="0" w:right="0" w:firstLine="0"/>
        <w:jc w:val="left"/>
      </w:pPr>
      <w:r>
        <w:t xml:space="preserve">The vigil also included visual art installations, capturing the spirit of resilience and the ongoing struggle for equality. There were portraits of individuals who had faced persecution, showcasing their strength and dignity. There were abstract pieces reflecting the complex emotions of the community, capturing the blend of sorrow and joy, resilience and vulnerability. There were powerful murals depicting historical moments in the LGBTQ+ rights movement, serving as reminders of the long and arduous journey toward </w:t>
        <w:br/>
        <w:t>equality. The art served as a tangible expression of the community's shared experiences, celebrating its resilience and its ongoing fight for freedom and recognition.</w:t>
      </w:r>
    </w:p>
    <w:p>
      <w:pPr>
        <w:autoSpaceDN w:val="0"/>
        <w:autoSpaceDE w:val="0"/>
        <w:widowControl/>
        <w:spacing w:line="264" w:lineRule="exact" w:before="264" w:after="0"/>
        <w:ind w:left="0" w:right="0" w:firstLine="0"/>
        <w:jc w:val="left"/>
      </w:pPr>
      <w:r>
        <w:t xml:space="preserve">The annual vigil was not just a commemorative event; it was a powerful symbol of hope, reminding people that despite the </w:t>
        <w:br/>
        <w:t xml:space="preserve">challenges and setbacks, the fight for equality continues. It </w:t>
        <w:br/>
        <w:t xml:space="preserve">demonstrated that resilience isn't about avoiding pain or suffering but about finding strength and meaning in the face of adversity, about transforming grief into action, and turning loss into a </w:t>
        <w:br/>
        <w:t xml:space="preserve">testament to the enduring power of the human spirit. Georgie’s song, originally a lament, became an anthem of resistance, echoing through the years, inspiring generations of activists to continue the fight for a more just and equitable world. The music, the stories, the art – they all intertwined to create a tapestry of hope, woven from the threads of resilience, remembrance, and the unwavering </w:t>
        <w:br/>
        <w:t xml:space="preserve">commitment to a future where every individual is free to live </w:t>
        <w:br/>
        <w:t>authentically, without fear. The song, Georgie’s song,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Amplifying Untold Stories Giving Voice to the Marginalized</w:t>
      </w:r>
    </w:p>
    <w:p>
      <w:pPr>
        <w:autoSpaceDN w:val="0"/>
        <w:autoSpaceDE w:val="0"/>
        <w:widowControl/>
        <w:spacing w:line="264" w:lineRule="exact" w:before="286" w:after="0"/>
        <w:ind w:left="0" w:right="144" w:firstLine="0"/>
        <w:jc w:val="left"/>
      </w:pPr>
      <w:r>
        <w:t>The flickering candlelight cast long shadows on the faces gathered, a silent testament to the weight of untold stories. Beyond Georgie’s story, a vast, unspoken narrative pulsed beneath the surface of the annual vigil, a symphony of silenced voices yearning to be detected.</w:t>
      </w:r>
    </w:p>
    <w:p>
      <w:pPr>
        <w:autoSpaceDN w:val="0"/>
        <w:autoSpaceDE w:val="0"/>
        <w:widowControl/>
        <w:spacing w:line="264" w:lineRule="exact" w:before="58" w:after="0"/>
        <w:ind w:left="0" w:right="288" w:firstLine="0"/>
        <w:jc w:val="left"/>
      </w:pPr>
      <w:r>
        <w:t xml:space="preserve">This was the heart of the matter, the reason why the vigil </w:t>
        <w:br/>
        <w:t>transcended simple remembrance and evolved into a potent force for change: the.  urgent need to amplify the untold stories of the marginalized, to give voice to those whose experiences had been systematically ignored, erased, or dismissed.</w:t>
      </w:r>
    </w:p>
    <w:p>
      <w:pPr>
        <w:autoSpaceDN w:val="0"/>
        <w:autoSpaceDE w:val="0"/>
        <w:widowControl/>
        <w:spacing w:line="264" w:lineRule="exact" w:before="264" w:after="0"/>
        <w:ind w:left="0" w:right="0" w:firstLine="0"/>
        <w:jc w:val="left"/>
      </w:pPr>
      <w:r>
        <w:t xml:space="preserve">This year, a young transgender woman named Maya took the </w:t>
        <w:br/>
        <w:t>microphone. Her voice, initially hesitant, gradually gained strength as she recounted her journey. It wasn't a pretty story, filled with the harsh realities of societal prejudice, the constant threat of violence, and the pervasive feeling of not belonging. She spoke of the struggle to find affirming healthcare, the agonizing process of transitioning in a world that often refused to acknowledge her identity, and the isolation that came with being forced to live in the shadows. But her narrative wasn’t solely one of hardship; it was interwoven with threads of resilience, of finding community in unexpected places, and of discovering the unwavering support of friends and allies. Her story was a testament to the human spirit's capacity for self-</w:t>
        <w:br/>
        <w:t>discovery, its ability to find strength and beauty even in the face of unimaginable adversity. Her voice resonated with the unspoken pain and quiet courage of countless others, a powerful reminder that silence was not an option, that their stories deserved to be told.</w:t>
      </w:r>
    </w:p>
    <w:p>
      <w:pPr>
        <w:autoSpaceDN w:val="0"/>
        <w:autoSpaceDE w:val="0"/>
        <w:widowControl/>
        <w:spacing w:line="264" w:lineRule="exact" w:before="264" w:after="0"/>
        <w:ind w:left="0" w:right="0" w:firstLine="0"/>
        <w:jc w:val="left"/>
      </w:pPr>
      <w:r>
        <w:t>The next speaker, an elderly Black lesbian named Evelyn, shared her memories of the Civil Rights Movement and the ways in which its struggles intersected with the fight for LGBTQ+ equality. She spoke of the shared experiences of marginalization, of the systemic oppression that targeted both racial and sexual minorities. She recalled the long fight for voting rights, for access to education and employment, and the slow, arduous journey towards a more just and equitable society. She described the intersections of oppression and the interconnected nature of various social justice movements, emphasizing that the struggle for equality was not a solitary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but rather a collaborative effort that required solidarity and mutual support across different marginalized communities. Her words served as a powerful reminder of the historical context of the LGBTQ+ rights movement and the deep-rooted nature of systemic inequalities.</w:t>
      </w:r>
    </w:p>
    <w:p>
      <w:pPr>
        <w:autoSpaceDN w:val="0"/>
        <w:autoSpaceDE w:val="0"/>
        <w:widowControl/>
        <w:spacing w:line="264" w:lineRule="exact" w:before="264" w:after="0"/>
        <w:ind w:left="0" w:right="0" w:firstLine="0"/>
        <w:jc w:val="left"/>
      </w:pPr>
      <w:r>
        <w:t>Interspersed between the personal narratives were performances that echoed the varied experiences of the marginalized. A young Latino gay poet recited verses that spoke of the challenges of navigating identity in a culture often hostile to difference. His words painted vivid pictures of his childhood, capturing the joys and sorrows, the hopes and fears, the quiet dignity of a young man struggling to find his place in a world that often sought to define him. The audience listened intently, their silence a testament to the power of his words and the universality of his experiences.</w:t>
      </w:r>
    </w:p>
    <w:p>
      <w:pPr>
        <w:autoSpaceDN w:val="0"/>
        <w:autoSpaceDE w:val="0"/>
        <w:widowControl/>
        <w:spacing w:line="264" w:lineRule="exact" w:before="264" w:after="0"/>
        <w:ind w:left="0" w:right="0" w:firstLine="0"/>
        <w:jc w:val="left"/>
      </w:pPr>
      <w:r>
        <w:t xml:space="preserve">Later, a group of Native American Two-Spirit individuals performed a traditional dance, their movements graceful yet powerful, a testament to the richness of their culture and their enduring </w:t>
        <w:br/>
        <w:t xml:space="preserve">resilience. Their performance was a moving tribute to their </w:t>
        <w:br/>
        <w:t xml:space="preserve">ancestors, a celebration of their heritage and their ongoing struggle for self-determination. The dance served as a powerful reminder of the importance of respecting and honoring diverse cultural </w:t>
        <w:br/>
        <w:t>expressions and the need to amplify voices that have been silenced for centuries.</w:t>
      </w:r>
    </w:p>
    <w:p>
      <w:pPr>
        <w:autoSpaceDN w:val="0"/>
        <w:autoSpaceDE w:val="0"/>
        <w:widowControl/>
        <w:spacing w:line="264" w:lineRule="exact" w:before="264" w:after="0"/>
        <w:ind w:left="0" w:right="0" w:firstLine="0"/>
        <w:jc w:val="left"/>
      </w:pPr>
      <w:r>
        <w:t xml:space="preserve">The vigil wasn't limited to the spoken word and performance. A powerful photography exhibit lined one side of the square, </w:t>
        <w:br/>
        <w:t>showcasing portraits of individuals from various marginalized communities. Each photo told a story, a silent yet potent narrative that transcended words. There was the face of a young disabled woman, her eyes reflecting intelligence and defiance; the image of an elderly immigrant, his face etched with the wisdom of a life lived in struggle; the portrait of a homeless trans woman, her gaze unwavering despite the hardships she endured. Each photograph became a window into a different world, a testament to the strength and dignity of those who had been marginalized and silenced.</w:t>
      </w:r>
    </w:p>
    <w:p>
      <w:pPr>
        <w:autoSpaceDN w:val="0"/>
        <w:autoSpaceDE w:val="0"/>
        <w:widowControl/>
        <w:spacing w:line="264" w:lineRule="exact" w:before="264" w:after="0"/>
        <w:ind w:left="0" w:right="288" w:firstLine="0"/>
        <w:jc w:val="left"/>
      </w:pPr>
      <w:r>
        <w:t>The stories shared throughout the evening weaved a rich and complex tapestry of human experience, a powerful reminder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fight for equality wasn’t just about legal rights and policy changes; it was fundamentally about amplifying the voices of those who had been rendered invisible, about creating spaces where their stories could be detected, understood, and valued. It was about </w:t>
        <w:br/>
        <w:t>recognizing the shared experiences of marginalized communities and forging alliances across different struggles.</w:t>
      </w:r>
    </w:p>
    <w:p>
      <w:pPr>
        <w:autoSpaceDN w:val="0"/>
        <w:autoSpaceDE w:val="0"/>
        <w:widowControl/>
        <w:spacing w:line="264" w:lineRule="exact" w:before="264" w:after="0"/>
        <w:ind w:left="0" w:right="144" w:firstLine="0"/>
        <w:jc w:val="left"/>
      </w:pPr>
      <w:r>
        <w:t>The setting for the sharing of these stories evolved throughout the year, shifting from the formal setting of the annual vigil to more intimate spaces, including community centers, college campuses, and even online forums. Each space served a unique purpose, catering to different audiences and allowing for diverse modes of storytelling. The stories themselves varied greatly, reflecting the diverse experiences of LGBTQ+ individuals from different racial, ethnic, and socioeconomic backgrounds, each narrative adding to the complex and nuanced picture of the community.</w:t>
      </w:r>
    </w:p>
    <w:p>
      <w:pPr>
        <w:autoSpaceDN w:val="0"/>
        <w:autoSpaceDE w:val="0"/>
        <w:widowControl/>
        <w:spacing w:line="264" w:lineRule="exact" w:before="264" w:after="0"/>
        <w:ind w:left="0" w:right="0" w:firstLine="0"/>
        <w:jc w:val="left"/>
      </w:pPr>
      <w:r>
        <w:t xml:space="preserve">One notable example was a series of workshops held in </w:t>
        <w:br/>
        <w:t>collaboration with local schools, targeting young people from underrepresented communities. These workshops provided a safe and supportive environment for students to share their stories, fostering dialogue and encouraging open communication about important social issues. Stories of bullying, discrimination, and self-discovery emerged, shaping into a collective narrative that spoke of the need for inclusivity and empathy.</w:t>
      </w:r>
    </w:p>
    <w:p>
      <w:pPr>
        <w:autoSpaceDN w:val="0"/>
        <w:autoSpaceDE w:val="0"/>
        <w:widowControl/>
        <w:spacing w:line="264" w:lineRule="exact" w:before="264" w:after="0"/>
        <w:ind w:left="0" w:right="144" w:firstLine="0"/>
        <w:jc w:val="left"/>
      </w:pPr>
      <w:r>
        <w:t>The online forums provided a platform for people who couldn't attend the physical events to connect and share their experiences.</w:t>
      </w:r>
    </w:p>
    <w:p>
      <w:pPr>
        <w:autoSpaceDN w:val="0"/>
        <w:autoSpaceDE w:val="0"/>
        <w:widowControl/>
        <w:spacing w:line="264" w:lineRule="exact" w:before="58" w:after="0"/>
        <w:ind w:left="0" w:right="0" w:firstLine="0"/>
        <w:jc w:val="left"/>
      </w:pPr>
      <w:r>
        <w:t>The virtual space allowed for a wider reach, ensuring that stories from across the globe could be amplified and shared, demonstrating the interconnectedness of struggles for equality worldwide. These digital spaces became hubs of support and encouragement, fostering feelings of belonging and offering a safe haven for those who experienced isolated or misunderstood.</w:t>
      </w:r>
    </w:p>
    <w:p>
      <w:pPr>
        <w:autoSpaceDN w:val="0"/>
        <w:autoSpaceDE w:val="0"/>
        <w:widowControl/>
        <w:spacing w:line="264" w:lineRule="exact" w:before="264" w:after="0"/>
        <w:ind w:left="0" w:right="144" w:firstLine="0"/>
        <w:jc w:val="left"/>
      </w:pPr>
      <w:r>
        <w:t>The importance of amplifying marginalized voices was not just a matter of social justice; it was also crucial for building a stronger, more resilient society. By understanding the unique experiences of different communities, society as a whole could learn and grow. The narratives served as powerful reminders of the strength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human spirit, demonstrating that even in the face of adversity, hope and resilience could prevail.</w:t>
      </w:r>
    </w:p>
    <w:p>
      <w:pPr>
        <w:autoSpaceDN w:val="0"/>
        <w:autoSpaceDE w:val="0"/>
        <w:widowControl/>
        <w:spacing w:line="264" w:lineRule="exact" w:before="264" w:after="0"/>
        <w:ind w:left="0" w:right="0" w:firstLine="0"/>
        <w:jc w:val="left"/>
      </w:pPr>
      <w:r>
        <w:t>The impact of Georgie's song, originally a lament, resonated beyond the confines of the annual vigil. It inspired artists, writers, and activists to create new works that echoed the theme of giving voice to the marginalized. A new musical was created, weaving together the stories of diverse LGBTQ+ individuals, while a series of short films gave visual form to the powerful narratives that had been shared.</w:t>
      </w:r>
    </w:p>
    <w:p>
      <w:pPr>
        <w:autoSpaceDN w:val="0"/>
        <w:autoSpaceDE w:val="0"/>
        <w:widowControl/>
        <w:spacing w:line="264" w:lineRule="exact" w:before="264" w:after="0"/>
        <w:ind w:left="0" w:right="0" w:firstLine="0"/>
        <w:jc w:val="left"/>
      </w:pPr>
      <w:r>
        <w:t>The legacy of Georgie’s life and the annual vigil continued to grow, expanding beyond the realm of commemoration to embrace a more proactive approach to social justice. The vigil transformed from a mere remembrance into a catalyst for change, a powerful symbol of the enduring fight for equality, justice, and the amplifying of untold stories. The song, Georgie’s song, not just a lament, but a rallying cry, continued to echo, resonating with the determination of those striving for a world where every voice could be detected, and every story could be told.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Call to Action Building a More Inclusive Future</w:t>
      </w:r>
    </w:p>
    <w:p>
      <w:pPr>
        <w:autoSpaceDN w:val="0"/>
        <w:autoSpaceDE w:val="0"/>
        <w:widowControl/>
        <w:spacing w:line="264" w:lineRule="exact" w:before="286" w:after="0"/>
        <w:ind w:left="0" w:right="0" w:firstLine="0"/>
        <w:jc w:val="left"/>
      </w:pPr>
      <w:r>
        <w:t xml:space="preserve">The echoes of Georgie’s song, once a mournful lament, now </w:t>
        <w:br/>
        <w:t>resonated with the urgent rhythm of a call to action. It wasn't enough to simply remember; to truly honor Georgie's memory, and the countless others whose lives had been tragically cut short by hate and intolerance, demanded a concerted effort to build a more just and equitable future. This wasn't a passive endeavor; it required active engagement, a willingness to step outside of comfort zones, and a commitment to challenging the systems and structures that perpetuated inequality.</w:t>
      </w:r>
    </w:p>
    <w:p>
      <w:pPr>
        <w:autoSpaceDN w:val="0"/>
        <w:autoSpaceDE w:val="0"/>
        <w:widowControl/>
        <w:spacing w:line="264" w:lineRule="exact" w:before="264" w:after="0"/>
        <w:ind w:left="0" w:right="0" w:firstLine="0"/>
        <w:jc w:val="left"/>
      </w:pPr>
      <w:r>
        <w:t xml:space="preserve">The path towards a more inclusive future wasn't a linear one, a neatly paved highway leading to a utopian destination. Instead, it was a winding road, fraught with challenges and setbacks, requiring constant vigilance and unwavering dedication. It began with the small, seemingly insignificant acts – a kind word offered to a </w:t>
        <w:br/>
        <w:t>stranger, a hand extended to someone in need, a challenge to a prejudiced remark. These seemingly minor actions, when multiplied across countless individuals, created a ripple effect, transforming the landscape of social consciousness.</w:t>
      </w:r>
    </w:p>
    <w:p>
      <w:pPr>
        <w:autoSpaceDN w:val="0"/>
        <w:autoSpaceDE w:val="0"/>
        <w:widowControl/>
        <w:spacing w:line="264" w:lineRule="exact" w:before="264" w:after="0"/>
        <w:ind w:left="0" w:right="0" w:firstLine="0"/>
        <w:jc w:val="left"/>
      </w:pPr>
      <w:r>
        <w:t xml:space="preserve">The annual vigil, initially a somber remembrance, evolved into a vibrant hub of activism. Workshops sprang up, not just recounting past injustices, but equipping individuals with the tools and </w:t>
        <w:br/>
        <w:t>knowledge to confront present-day inequalities. These weren't sterile lectures delivered from a podium; they were interactive sessions, filled with discussions, role-playing, and strategy sessions. Participants learned about effective advocacy techniques, ranging from writing persuasive letters to elected officials to organizing protests and community events. They discovered the power of coalition-building, realizing that a collective voice held significantly more weight than individual efforts.</w:t>
      </w:r>
    </w:p>
    <w:p>
      <w:pPr>
        <w:autoSpaceDN w:val="0"/>
        <w:autoSpaceDE w:val="0"/>
        <w:widowControl/>
        <w:spacing w:line="264" w:lineRule="exact" w:before="264" w:after="0"/>
        <w:ind w:left="0" w:right="0" w:firstLine="0"/>
        <w:jc w:val="left"/>
      </w:pPr>
      <w:r>
        <w:t xml:space="preserve">Beyond the workshops, the annual vigil spawned a network of support groups. These groups provided safe spaces for individuals to share their experiences, providing mutual support and fostering a sense of belonging. They weren't simply spaces for venting </w:t>
        <w:br/>
        <w:t>frustrations; they were catalysts for action, empowering individuals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to transform their personal pain into collective strength. These groups facilitated connections between individuals from different backgrounds, strengthening the bonds of solidarity and amplifying the voices of those who had been previously silenced.</w:t>
      </w:r>
    </w:p>
    <w:p>
      <w:pPr>
        <w:autoSpaceDN w:val="0"/>
        <w:autoSpaceDE w:val="0"/>
        <w:widowControl/>
        <w:spacing w:line="264" w:lineRule="exact" w:before="264" w:after="0"/>
        <w:ind w:left="0" w:right="0" w:firstLine="0"/>
        <w:jc w:val="left"/>
      </w:pPr>
      <w:r>
        <w:t xml:space="preserve">The legacy of Georgie's song also extended to the digital realm. An online platform was created, serving as a central hub for </w:t>
        <w:br/>
        <w:t xml:space="preserve">information, resources, and activism. This virtual space connected individuals from across geographical boundaries, forging alliances across communities and amplifying voices that might have </w:t>
        <w:br/>
        <w:t>otherwise been lost in the noise of the digital world. The platform fostered online discussions, facilitated collaborative projects, and provided a safe space for individuals to connect and share their experiences. It offered a wealth of resources, including links to legal aid organizations, mental health support services, and educational materials about LGBTQ+ rights and history.</w:t>
      </w:r>
    </w:p>
    <w:p>
      <w:pPr>
        <w:autoSpaceDN w:val="0"/>
        <w:autoSpaceDE w:val="0"/>
        <w:widowControl/>
        <w:spacing w:line="264" w:lineRule="exact" w:before="264" w:after="0"/>
        <w:ind w:left="0" w:right="0" w:firstLine="0"/>
        <w:jc w:val="left"/>
      </w:pPr>
      <w:r>
        <w:t xml:space="preserve">The fight for inclusivity also extended beyond the digital space, taking root in the heart of communities. Volunteers organized neighborhood cleanups, focusing on areas where LGBTQ+ </w:t>
        <w:br/>
        <w:t xml:space="preserve">individuals and other marginalized groups were disproportionately represented, addressing issues of environmental justice and </w:t>
        <w:br/>
        <w:t xml:space="preserve">community beautification. These actions weren't just about </w:t>
        <w:br/>
        <w:t xml:space="preserve">improving the physical environment; they were a way of reclaiming space, demonstrating a commitment to the well-being of the </w:t>
        <w:br/>
        <w:t>community, and building bridges with allies.</w:t>
      </w:r>
    </w:p>
    <w:p>
      <w:pPr>
        <w:autoSpaceDN w:val="0"/>
        <w:autoSpaceDE w:val="0"/>
        <w:widowControl/>
        <w:spacing w:line="264" w:lineRule="exact" w:before="264" w:after="0"/>
        <w:ind w:left="0" w:right="0" w:firstLine="0"/>
        <w:jc w:val="left"/>
      </w:pPr>
      <w:r>
        <w:t xml:space="preserve">Collaborations with local businesses were established, encouraging them to adopt inclusive practices and support LGBTQ+ causes. This wasn’t simply about financial donations; it involved establishing partnerships based on mutual respect and understanding. Businesses were encouraged to implement policies that promoted diversity and inclusivity in their hiring practices, creating a workplace </w:t>
        <w:br/>
        <w:t xml:space="preserve">environment where individuals from all backgrounds experienced valued and respected. The impact extended beyond the workplaces </w:t>
        <w:br/>
        <w:t xml:space="preserve">themselves, radiating outwards to influence the broader </w:t>
        <w:br/>
        <w:t>community.</w:t>
      </w:r>
    </w:p>
    <w:p>
      <w:pPr>
        <w:autoSpaceDN w:val="0"/>
        <w:autoSpaceDE w:val="0"/>
        <w:widowControl/>
        <w:spacing w:line="264" w:lineRule="exact" w:before="264" w:after="0"/>
        <w:ind w:left="0" w:right="432" w:firstLine="0"/>
        <w:jc w:val="left"/>
      </w:pPr>
      <w:r>
        <w:t>The legal system became another battleground in the fight for equality. Lawyers, inspired by Georgie’s story, volunteered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services to assist individuals facing discrimination. They offered legal representation to those who were unable to afford it, ensuring that everyone had access to justice. The legal actions went beyond individual cases; they challenged discriminatory laws and policies at the systemic level, working to dismantle structures of oppression.</w:t>
      </w:r>
    </w:p>
    <w:p>
      <w:pPr>
        <w:autoSpaceDN w:val="0"/>
        <w:autoSpaceDE w:val="0"/>
        <w:widowControl/>
        <w:spacing w:line="264" w:lineRule="exact" w:before="264" w:after="0"/>
        <w:ind w:left="0" w:right="0" w:firstLine="0"/>
        <w:jc w:val="left"/>
      </w:pPr>
      <w:r>
        <w:t xml:space="preserve">Educational institutions played a crucial role in promoting </w:t>
        <w:br/>
        <w:t xml:space="preserve">understanding and inclusivity. Schools and universities </w:t>
        <w:br/>
        <w:t>incorporated LGBTQ+ history and issues into their curricula, fostering open dialogues about diversity, challenging homophobia and transphobia, and creating a more welcoming and inclusive learning environment for all students. Workshops and training sessions were conducted for teachers and staff, equipping them with the knowledge and skills to address issues of discrimination and to create a supportive environment for LGBTQ+ students.</w:t>
      </w:r>
    </w:p>
    <w:p>
      <w:pPr>
        <w:autoSpaceDN w:val="0"/>
        <w:autoSpaceDE w:val="0"/>
        <w:widowControl/>
        <w:spacing w:line="264" w:lineRule="exact" w:before="264" w:after="0"/>
        <w:ind w:left="0" w:right="0" w:firstLine="0"/>
        <w:jc w:val="left"/>
      </w:pPr>
      <w:r>
        <w:t>The arts served as a powerful tool for promoting social change. Musicians, writers, and artists drew inspiration from Georgie’s song, creating new works that addressed LGBTQ+ issues and celebrated diversity. These creative expressions weren't just aesthetically pleasing; they served as vehicles for social commentary, challenging societal norms and prompting conversations about important social issues. The works were displayed at community events, art galleries, and online platforms, reaching diverse audiences and fostering wider engagement with LGBTQ+ issues.</w:t>
      </w:r>
    </w:p>
    <w:p>
      <w:pPr>
        <w:autoSpaceDN w:val="0"/>
        <w:autoSpaceDE w:val="0"/>
        <w:widowControl/>
        <w:spacing w:line="264" w:lineRule="exact" w:before="264" w:after="0"/>
        <w:ind w:left="0" w:right="0" w:firstLine="0"/>
        <w:jc w:val="left"/>
      </w:pPr>
      <w:r>
        <w:t>The annual vigil became a multi-faceted event, encompassing a diverse range of activities. It wasn't just a somber remembrance; it was a celebration of resilience, a demonstration of solidarity, and a call to action. The performances transcended simple entertainment; they served as powerful statements, conveying messages of hope, resilience, and the ongoing struggle for equality. The exhibitions displayed not only the tragedies faced by the community but also the unwavering strength, courage, and creativity that defined it.</w:t>
      </w:r>
    </w:p>
    <w:p>
      <w:pPr>
        <w:autoSpaceDN w:val="0"/>
        <w:autoSpaceDE w:val="0"/>
        <w:widowControl/>
        <w:spacing w:line="264" w:lineRule="exact" w:before="264" w:after="0"/>
        <w:ind w:left="0" w:right="0" w:firstLine="0"/>
        <w:jc w:val="left"/>
      </w:pPr>
      <w:r>
        <w:t xml:space="preserve">The work wasn’t without its challenges. Setbacks occurred, </w:t>
        <w:br/>
        <w:t xml:space="preserve">moments of doubt crept in, and the enormity of the task sometimes seemed overwhelming. But the memory of Georgie, and the </w:t>
        <w:br/>
        <w:t>countless others who had suffered due to prejudice and violence, served as a constant reminder of the importance of perseverance.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unwavering commitment to the cause, fueled by the weight of the stories shared, provided the impetus to continue the fight.</w:t>
      </w:r>
    </w:p>
    <w:p>
      <w:pPr>
        <w:autoSpaceDN w:val="0"/>
        <w:autoSpaceDE w:val="0"/>
        <w:widowControl/>
        <w:spacing w:line="264" w:lineRule="exact" w:before="264" w:after="0"/>
        <w:ind w:left="0" w:right="0" w:firstLine="0"/>
        <w:jc w:val="left"/>
      </w:pPr>
      <w:r>
        <w:t xml:space="preserve">The call to action extended beyond specific initiatives and projects. It became a way of living, a commitment to challenging prejudice and discrimination in everyday interactions. It was about fostering empathy, extending compassion, and actively working towards a society where everyone experienced safe, accepted, and valued. The </w:t>
        <w:br/>
        <w:t xml:space="preserve">transformation wasn't limited to the LGBTQ+ community; it </w:t>
        <w:br/>
        <w:t>involved fostering a broad social movement towards inclusivity and equity, embracing the diverse experiences of all marginalized communities.</w:t>
      </w:r>
    </w:p>
    <w:p>
      <w:pPr>
        <w:autoSpaceDN w:val="0"/>
        <w:autoSpaceDE w:val="0"/>
        <w:widowControl/>
        <w:spacing w:line="264" w:lineRule="exact" w:before="264" w:after="0"/>
        <w:ind w:left="0" w:right="0" w:firstLine="0"/>
        <w:jc w:val="left"/>
      </w:pPr>
      <w:r>
        <w:t xml:space="preserve">The enduring legacy of Georgie’s song wasn't just a narrative of loss; it became a powerful testament to the enduring human spirit. It was a story of resilience, a call for action, and a roadmap towards a more just and equitable future. It was a future where every voice could be detected, every story could be told, and every individual could live authentically, free from the fear of prejudice and </w:t>
        <w:br/>
        <w:t>violence. The song, once a lament, had transformed into a rallying cry, echoing the unwavering determination of those striving for a world where the song of inclusion would finally prevail. The future, though still uncertain, held the promise of a world where Georgie's song would continue to resonate, not as a mournful ballad, but as a triumphant anthem of hope and equality.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This book would not exist without the unwavering support and encouragement of countless individuals. My deepest gratitude goes to the members of the Georgie Memorial Project, whose tireless dedication to remembrance and activism inspired this work. Their stories, shared with vulnerability and strength, formed the bedrock of this narrative. Special thanks to Elias Vance for his invaluable research assistance and insightful commentary, and to Dr. Anya Sharma for her guidance on the historical context of the 1970s LGBTQ+ movement. The unwavering belief in this project shown by my editor, Sarah Chen, and the entire team at [Publisher Name] has been invaluable. Finally, to my family and friends, thank you for your patience, understanding, and unwavering love throughout this challenging yet rewarding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includes a selection of photographs from the annual Georgie Memorial Vigil, offering a visual record of the community’s growth and evolution over the years. [Include a note about where to access the photos – e.g., a QR code, online gallery link]. Further, it contains a timeline of significant events in the fight for LGBTQ+ rights during the 1970s, offering context for Georgie's story and its enduring relevance. [Note on where the timeline is accessible].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This glossary provides definitions for terms and phrases used </w:t>
        <w:br/>
        <w:t>throughout the book that may be unfamiliar to some readers. It is intended to facilitate understanding and appreciation of the cultural and historical context surrounding Georgie’s life and the ongoing fight for LGBTQ+ equality.</w:t>
      </w:r>
    </w:p>
    <w:p>
      <w:pPr>
        <w:autoSpaceDN w:val="0"/>
        <w:autoSpaceDE w:val="0"/>
        <w:widowControl/>
        <w:spacing w:line="264" w:lineRule="exact" w:before="270" w:after="0"/>
        <w:ind w:left="0" w:right="2448" w:firstLine="0"/>
        <w:jc w:val="left"/>
      </w:pPr>
      <w:r>
        <w:t xml:space="preserve">Gay Liberation Front (GLF): [Definition] Stonewall Riots: [Definition] </w:t>
        <w:br/>
        <w:t xml:space="preserve">Homophobia: [Definition] </w:t>
        <w:br/>
        <w:t xml:space="preserve">ACT UP: [Definition, if relevant] </w:t>
        <w:br/>
        <w:t xml:space="preserve">Gender Identity: [Definition] </w:t>
        <w:br/>
        <w:t>Sexual Orientation: [Definition]</w:t>
      </w:r>
    </w:p>
    <w:p>
      <w:pPr>
        <w:autoSpaceDN w:val="0"/>
        <w:autoSpaceDE w:val="0"/>
        <w:widowControl/>
        <w:spacing w:line="322" w:lineRule="exact" w:before="200" w:after="0"/>
        <w:ind w:left="0" w:right="0" w:firstLine="0"/>
        <w:jc w:val="left"/>
      </w:pPr>
      <w:r>
        <w:t>[Add other relevant terms as needed]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82" w:lineRule="exact" w:before="0" w:after="0"/>
        <w:ind w:left="0" w:right="0" w:firstLine="0"/>
        <w:jc w:val="left"/>
      </w:pPr>
      <w:r>
        <w:t xml:space="preserve">References </w:t>
        <w:br/>
        <w:t>[List of cited works and sources in a consistent citation style (e.g., MLA, Chicago)]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singer-songwriter and poet whose work </w:t>
        <w:br/>
        <w:t>explores themes of social justice, personal memory, and the human condition. Their music and poetry have been featured in [Venues, Publications, Festivals]. [Author Name]'s passion for storytelling stems from a deep-seated belief in the power of art to effect change and foster empathy. They are deeply committed to using their creative work to amplify marginalized voices and contribute to a more equitable and inclusive world. [Optional: Include links to author's website or social media.]</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