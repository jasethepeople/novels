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Take It Easy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the wanderers, the lost souls, the seekers of solace on the endless asphalt ribbon of Route 66 and beyond. This book is dedicated to those who, like the nameless protagonist, carry the weight of the world on their shoulders, yet find the strength to keep moving, to keep searching, even when the desert sun beats down mercilessly and the horizon seems to stretch endlessly into an uncertain </w:t>
        <w:br/>
        <w:t xml:space="preserve">tomorrow. It’s for the dreamers who chase phantom echoes across the plains, for those who find beauty in the desolate landscapes of the heart and soul. For the lovers who burn bright and fleeting like desert blooms, and for those whose love is a persistent, haunting melody, a refrain whispered on the wind. To the heartbroken who find solace in the rhythm of the road, the quiet hum of the engine, the endless expanse of the starry night sky—may this story resonate with your own journey of self-discovery, of finding peace in the face of relentless challenges, of learning to finally, and truly, take it easy. This is for the ones who find strength in silence, comfort in the solitude of the open road, and meaning in the fleeting </w:t>
        <w:br/>
        <w:t xml:space="preserve">connections forged in dusty roadside diners and desolate towns. For those who understand the profound loneliness of the desert, yet also glimpse the breathtaking beauty that hides within its harsh </w:t>
        <w:br/>
        <w:t xml:space="preserve">embrace. This is dedicated to the enduring human spirit, its </w:t>
        <w:br/>
        <w:t xml:space="preserve">capacity for both immense suffering and unexpected resilience. It's a tribute to the strength found in vulnerability, the healing power of acceptance, and the persistent hope that flickers, even in the </w:t>
        <w:br/>
        <w:t>darkest hours, like a single, unwavering star in the vast, unforgiving night. It is a testament to the enduring power of the American spirit, a spirit as vast and untamed as the landscape itself, a spirit that endures, even when the road ahead seems endless and the burden heavy. And finally, it’s for those who understand that the journey itself, however arduous, is the destination, and that the true reward lies not in reaching a final point, but in the profound self-discovery found along the way. To the enduring spirit of the open road and the resilience of the human heart: Take it easy.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Route s Embrace</w:t>
      </w:r>
    </w:p>
    <w:p>
      <w:pPr>
        <w:autoSpaceDN w:val="0"/>
        <w:autoSpaceDE w:val="0"/>
        <w:widowControl/>
        <w:spacing w:line="264" w:lineRule="exact" w:before="286" w:after="0"/>
        <w:ind w:left="0" w:right="0" w:firstLine="0"/>
        <w:jc w:val="left"/>
      </w:pPr>
      <w:r>
        <w:t xml:space="preserve">The engine coughed, a sputtering protest against the relentless Arizona sun. Dust devils danced in the shimmering heat rising from the asphalt, mimicking the chaotic whirl of thoughts in the </w:t>
        <w:br/>
        <w:t>nameless man’s head. He gripped the worn steering wheel of his battered Ford, the car a reflection of his own fractured state, its paint faded and chipped like an old photograph, its chrome dulled by years of sun and neglect. Route 66 stretched before him, a ribbon of asphalt cutting through the seemingly endless desert, a path of escape, or perhaps, a road to nowhere.</w:t>
      </w:r>
    </w:p>
    <w:p>
      <w:pPr>
        <w:autoSpaceDN w:val="0"/>
        <w:autoSpaceDE w:val="0"/>
        <w:widowControl/>
        <w:spacing w:line="264" w:lineRule="exact" w:before="264" w:after="0"/>
        <w:ind w:left="0" w:right="0" w:firstLine="0"/>
        <w:jc w:val="left"/>
      </w:pPr>
      <w:r>
        <w:t>He was running. From what, he wasn’t entirely sure. The past was a fragmented tapestry of half-remembered faces and blurry scenes, flashes of laughter and sharp, piercing regrets. Faces swam in and out of focus, whispers of conversations he couldn't quite grasp clinging to the edges of his memory. They were shards of glass embedded in his soul, each one a fresh cut whenever he allowed himself to think too deeply. He drove to outrun them, to bury the memories under the relentless hum of the engine and the vastness of the desert sky. The radio crackled to life, a static burst before the familiar melody of "Desert Bloom" filled the car. The mournful twang of the steel guitar was a soundtrack to his unspoken pain.</w:t>
      </w:r>
    </w:p>
    <w:p>
      <w:pPr>
        <w:autoSpaceDN w:val="0"/>
        <w:autoSpaceDE w:val="0"/>
        <w:widowControl/>
        <w:spacing w:line="264" w:lineRule="exact" w:before="264" w:after="0"/>
        <w:ind w:left="0" w:right="0" w:firstLine="0"/>
        <w:jc w:val="left"/>
      </w:pPr>
      <w:r>
        <w:t xml:space="preserve">The desert landscape mirrored his inner turmoil. The endless </w:t>
        <w:br/>
        <w:t xml:space="preserve">expanse of sand and scrub brush, the unforgiving sun beating down with its relentless intensity – it was a physical representation of the weight he carried. He was alone, utterly and completely alone, the silence of the highway broken only by the rhythmic thump of the tires on the road and the occasional rasp of his own ragged </w:t>
        <w:br/>
        <w:t>breathing. The heat pressed down, heavy and suffocating, like a physical manifestation of the guilt that gnawed at his insides. Each mile marker was another step further away from the life he’d left behind, yet each mile marker also experienced like another layer of distance separating him from any possibility of peace.</w:t>
      </w:r>
    </w:p>
    <w:p>
      <w:pPr>
        <w:autoSpaceDN w:val="0"/>
        <w:autoSpaceDE w:val="0"/>
        <w:widowControl/>
        <w:spacing w:line="264" w:lineRule="exact" w:before="264" w:after="0"/>
        <w:ind w:left="0" w:right="0" w:firstLine="0"/>
        <w:jc w:val="left"/>
      </w:pPr>
      <w:r>
        <w:t>The sun beat down relentlessly. He squinted, his eyes shielded by the brim of his worn hat. The road shimmered ahead, the horizon a hazy mirage in the distance. Sometimes he caught glimpses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himself in the rearview mirror - a gaunt figure, eyes shadowed with weariness, his face etched with a pain that couldn't be masked. He appeared like a man carved from the very landscape he was traversing– hard, weathered, and deeply scarred. The song on the radio faded, replaced by the static crackle, leaving him once more enveloped in the silence that seemed to amplify the turmoil within him. He gripped the steering wheel tighter, his knuckles white, his resolve faltering under the sheer weight of it all.</w:t>
      </w:r>
    </w:p>
    <w:p>
      <w:pPr>
        <w:autoSpaceDN w:val="0"/>
        <w:autoSpaceDE w:val="0"/>
        <w:widowControl/>
        <w:spacing w:line="264" w:lineRule="exact" w:before="264" w:after="0"/>
        <w:ind w:left="0" w:right="0" w:firstLine="0"/>
        <w:jc w:val="left"/>
      </w:pPr>
      <w:r>
        <w:t>He thought about turning back. The thought flickered in his mind like a dying ember, a tempting promise of solace, of resolution. But the fear – a primal, visceral fear – held him back. He didn't know what he was running from, but he knew that going back would mean facing it. And he wasn't ready. Not yet. The road was his only companion, the ever-shifting landscape a reflection of his own unstable emotional state.</w:t>
      </w:r>
    </w:p>
    <w:p>
      <w:pPr>
        <w:autoSpaceDN w:val="0"/>
        <w:autoSpaceDE w:val="0"/>
        <w:widowControl/>
        <w:spacing w:line="264" w:lineRule="exact" w:before="264" w:after="0"/>
        <w:ind w:left="0" w:right="0" w:firstLine="0"/>
        <w:jc w:val="left"/>
      </w:pPr>
      <w:r>
        <w:t>He remembered fragments: a laughing woman with eyes that could melt glaciers, a hand reaching out, then retracting; a whispered argument, a slammed door, the chilling finality of goodbye. These fragmented memories swirled in the maelstrom of his thoughts, like tumbleweeds blown across the endless expanse of the desert. He pushed them away, but they relentlessly returned, uninvited ghosts clinging to the edges of his consciousness. He needed to escape, to find a place where the past couldn't reach him, where he could finally be free. But freedom, it seemed, was an elusive mirage.</w:t>
      </w:r>
    </w:p>
    <w:p>
      <w:pPr>
        <w:autoSpaceDN w:val="0"/>
        <w:autoSpaceDE w:val="0"/>
        <w:widowControl/>
        <w:spacing w:line="264" w:lineRule="exact" w:before="264" w:after="0"/>
        <w:ind w:left="0" w:right="0" w:firstLine="0"/>
        <w:jc w:val="left"/>
      </w:pPr>
      <w:r>
        <w:t xml:space="preserve">The landscape shifted, the flat desert giving way to rolling hills, the sparse vegetation thickening into occasional clumps of scrub oak and mesquite. The air grew cooler, the sun's intensity easing as the day wore on. But the internal heat remained, burning with a </w:t>
        <w:br/>
        <w:t xml:space="preserve">relentless intensity. He longed for connection, for a moment of understanding, a fleeting glimpse of empathy from another human being. But his defenses were high, his walls firmly in place. He was a fortress, shielding himself from the world, convinced that </w:t>
        <w:br/>
        <w:t>vulnerability would only lead to further pain.</w:t>
      </w:r>
    </w:p>
    <w:p>
      <w:pPr>
        <w:autoSpaceDN w:val="0"/>
        <w:autoSpaceDE w:val="0"/>
        <w:widowControl/>
        <w:spacing w:line="264" w:lineRule="exact" w:before="264" w:after="0"/>
        <w:ind w:left="0" w:right="0" w:firstLine="0"/>
        <w:jc w:val="left"/>
      </w:pPr>
      <w:r>
        <w:t>The radio, a silent companion for most of the journey, suddenly burst back into life, a.  country ballad drifting through the speakers, its melody echoing the melancholic rhythm of his heart. the lyrics,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 story of lost love and heartbreak, resonated deeply, mirroring his own unspoken grief. He hummed along unconsciously, his voice a low, gravelly murmur, the words lost in the vastness of the desert.</w:t>
      </w:r>
    </w:p>
    <w:p>
      <w:pPr>
        <w:autoSpaceDN w:val="0"/>
        <w:autoSpaceDE w:val="0"/>
        <w:widowControl/>
        <w:spacing w:line="264" w:lineRule="exact" w:before="58" w:after="0"/>
        <w:ind w:left="0" w:right="144" w:firstLine="0"/>
        <w:jc w:val="left"/>
      </w:pPr>
      <w:r>
        <w:t>The song was a catharsis, a brief release of the emotions he had kept locked away for so long. Yet, even in this momentary release, there was a lingering sense of profound loneliness.</w:t>
      </w:r>
    </w:p>
    <w:p>
      <w:pPr>
        <w:autoSpaceDN w:val="0"/>
        <w:autoSpaceDE w:val="0"/>
        <w:widowControl/>
        <w:spacing w:line="264" w:lineRule="exact" w:before="264" w:after="0"/>
        <w:ind w:left="0" w:right="0" w:firstLine="0"/>
        <w:jc w:val="left"/>
      </w:pPr>
      <w:r>
        <w:t>As twilight descended, painting the sky in shades of fiery orange and deep purple, he pulled over to the side of the road. The silence enveloped him, the vast expanse of the desert sky dotted with a million stars, their brilliance a stark contrast to the darkness within him. He stared at the celestial tapestry, feeling both comforted and overwhelmed by its immensity. The stars seemed to whisper secrets, but their language remained untranslatable, their wisdom beyond his grasp. He sat there for a long time, the engine idling softly, the only sound the gentle rustling of the wind through the nearby brush. He was a solitary figure under a sky that had witnessed countless journeys, countless sorrows, and countless hopes. His journey had just begun, and the road ahead remained uncertain, a long path of self-discovery and redemption stretching into the unknown. The hum of the engine, once a symbol of escape, now seemed to represent the slow, deliberate pace of his healing. The desert, once a symbol of his isolation, now began to feel, in its vastness, less threatening, more…compassionate. His escape was turning into a confrontation, and his journey of running away, into a journey of finding his way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Stop Albuquerque</w:t>
      </w:r>
    </w:p>
    <w:p>
      <w:pPr>
        <w:autoSpaceDN w:val="0"/>
        <w:autoSpaceDE w:val="0"/>
        <w:widowControl/>
        <w:spacing w:line="264" w:lineRule="exact" w:before="286" w:after="0"/>
        <w:ind w:left="0" w:right="0" w:firstLine="0"/>
        <w:jc w:val="left"/>
      </w:pPr>
      <w:r>
        <w:t>The neon glow of a roadside diner pulsed like a weak heartbeat in the Albuquerque night, a beacon in the sprawling darkness. He pulled into the gravel parking lot, the tires crunching under the weight of the Ford, the sound a small, insignificant noise in the vastness of the city. The diner, a relic of a bygone era, hummed with a low, comforting drone – the sizzle of the grill, the murmur of conversations, the clinking of cutlery. It was a haven, a temporary respite from the relentless solitude of the open road.</w:t>
      </w:r>
    </w:p>
    <w:p>
      <w:pPr>
        <w:autoSpaceDN w:val="0"/>
        <w:autoSpaceDE w:val="0"/>
        <w:widowControl/>
        <w:spacing w:line="264" w:lineRule="exact" w:before="264" w:after="0"/>
        <w:ind w:left="0" w:right="0" w:firstLine="0"/>
        <w:jc w:val="left"/>
      </w:pPr>
      <w:r>
        <w:t>He slid onto a worn vinyl stool at the counter, the sticky surface clinging to his jeans. The air hung heavy with the scent of coffee, frying bacon, and something indefinably sweet, a comforting aroma that momentarily eased the gnawing emptiness within him. Behind the counter, a waitress with eyes the color of warm honey and a smile that could melt the coldest heart moved with a fluid grace, a whirlwind of efficiency amidst the gentle chaos of the late-night diner. She had a nametag that read 'Maria,' but it experienced too formal, too distant, to use it.</w:t>
      </w:r>
    </w:p>
    <w:p>
      <w:pPr>
        <w:autoSpaceDN w:val="0"/>
        <w:autoSpaceDE w:val="0"/>
        <w:widowControl/>
        <w:spacing w:line="264" w:lineRule="exact" w:before="264" w:after="0"/>
        <w:ind w:left="0" w:right="0" w:firstLine="0"/>
        <w:jc w:val="left"/>
      </w:pPr>
      <w:r>
        <w:t xml:space="preserve">He ordered black coffee, the bitterness a familiar comfort. He </w:t>
        <w:br/>
        <w:t xml:space="preserve">watched her work, her movements precise and effortless, a ballet of efficiency amidst the clatter of plates and the low hum of </w:t>
        <w:br/>
        <w:t>conversation. There was a quiet strength about her, a resilience that resonated with something deep within him. He found himself drawn to her, not in a romantic sense, but in a longing for connection, a desperate need for a moment of shared humanity. The loneliness that had clung to him like a shroud for days began to loosen its grip, replaced by a tentative, fragile hope.</w:t>
      </w:r>
    </w:p>
    <w:p>
      <w:pPr>
        <w:autoSpaceDN w:val="0"/>
        <w:autoSpaceDE w:val="0"/>
        <w:widowControl/>
        <w:spacing w:line="264" w:lineRule="exact" w:before="264" w:after="0"/>
        <w:ind w:left="0" w:right="0" w:firstLine="0"/>
        <w:jc w:val="left"/>
      </w:pPr>
      <w:r>
        <w:t>He took a slow sip of the coffee, letting the bitterness wash over his tongue, a stark contrast to the sweetness that lingered in the air.</w:t>
      </w:r>
    </w:p>
    <w:p>
      <w:pPr>
        <w:autoSpaceDN w:val="0"/>
        <w:autoSpaceDE w:val="0"/>
        <w:widowControl/>
        <w:spacing w:line="264" w:lineRule="exact" w:before="60" w:after="0"/>
        <w:ind w:left="0" w:right="0" w:firstLine="0"/>
        <w:jc w:val="left"/>
      </w:pPr>
      <w:r>
        <w:t>The silence stretched between them, a comfortable silence that wasn’t burdened by expectation. He wondered if she noticed the weariness etched onto his face, the haunted look in his eyes, the quiet desperation that radiated from his very being. He was a man shrouded in mystery, a stranger in a strange land, yet she seemed to accept him without question, without judgment.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Finally, she leaned against the counter, her hands resting lightly on the worn Formica surface. "Long drive?" she asked, her voice soft and melodic, like a gentle lullaby.</w:t>
      </w:r>
    </w:p>
    <w:p>
      <w:pPr>
        <w:autoSpaceDN w:val="0"/>
        <w:autoSpaceDE w:val="0"/>
        <w:widowControl/>
        <w:spacing w:line="264" w:lineRule="exact" w:before="264" w:after="0"/>
        <w:ind w:left="0" w:right="0" w:firstLine="0"/>
        <w:jc w:val="left"/>
      </w:pPr>
      <w:r>
        <w:t xml:space="preserve">He nodded, unable to trust his voice, the simple act of confirmation seeming too much. The weight of his unspoken burdens seemed to press down on him, making even a single syllable an </w:t>
        <w:br/>
        <w:t>insurmountable challenge.</w:t>
      </w:r>
    </w:p>
    <w:p>
      <w:pPr>
        <w:autoSpaceDN w:val="0"/>
        <w:autoSpaceDE w:val="0"/>
        <w:widowControl/>
        <w:spacing w:line="264" w:lineRule="exact" w:before="264" w:after="0"/>
        <w:ind w:left="0" w:right="0" w:firstLine="0"/>
        <w:jc w:val="left"/>
      </w:pPr>
      <w:r>
        <w:t>She didn't press him. She simply refilled his coffee, her movements smooth and practiced, a silent understanding passing between them. He watched the way the light caught the strands of her dark hair, the gentle curve of her smile. In that fleeting moment, he experienced a connection, a spark of hope in the vast emptiness of his journey. It was a fragile thing, easily extinguished, but it was there, a beacon in the darkness.</w:t>
      </w:r>
    </w:p>
    <w:p>
      <w:pPr>
        <w:autoSpaceDN w:val="0"/>
        <w:autoSpaceDE w:val="0"/>
        <w:widowControl/>
        <w:spacing w:line="264" w:lineRule="exact" w:before="264" w:after="0"/>
        <w:ind w:left="0" w:right="0" w:firstLine="0"/>
        <w:jc w:val="left"/>
      </w:pPr>
      <w:r>
        <w:t>"Albuquerque's a beautiful city," she said, breaking the comfortable silence. "If you have some time, you should check out the Old Town. It’s… different." His voice trembled slightly.</w:t>
      </w:r>
    </w:p>
    <w:p>
      <w:pPr>
        <w:autoSpaceDN w:val="0"/>
        <w:autoSpaceDE w:val="0"/>
        <w:widowControl/>
        <w:spacing w:line="264" w:lineRule="exact" w:before="264" w:after="0"/>
        <w:ind w:left="0" w:right="0" w:firstLine="0"/>
        <w:jc w:val="left"/>
      </w:pPr>
      <w:r>
        <w:t xml:space="preserve">He managed a weak smile, a small tremor in the carefully </w:t>
        <w:br/>
        <w:t>constructed walls he had built around himself. "Different how?" he asked, his voice a raspy whisper, almost swallowed by the low hum of the diner.</w:t>
      </w:r>
    </w:p>
    <w:p>
      <w:pPr>
        <w:autoSpaceDN w:val="0"/>
        <w:autoSpaceDE w:val="0"/>
        <w:widowControl/>
        <w:spacing w:line="264" w:lineRule="exact" w:before="264" w:after="0"/>
        <w:ind w:left="0" w:right="288" w:firstLine="0"/>
        <w:jc w:val="left"/>
      </w:pPr>
      <w:r>
        <w:t>"It's… old. Full of history. You feel the weight of time there," she replied, her eyes twinkling with a wisdom that belied her youth.</w:t>
      </w:r>
    </w:p>
    <w:p>
      <w:pPr>
        <w:autoSpaceDN w:val="0"/>
        <w:autoSpaceDE w:val="0"/>
        <w:widowControl/>
        <w:spacing w:line="322" w:lineRule="exact" w:before="0" w:after="0"/>
        <w:ind w:left="0" w:right="0" w:firstLine="0"/>
        <w:jc w:val="left"/>
      </w:pPr>
      <w:r>
        <w:t>"It's a good place to… think."</w:t>
      </w:r>
    </w:p>
    <w:p>
      <w:pPr>
        <w:autoSpaceDN w:val="0"/>
        <w:autoSpaceDE w:val="0"/>
        <w:widowControl/>
        <w:spacing w:line="264" w:lineRule="exact" w:before="264" w:after="0"/>
        <w:ind w:left="0" w:right="0" w:firstLine="0"/>
        <w:jc w:val="left"/>
      </w:pPr>
      <w:r>
        <w:t>He knew what she meant. He'd been doing a lot of thinking lately. Too much thinking. Thinking about the past, the present, the future– or rather, the lack of a future. He'd been running from his past, chasing the elusive promise of a better tomorrow, but the road seemed to stretch endlessly before him, a path leading nowhere.</w:t>
      </w:r>
    </w:p>
    <w:p>
      <w:pPr>
        <w:autoSpaceDN w:val="0"/>
        <w:autoSpaceDE w:val="0"/>
        <w:widowControl/>
        <w:spacing w:line="264" w:lineRule="exact" w:before="264" w:after="0"/>
        <w:ind w:left="0" w:right="288" w:firstLine="0"/>
        <w:jc w:val="left"/>
      </w:pPr>
      <w:r>
        <w:t>"I guess I've been doing a lot of thinking," he admitted, his voice barely audible. He didn't elaborate, didn't delve into the darkness that lurked beneath the surface of his words. He wasn't ready to She couldn't hide the emotion in her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share the full weight of his burden, not yet. He was still learning how to carry it, how to navigate the treacherous terrain of his own broken soul.</w:t>
      </w:r>
    </w:p>
    <w:p>
      <w:pPr>
        <w:autoSpaceDN w:val="0"/>
        <w:autoSpaceDE w:val="0"/>
        <w:widowControl/>
        <w:spacing w:line="264" w:lineRule="exact" w:before="264" w:after="0"/>
        <w:ind w:left="0" w:right="0" w:firstLine="0"/>
        <w:jc w:val="left"/>
      </w:pPr>
      <w:r>
        <w:t>She nodded, her understanding silent and profound. She didn't pry; she simply offered a listening ear, a silent witness to his unspoken pain. It was a small act of kindness, a fleeting moment of human connection in the vastness of his desolate journey. And in that moment, he experienced a glimmer of hope, a fragile ember of warmth in the icy depths of his despair.</w:t>
      </w:r>
    </w:p>
    <w:p>
      <w:pPr>
        <w:autoSpaceDN w:val="0"/>
        <w:autoSpaceDE w:val="0"/>
        <w:widowControl/>
        <w:spacing w:line="322" w:lineRule="exact" w:before="206" w:after="0"/>
        <w:ind w:left="0" w:right="0" w:firstLine="0"/>
        <w:jc w:val="left"/>
      </w:pPr>
      <w:r>
        <w:t>The coffee grew cold, the diner emptying as the night deepened.</w:t>
      </w:r>
    </w:p>
    <w:p>
      <w:pPr>
        <w:autoSpaceDN w:val="0"/>
        <w:autoSpaceDE w:val="0"/>
        <w:widowControl/>
        <w:spacing w:line="264" w:lineRule="exact" w:before="58" w:after="0"/>
        <w:ind w:left="0" w:right="0" w:firstLine="0"/>
        <w:jc w:val="left"/>
      </w:pPr>
      <w:r>
        <w:t xml:space="preserve">Maria’s smile softened, and her eyes held a hint of unspoken </w:t>
        <w:br/>
        <w:t>empathy. She turned to attend to other customers, the rhythm of her movements a comforting soundtrack to his quiet contemplation.</w:t>
      </w:r>
    </w:p>
    <w:p>
      <w:pPr>
        <w:autoSpaceDN w:val="0"/>
        <w:autoSpaceDE w:val="0"/>
        <w:widowControl/>
        <w:spacing w:line="264" w:lineRule="exact" w:before="58" w:after="0"/>
        <w:ind w:left="0" w:right="0" w:firstLine="0"/>
        <w:jc w:val="left"/>
      </w:pPr>
      <w:r>
        <w:t>He was left alone again, the solitude returning, but it wasn't the same. It was different now. It carried the faint echo of a kind voice, the memory of understanding eyes, and the lingering warmth of a brief connection.</w:t>
      </w:r>
    </w:p>
    <w:p>
      <w:pPr>
        <w:autoSpaceDN w:val="0"/>
        <w:autoSpaceDE w:val="0"/>
        <w:widowControl/>
        <w:spacing w:line="264" w:lineRule="exact" w:before="264" w:after="0"/>
        <w:ind w:left="0" w:right="0" w:firstLine="0"/>
        <w:jc w:val="left"/>
      </w:pPr>
      <w:r>
        <w:t>He finished his coffee, the last drops leaving a bitter taste in his mouth, but the bitterness was no longer entirely unpleasant. It was a reminder of the harshness of life, a stark contrast to the fleeting sweetness of human connection. He paid his bill, a silent thank you etched onto his face. He left the diner, the neon glow fading behind him, the city lights blurring into an indistinguishable mass. He was once again alone on the road, but the solitude wasn’t as heavy, the weight of his loneliness subtly lessened by the memory of the waitress with honey-colored eyes.</w:t>
      </w:r>
    </w:p>
    <w:p>
      <w:pPr>
        <w:autoSpaceDN w:val="0"/>
        <w:autoSpaceDE w:val="0"/>
        <w:widowControl/>
        <w:spacing w:line="264" w:lineRule="exact" w:before="264" w:after="0"/>
        <w:ind w:left="0" w:right="0" w:firstLine="0"/>
        <w:jc w:val="left"/>
      </w:pPr>
      <w:r>
        <w:t>He got back into his car, the engine rumbling to life, a familiar comfort in the pre-dawn gloom. The road stretched before him, an endless ribbon of asphalt snaking through the desert. He wasn’t sure where he was going, but he knew he wasn't running as fast as he had been. The pace had slowed, the urgency diminished, replaced by a quiet resolve, a hesitant acceptance of the journey, of the uncertainty, of the long road ahead. He had a long way to go, a great distance to travel, and many more miles to cover before he could even begin to heal. But he also knew that even in the vast emptiness of the desert, human connection was possible, and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was enough for now, just enough. The image of Maria's smile, a small spark in the overwhelming darkness, remained imprinted on his mind. And for the first time in a long time, he allowed himself to believe that somewhere, amidst the dust devils and dead ends, he might just find what he was searching for. The promise of </w:t>
        <w:br/>
        <w:t xml:space="preserve">Albuquerque wasn’t a grand revelation, but a quiet whisper of hope, a gentle reminder that even in the most desolate landscapes, </w:t>
        <w:br/>
        <w:t>humanity could bloom.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Silence</w:t>
      </w:r>
    </w:p>
    <w:p>
      <w:pPr>
        <w:autoSpaceDN w:val="0"/>
        <w:autoSpaceDE w:val="0"/>
        <w:widowControl/>
        <w:spacing w:line="264" w:lineRule="exact" w:before="286" w:after="0"/>
        <w:ind w:left="0" w:right="0" w:firstLine="0"/>
        <w:jc w:val="left"/>
      </w:pPr>
      <w:r>
        <w:t xml:space="preserve">The sun beat down mercilessly, turning the asphalt ribbon of Route 66 into a shimmering mirage. He pushed the Ford onward, the engine a steady thrum against the vast silence of the desert. West, always west. He didn't know why, not exactly. It wasn't a </w:t>
        <w:br/>
        <w:t>destination, not really; it was a direction, a mindless flight from something he couldn't quite name, a shadow clinging to his heels.</w:t>
      </w:r>
    </w:p>
    <w:p>
      <w:pPr>
        <w:autoSpaceDN w:val="0"/>
        <w:autoSpaceDE w:val="0"/>
        <w:widowControl/>
        <w:spacing w:line="264" w:lineRule="exact" w:before="60" w:after="0"/>
        <w:ind w:left="0" w:right="144" w:firstLine="0"/>
        <w:jc w:val="left"/>
      </w:pPr>
      <w:r>
        <w:t>The miles blurred into an endless tapestry of sand and sky, the landscape as desolate and unforgiving as the landscape of his own heart.</w:t>
      </w:r>
    </w:p>
    <w:p>
      <w:pPr>
        <w:autoSpaceDN w:val="0"/>
        <w:autoSpaceDE w:val="0"/>
        <w:widowControl/>
        <w:spacing w:line="264" w:lineRule="exact" w:before="264" w:after="0"/>
        <w:ind w:left="0" w:right="0" w:firstLine="0"/>
        <w:jc w:val="left"/>
      </w:pPr>
      <w:r>
        <w:t>The silence was oppressive, a thick blanket smothering the already meager sounds of the engine and the tires on the road. It was a silence that amplified every creak and groan of the aging car, every whisper of the wind across the endless expanse of desert. It was a silence that mirrored the emptiness within him, the vast chasm where peace and contentment once resided. He experienced the weight of it, a crushing burden that pressed down on his chest, stealing his breath, stifling his thoughts. It was a silence heavy with unspoken words, unconfessed regrets, and the chilling weight of his unspoken guilt.</w:t>
      </w:r>
    </w:p>
    <w:p>
      <w:pPr>
        <w:autoSpaceDN w:val="0"/>
        <w:autoSpaceDE w:val="0"/>
        <w:widowControl/>
        <w:spacing w:line="264" w:lineRule="exact" w:before="264" w:after="0"/>
        <w:ind w:left="0" w:right="0" w:firstLine="0"/>
        <w:jc w:val="left"/>
      </w:pPr>
      <w:r>
        <w:t>He gripped the steering wheel, his knuckles white, his jaw clenched tight. He drove on, driven by a nameless fear, a desperate need to keep moving, to outrun the shadows that danced at the edge of his vision. He was a fugitive from his own past, a man on the run from himself. The fleeting connections, like that with Maria, were but brief reprieves, oases in a vast, unforgiving desert. They offered glimmers of hope, but ultimately faded, leaving him alone again in his self-imposed exile.</w:t>
      </w:r>
    </w:p>
    <w:p>
      <w:pPr>
        <w:autoSpaceDN w:val="0"/>
        <w:autoSpaceDE w:val="0"/>
        <w:widowControl/>
        <w:spacing w:line="264" w:lineRule="exact" w:before="264" w:after="0"/>
        <w:ind w:left="0" w:right="0" w:firstLine="0"/>
        <w:jc w:val="left"/>
      </w:pPr>
      <w:r>
        <w:t xml:space="preserve">The sun dipped below the horizon, painting the sky in hues of fiery orange and deep purple, a breathtaking spectacle that he barely registered. His focus remained inward, on the turmoil raging </w:t>
        <w:br/>
        <w:t>within. He thought of her, the one he had left behind. The memory was a jagged shard of glass lodged in his heart, a constant reminder of his betrayal, his failure. It wasn't a simple case of heartbreak; it was far more complex, tangled in webs of deceit and unspoken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truths. It was a failure that extended far beyond a lost love; it was a failure of character, a failure of self-respect.</w:t>
      </w:r>
    </w:p>
    <w:p>
      <w:pPr>
        <w:autoSpaceDN w:val="0"/>
        <w:autoSpaceDE w:val="0"/>
        <w:widowControl/>
        <w:spacing w:line="264" w:lineRule="exact" w:before="264" w:after="0"/>
        <w:ind w:left="0" w:right="0" w:firstLine="0"/>
        <w:jc w:val="left"/>
      </w:pPr>
      <w:r>
        <w:t>He pulled over to the side of the road, the engine sputtering and dying with a final sigh. He needed to stop, to collect himself. He reached for his guitar, its worn wood familiar and comforting under his fingers. The desert wind whispered through the tall grasses beside the road, and the setting sun cast long shadows across the dust-covered landscape. He needed to write a song. He needed to articulate the turmoil that raged within him, to give voice to the unspoken sorrow that gnawed at his soul. But the words wouldn't come.</w:t>
      </w:r>
    </w:p>
    <w:p>
      <w:pPr>
        <w:autoSpaceDN w:val="0"/>
        <w:autoSpaceDE w:val="0"/>
        <w:widowControl/>
        <w:spacing w:line="264" w:lineRule="exact" w:before="264" w:after="0"/>
        <w:ind w:left="0" w:right="0" w:firstLine="0"/>
        <w:jc w:val="left"/>
      </w:pPr>
      <w:r>
        <w:t>His fingers moved across the fretboard, hesitant, uncertain. The melodies he attempted experienced hollow, lifeless. The lyrics failed to capture the depth of his pain, his guilt, his profound sense of loss. He tried different chords, experimenting with different rhythms, but nothing seemed to capture the essence of his current turmoil. The silence of the desert echoed the silence in his mind, a frustrating void that defied his attempts to fill it with music.</w:t>
      </w:r>
    </w:p>
    <w:p>
      <w:pPr>
        <w:autoSpaceDN w:val="0"/>
        <w:autoSpaceDE w:val="0"/>
        <w:widowControl/>
        <w:spacing w:line="264" w:lineRule="exact" w:before="264" w:after="0"/>
        <w:ind w:left="0" w:right="0" w:firstLine="0"/>
        <w:jc w:val="left"/>
      </w:pPr>
      <w:r>
        <w:t xml:space="preserve">The sun finally set, leaving behind a sky sprinkled with stars, </w:t>
        <w:br/>
        <w:t>countless pinpricks of light in the vast expanse of the night. He sat there for hours, the guitar resting unused in his lap. He watched the stars, a million tiny suns against the velvety blackness, yet he experienced no sense of awe, no connection to the cosmos. Only a crushing sense of isolation, an overwhelming feeling of being utterly and irrevocably alone.</w:t>
      </w:r>
    </w:p>
    <w:p>
      <w:pPr>
        <w:autoSpaceDN w:val="0"/>
        <w:autoSpaceDE w:val="0"/>
        <w:widowControl/>
        <w:spacing w:line="264" w:lineRule="exact" w:before="264" w:after="0"/>
        <w:ind w:left="0" w:right="0" w:firstLine="0"/>
        <w:jc w:val="left"/>
      </w:pPr>
      <w:r>
        <w:t>The image of her face flickered in his mind, a haunting vision, beautiful yet heartbreaking. Her eyes, once full of love and trust, now held only the distant echo of a pain that mirrored his own. He remembered her laughter, her smile, the warmth of her touch –memories that were both a source of exquisite pain and a haunting reminder of what he had lost. He recalled the arguments, the unspoken resentments, the betrayals, both big and small.</w:t>
      </w:r>
    </w:p>
    <w:p>
      <w:pPr>
        <w:autoSpaceDN w:val="0"/>
        <w:autoSpaceDE w:val="0"/>
        <w:widowControl/>
        <w:spacing w:line="264" w:lineRule="exact" w:before="264" w:after="0"/>
        <w:ind w:left="0" w:right="288" w:firstLine="0"/>
        <w:jc w:val="left"/>
      </w:pPr>
      <w:r>
        <w:t>He tried to pick out the specific moments where everything had begun to unravel, but he couldn’t. It was a slow erosion, like the relentless pounding of the desert waves against the shore,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imperceptible change that finally resulted in a catastrophic collapse. He couldn’t pinpoint the exact moment he had lost her, just as he couldn't pinpoint the exact moment he had lost himself.</w:t>
      </w:r>
    </w:p>
    <w:p>
      <w:pPr>
        <w:autoSpaceDN w:val="0"/>
        <w:autoSpaceDE w:val="0"/>
        <w:widowControl/>
        <w:spacing w:line="264" w:lineRule="exact" w:before="264" w:after="0"/>
        <w:ind w:left="0" w:right="144" w:firstLine="0"/>
        <w:jc w:val="left"/>
      </w:pPr>
      <w:r>
        <w:t xml:space="preserve">The memories were fragments, shards of glass reflecting distorted images of the past. There was a sense of profound regret, not just for losing her, but for failing to understand what he’d had. The image of her was now tied to a sense of failure, of having </w:t>
        <w:br/>
        <w:t>irrevocably damaged something precious. It weighed on him, adding to the already substantial weight of his guilt and regret. It was a weight that seemed to grow heavier with each passing moment, a leaden anchor dragging him down into the depths of despair.</w:t>
      </w:r>
    </w:p>
    <w:p>
      <w:pPr>
        <w:autoSpaceDN w:val="0"/>
        <w:autoSpaceDE w:val="0"/>
        <w:widowControl/>
        <w:spacing w:line="264" w:lineRule="exact" w:before="264" w:after="0"/>
        <w:ind w:left="0" w:right="0" w:firstLine="0"/>
        <w:jc w:val="left"/>
      </w:pPr>
      <w:r>
        <w:t>He finally started writing, scratching the words out on a crumpled napkin using his pen. The words were clumsy, halting, barely a whisper against the vastness of the night. They spoke of shattered dreams, lost opportunities, and the bitter taste of regret. The verses emerged slowly, haltingly, reflecting the disjointed nature of his memories and his internal struggle.</w:t>
      </w:r>
    </w:p>
    <w:p>
      <w:pPr>
        <w:autoSpaceDN w:val="0"/>
        <w:autoSpaceDE w:val="0"/>
        <w:widowControl/>
        <w:spacing w:line="264" w:lineRule="exact" w:before="264" w:after="0"/>
        <w:ind w:left="0" w:right="0" w:firstLine="0"/>
        <w:jc w:val="left"/>
      </w:pPr>
      <w:r>
        <w:t>The lyrics were a reflection of his internal state: fragmented, unresolved, and full of raw emotion. Each line was a struggle, a reflection of his internal conflict and the immense difficulty he had facing his own failings. He poured his heart into the song, every note a testament to his despair, his self-reproach, the pain of his loss.</w:t>
      </w:r>
    </w:p>
    <w:p>
      <w:pPr>
        <w:autoSpaceDN w:val="0"/>
        <w:autoSpaceDE w:val="0"/>
        <w:widowControl/>
        <w:spacing w:line="264" w:lineRule="exact" w:before="264" w:after="0"/>
        <w:ind w:left="0" w:right="144" w:firstLine="0"/>
        <w:jc w:val="left"/>
      </w:pPr>
      <w:r>
        <w:t>The desert wind howled, a mournful symphony accompanying his sorrowful song. The stars watched silently, indifferent witnesses to his pain, his confession, his solitary act of self-expression. He kept writing, his pen scratching across the paper, each word a step toward facing the truth, toward accepting the burden he carried, the weight of his silence, the consequence of his choices. The night stretched into the endless darkness of his soul, and he wrote on, finding solace only in the act of creation, in the pouring out of his heart. The lyrics were a lament, a cry for forgiveness, a desperate plea for redemption. Even as he wrote, though, he knew that forgiveness, if it was to come, would have to begin with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As the first hint of dawn touched the horizon, painting the eastern sky in soft shades of rose and gold, he finally stopped writing. The napkin was covered in his messy scribbling, a chaotic </w:t>
        <w:br/>
        <w:t>representation of his fractured mind and soul. He appeared at what he had written, the imperfect, imperfect lyrics a testament to his turbulent emotions. The song was rough, raw, unfinished. Yet in that imperfection, he witnessed a glimpse of honesty, a glimmer of hope.</w:t>
      </w:r>
    </w:p>
    <w:p>
      <w:pPr>
        <w:autoSpaceDN w:val="0"/>
        <w:autoSpaceDE w:val="0"/>
        <w:widowControl/>
        <w:spacing w:line="264" w:lineRule="exact" w:before="56" w:after="0"/>
        <w:ind w:left="0" w:right="432" w:firstLine="0"/>
        <w:jc w:val="left"/>
      </w:pPr>
      <w:r>
        <w:t>The pain was still there, the regret still gnawed at him, but the weight of his silence seemed to have lessened, even if ever so slightly.</w:t>
      </w:r>
    </w:p>
    <w:p>
      <w:pPr>
        <w:autoSpaceDN w:val="0"/>
        <w:autoSpaceDE w:val="0"/>
        <w:widowControl/>
        <w:spacing w:line="264" w:lineRule="exact" w:before="264" w:after="0"/>
        <w:ind w:left="0" w:right="0" w:firstLine="0"/>
        <w:jc w:val="left"/>
      </w:pPr>
      <w:r>
        <w:t>He carefully folded the napkin and tucked it into his pocket, a tiny talisman of his pain, his confession, his first tentative step toward healing. The sun rose higher in the sky, casting its warm light upon the desolate landscape. The road stretched before him, an endless ribbon of asphalt snaking through the desert. He didn’t know where he was going, but he knew he had to keep going. He knew he had a long way to travel, many more miles to cover before he could even begin to fully confront his past and find peace. But he experienced a shift, a subtle change. The weight of his silence, though still present, felt less crushing, less suffocating. He was still carrying the burden, but he was beginning to understand how to carry it, how to learn to live with it, to learn to live with himself. He had taken a small step, a fragile first step, out of the darkness and into the uncertain light of a new day. The road continued westward, still stretching endlessly before him, but this time the journey felt somewhat less daunting.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Chance Encounter</w:t>
      </w:r>
    </w:p>
    <w:p>
      <w:pPr>
        <w:autoSpaceDN w:val="0"/>
        <w:autoSpaceDE w:val="0"/>
        <w:widowControl/>
        <w:spacing w:line="264" w:lineRule="exact" w:before="286" w:after="0"/>
        <w:ind w:left="0" w:right="0" w:firstLine="0"/>
        <w:jc w:val="left"/>
      </w:pPr>
      <w:r>
        <w:t xml:space="preserve">The engine coughed, then sputtered back to life, a weak, wheezing sound that barely registered above the insistent drone of cicadas in the midday heat. He’d barely driven a mile after the sunrise when he witnessed her – a small figure in a faded denim jacket, thumb </w:t>
        <w:br/>
        <w:t>outstretched, shimmering in the heat haze beside the road. She appeared impossibly young, barely out of her teens, her face tanned and weathered, yet somehow retaining a youthful resilience that struck a jarring chord with his own weariness. He hesitated, a familiar wave of reluctance washing over him. He preferred the company of his own thoughts, his own silence, the solitude that had become his unwelcome companion.</w:t>
      </w:r>
    </w:p>
    <w:p>
      <w:pPr>
        <w:autoSpaceDN w:val="0"/>
        <w:autoSpaceDE w:val="0"/>
        <w:widowControl/>
        <w:spacing w:line="264" w:lineRule="exact" w:before="264" w:after="0"/>
        <w:ind w:left="0" w:right="144" w:firstLine="0"/>
        <w:jc w:val="left"/>
      </w:pPr>
      <w:r>
        <w:t xml:space="preserve">But something in her posture, a certain quiet determination, compelled him to slow the Ford. He pulled over, the gravel </w:t>
        <w:br/>
        <w:t>crunching under his tires, the sudden silence amplifying the throbbing in his ears. He watched her approach, her gait tentative yet purposeful. She smiled, a bright, almost reckless smile that belied the weariness in her eyes.</w:t>
      </w:r>
    </w:p>
    <w:p>
      <w:pPr>
        <w:autoSpaceDN w:val="0"/>
        <w:autoSpaceDE w:val="0"/>
        <w:widowControl/>
        <w:spacing w:line="264" w:lineRule="exact" w:before="264" w:after="0"/>
        <w:ind w:left="0" w:right="144" w:firstLine="0"/>
        <w:jc w:val="left"/>
      </w:pPr>
      <w:r>
        <w:t>"Mind if I snag a ride?" she asked, her voice surprisingly clear and strong despite the heat.</w:t>
      </w:r>
    </w:p>
    <w:p>
      <w:pPr>
        <w:autoSpaceDN w:val="0"/>
        <w:autoSpaceDE w:val="0"/>
        <w:widowControl/>
        <w:spacing w:line="264" w:lineRule="exact" w:before="264" w:after="0"/>
        <w:ind w:left="0" w:right="0" w:firstLine="0"/>
        <w:jc w:val="left"/>
      </w:pPr>
      <w:r>
        <w:t>He nodded, speechless, surprised by the ease with which the words had escaped her lips. He couldn't recall the last time someone had approached him with such open, uncomplicated confidence. It unsettled him. He usually kept people at arm’s length, fearing the vulnerability that intimacy demanded.</w:t>
      </w:r>
    </w:p>
    <w:p>
      <w:pPr>
        <w:autoSpaceDN w:val="0"/>
        <w:autoSpaceDE w:val="0"/>
        <w:widowControl/>
        <w:spacing w:line="264" w:lineRule="exact" w:before="264" w:after="0"/>
        <w:ind w:left="0" w:right="0" w:firstLine="0"/>
        <w:jc w:val="left"/>
      </w:pPr>
      <w:r>
        <w:t>She slid into the passenger seat, the worn fabric of the seat creaking under her weight. He started the engine again, the familiar rumble a comfort in the unexpected silence that now settled between them.</w:t>
      </w:r>
    </w:p>
    <w:p>
      <w:pPr>
        <w:autoSpaceDN w:val="0"/>
        <w:autoSpaceDE w:val="0"/>
        <w:widowControl/>
        <w:spacing w:line="324" w:lineRule="exact" w:before="0" w:after="0"/>
        <w:ind w:left="0" w:right="0" w:firstLine="0"/>
        <w:jc w:val="left"/>
      </w:pPr>
      <w:r>
        <w:t>The air hung heavy with the scent of dust and sun-baked earth.</w:t>
      </w:r>
    </w:p>
    <w:p>
      <w:pPr>
        <w:autoSpaceDN w:val="0"/>
        <w:autoSpaceDE w:val="0"/>
        <w:widowControl/>
        <w:spacing w:line="264" w:lineRule="exact" w:before="264" w:after="0"/>
        <w:ind w:left="0" w:right="144" w:firstLine="0"/>
        <w:jc w:val="left"/>
      </w:pPr>
      <w:r>
        <w:t>"Heading west?" she asked, her gaze fixed on the endless ribbon of road unfolding before them.</w:t>
      </w:r>
    </w:p>
    <w:p>
      <w:pPr>
        <w:autoSpaceDN w:val="0"/>
        <w:autoSpaceDE w:val="0"/>
        <w:widowControl/>
        <w:spacing w:line="324" w:lineRule="exact" w:before="204" w:after="0"/>
        <w:ind w:left="0" w:right="0" w:firstLine="0"/>
        <w:jc w:val="left"/>
      </w:pPr>
      <w:r>
        <w:t>"Something like that," he mumbled, his voice raspy from disuse. He She couldn't hide the emotion in her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wasn't sure why, but he experienced the urge to be honest, to shed the carefully constructed façade he’d worn for so long. But the words remained trapped, caught in the throat of his reluctance.</w:t>
      </w:r>
    </w:p>
    <w:p>
      <w:pPr>
        <w:autoSpaceDN w:val="0"/>
        <w:autoSpaceDE w:val="0"/>
        <w:widowControl/>
        <w:spacing w:line="264" w:lineRule="exact" w:before="264" w:after="0"/>
        <w:ind w:left="0" w:right="0" w:firstLine="0"/>
        <w:jc w:val="left"/>
      </w:pPr>
      <w:r>
        <w:t>"I’m going to California," she said, her voice bright with a hope that experienced both naive and inspiring. "To be an actress. Or a singer. Or maybe a writer. I haven’t quite decided yet." There was an unmistakable sincerity in that statement.</w:t>
      </w:r>
    </w:p>
    <w:p>
      <w:pPr>
        <w:autoSpaceDN w:val="0"/>
        <w:autoSpaceDE w:val="0"/>
        <w:widowControl/>
        <w:spacing w:line="264" w:lineRule="exact" w:before="266" w:after="0"/>
        <w:ind w:left="0" w:right="144" w:firstLine="0"/>
        <w:jc w:val="left"/>
      </w:pPr>
      <w:r>
        <w:t>He glanced at her, a flicker of something akin to amusement touching his lips. Her youthful optimism experienced like a mocking contrast to his own jaded cynicism. He'd long since abandoned his own dreams, burying them under a mountain of regret and self-doubt.</w:t>
      </w:r>
    </w:p>
    <w:p>
      <w:pPr>
        <w:autoSpaceDN w:val="0"/>
        <w:autoSpaceDE w:val="0"/>
        <w:widowControl/>
        <w:spacing w:line="324" w:lineRule="exact" w:before="204" w:after="0"/>
        <w:ind w:left="0" w:right="0" w:firstLine="0"/>
        <w:jc w:val="left"/>
      </w:pPr>
      <w:r>
        <w:t>"Big dreams," he said, the words tasting like dust in his mouth.</w:t>
      </w:r>
    </w:p>
    <w:p>
      <w:pPr>
        <w:autoSpaceDN w:val="0"/>
        <w:autoSpaceDE w:val="0"/>
        <w:widowControl/>
        <w:spacing w:line="264" w:lineRule="exact" w:before="264" w:after="0"/>
        <w:ind w:left="0" w:right="0" w:firstLine="0"/>
        <w:jc w:val="left"/>
      </w:pPr>
      <w:r>
        <w:t xml:space="preserve">"The bigger, the better," she replied, her smile undimmed. She told him about her life, about the small town she’d left behind, about the dreams she carried in her heart – dreams as vast and boundless as the desert landscape surrounding them. She spoke of her </w:t>
        <w:br/>
        <w:t xml:space="preserve">aspirations with a fervor that almost embarrassed him. He'd </w:t>
        <w:br/>
        <w:t>forgotten what it experienced like to hold such hope within. He listened, captivated by her youthful energy, a stark contrast to the weight of his own burdened soul.</w:t>
      </w:r>
    </w:p>
    <w:p>
      <w:pPr>
        <w:autoSpaceDN w:val="0"/>
        <w:autoSpaceDE w:val="0"/>
        <w:widowControl/>
        <w:spacing w:line="264" w:lineRule="exact" w:before="264" w:after="0"/>
        <w:ind w:left="0" w:right="0" w:firstLine="0"/>
        <w:jc w:val="left"/>
      </w:pPr>
      <w:r>
        <w:t xml:space="preserve">She spoke of Los Angeles, of Hollywood, of the possibilities that seemed to stretch out before her like an endless highway. He </w:t>
        <w:br/>
        <w:t xml:space="preserve">watched her vividly describe her goals; her words painted a </w:t>
        <w:br/>
        <w:t>picturesque scene that evoked the vibrancy and possibility of the West Coast. He listened, not only to the words, but also to the notes of her dreams, to the melodies of youthful aspirations, aspirations that he himself had long abandoned.</w:t>
      </w:r>
    </w:p>
    <w:p>
      <w:pPr>
        <w:autoSpaceDN w:val="0"/>
        <w:autoSpaceDE w:val="0"/>
        <w:widowControl/>
        <w:spacing w:line="264" w:lineRule="exact" w:before="264" w:after="0"/>
        <w:ind w:left="0" w:right="144" w:firstLine="0"/>
        <w:jc w:val="left"/>
      </w:pPr>
      <w:r>
        <w:t>Her enthusiasm painted a vivid image of the California coastline, the glittering city lights, and the promise of a brighter future. The scenes she described were so vivid, and her tone so infused with hope, that he experienced a brief pang of longing for a time when such possibilities felt attainable for him.</w:t>
      </w:r>
    </w:p>
    <w:p>
      <w:pPr>
        <w:autoSpaceDN w:val="0"/>
        <w:autoSpaceDE w:val="0"/>
        <w:widowControl/>
        <w:spacing w:line="324" w:lineRule="exact" w:before="204" w:after="0"/>
        <w:ind w:left="0" w:right="0" w:firstLine="0"/>
        <w:jc w:val="left"/>
      </w:pPr>
      <w:r>
        <w:t>As she spoke, she recounted stories of friends and relatives,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dreams as disparate as their personalities. She detailed their personal aspirations with a fervor that highlighted the diversity of human goals and pursuits. Her recounting was more than just words. It was a celebration of the human spirit and its capacity for hope and dreams.</w:t>
      </w:r>
    </w:p>
    <w:p>
      <w:pPr>
        <w:autoSpaceDN w:val="0"/>
        <w:autoSpaceDE w:val="0"/>
        <w:widowControl/>
        <w:spacing w:line="264" w:lineRule="exact" w:before="264" w:after="0"/>
        <w:ind w:left="0" w:right="288" w:firstLine="0"/>
        <w:jc w:val="left"/>
      </w:pPr>
      <w:r>
        <w:t>He found himself oddly drawn to her unbridled optimism, a stark contrast to the bleakness of his own internal landscape. Yet, he couldn't bring himself to share the darkness that weighed heavily on his heart. The chasm between their realities experienced too vast, too insurmountable to bridge.</w:t>
      </w:r>
    </w:p>
    <w:p>
      <w:pPr>
        <w:autoSpaceDN w:val="0"/>
        <w:autoSpaceDE w:val="0"/>
        <w:widowControl/>
        <w:spacing w:line="264" w:lineRule="exact" w:before="264" w:after="0"/>
        <w:ind w:left="0" w:right="0" w:firstLine="0"/>
        <w:jc w:val="left"/>
      </w:pPr>
      <w:r>
        <w:t xml:space="preserve">The conversation flowed effortlessly, punctuated by bursts of </w:t>
        <w:br/>
        <w:t>laughter and moments of comfortable silence. He found himself relaxing, the tension in his shoulders easing, the weight on his chest momentarily lifted. It was a fleeting respite, a temporary reprieve from the constant gnawing of his guilt and regret.</w:t>
      </w:r>
    </w:p>
    <w:p>
      <w:pPr>
        <w:autoSpaceDN w:val="0"/>
        <w:autoSpaceDE w:val="0"/>
        <w:widowControl/>
        <w:spacing w:line="264" w:lineRule="exact" w:before="264" w:after="0"/>
        <w:ind w:left="0" w:right="0" w:firstLine="0"/>
        <w:jc w:val="left"/>
      </w:pPr>
      <w:r>
        <w:t>But the oasis was short-lived. As they approached the next town, she pointed towards a dilapidated diner at the edge of the highway.</w:t>
      </w:r>
    </w:p>
    <w:p>
      <w:pPr>
        <w:autoSpaceDN w:val="0"/>
        <w:autoSpaceDE w:val="0"/>
        <w:widowControl/>
        <w:spacing w:line="264" w:lineRule="exact" w:before="264" w:after="0"/>
        <w:ind w:left="0" w:right="288" w:firstLine="0"/>
        <w:jc w:val="left"/>
      </w:pPr>
      <w:r>
        <w:t>"This is me," she said, her voice tinged with a hint of wistfulness. "Thanks for the ride." There was an unmistakable sincerity in that statement.</w:t>
      </w:r>
    </w:p>
    <w:p>
      <w:pPr>
        <w:autoSpaceDN w:val="0"/>
        <w:autoSpaceDE w:val="0"/>
        <w:widowControl/>
        <w:spacing w:line="264" w:lineRule="exact" w:before="264" w:after="0"/>
        <w:ind w:left="0" w:right="0" w:firstLine="0"/>
        <w:jc w:val="left"/>
      </w:pPr>
      <w:r>
        <w:t xml:space="preserve">He pulled over, the engine sighing to a stop. He watched her get out, her slender figure disappearing into the shimmering heat. He wanted to say something, to offer her more, but the words remained trapped, choked by his own unspoken grief. He watched her </w:t>
        <w:br/>
        <w:t xml:space="preserve">disappear into the dusty town, leaving him once again alone with the silence, the emptiness, and the weight of his own unresolved burdens. The fleeting connection, a spark of youthful hope, had been extinguished as quickly as it had appeared. The road stretched ahead, still leading westward, but the journey experienced longer, the </w:t>
        <w:br/>
        <w:t xml:space="preserve">destination further away than before. The sun beat down </w:t>
        <w:br/>
        <w:t xml:space="preserve">mercilessly, the silence returning with a vengeance, and the weight of his unspoken words seemed heavier than ever. He put the car in gear and drove on, leaving her behind in the dust, a fading image of optimism in the harsh reality of his own journey. The silence </w:t>
        <w:br/>
        <w:t>returned, heavier than before, a reminder of the solitude that was his constant companion. The road stretched endlessly before him,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lonely ribbon of asphalt cutting through the vast emptiness of the desert.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Ballad of Broken Dreams</w:t>
      </w:r>
    </w:p>
    <w:p>
      <w:pPr>
        <w:autoSpaceDN w:val="0"/>
        <w:autoSpaceDE w:val="0"/>
        <w:widowControl/>
        <w:spacing w:line="264" w:lineRule="exact" w:before="286" w:after="0"/>
        <w:ind w:left="0" w:right="0" w:firstLine="0"/>
        <w:jc w:val="left"/>
      </w:pPr>
      <w:r>
        <w:t>The desert air grew cooler as the sun dipped below the horizon, painting the sky in hues of fiery orange and deep purple. He drove on, the rhythmic thump of the tires on the asphalt a steady beat against the silence that had settled back in the car, heavier this time, clinging to him like the desert dust. The radio crackled to life, spitting static before settling on a country song, its melancholic melody a strange comfort in the growing darkness. The singer's voice, weathered and worn, resonated with a familiar ache, a profound loneliness that mirrored his own.</w:t>
      </w:r>
    </w:p>
    <w:p>
      <w:pPr>
        <w:autoSpaceDN w:val="0"/>
        <w:autoSpaceDE w:val="0"/>
        <w:widowControl/>
        <w:spacing w:line="264" w:lineRule="exact" w:before="264" w:after="0"/>
        <w:ind w:left="0" w:right="0" w:firstLine="0"/>
        <w:jc w:val="left"/>
      </w:pPr>
      <w:r>
        <w:t xml:space="preserve">He found himself singing along, his own voice rough and gravelly, a counterpoint to the polished sound of the radio. The lyrics spoke of broken dreams and faded hopes, of lost loves and shattered </w:t>
        <w:br/>
        <w:t>promises, words that resonated deep within his soul. He sang of dusty roads and endless horizons, of the weight of regret and the sting of betrayal. Each note was a shard of his own fragmented past, a confession whispered into the vast emptiness of the night.</w:t>
      </w:r>
    </w:p>
    <w:p>
      <w:pPr>
        <w:autoSpaceDN w:val="0"/>
        <w:autoSpaceDE w:val="0"/>
        <w:widowControl/>
        <w:spacing w:line="264" w:lineRule="exact" w:before="264" w:after="0"/>
        <w:ind w:left="0" w:right="0" w:firstLine="0"/>
        <w:jc w:val="left"/>
      </w:pPr>
      <w:r>
        <w:t xml:space="preserve">The song spoke of a life lived on the fringes, a constant struggle against the odds, a relentless battle against the forces that sought to crush his spirit. It was a ballad of broken dreams, a lament for a life unlived, a song of quiet desperation masked by a veneer of defiant resilience. The melody, a mournful waltz, underscored the </w:t>
        <w:br/>
        <w:t>heartbreak, the pain of unfulfilled desires and the chilling reality of dreams dissolving in the unforgiving desert heat. The music filled the car, a bittersweet symphony echoing his internal turmoil.</w:t>
      </w:r>
    </w:p>
    <w:p>
      <w:pPr>
        <w:autoSpaceDN w:val="0"/>
        <w:autoSpaceDE w:val="0"/>
        <w:widowControl/>
        <w:spacing w:line="264" w:lineRule="exact" w:before="264" w:after="0"/>
        <w:ind w:left="0" w:right="0" w:firstLine="0"/>
        <w:jc w:val="left"/>
      </w:pPr>
      <w:r>
        <w:t>The song ended, leaving a silence even more profound than before. He pulled over to the side of the road, the engine sighing to a halt. The car sat quietly beside the road, the black void of the desert sky a stark contrast to the dim interior of the vehicle. The air was cool, the silence broken only by the occasional chirping of crickets and the distant howl of a coyote. He switched off the engine and sat, engulfed in the darkness, the starry sky above a breathtaking spectacle and a crushing reminder of his isolation.</w:t>
      </w:r>
    </w:p>
    <w:p>
      <w:pPr>
        <w:autoSpaceDN w:val="0"/>
        <w:autoSpaceDE w:val="0"/>
        <w:widowControl/>
        <w:spacing w:line="324" w:lineRule="exact" w:before="204" w:after="0"/>
        <w:ind w:left="0" w:right="0" w:firstLine="0"/>
        <w:jc w:val="left"/>
      </w:pPr>
      <w:r>
        <w:t>He leaned back in his seat, the worn fabric cool against his skin.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stared up at the stars, a billion points of light scattered across the inky blackness. Their vastness was both comforting and terrifying, a reminder of the infinite possibilities and the crushing weight of his insignificance. He experienced profoundly alone, a speck of dust adrift in a cosmic ocean, his own small world of troubles dwarfed by the grandeur of the universe. Yet the immensity of it all also held a strange solace; in the face of such vastness, his problems seemed smaller, less significant.</w:t>
      </w:r>
    </w:p>
    <w:p>
      <w:pPr>
        <w:autoSpaceDN w:val="0"/>
        <w:autoSpaceDE w:val="0"/>
        <w:widowControl/>
        <w:spacing w:line="264" w:lineRule="exact" w:before="264" w:after="0"/>
        <w:ind w:left="0" w:right="0" w:firstLine="0"/>
        <w:jc w:val="left"/>
      </w:pPr>
      <w:r>
        <w:t xml:space="preserve">The song had stirred something deep within him, a flood of </w:t>
        <w:br/>
        <w:t>memories both painful and beautiful. He thought of the woman he'd left behind, her face a ghost in his mind, her laughter an echo in the silence. He thought of the dreams he'd abandoned, the roads not taken, the chances missed. The weight of his past pressed down on him, heavy and suffocating, a burden he carried with him like a second skin.</w:t>
      </w:r>
    </w:p>
    <w:p>
      <w:pPr>
        <w:autoSpaceDN w:val="0"/>
        <w:autoSpaceDE w:val="0"/>
        <w:widowControl/>
        <w:spacing w:line="264" w:lineRule="exact" w:before="264" w:after="0"/>
        <w:ind w:left="0" w:right="0" w:firstLine="0"/>
        <w:jc w:val="left"/>
      </w:pPr>
      <w:r>
        <w:t>He reached out and touched the steering wheel, the cool metal a grounding presence in the overwhelming darkness. The cold of the metal was a reminder of the unforgiving harshness of reality. His fingers traced the worn leather, a silent acknowledgement of the miles he'd traveled, the journeys he'd undertaken, both physical and emotional. The steering wheel was the constant in his inconsistent life, a sturdy companion on his endless journey through the desolate landscape of his own making.</w:t>
      </w:r>
    </w:p>
    <w:p>
      <w:pPr>
        <w:autoSpaceDN w:val="0"/>
        <w:autoSpaceDE w:val="0"/>
        <w:widowControl/>
        <w:spacing w:line="264" w:lineRule="exact" w:before="264" w:after="0"/>
        <w:ind w:left="0" w:right="288" w:firstLine="0"/>
        <w:jc w:val="left"/>
      </w:pPr>
      <w:r>
        <w:t>The night was punctuated with his reflection on his own choices, his dreams once bright and ambitious, now reduced to ashes. He thought about his life, his mistakes, his heartbreaks and the way they had accumulated and created the man he was today. Each mistake, each heartbreak, was a tiny piece of the larger puzzle of himself. He experienced as though his experiences had etched themselves onto his very soul, leaving him with an intricate and deeply affecting map of his life.</w:t>
      </w:r>
    </w:p>
    <w:p>
      <w:pPr>
        <w:autoSpaceDN w:val="0"/>
        <w:autoSpaceDE w:val="0"/>
        <w:widowControl/>
        <w:spacing w:line="264" w:lineRule="exact" w:before="264" w:after="0"/>
        <w:ind w:left="0" w:right="0" w:firstLine="0"/>
        <w:jc w:val="left"/>
      </w:pPr>
      <w:r>
        <w:t>He stared at the constellations, tracing patterns in the stars, creating stories in the constellations, weaving them into the fabric of his own fractured narrative. He made up names for the stars, stories for the patterns he witnessed; he dreamt and hoped and imagined he was in control, that this was all part of a larger plan. He was merely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passing through, an insignificant element in the grand scheme of the cosmos. But it was his passing through, and he experienced the need to make it count.</w:t>
      </w:r>
    </w:p>
    <w:p>
      <w:pPr>
        <w:autoSpaceDN w:val="0"/>
        <w:autoSpaceDE w:val="0"/>
        <w:widowControl/>
        <w:spacing w:line="264" w:lineRule="exact" w:before="264" w:after="0"/>
        <w:ind w:left="0" w:right="0" w:firstLine="0"/>
        <w:jc w:val="left"/>
      </w:pPr>
      <w:r>
        <w:t>He wondered if he was even worth saving; if he deserved to find love, peace, fulfillment, and forgiveness. His thoughts wandered to his past, his many failings, and the disappointments he had brought upon those he loved. He knew that he was not blameless, and his mistakes were etched upon his conscience. Each mistake experienced as though it had been carved into the bedrock of his very being. His guilt was a heavy cloak he wore constantly, shielding himself from the light of redemption. He wondered if he was destined to walk this lonely path for the rest of his life.</w:t>
      </w:r>
    </w:p>
    <w:p>
      <w:pPr>
        <w:autoSpaceDN w:val="0"/>
        <w:autoSpaceDE w:val="0"/>
        <w:widowControl/>
        <w:spacing w:line="264" w:lineRule="exact" w:before="264" w:after="0"/>
        <w:ind w:left="0" w:right="0" w:firstLine="0"/>
        <w:jc w:val="left"/>
      </w:pPr>
      <w:r>
        <w:t>The vastness of the desert seemed to amplify his own smallness, his isolation a stark contrast to the endless expanse of stars. The desert was a vast and unforgiving landscape; one that resembled the emptiness inside of him. He wondered if he would ever escape this desolate expanse. He closed his eyes, and he could almost hear the voices of the people he had hurt in the wind. The wind seemed to be a messenger, whispering messages of regret and remorse to him. He experienced guilty and ashamed, weighed down by the burden of his past mistakes.</w:t>
      </w:r>
    </w:p>
    <w:p>
      <w:pPr>
        <w:autoSpaceDN w:val="0"/>
        <w:autoSpaceDE w:val="0"/>
        <w:widowControl/>
        <w:spacing w:line="264" w:lineRule="exact" w:before="264" w:after="0"/>
        <w:ind w:left="0" w:right="0" w:firstLine="0"/>
        <w:jc w:val="left"/>
      </w:pPr>
      <w:r>
        <w:t>He opened his eyes again and appeared back at the car, a tiny speck of metal under the immensity of the night sky. It looked so small, so insignificant, just like he experienced inside. It suddenly struck him that he was only a fleeting moment in the grand scheme of the universe.</w:t>
      </w:r>
    </w:p>
    <w:p>
      <w:pPr>
        <w:autoSpaceDN w:val="0"/>
        <w:autoSpaceDE w:val="0"/>
        <w:widowControl/>
        <w:spacing w:line="264" w:lineRule="exact" w:before="264" w:after="0"/>
        <w:ind w:left="0" w:right="0" w:firstLine="0"/>
        <w:jc w:val="left"/>
      </w:pPr>
      <w:r>
        <w:t xml:space="preserve">A coyote howled in the distance, its mournful cry a mournful echo of his own inner turmoil. The song, the silence, the stars – they all blended together, creating a symphony of loneliness and despair, a poignant soundtrack to his solitary journey. He sat there for a long time, lost in his thoughts, the weight of his unspoken words </w:t>
        <w:br/>
        <w:t>pressing down on him. The road ahead remained uncertain, the destination far off, shrouded in the darkness. Yet, he started the car, the engine’s growl a surprisingly comforting sound in the quiet solitude. He drove on, the lyrics of the song a haunting reminder of the ballad of his broken dreams, still searching for a resolution on the endless horizon. The road stretched out before him, an endless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ribbon under the vast, indifferent sky. He shifted gears and pressed the accelerator, the car moving forward, carrying him toward an uncertain future. The journey continued, the journey of a man on a quest to understand himself and maybe, just maybe, find some semblance of peace amidst the chaos. Take it easy, he whispered to himself, a mantra repeated over and over, a plea for solace and understanding in the face of the relentless challenge that was his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Ghost of Yesterday</w:t>
      </w:r>
    </w:p>
    <w:p>
      <w:pPr>
        <w:autoSpaceDN w:val="0"/>
        <w:autoSpaceDE w:val="0"/>
        <w:widowControl/>
        <w:spacing w:line="264" w:lineRule="exact" w:before="286" w:after="0"/>
        <w:ind w:left="0" w:right="144" w:firstLine="0"/>
        <w:jc w:val="left"/>
      </w:pPr>
      <w:r>
        <w:t xml:space="preserve">The engine hummed a steady rhythm, a counterpoint to the frantic drumming in his chest. The dream returned, as it often did, a shadowy figure lurking at the edge of his vision, its features </w:t>
        <w:br/>
        <w:t xml:space="preserve">indistinct yet somehow familiar. It was always there, just beyond the grasp of clear recognition, a silent specter haunting the </w:t>
        <w:br/>
        <w:t>periphery of his consciousness. This time, the figure seemed closer, the feeling of dread more palpable, a cold sweat prickling his skin.</w:t>
      </w:r>
    </w:p>
    <w:p>
      <w:pPr>
        <w:autoSpaceDN w:val="0"/>
        <w:autoSpaceDE w:val="0"/>
        <w:widowControl/>
        <w:spacing w:line="264" w:lineRule="exact" w:before="60" w:after="0"/>
        <w:ind w:left="0" w:right="0" w:firstLine="0"/>
        <w:jc w:val="left"/>
      </w:pPr>
      <w:r>
        <w:t xml:space="preserve">He gripped the steering wheel tighter, knuckles white, his heart pounding a frantic tattoo against his ribs. The dream experienced less like a dream and more like a premonition, a harbinger of something ominous yet undefined. The shadowy figure seemed to reach out, its form blurring at the edges of his awareness, its presence a </w:t>
        <w:br/>
        <w:t xml:space="preserve">suffocating weight on his soul. He swerved slightly, the car </w:t>
        <w:br/>
        <w:t>responding with a protesting groan of its tires. The desert stretched before him, a vast, unforgiving expanse mirroring the turmoil within.</w:t>
      </w:r>
    </w:p>
    <w:p>
      <w:pPr>
        <w:autoSpaceDN w:val="0"/>
        <w:autoSpaceDE w:val="0"/>
        <w:widowControl/>
        <w:spacing w:line="264" w:lineRule="exact" w:before="264" w:after="0"/>
        <w:ind w:left="0" w:right="0" w:firstLine="0"/>
        <w:jc w:val="left"/>
      </w:pPr>
      <w:r>
        <w:t xml:space="preserve">He pulled over, needing to escape the claustrophobia of the car, the overwhelming sense of being watched, followed, hunted by </w:t>
        <w:br/>
        <w:t xml:space="preserve">something he couldn't quite comprehend. He switched off the </w:t>
        <w:br/>
        <w:t xml:space="preserve">ignition, the sudden silence almost deafening after the constant drone of the engine. He stepped out into the cool night air, the desert wind whipping around him, a tangible force that </w:t>
        <w:br/>
        <w:t xml:space="preserve">momentarily distracted him from the chilling presence that </w:t>
        <w:br/>
        <w:t xml:space="preserve">continued to linger in his thoughts. The stars, countless and </w:t>
        <w:br/>
        <w:t xml:space="preserve">indifferent, hung like distant lanterns in the inky black sky. He breathed deeply, trying to calm the racing of his heart, to </w:t>
        <w:br/>
        <w:t>rationalize the irrational fear that had overtaken him. But the image of the shadowy figure remained stubbornly imprinted on the canvas of his mind, a persistent stain on the fabric of his thoughts.</w:t>
      </w:r>
    </w:p>
    <w:p>
      <w:pPr>
        <w:autoSpaceDN w:val="0"/>
        <w:autoSpaceDE w:val="0"/>
        <w:widowControl/>
        <w:spacing w:line="264" w:lineRule="exact" w:before="264" w:after="0"/>
        <w:ind w:left="0" w:right="0" w:firstLine="0"/>
        <w:jc w:val="left"/>
      </w:pPr>
      <w:r>
        <w:t xml:space="preserve">The desert held a strange duality, a stark contrast between its harsh beauty and its unforgiving nature. The jagged silhouettes of </w:t>
        <w:br/>
        <w:t>mountains loomed against the star-strewn sky, their imposing presence both intimidating and majestic. The silence was profound, punctuated only by the occasional rustle of the wind through the sparse vegetation and the distant howl of a coyote, a mournful cry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resonated with the unease churning within him. The land seemed to pulsate with a hidden energy, a raw, untamed power that both attracted and repelled him. He experienced a sense of kinship with the desert, a shared experience of isolation and resilience.</w:t>
      </w:r>
    </w:p>
    <w:p>
      <w:pPr>
        <w:autoSpaceDN w:val="0"/>
        <w:autoSpaceDE w:val="0"/>
        <w:widowControl/>
        <w:spacing w:line="264" w:lineRule="exact" w:before="266" w:after="0"/>
        <w:ind w:left="0" w:right="144" w:firstLine="0"/>
        <w:jc w:val="left"/>
      </w:pPr>
      <w:r>
        <w:t>He walked deeper into the desolate landscape, the moon casting long, eerie shadows that danced and writhed like spectral figures.</w:t>
      </w:r>
    </w:p>
    <w:p>
      <w:pPr>
        <w:autoSpaceDN w:val="0"/>
        <w:autoSpaceDE w:val="0"/>
        <w:widowControl/>
        <w:spacing w:line="264" w:lineRule="exact" w:before="60" w:after="0"/>
        <w:ind w:left="0" w:right="0" w:firstLine="0"/>
        <w:jc w:val="left"/>
      </w:pPr>
      <w:r>
        <w:t xml:space="preserve">The sand crunched under his feet, each step a reminder of his </w:t>
        <w:br/>
        <w:t xml:space="preserve">solitary journey, a journey both physical and emotional. He experienced exposed, vulnerable, his inner world laid bare under the unflinching gaze of the night. The desert seemed to mirror his own internal landscape – a vast, empty space filled with lingering shadows and unresolved issues. The ghostly figure from his dream continued to haunt his thoughts, its presence a constant undercurrent in the quiet solitude of the desert night. He questioned its meaning, wondering if it was a manifestation of his guilt, his regrets, or perhaps a </w:t>
        <w:br/>
        <w:t>symbolic representation of some unknown, lurking threat.</w:t>
      </w:r>
    </w:p>
    <w:p>
      <w:pPr>
        <w:autoSpaceDN w:val="0"/>
        <w:autoSpaceDE w:val="0"/>
        <w:widowControl/>
        <w:spacing w:line="264" w:lineRule="exact" w:before="264" w:after="0"/>
        <w:ind w:left="0" w:right="0" w:firstLine="0"/>
        <w:jc w:val="left"/>
      </w:pPr>
      <w:r>
        <w:t xml:space="preserve">The air grew colder, a chill wind biting at his exposed skin. He paused, gazing out at the endless expanse of the desert, its vastness dwarfing his own insignificance. He experienced small, insignificant, adrift in a sea of sand and stars. He wondered if he was ever going to truly escape the past, if these nightmares were going to be a </w:t>
        <w:br/>
        <w:t xml:space="preserve">constant companion on his journey. The journey itself felt as </w:t>
        <w:br/>
        <w:t>endless as the road that stretched before him, a continuous loop mirroring the cycles of his unresolved feelings. He reached into his pocket for a cigarette, the act a familiar ritual, a momentary escape from the burden of his thoughts. The smoke curled and dissipated into the night air, a fleeting symbol of his own fleeting existence.</w:t>
      </w:r>
    </w:p>
    <w:p>
      <w:pPr>
        <w:autoSpaceDN w:val="0"/>
        <w:autoSpaceDE w:val="0"/>
        <w:widowControl/>
        <w:spacing w:line="264" w:lineRule="exact" w:before="60" w:after="0"/>
        <w:ind w:left="0" w:right="432" w:firstLine="0"/>
        <w:jc w:val="left"/>
      </w:pPr>
      <w:r>
        <w:t>He inhaled deeply, the nicotine a fleeting comfort, a temporary reprieve from the weight of his past.</w:t>
      </w:r>
    </w:p>
    <w:p>
      <w:pPr>
        <w:autoSpaceDN w:val="0"/>
        <w:autoSpaceDE w:val="0"/>
        <w:widowControl/>
        <w:spacing w:line="264" w:lineRule="exact" w:before="264" w:after="0"/>
        <w:ind w:left="0" w:right="0" w:firstLine="0"/>
        <w:jc w:val="left"/>
      </w:pPr>
      <w:r>
        <w:t>The memories flooded back, vivid and painful, each one a sharp, piercing stab to his heart. He thought of the promises broken, the trust betrayed, the dreams that had crumbled under the weight of circumstance. He remembered faces, laughter, whispered secrets, and the bitter taste of betrayal. They haunted him like ghosts, their presence a constant reminder of his past failings. He closed his eyes, trying to shut out the images, the echoes of voices, the sting of regret. The desert night seemed to amplify his feelings of isolation,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vastness of the landscape a mirror to the emptiness within him.</w:t>
      </w:r>
    </w:p>
    <w:p>
      <w:pPr>
        <w:autoSpaceDN w:val="0"/>
        <w:autoSpaceDE w:val="0"/>
        <w:widowControl/>
        <w:spacing w:line="264" w:lineRule="exact" w:before="264" w:after="0"/>
        <w:ind w:left="0" w:right="0" w:firstLine="0"/>
        <w:jc w:val="left"/>
      </w:pPr>
      <w:r>
        <w:t>As dawn approached, painting the sky with soft hues of pink and orange, he began his walk back toward the car. The first rays of sunlight brought a glimmer of hope, a fragile promise of a new day.</w:t>
      </w:r>
    </w:p>
    <w:p>
      <w:pPr>
        <w:autoSpaceDN w:val="0"/>
        <w:autoSpaceDE w:val="0"/>
        <w:widowControl/>
        <w:spacing w:line="264" w:lineRule="exact" w:before="60" w:after="0"/>
        <w:ind w:left="0" w:right="0" w:firstLine="0"/>
        <w:jc w:val="left"/>
      </w:pPr>
      <w:r>
        <w:t xml:space="preserve">The shadowy figure from his dream seemed to recede, its grip lessening as the sun ascended, its light pushing back the </w:t>
        <w:br/>
        <w:t xml:space="preserve">encroaching darkness. The desert still held its mystery, its harsh beauty unchanged, but the weight on his chest experienced slightly lighter, the burden of his thoughts less oppressive. He knew the journey was far from over; the ghosts of yesterday would likely return. But the dawn offered a promise of respite, a temporary relief from the relentless onslaught of his past. He was not a ghost, not yet a </w:t>
        <w:br/>
        <w:t>shadow, but a man still walking on a path searching for his own resolution. The road ahead stretched before him, unknown and challenging, yet with a faint, growing sense of hope, he started the car, ready to face whatever the day might bring. The engine roared to life, a defiant sound against the silence, and he drove off towards the distant horizon, the rising sun a promise of a new beginning, however uncertain the future may seem. The road unwound before him, a ribbon of possibility and uncertainty, a testament to his ongoing journey, a lonely pursuit for redemption and reconciliation within his own complex self. Take it easy, he whispered, a prayer, a promise, and a mantra for his continuing quest.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Moment of Clarity</w:t>
      </w:r>
    </w:p>
    <w:p>
      <w:pPr>
        <w:autoSpaceDN w:val="0"/>
        <w:autoSpaceDE w:val="0"/>
        <w:widowControl/>
        <w:spacing w:line="264" w:lineRule="exact" w:before="286" w:after="0"/>
        <w:ind w:left="0" w:right="0" w:firstLine="0"/>
        <w:jc w:val="left"/>
      </w:pPr>
      <w:r>
        <w:t>The jack slipped, the worn metal groaning under the strain. Cursing under his breath, he wrestled with the stubborn lug nut, sweat beading on his forehead under the relentless desert sun. The tire, a victim of some unseen obstacle lurking beneath the seemingly smooth surface of the highway, lay deflated beside him, a testament to the unpredictable nature of the road, a metaphor for life itself.</w:t>
      </w:r>
    </w:p>
    <w:p>
      <w:pPr>
        <w:autoSpaceDN w:val="0"/>
        <w:autoSpaceDE w:val="0"/>
        <w:widowControl/>
        <w:spacing w:line="264" w:lineRule="exact" w:before="60" w:after="0"/>
        <w:ind w:left="0" w:right="0" w:firstLine="0"/>
        <w:jc w:val="left"/>
      </w:pPr>
      <w:r>
        <w:t xml:space="preserve">He’d been driving for hours, the endless expanse of the desert blurring into a monotonous panorama of sand and sky, the </w:t>
        <w:br/>
        <w:t>rhythmic hum of the engine a hypnotic drone against the backdrop of his troubled thoughts. Now, stranded in the middle of nowhere, with the sun beating down and the vast emptiness stretching in all directions, a strange sense of calm settled over him. The panic, the constant gnawing anxiety that had been his shadow for so long, seemed to momentarily recede.</w:t>
      </w:r>
    </w:p>
    <w:p>
      <w:pPr>
        <w:autoSpaceDN w:val="0"/>
        <w:autoSpaceDE w:val="0"/>
        <w:widowControl/>
        <w:spacing w:line="264" w:lineRule="exact" w:before="264" w:after="0"/>
        <w:ind w:left="0" w:right="0" w:firstLine="0"/>
        <w:jc w:val="left"/>
      </w:pPr>
      <w:r>
        <w:t>The silence, broken only by the occasional buzz of a distant fly and the whisper of the wind across the scorched earth, was a stark contrast to the relentless turmoil within. For the first time in a long time, the noise in his head quieted, allowing a sliver of clarity to pierce through the fog of his memories and regrets. He sat back on his heels, the metal of the jack biting into the dusty ground, and gazed at the horizon. The desert stretched before him, an endless expanse of raw, untamed beauty. The harsh landscape, unforgiving in its austerity, mirrored the harshness he’d faced within himself. Yet, within that harshness, there was a certain resilience, a steadfast strength that echoed his own determination to keep going, to keep moving forward despite the odds.</w:t>
      </w:r>
    </w:p>
    <w:p>
      <w:pPr>
        <w:autoSpaceDN w:val="0"/>
        <w:autoSpaceDE w:val="0"/>
        <w:widowControl/>
        <w:spacing w:line="264" w:lineRule="exact" w:before="264" w:after="0"/>
        <w:ind w:left="0" w:right="0" w:firstLine="0"/>
        <w:jc w:val="left"/>
      </w:pPr>
      <w:r>
        <w:t>He thought of the faces that haunted him—the woman with eyes like the summer sky, whose laughter once filled his days but now echoed only in the hollow chambers of his memory; the old man with hands weathered by years of toil, who'd offered him a cryptic smile and a wordless understanding; the woman with hair like spun moonlight, whose promises had vanished like smoke in the wind. Each encounter, a fleeting moment etched into the tapestry of his journey, a reminder of the ephemeral nature of connection, the fleeting beauty of human interaction. He’d searched for solace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fleeting connections, a desperate attempt to fill the emptiness within, to silence the whispers of his past. But each fleeting </w:t>
        <w:br/>
        <w:t>embrace, each whispered word, had left him feeling emptier, more alone.</w:t>
      </w:r>
    </w:p>
    <w:p>
      <w:pPr>
        <w:autoSpaceDN w:val="0"/>
        <w:autoSpaceDE w:val="0"/>
        <w:widowControl/>
        <w:spacing w:line="264" w:lineRule="exact" w:before="266" w:after="0"/>
        <w:ind w:left="0" w:right="0" w:firstLine="0"/>
        <w:jc w:val="left"/>
      </w:pPr>
      <w:r>
        <w:t>The sun beat down on him, the heat radiating from the unforgiving earth. He was parched, exhausted, and the sweat stung his eyes. But the physical discomfort seemed oddly insignificant compared to the weight he’d carried for so long. The memories surfaced again—fragmented, disjointed images that flickered like a dying flame. The accident, the screaming metal, the shattered glass, the blood, the blinding flash of pain. The subsequent days, a blur of hospital rooms, hushed voices, and the crushing weight of guilt. He hadn’t spoken about it, hadn't allowed himself to fully process the trauma, burying it deep within, hoping it would simply disappear.</w:t>
      </w:r>
    </w:p>
    <w:p>
      <w:pPr>
        <w:autoSpaceDN w:val="0"/>
        <w:autoSpaceDE w:val="0"/>
        <w:widowControl/>
        <w:spacing w:line="264" w:lineRule="exact" w:before="264" w:after="0"/>
        <w:ind w:left="0" w:right="0" w:firstLine="0"/>
        <w:jc w:val="left"/>
      </w:pPr>
      <w:r>
        <w:t>But it hadn't. It clung to him like a shadow, following him across the country, whispering in the wind, haunting his dreams. He'd tried to outrun it, to escape the past by driving endlessly across the endless ribbon of highway. But he was running from himself, and there was no escaping the reality of who he was, what he had done, what he had lost.</w:t>
      </w:r>
    </w:p>
    <w:p>
      <w:pPr>
        <w:autoSpaceDN w:val="0"/>
        <w:autoSpaceDE w:val="0"/>
        <w:widowControl/>
        <w:spacing w:line="264" w:lineRule="exact" w:before="264" w:after="0"/>
        <w:ind w:left="0" w:right="0" w:firstLine="0"/>
        <w:jc w:val="left"/>
      </w:pPr>
      <w:r>
        <w:t>In the quiet solitude of the desert, under the relentless gaze of the sun, he allowed himself to feel it—the grief, the guilt, the regret. It was a raw, visceral pain, a wound that had festered for too long, refusing to heal. He closed his eyes, letting the tears flow, the salty water a cleansing balm for his weary soul. He didn't try to suppress the emotions, didn't fight the memories. He simply let them wash over him, acknowledging their presence, acknowledging his pain.</w:t>
      </w:r>
    </w:p>
    <w:p>
      <w:pPr>
        <w:autoSpaceDN w:val="0"/>
        <w:autoSpaceDE w:val="0"/>
        <w:widowControl/>
        <w:spacing w:line="264" w:lineRule="exact" w:before="264" w:after="0"/>
        <w:ind w:left="0" w:right="0" w:firstLine="0"/>
        <w:jc w:val="left"/>
      </w:pPr>
      <w:r>
        <w:t xml:space="preserve">The silence was profound, a vast, echoing emptiness that reflected the emptiness he’d carried within. But within that emptiness, </w:t>
        <w:br/>
        <w:t xml:space="preserve">something had shifted. The weight on his chest experienced slightly lighter, the burden of his thoughts less oppressive. The clarity wasn’t a sudden epiphany, a dramatic shift in perspective, but rather a subtle easing of the tension, a quiet acknowledgment of his wounds. The desert, in its harsh beauty, mirrored this process—a landscape scarred and battered by time and the elements, yet enduring, </w:t>
        <w:br/>
        <w:t>resilient, unwavering.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As he tightened the lug nuts, the rhythmic turning of the wrench a meditative act, he began to understand. He wouldn't erase his past, he couldn't undo what had happened. But he could acknowledge it, accept it, and learn to live with it. The road ahead would still be long and uncertain, filled with challenges and obstacles. But he would face them not with the weight of unspoken trauma but with a newfound sense of self-awareness, a deeper understanding of his own resilience. He was not defined by his past, but by his ability to overcome it, to rise above it, to keep moving forward, one step at a time.</w:t>
      </w:r>
    </w:p>
    <w:p>
      <w:pPr>
        <w:autoSpaceDN w:val="0"/>
        <w:autoSpaceDE w:val="0"/>
        <w:widowControl/>
        <w:spacing w:line="264" w:lineRule="exact" w:before="264" w:after="0"/>
        <w:ind w:left="0" w:right="0" w:firstLine="0"/>
        <w:jc w:val="left"/>
      </w:pPr>
      <w:r>
        <w:t xml:space="preserve">The tire changed, he stood, stretching his stiff muscles, the setting sun casting long shadows across the desert floor. He inhaled deeply, the air crisp and clean, the scent of sand and sagebrush filling his lungs. The landscape, once a symbol of his isolation, now experienced different. It had become a witness to his moment of clarity, a silent companion in his struggle for healing. As he climbed back into his car, the engine rumbling back to life, he felt a sense of renewed purpose, a growing confidence in his ability to face whatever lay ahead. The road stretched before him, still an endless expanse of unknown, but he felt less like a man running from the past and more like a man walking toward a future yet to be written, a future he was ready to embrace. The desert wind whispered across the empty highway, carrying his silent prayer: Take it easy. The words were not a plea for resignation, but an affirmation, a vow to </w:t>
        <w:br/>
        <w:t>navigate the path ahead with a newfound patience, a determined acceptance, and a gentle understanding of his own wounded spirit.</w:t>
      </w:r>
    </w:p>
    <w:p>
      <w:pPr>
        <w:autoSpaceDN w:val="0"/>
        <w:autoSpaceDE w:val="0"/>
        <w:widowControl/>
        <w:spacing w:line="264" w:lineRule="exact" w:before="60" w:after="0"/>
        <w:ind w:left="0" w:right="0" w:firstLine="0"/>
        <w:jc w:val="left"/>
      </w:pPr>
      <w:r>
        <w:t>The journey was far from over, the shadows still lingered at the edges of his consciousness, but as he drove off into the twilight, the horizon seemed a little brighter, the road a little less daunting. He was moving forward, one mile at a time, towards an uncertain future, but a future of his own making, and that was enough for now. The desert, vast and unforgiving, had taught him the lesson of resilience; the silence had brought him clarity; and the endless road ahead beckoned him forward, one step, one mile, one song at a time. The engine hummed its steady song, a rhythm that echoed the newfound beat of his heart—a steady, resilient pulse in the vast, whispering emptiness of the American Southwest. He smiled, a genuine smile, the first in a long time. The feeling wasn’t euphoric,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 it was real, a quiet strength that bloomed within him, a strength born from the depths of his pain, tempered by the unforgiving beauty of the desert, and fueled by the unwavering promise of the open road. Take it easy, he repeated to himself, a mantra, a prayer, a promise. He was moving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Phantom Echoes</w:t>
      </w:r>
    </w:p>
    <w:p>
      <w:pPr>
        <w:autoSpaceDN w:val="0"/>
        <w:autoSpaceDE w:val="0"/>
        <w:widowControl/>
        <w:spacing w:line="264" w:lineRule="exact" w:before="286" w:after="0"/>
        <w:ind w:left="0" w:right="0" w:firstLine="0"/>
        <w:jc w:val="left"/>
      </w:pPr>
      <w:r>
        <w:t xml:space="preserve">The sun dipped below the horizon, painting the sky in hues of bruised purple and fiery orange as he limped into Harmony Gulch, population: barely a handful of souls clinging to life like </w:t>
        <w:br/>
        <w:t xml:space="preserve">tumbleweeds in a dust storm. The town was a forgotten whisper on the map, a ghost town clinging to the edges of existence, its </w:t>
        <w:br/>
        <w:t>buildings weary and worn, reflecting the weariness in his own soul. A skeletal gas station stood sentinel at the edge of town, its pumps rusted and useless, a fitting symbol of the town's decay. A lone street lamp flickered intermittently, casting long, distorted shadows that danced like phantoms in the gathering gloom.</w:t>
      </w:r>
    </w:p>
    <w:p>
      <w:pPr>
        <w:autoSpaceDN w:val="0"/>
        <w:autoSpaceDE w:val="0"/>
        <w:widowControl/>
        <w:spacing w:line="264" w:lineRule="exact" w:before="264" w:after="0"/>
        <w:ind w:left="0" w:right="0" w:firstLine="0"/>
        <w:jc w:val="left"/>
      </w:pPr>
      <w:r>
        <w:t xml:space="preserve">He found a diner, its chrome gleaming faintly under the dim light, a beacon of sorts in this desolate landscape. Inside, the air hung heavy with the scent of stale coffee and despair. A lone waitress, her face etched with the lines of hardship and resignation, stared blankly ahead, her movements as mechanical as a broken clock. He ordered coffee, black and bitter, a reflection of his mood. The silence was thick, a palpable entity pressing down on him. He tried to strike up a conversation, a futile attempt to break through the wall of silence, but the waitress only grunted in response, her eyes never leaving the empty space beyond the window. The other patrons, a handful of weathered men nursing their drinks in grim silence, offered no encouragement. They seemed as lost and adrift as he was, their lives as barren and empty as the landscape </w:t>
        <w:br/>
        <w:t>surrounding them.</w:t>
      </w:r>
    </w:p>
    <w:p>
      <w:pPr>
        <w:autoSpaceDN w:val="0"/>
        <w:autoSpaceDE w:val="0"/>
        <w:widowControl/>
        <w:spacing w:line="264" w:lineRule="exact" w:before="264" w:after="0"/>
        <w:ind w:left="0" w:right="144" w:firstLine="0"/>
        <w:jc w:val="left"/>
      </w:pPr>
      <w:r>
        <w:t xml:space="preserve">His coffee grew cold, the bitterness mirroring the emptiness he experienced inside. He paid, the clinking of coins a jarring sound in the </w:t>
        <w:br/>
        <w:t xml:space="preserve">oppressive quiet, and stepped back out into the twilight. The wind howled a mournful lament through the deserted streets, carrying with it the echoes of forgotten dreams and shattered hopes. The town felt less like a place and more like a mausoleum, each </w:t>
        <w:br/>
        <w:t>building a tomb of lost lives and abandoned futures.</w:t>
      </w:r>
    </w:p>
    <w:p>
      <w:pPr>
        <w:autoSpaceDN w:val="0"/>
        <w:autoSpaceDE w:val="0"/>
        <w:widowControl/>
        <w:spacing w:line="264" w:lineRule="exact" w:before="264" w:after="0"/>
        <w:ind w:left="0" w:right="576" w:firstLine="0"/>
        <w:jc w:val="center"/>
      </w:pPr>
      <w:r>
        <w:t>He wandered aimlessly, the darkness closing in, the silence a suffocating blanket. The only sounds were the wind whistling through the broken windows of abandoned buildings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occasional distant howl of a coyote, a lonely cry echoing his own. He experienced an overwhelming sense of isolation, a profound loneliness that seemed to seep into his very bones. The town, in its decay, mirrored his own internal landscape, a desolate wasteland of </w:t>
        <w:br/>
        <w:t>unfulfilled desires and shattered dreams. The weight of his past pressed down on him, a suffocating burden that threatened to crush him.</w:t>
      </w:r>
    </w:p>
    <w:p>
      <w:pPr>
        <w:autoSpaceDN w:val="0"/>
        <w:autoSpaceDE w:val="0"/>
        <w:widowControl/>
        <w:spacing w:line="264" w:lineRule="exact" w:before="264" w:after="0"/>
        <w:ind w:left="0" w:right="144" w:firstLine="0"/>
        <w:jc w:val="left"/>
      </w:pPr>
      <w:r>
        <w:t>He found refuge in a bar—the only other establishment open besides the diner, a dimly lit haven of shadows and smoky haze. The air was thick with the smell of stale beer and desperation, a fitting atmosphere for his current state of mind. The bar was sparsely populated, a few lonely souls nursing their drinks in the flickering light. The music was a mournful blues tune, the notes a lament for lost dreams and broken hearts. He ordered a whiskey, neat, the burn a momentary distraction from the gnawing ache in his chest.</w:t>
      </w:r>
    </w:p>
    <w:p>
      <w:pPr>
        <w:autoSpaceDN w:val="0"/>
        <w:autoSpaceDE w:val="0"/>
        <w:widowControl/>
        <w:spacing w:line="264" w:lineRule="exact" w:before="264" w:after="0"/>
        <w:ind w:left="0" w:right="0" w:firstLine="0"/>
        <w:jc w:val="left"/>
      </w:pPr>
      <w:r>
        <w:t>The alcohol offered a temporary escape, a fleeting anesthetic that numbed the pain, but it was a fragile illusion, a short-lived respite. As the whiskey flowed, his inhibitions loosened, his guard lowered. He found himself engaging in short, inconsequential conversations with the other patrons, each exchange as fleeting and superficial as the foam on his beer. Their words were empty gestures, devoid of any real connection or meaning, mirroring his own desperate attempts to find solace in transient interactions.</w:t>
      </w:r>
    </w:p>
    <w:p>
      <w:pPr>
        <w:autoSpaceDN w:val="0"/>
        <w:autoSpaceDE w:val="0"/>
        <w:widowControl/>
        <w:spacing w:line="264" w:lineRule="exact" w:before="264" w:after="0"/>
        <w:ind w:left="0" w:right="0" w:firstLine="0"/>
        <w:jc w:val="left"/>
      </w:pPr>
      <w:r>
        <w:t>The conversations were fragmented, their meanings as lost as the town itself. A weathered rancher talked about the failing crops and the relentless drought, his words laced with despair. A young drifter, his eyes filled with a haunted look, rambled about missed opportunities and shattered ambitions. A woman with tired eyes spoke about a lost love, her voice barely a whisper, as if afraid to break the silence. Their stories, though vastly different, shared a common thread – a profound sense of disillusionment, a shared understanding of the harsh realities of life on the fringes.</w:t>
      </w:r>
    </w:p>
    <w:p>
      <w:pPr>
        <w:autoSpaceDN w:val="0"/>
        <w:autoSpaceDE w:val="0"/>
        <w:widowControl/>
        <w:spacing w:line="324" w:lineRule="exact" w:before="204" w:after="0"/>
        <w:ind w:left="0" w:right="0" w:firstLine="0"/>
        <w:jc w:val="left"/>
      </w:pPr>
      <w:r>
        <w:t>But even in their shared despair, there was no true connection.</w:t>
      </w:r>
    </w:p>
    <w:p>
      <w:pPr>
        <w:autoSpaceDN w:val="0"/>
        <w:autoSpaceDE w:val="0"/>
        <w:widowControl/>
        <w:spacing w:line="264" w:lineRule="exact" w:before="60" w:after="0"/>
        <w:ind w:left="0" w:right="0" w:firstLine="0"/>
        <w:jc w:val="left"/>
      </w:pPr>
      <w:r>
        <w:t>Their words experienced hollow, superficial, mere echoes in the smoky confines of the bar. He knew, with a chilling certainty, that he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as isolated amidst them as he had been alone on the open road.</w:t>
      </w:r>
    </w:p>
    <w:p>
      <w:pPr>
        <w:autoSpaceDN w:val="0"/>
        <w:autoSpaceDE w:val="0"/>
        <w:widowControl/>
        <w:spacing w:line="264" w:lineRule="exact" w:before="58" w:after="0"/>
        <w:ind w:left="0" w:right="144" w:firstLine="0"/>
        <w:jc w:val="left"/>
      </w:pPr>
      <w:r>
        <w:t>Their company offered no solace, their stories no comfort. The temporary escape of alcohol faded, leaving him even more acutely aware of the void inside, a vast emptiness that no amount of whiskey could fill.</w:t>
      </w:r>
    </w:p>
    <w:p>
      <w:pPr>
        <w:autoSpaceDN w:val="0"/>
        <w:autoSpaceDE w:val="0"/>
        <w:widowControl/>
        <w:spacing w:line="264" w:lineRule="exact" w:before="266" w:after="0"/>
        <w:ind w:left="0" w:right="0" w:firstLine="0"/>
        <w:jc w:val="left"/>
      </w:pPr>
      <w:r>
        <w:t xml:space="preserve">The clock ticked slowly, each second a measured beat towards the inevitable dawn. As the bar began to empty, leaving him the lone figure in the smoky haze, the reality of his situation crashed down again. The silence returned, and with it, the crushing weight of his memories, his regrets, his relentless self-doubt. He finished his drink, the taste now as bitter as the realization that his attempts to numb the pain had merely postponed the inevitable reckoning. The solace he sought in fleeting connections and temporary escapes only underscored the depth of his loneliness. He paid the bill, the </w:t>
        <w:br/>
        <w:t xml:space="preserve">clinking of coins a harsh contrast to the heavy silence that settled over him as he stepped back out into the night. The wind continued to howl, a mournful chorus to his solitary journey, a testament to the enduring solitude of the road, and the echoes of his own </w:t>
        <w:br/>
        <w:t>fractured soul. The road stretched ahead, a dark and uncertain path, yet another leg of his endless search for something, anything, that could fill the emptiness within. The faint glow of the gas station's sign still cast an eerie light upon the lonely highway, a beacon in the overwhelming emptiness, a reminder that despite the pain, despite the loss, he had to keep moving forward, one mile at a time. Take it easy, he muttered again, a whispered prayer to the wind, a desperate plea for peace in this relentless desert of loneliness.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Beneath a Blood Red Sun</w:t>
      </w:r>
    </w:p>
    <w:p>
      <w:pPr>
        <w:autoSpaceDN w:val="0"/>
        <w:autoSpaceDE w:val="0"/>
        <w:widowControl/>
        <w:spacing w:line="264" w:lineRule="exact" w:before="286" w:after="0"/>
        <w:ind w:left="0" w:right="0" w:firstLine="0"/>
        <w:jc w:val="left"/>
      </w:pPr>
      <w:r>
        <w:t xml:space="preserve">The sun bled across the western horizon, painting the sky in shades of blood orange and bruised plum. The beauty, however, held no comfort for him. The lengthening shadows stretched like accusing fingers, twisting familiar shapes into grotesque parodies. The gas station sign, a skeletal finger pointing towards the desolate </w:t>
        <w:br/>
        <w:t>highway, seemed to mock his weary frame. Even the coyote's mournful howl, a constant companion on this lonely stretch of Route 66, sounded more menacing now, a harbinger of something dark and unseen.</w:t>
      </w:r>
    </w:p>
    <w:p>
      <w:pPr>
        <w:autoSpaceDN w:val="0"/>
        <w:autoSpaceDE w:val="0"/>
        <w:widowControl/>
        <w:spacing w:line="264" w:lineRule="exact" w:before="264" w:after="0"/>
        <w:ind w:left="0" w:right="288" w:firstLine="0"/>
        <w:jc w:val="left"/>
      </w:pPr>
      <w:r>
        <w:t>A palpable unease settled over him, a cold dread that seeped into his bones. The silence of the desert night, usually a solace, now amplified the solitude, pressing down with an oppressive weight.</w:t>
      </w:r>
    </w:p>
    <w:p>
      <w:pPr>
        <w:autoSpaceDN w:val="0"/>
        <w:autoSpaceDE w:val="0"/>
        <w:widowControl/>
        <w:spacing w:line="264" w:lineRule="exact" w:before="60" w:after="0"/>
        <w:ind w:left="0" w:right="0" w:firstLine="0"/>
        <w:jc w:val="left"/>
      </w:pPr>
      <w:r>
        <w:t xml:space="preserve">The whispering wind seemed to carry secrets, tales of forgotten tragedies and shattered dreams, weaving themselves into the fabric of the darkness. He experienced exposed, vulnerable, a lone figure </w:t>
        <w:br/>
        <w:t>silhouetted against the vast, indifferent expanse of the night.</w:t>
      </w:r>
    </w:p>
    <w:p>
      <w:pPr>
        <w:autoSpaceDN w:val="0"/>
        <w:autoSpaceDE w:val="0"/>
        <w:widowControl/>
        <w:spacing w:line="264" w:lineRule="exact" w:before="264" w:after="0"/>
        <w:ind w:left="0" w:right="0" w:firstLine="0"/>
        <w:jc w:val="left"/>
      </w:pPr>
      <w:r>
        <w:t>He tried to find solace in the cheap motel room, the thin walls offering little respite from the encroaching darkness. The bed, lumpy and worn, experienced cold and uninviting. He tossed and turned, unable to find a comfortable position, his mind a whirlwind of fragmented memories and anxieties. Faces from his past flickered in the periphery of his vision—a mother's tear-streaked face, the accusing glare of a former lover, the disappointed expression of a friend long lost.</w:t>
      </w:r>
    </w:p>
    <w:p>
      <w:pPr>
        <w:autoSpaceDN w:val="0"/>
        <w:autoSpaceDE w:val="0"/>
        <w:widowControl/>
        <w:spacing w:line="264" w:lineRule="exact" w:before="264" w:after="0"/>
        <w:ind w:left="0" w:right="0" w:firstLine="0"/>
        <w:jc w:val="left"/>
      </w:pPr>
      <w:r>
        <w:t>Sleep evaded him. Instead, he was trapped in a nightmarish cycle of half-remembered scenes, each more disturbing than the last. He dreamt of endless highways stretching towards a horizon that forever receded, his car sputtering and failing, leaving him stranded in the vast emptiness. He dreamt of faces blurred and distorted, voices whispering accusations he couldn't decipher, their words like icy daggers piercing his soul. He dreamt of being chased by unseen forces, their shadowy forms looming just beyond his reach, their intentions as sinister as the desert night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nightmares were vivid and relentless, their impact lingering even after he finally drifted into a restless, uneasy slumber. He woke in a cold sweat, his heart pounding in his chest, the silence of the room amplifying the lingering terror. The shadows seemed to writhe and twist in the dim light, their forms morphing and shifting like phantoms in his mind. He could still feel the icy touch of fear, the weight of unseen eyes watching him from the darkness.</w:t>
      </w:r>
    </w:p>
    <w:p>
      <w:pPr>
        <w:autoSpaceDN w:val="0"/>
        <w:autoSpaceDE w:val="0"/>
        <w:widowControl/>
        <w:spacing w:line="264" w:lineRule="exact" w:before="264" w:after="0"/>
        <w:ind w:left="0" w:right="0" w:firstLine="0"/>
        <w:jc w:val="left"/>
      </w:pPr>
      <w:r>
        <w:t>He sat up in bed, the sheets clinging to his damp skin, his breathing ragged. He needed to escape the confines of the room, to break free from the suffocating grip of his own mind. He slipped on his worn boots, the leather cold against his feet, and stepped out into the night. The air was crisp and cool, a welcome change from the stifling claustrophobia of the room. The moon hung high in the sky, casting a pale, ethereal glow on the desolate landscape.</w:t>
      </w:r>
    </w:p>
    <w:p>
      <w:pPr>
        <w:autoSpaceDN w:val="0"/>
        <w:autoSpaceDE w:val="0"/>
        <w:widowControl/>
        <w:spacing w:line="264" w:lineRule="exact" w:before="264" w:after="0"/>
        <w:ind w:left="0" w:right="0" w:firstLine="0"/>
        <w:jc w:val="left"/>
      </w:pPr>
      <w:r>
        <w:t>The silence of the night was different now, less oppressive, more contemplative. The wind whispered through the desert scrub, carrying with it the scent of sagebrush and dust, a familiar aroma that strangely calmed his frayed nerves. He walked aimlessly, his feet carrying him along the edge of the highway, the rhythmic thump of his boots against the asphalt a counterpoint to the silence.</w:t>
      </w:r>
    </w:p>
    <w:p>
      <w:pPr>
        <w:autoSpaceDN w:val="0"/>
        <w:autoSpaceDE w:val="0"/>
        <w:widowControl/>
        <w:spacing w:line="264" w:lineRule="exact" w:before="264" w:after="0"/>
        <w:ind w:left="0" w:right="0" w:firstLine="0"/>
        <w:jc w:val="left"/>
      </w:pPr>
      <w:r>
        <w:t>As he walked, he began to reflect on the events that had led him to this desolate point in his life. He thought about the choices he had made, the paths he had taken, the relationships he had let crumble.</w:t>
      </w:r>
    </w:p>
    <w:p>
      <w:pPr>
        <w:autoSpaceDN w:val="0"/>
        <w:autoSpaceDE w:val="0"/>
        <w:widowControl/>
        <w:spacing w:line="264" w:lineRule="exact" w:before="58" w:after="0"/>
        <w:ind w:left="0" w:right="432" w:firstLine="0"/>
        <w:jc w:val="left"/>
      </w:pPr>
      <w:r>
        <w:t>The weight of his past pressed down on him, the memories like stones in his pockets, pulling him down towards the earth.</w:t>
      </w:r>
    </w:p>
    <w:p>
      <w:pPr>
        <w:autoSpaceDN w:val="0"/>
        <w:autoSpaceDE w:val="0"/>
        <w:widowControl/>
        <w:spacing w:line="264" w:lineRule="exact" w:before="264" w:after="0"/>
        <w:ind w:left="0" w:right="0" w:firstLine="0"/>
        <w:jc w:val="left"/>
      </w:pPr>
      <w:r>
        <w:t>He recalled his childhood, a time of innocence and carefree joy, a stark contrast to the harsh realities of his present. He remembered the warmth of his mother's embrace, the comfort of his childhood home. He recalled the laughter, the games, the sense of security and belonging that he now craved so desperately.</w:t>
      </w:r>
    </w:p>
    <w:p>
      <w:pPr>
        <w:autoSpaceDN w:val="0"/>
        <w:autoSpaceDE w:val="0"/>
        <w:widowControl/>
        <w:spacing w:line="264" w:lineRule="exact" w:before="264" w:after="0"/>
        <w:ind w:left="0" w:right="0" w:firstLine="0"/>
        <w:jc w:val="left"/>
      </w:pPr>
      <w:r>
        <w:t xml:space="preserve">But that world was long gone, lost to the relentless march of time and the unforgiving hand of fate. His parents were gone, their absence a gaping wound in his heart. He had lost friends, lost loves, lost opportunities. He had wandered through life, adrift and </w:t>
        <w:br/>
        <w:t>directionless, searching for something to fill the emptiness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road, this seemingly endless ribbon of asphalt stretching </w:t>
        <w:br/>
        <w:t>towards an unknown horizon, had become a metaphor for his life. It represented his journey, his search for meaning, his quest for solace and connection. He had traveled thousands of miles, seen countless towns and landscapes, yet he experienced no closer to finding what he sought.</w:t>
      </w:r>
    </w:p>
    <w:p>
      <w:pPr>
        <w:autoSpaceDN w:val="0"/>
        <w:autoSpaceDE w:val="0"/>
        <w:widowControl/>
        <w:spacing w:line="264" w:lineRule="exact" w:before="264" w:after="0"/>
        <w:ind w:left="0" w:right="0" w:firstLine="0"/>
        <w:jc w:val="left"/>
      </w:pPr>
      <w:r>
        <w:t>The night continued to unfold around him, the desert landscape stretching before him like a canvas painted in shades of darkness and moonlight. The wind whispered its secrets, the coyotes howled their lonely song, and the stars shone with an indifferent brilliance.</w:t>
      </w:r>
    </w:p>
    <w:p>
      <w:pPr>
        <w:autoSpaceDN w:val="0"/>
        <w:autoSpaceDE w:val="0"/>
        <w:widowControl/>
        <w:spacing w:line="264" w:lineRule="exact" w:before="58" w:after="0"/>
        <w:ind w:left="0" w:right="432" w:firstLine="0"/>
        <w:jc w:val="left"/>
      </w:pPr>
      <w:r>
        <w:t>He continued to walk, his feet carrying him along the path, his thoughts swirling in his mind.</w:t>
      </w:r>
    </w:p>
    <w:p>
      <w:pPr>
        <w:autoSpaceDN w:val="0"/>
        <w:autoSpaceDE w:val="0"/>
        <w:widowControl/>
        <w:spacing w:line="264" w:lineRule="exact" w:before="264" w:after="0"/>
        <w:ind w:left="0" w:right="0" w:firstLine="0"/>
        <w:jc w:val="left"/>
      </w:pPr>
      <w:r>
        <w:t>The dawn arrived slowly, painting the eastern sky in shades of pale orange and rose. The first rays of sunlight illuminated the desolate landscape, casting long shadows that stretched across the dusty ground. He stopped walking, his body weary, his mind exhausted. He turned and began his journey back to the motel, the first rays of the sun offering a fragile hope, a promise of a new day, a fresh start.</w:t>
      </w:r>
    </w:p>
    <w:p>
      <w:pPr>
        <w:autoSpaceDN w:val="0"/>
        <w:autoSpaceDE w:val="0"/>
        <w:widowControl/>
        <w:spacing w:line="264" w:lineRule="exact" w:before="264" w:after="0"/>
        <w:ind w:left="0" w:right="0" w:firstLine="0"/>
        <w:jc w:val="left"/>
      </w:pPr>
      <w:r>
        <w:t xml:space="preserve">As he walked, he experienced a sense of peace begin to settle over him. The weight of his past, while still present, felt less oppressive. He was tired, yes, but he was also resolute. He knew the journey ahead would be long and arduous, filled with challenges and </w:t>
        <w:br/>
        <w:t>uncertainties. But he also knew he wasn't alone. The road, for all its harshness, had also brought him unexpected encounters, moments of kindness, fleeting connections that had offered him glimpses of hope.</w:t>
      </w:r>
    </w:p>
    <w:p>
      <w:pPr>
        <w:autoSpaceDN w:val="0"/>
        <w:autoSpaceDE w:val="0"/>
        <w:widowControl/>
        <w:spacing w:line="264" w:lineRule="exact" w:before="264" w:after="0"/>
        <w:ind w:left="0" w:right="0" w:firstLine="0"/>
        <w:jc w:val="left"/>
      </w:pPr>
      <w:r>
        <w:t xml:space="preserve">The road, with all its hardships, was also his freedom, the symbol of his relentless pursuit of self-discovery. It was the space where his soul could breathe, where he could find respite from the relentless demands of society. The endless horizon mirrored the boundless possibilities that awaited him, even if shrouded in uncertainty. The open road was his canvas, his journey a self-portrait painted in shades of grit, resilience, and enduring hope. Take it easy, he </w:t>
        <w:br/>
        <w:t>whispered again, the words a mantra, a promise, a prayer for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strength to keep moving forward, one mile at a time. The blood-red sun had set, but a new day was dawning, and with it, the faint promise of a new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the World</w:t>
      </w:r>
    </w:p>
    <w:p>
      <w:pPr>
        <w:autoSpaceDN w:val="0"/>
        <w:autoSpaceDE w:val="0"/>
        <w:widowControl/>
        <w:spacing w:line="264" w:lineRule="exact" w:before="286" w:after="0"/>
        <w:ind w:left="0" w:right="0" w:firstLine="0"/>
        <w:jc w:val="left"/>
      </w:pPr>
      <w:r>
        <w:t xml:space="preserve">The engine coughed, a sputtering protest against the relentless miles. He gripped the steering wheel tighter, knuckles white, the worn leather a familiar comfort in the face of mounting unease. The vast, empty landscape of the American Southwest stretched before him, a panorama of ochre hills and endless sky, beautiful yet </w:t>
        <w:br/>
        <w:t>unforgiving. The sun beat down, merciless and relentless, baking the asphalt until it shimmered like a mirage. He squinted, the heat blurring the already indistinct horizon. Was this escape? Or was it self-imposed exile, a lonely pilgrimage fueled by regret and the gnawing weight of unanswered questions?</w:t>
      </w:r>
    </w:p>
    <w:p>
      <w:pPr>
        <w:autoSpaceDN w:val="0"/>
        <w:autoSpaceDE w:val="0"/>
        <w:widowControl/>
        <w:spacing w:line="264" w:lineRule="exact" w:before="264" w:after="0"/>
        <w:ind w:left="0" w:right="0" w:firstLine="0"/>
        <w:jc w:val="left"/>
      </w:pPr>
      <w:r>
        <w:t>The miles blurred into one another, each indistinguishable from the last. The rhythmic drone of the engine became a hypnotic lullaby, a soundtrack to his internal turmoil. His thoughts, like tumbleweeds caught in a desert wind, tumbled and swirled, refusing to settle. He replayed conversations, analyzing every word, every inflection, searching for clues, for hidden meanings that might unravel the tangled threads of his past. But the answers remained elusive, buried beneath layers of regret and unspoken truths.</w:t>
      </w:r>
    </w:p>
    <w:p>
      <w:pPr>
        <w:autoSpaceDN w:val="0"/>
        <w:autoSpaceDE w:val="0"/>
        <w:widowControl/>
        <w:spacing w:line="264" w:lineRule="exact" w:before="264" w:after="0"/>
        <w:ind w:left="0" w:right="0" w:firstLine="0"/>
        <w:jc w:val="left"/>
      </w:pPr>
      <w:r>
        <w:t xml:space="preserve">The weight of his burden experienced almost physical, a leaden cloak </w:t>
        <w:br/>
        <w:t>pressing down on his shoulders, weighing him down, slowing his progress. It was the weight of unspoken words, of shattered dreams, of relationships gone sour, of opportunities missed. It was the weight of his own self-doubt, a persistent whisper gnawing at his self-esteem, questioning his worth, his purpose. It was the weight of a world that seemed indifferent to his plight, a world that spun on its axis, oblivious to his silent struggles.</w:t>
      </w:r>
    </w:p>
    <w:p>
      <w:pPr>
        <w:autoSpaceDN w:val="0"/>
        <w:autoSpaceDE w:val="0"/>
        <w:widowControl/>
        <w:spacing w:line="264" w:lineRule="exact" w:before="264" w:after="0"/>
        <w:ind w:left="0" w:right="144" w:firstLine="0"/>
        <w:jc w:val="left"/>
      </w:pPr>
      <w:r>
        <w:t xml:space="preserve">Thirst clawed at his throat, a physical manifestation of his inner emptiness. He needed to stop, to rest, to replenish both body and soul. He spotted a gas station in the distance, a beacon of hope in the desolate landscape, a promise of human interaction, of a brief respite from the relentless solitude. He pulled in, the gravel crunching under his tires, a jarring sound that broke the </w:t>
        <w:br/>
        <w:t>monotonous rhythm of the road.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gas station was a relic of a bygone era, a weathered testament to the passage of time. The paint was peeling, the sign faded and chipped, the air thick with the smell of stale gasoline and dust. A lone attendant, a man with eyes as weary as the landscape itself, emerged from the shadows of the station, his movements slow and deliberate. He filled the tank, the rhythmic hiss of the pump a counterpoint to the silence that hung heavy between them.</w:t>
      </w:r>
    </w:p>
    <w:p>
      <w:pPr>
        <w:autoSpaceDN w:val="0"/>
        <w:autoSpaceDE w:val="0"/>
        <w:widowControl/>
        <w:spacing w:line="264" w:lineRule="exact" w:before="264" w:after="0"/>
        <w:ind w:left="0" w:right="0" w:firstLine="0"/>
        <w:jc w:val="left"/>
      </w:pPr>
      <w:r>
        <w:t xml:space="preserve">He tried to make small talk, to engage the attendant in </w:t>
        <w:br/>
        <w:t xml:space="preserve">conversation, a desperate attempt to connect, to break through the wall of isolation that had encased him. But the words experienced awkward, clumsy, inadequate. The attendant's responses were curt, </w:t>
        <w:br/>
        <w:t>monosyllabic, his gaze distant, his expression devoid of warmth or empathy. He paid, the transaction brief and impersonal, leaving him feeling more isolated than before.</w:t>
      </w:r>
    </w:p>
    <w:p>
      <w:pPr>
        <w:autoSpaceDN w:val="0"/>
        <w:autoSpaceDE w:val="0"/>
        <w:widowControl/>
        <w:spacing w:line="264" w:lineRule="exact" w:before="264" w:after="0"/>
        <w:ind w:left="0" w:right="0" w:firstLine="0"/>
        <w:jc w:val="left"/>
      </w:pPr>
      <w:r>
        <w:t xml:space="preserve">He got back into his car, the engine rumbling back to life. He appeared at the attendant, who now seemed like a statue from some desolate, forgotten place. The highway beckoned, its endless ribbon of asphalt a relentless reminder of the journey that lay ahead. He put the car in gear and pulled back onto the highway. The road, once a symbol of escape, now seemed like a prison, a never-ending loop that held him captive in his own tormented thoughts. The vastness of the landscape experienced overwhelming, mirroring the </w:t>
        <w:br/>
        <w:t>immensity of his own inner turmoil.</w:t>
      </w:r>
    </w:p>
    <w:p>
      <w:pPr>
        <w:autoSpaceDN w:val="0"/>
        <w:autoSpaceDE w:val="0"/>
        <w:widowControl/>
        <w:spacing w:line="264" w:lineRule="exact" w:before="264" w:after="0"/>
        <w:ind w:left="0" w:right="0" w:firstLine="0"/>
        <w:jc w:val="left"/>
      </w:pPr>
      <w:r>
        <w:t>He drove for hours, the sun sinking lower in the sky, casting long, dramatic shadows that seemed to reach out and grasp at him. The landscape shifted and changed, the colors morphing from the harsh brilliance of midday to the muted hues of twilight. The once-vibrant landscape was now cloaked in the fading light, becoming more melancholic, mirroring his own mood. The silence of the road, once a comfort, now experienced suffocating, a heavy blanket that smothered his already fragile spirit.</w:t>
      </w:r>
    </w:p>
    <w:p>
      <w:pPr>
        <w:autoSpaceDN w:val="0"/>
        <w:autoSpaceDE w:val="0"/>
        <w:widowControl/>
        <w:spacing w:line="264" w:lineRule="exact" w:before="264" w:after="0"/>
        <w:ind w:left="0" w:right="144" w:firstLine="0"/>
        <w:jc w:val="left"/>
      </w:pPr>
      <w:r>
        <w:t>He pulled over to the side of the road, the engine sputtering and dying, leaving him enveloped in the stillness of the desert night. The stars emerged, a breathtaking spectacle of celestial brilliance, yet he found no solace in their beauty. He experienced insignificant, lost in the immensity of the universe, a tiny speck of dust adrift in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boundless expanse. The solitude experienced crushing, an unbearable weight that pressed down on him, suffocating him.</w:t>
      </w:r>
    </w:p>
    <w:p>
      <w:pPr>
        <w:autoSpaceDN w:val="0"/>
        <w:autoSpaceDE w:val="0"/>
        <w:widowControl/>
        <w:spacing w:line="264" w:lineRule="exact" w:before="264" w:after="0"/>
        <w:ind w:left="0" w:right="0" w:firstLine="0"/>
        <w:jc w:val="left"/>
      </w:pPr>
      <w:r>
        <w:t xml:space="preserve">He sat in the car, his head resting against the cool glass, staring out at the star-filled sky. His journey, he realized, was not just a </w:t>
        <w:br/>
        <w:t xml:space="preserve">physical one, but a deeply personal and introspective voyage into the heart of his own being. The road was not just a path but a mirror, reflecting back his deepest fears, his vulnerabilities, his most profound anxieties. It was a journey of self-discovery, a slow, </w:t>
        <w:br/>
        <w:t>painful process of confronting his demons and learning to live with the weight of his own past.</w:t>
      </w:r>
    </w:p>
    <w:p>
      <w:pPr>
        <w:autoSpaceDN w:val="0"/>
        <w:autoSpaceDE w:val="0"/>
        <w:widowControl/>
        <w:spacing w:line="264" w:lineRule="exact" w:before="264" w:after="0"/>
        <w:ind w:left="0" w:right="0" w:firstLine="0"/>
        <w:jc w:val="left"/>
      </w:pPr>
      <w:r>
        <w:t>He experienced a surge of loneliness, a profound and overwhelming sense of isolation that pierced him to the core. He longed for connection, for someone to share his burdens, to offer a comforting presence in the face of his overwhelming despair. But the miles stretched before him, endless and unforgiving, a testament to his solitude.</w:t>
      </w:r>
    </w:p>
    <w:p>
      <w:pPr>
        <w:autoSpaceDN w:val="0"/>
        <w:autoSpaceDE w:val="0"/>
        <w:widowControl/>
        <w:spacing w:line="264" w:lineRule="exact" w:before="264" w:after="0"/>
        <w:ind w:left="0" w:right="144" w:firstLine="0"/>
        <w:jc w:val="left"/>
      </w:pPr>
      <w:r>
        <w:t>He reached into the glove compartment, pulling out a well-worn cassette tape. He inserted it into the player, the familiar melody filling the silence of the night. The music became his companion, his solace, a comforting presence in the face of his despair. He closed his eyes, allowing the music to wash over him, to transport him to another time, another place.</w:t>
      </w:r>
    </w:p>
    <w:p>
      <w:pPr>
        <w:autoSpaceDN w:val="0"/>
        <w:autoSpaceDE w:val="0"/>
        <w:widowControl/>
        <w:spacing w:line="264" w:lineRule="exact" w:before="264" w:after="0"/>
        <w:ind w:left="0" w:right="144" w:firstLine="0"/>
        <w:jc w:val="left"/>
      </w:pPr>
      <w:r>
        <w:t xml:space="preserve">The song spoke of journeys and lost loves, of heartache and </w:t>
        <w:br/>
        <w:t xml:space="preserve">resilience. It was a song of the road, a song of searching, a song of hope and despair. It was a song that mirrored his own journey, his own struggles, his own desperate search for meaning and </w:t>
        <w:br/>
        <w:t>connection. He experienced a tear roll down his cheek, a tear of sadness, of loneliness, but also a tear of recognition, a tear of acceptance.</w:t>
      </w:r>
    </w:p>
    <w:p>
      <w:pPr>
        <w:autoSpaceDN w:val="0"/>
        <w:autoSpaceDE w:val="0"/>
        <w:widowControl/>
        <w:spacing w:line="264" w:lineRule="exact" w:before="264" w:after="0"/>
        <w:ind w:left="0" w:right="0" w:firstLine="0"/>
        <w:jc w:val="left"/>
      </w:pPr>
      <w:r>
        <w:t>He knew his journey was far from over, that the road ahead would continue to present challenges and uncertainties. But he also knew that he was not alone. The road itself, in its harsh beauty, in its endless expanse, offered a sense of freedom, a space for self-</w:t>
        <w:br/>
        <w:t>reflection, a stage for the unfolding drama of his life. He would continue to travel, to search, to evolve. He would face his demons, embrace his vulnerabilities, and learn to live with the weight of the world, one mile at a time. The weight might remain, but he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learn to carry it with more grace, more acceptance, more resilience. He started the engine, ready to face another dawn, another mile, another moment on this endless, beautiful, heart-wrenching </w:t>
        <w:br/>
        <w:t>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Canyon Echoes</w:t>
      </w:r>
    </w:p>
    <w:p>
      <w:pPr>
        <w:autoSpaceDN w:val="0"/>
        <w:autoSpaceDE w:val="0"/>
        <w:widowControl/>
        <w:spacing w:line="264" w:lineRule="exact" w:before="286" w:after="0"/>
        <w:ind w:left="0" w:right="0" w:firstLine="0"/>
        <w:jc w:val="left"/>
      </w:pPr>
      <w:r>
        <w:t>The road wound deeper into the heart of the canyons, the asphalt ribbon snaking through a landscape that shifted from ochre to deep crimson, the rock faces towering on either side, their sheer scale both breathtaking and intimidating. Sunlight, filtered through the narrow passage, painted the canyon walls in shifting shades of light and shadow, creating an ethereal, almost otherworldly atmosphere.</w:t>
      </w:r>
    </w:p>
    <w:p>
      <w:pPr>
        <w:autoSpaceDN w:val="0"/>
        <w:autoSpaceDE w:val="0"/>
        <w:widowControl/>
        <w:spacing w:line="264" w:lineRule="exact" w:before="60" w:after="0"/>
        <w:ind w:left="0" w:right="0" w:firstLine="0"/>
        <w:jc w:val="left"/>
      </w:pPr>
      <w:r>
        <w:t>The silence was profound, broken only by the hum of the engine and the occasional crunch of gravel under the tires. It was a silence that experienced both comforting and oppressive, a stark contrast to the cacophony of his thoughts.</w:t>
      </w:r>
    </w:p>
    <w:p>
      <w:pPr>
        <w:autoSpaceDN w:val="0"/>
        <w:autoSpaceDE w:val="0"/>
        <w:widowControl/>
        <w:spacing w:line="264" w:lineRule="exact" w:before="264" w:after="0"/>
        <w:ind w:left="0" w:right="0" w:firstLine="0"/>
        <w:jc w:val="left"/>
      </w:pPr>
      <w:r>
        <w:t xml:space="preserve">The vastness of the canyons mirrored the immensity of his </w:t>
        <w:br/>
        <w:t xml:space="preserve">emotions, the sheer scale of the rock formations a physical </w:t>
        <w:br/>
        <w:t xml:space="preserve">manifestation of the weight he carried within. Each curve in the road experienced like a turning point, a moment of decision, a choice </w:t>
        <w:br/>
        <w:t>between surrendering to the darkness or finding a way to navigate the labyrinth of his own making. He gripped the steering wheel, his knuckles white, the familiar pressure a grounding force in the face of the overwhelming beauty.</w:t>
      </w:r>
    </w:p>
    <w:p>
      <w:pPr>
        <w:autoSpaceDN w:val="0"/>
        <w:autoSpaceDE w:val="0"/>
        <w:widowControl/>
        <w:spacing w:line="264" w:lineRule="exact" w:before="264" w:after="0"/>
        <w:ind w:left="0" w:right="0" w:firstLine="0"/>
        <w:jc w:val="left"/>
      </w:pPr>
      <w:r>
        <w:t xml:space="preserve">He stopped the car at a vista point overlooking a breathtaking chasm, the sheer drop causing a dizzying sensation. The wind whipped around him, carrying the scent of dust and dry earth, the sound a low, resonant hum that seemed to resonate with the deep ache in his soul. He stepped out of the car, the heat radiating off the rocks, the silence broken only by the whisper of the wind. He experienced a strange sense of peace, a temporary reprieve from the turmoil within. But the peace was fragile, a thin veneer masking the </w:t>
        <w:br/>
        <w:t>underlying guilt and remorse that clung to him like a shadow.</w:t>
      </w:r>
    </w:p>
    <w:p>
      <w:pPr>
        <w:autoSpaceDN w:val="0"/>
        <w:autoSpaceDE w:val="0"/>
        <w:widowControl/>
        <w:spacing w:line="264" w:lineRule="exact" w:before="264" w:after="0"/>
        <w:ind w:left="0" w:right="0" w:firstLine="0"/>
        <w:jc w:val="left"/>
      </w:pPr>
      <w:r>
        <w:t>He leaned against the car, gazing at the panoramic view, his eyes tracing the rugged lines of the canyon walls, their ancient surfaces etched with the passage of time. He imagined the stories they held, the echoes of lives lived and lost, the whispers of ages past. The rock formations, imposing and stoic, seemed to watch him, their silent judgment a heavy weight on his shoulders. The beauty of the landscape was undeniable, a stark, stark contrast to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that resided within him, highlighting his own insignificance, his own smallness against the backdrop of such immense natural power.</w:t>
      </w:r>
    </w:p>
    <w:p>
      <w:pPr>
        <w:autoSpaceDN w:val="0"/>
        <w:autoSpaceDE w:val="0"/>
        <w:widowControl/>
        <w:spacing w:line="264" w:lineRule="exact" w:before="264" w:after="0"/>
        <w:ind w:left="0" w:right="0" w:firstLine="0"/>
        <w:jc w:val="left"/>
      </w:pPr>
      <w:r>
        <w:t>The canyon walls seemed to whisper secrets, the wind carrying unseen voices, unheard words, a symphony of unspoken truths that mirrored the turmoil in his own heart. He experienced a deep sense of connection to the landscape, a kinship with the ancient stones, a recognition that his own struggles were as old as time itself. The canyon, in its harsh beauty, reflected the complexities of his life, the jagged edges mirroring his own fragmented self.</w:t>
      </w:r>
    </w:p>
    <w:p>
      <w:pPr>
        <w:autoSpaceDN w:val="0"/>
        <w:autoSpaceDE w:val="0"/>
        <w:widowControl/>
        <w:spacing w:line="264" w:lineRule="exact" w:before="264" w:after="0"/>
        <w:ind w:left="0" w:right="0" w:firstLine="0"/>
        <w:jc w:val="left"/>
      </w:pPr>
      <w:r>
        <w:t>He pulled out a worn leather-bound journal, its pages filled with cryptic notes, hastily scribbled lyrics, and sketches of landscapes that mirrored the emotional landscape of his journey. He opened it to a blank page, the smooth paper a stark contrast to the rough-hewn canyon walls, and began to write, the words flowing from him like a torrent, unburdening his soul, giving voice to the silent screams that had haunted him for so long.</w:t>
      </w:r>
    </w:p>
    <w:p>
      <w:pPr>
        <w:autoSpaceDN w:val="0"/>
        <w:autoSpaceDE w:val="0"/>
        <w:widowControl/>
        <w:spacing w:line="264" w:lineRule="exact" w:before="264" w:after="0"/>
        <w:ind w:left="0" w:right="0" w:firstLine="0"/>
        <w:jc w:val="left"/>
      </w:pPr>
      <w:r>
        <w:t xml:space="preserve">He wrote of the woman who had left him, her face a haunting presence in his memories. He wrote of the lies he'd told, the </w:t>
        <w:br/>
        <w:t>promises he'd broken, the dreams he’d shattered. He wrote of his fear, his loneliness, his guilt. He wrote of the road, its endless stretches reflecting his own unending journey toward self-discovery and redemption. The words flowed effortlessly, each sentence a step closer to understanding, each paragraph a pathway toward healing.</w:t>
      </w:r>
    </w:p>
    <w:p>
      <w:pPr>
        <w:autoSpaceDN w:val="0"/>
        <w:autoSpaceDE w:val="0"/>
        <w:widowControl/>
        <w:spacing w:line="264" w:lineRule="exact" w:before="264" w:after="0"/>
        <w:ind w:left="0" w:right="0" w:firstLine="0"/>
        <w:jc w:val="left"/>
      </w:pPr>
      <w:r>
        <w:t>The sun began to sink, casting long shadows that danced across the canyon floor, painting the landscape in hues of orange, purple, and deep violet. The light softened, the harshness of the day giving way to the mellow embrace of twilight. The silence deepened, becoming a sanctuary, a space where he could confront his demons without the interference of external noise.</w:t>
      </w:r>
    </w:p>
    <w:p>
      <w:pPr>
        <w:autoSpaceDN w:val="0"/>
        <w:autoSpaceDE w:val="0"/>
        <w:widowControl/>
        <w:spacing w:line="264" w:lineRule="exact" w:before="264" w:after="0"/>
        <w:ind w:left="0" w:right="144" w:firstLine="0"/>
        <w:jc w:val="left"/>
      </w:pPr>
      <w:r>
        <w:t>As darkness fell, the stars emerged, a breathtaking display of celestial brilliance. The canyon walls seemed to disappear in the shadows, the immensity of the night sky amplifying his feelings of insignificance and vulnerability. Yet, amidst the vastness of the universe, he found a strange sense of peace. The stars, distant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uncaring, offered a silent reassurance, a reminder that his pain was not unique, his struggles not exceptional, his loneliness not </w:t>
        <w:br/>
        <w:t>absolute.</w:t>
      </w:r>
    </w:p>
    <w:p>
      <w:pPr>
        <w:autoSpaceDN w:val="0"/>
        <w:autoSpaceDE w:val="0"/>
        <w:widowControl/>
        <w:spacing w:line="264" w:lineRule="exact" w:before="264" w:after="0"/>
        <w:ind w:left="0" w:right="0" w:firstLine="0"/>
        <w:jc w:val="left"/>
      </w:pPr>
      <w:r>
        <w:t xml:space="preserve">He stayed at the vista point until the moon, a silver disc in the inky black sky, cast its pale glow over the landscape. The canyon walls, once imposing, now seemed softer, gentler, their rugged edges softened by the moonlight. The air grew cooler, the wind </w:t>
        <w:br/>
        <w:t xml:space="preserve">whispering secrets through the canyon, its soft murmur a </w:t>
        <w:br/>
        <w:t>counterpoint to the tumultuous emotions still swirling within him.</w:t>
      </w:r>
    </w:p>
    <w:p>
      <w:pPr>
        <w:autoSpaceDN w:val="0"/>
        <w:autoSpaceDE w:val="0"/>
        <w:widowControl/>
        <w:spacing w:line="264" w:lineRule="exact" w:before="264" w:after="0"/>
        <w:ind w:left="0" w:right="0" w:firstLine="0"/>
        <w:jc w:val="left"/>
      </w:pPr>
      <w:r>
        <w:t xml:space="preserve">He experienced the weight of his past, the burden of his regrets, ease </w:t>
        <w:br/>
        <w:t>slightly. The canyon had not erased his pain, nor had it offered any easy answers. But it had given him a space to confront his demons, to acknowledge his mistakes, to begin the long process of healing.</w:t>
      </w:r>
    </w:p>
    <w:p>
      <w:pPr>
        <w:autoSpaceDN w:val="0"/>
        <w:autoSpaceDE w:val="0"/>
        <w:widowControl/>
        <w:spacing w:line="264" w:lineRule="exact" w:before="58" w:after="0"/>
        <w:ind w:left="0" w:right="144" w:firstLine="0"/>
        <w:jc w:val="left"/>
      </w:pPr>
      <w:r>
        <w:t>The beauty of the landscape, in its untamed grandeur, offered a solace he hadn't expected, a sense of perspective that allowed him to view his own struggles within a larger context.</w:t>
      </w:r>
    </w:p>
    <w:p>
      <w:pPr>
        <w:autoSpaceDN w:val="0"/>
        <w:autoSpaceDE w:val="0"/>
        <w:widowControl/>
        <w:spacing w:line="264" w:lineRule="exact" w:before="264" w:after="0"/>
        <w:ind w:left="0" w:right="0" w:firstLine="0"/>
        <w:jc w:val="left"/>
      </w:pPr>
      <w:r>
        <w:t>He returned to his car, the engine coughing to life as if awakening from a deep sleep. He started the journey, the road winding through the canyons now bathed in the silver glow of the moon. The night journey was different than the day’s. The darkness concealed the immensity of the landscape, making it somehow less intimidating, somehow more intimate. It experienced as though the canyon walls were whispering secrets directly into his soul, sharing their ancient wisdom, their silent understanding of the enduring human struggle.</w:t>
      </w:r>
    </w:p>
    <w:p>
      <w:pPr>
        <w:autoSpaceDN w:val="0"/>
        <w:autoSpaceDE w:val="0"/>
        <w:widowControl/>
        <w:spacing w:line="264" w:lineRule="exact" w:before="264" w:after="0"/>
        <w:ind w:left="0" w:right="0" w:firstLine="0"/>
        <w:jc w:val="left"/>
      </w:pPr>
      <w:r>
        <w:t xml:space="preserve">The journey was arduous, but there was a strange solace in the solitude. He hummed along to a song, a melody born from the pain, shaped by the loneliness, and tempered by the resilience he found within himself. He understood that the road itself was a teacher, the landscape a therapist. The canyon echoes were not just sounds, but echoes of his own soul, reminding him that he was not alone in his struggle, that the journey, with all its pain, was also a pathway to self-discovery. He was, in essence, carving his own path through the canyons of his own being, one mile, one song, one heartfelt </w:t>
        <w:br/>
        <w:t>admission at a time. The road continued, a winding path towards an uncertain future, but for now, the moonlight was enough, and the canyon echoes were a comfort, a lullaby that eased the weight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his soul, promising the possibility of peace, a peace that would come in its own time, earned through the arduous journey. He drove on, into the canyon’s embrace, embracing the darkness, letting the whispers of the canyon guide him onward. The journey, he knew, was far from over, but in this moment, under the watchful eye of the canyon moon, he experienced a glimmer of hope, a fragile spark that promised the possibility of redemption, a peace forged in the heart of the wilderness. The road ahead remained uncertain, but he drove on, toward the rising sun, ready for whatever lay ahead, with a heart newly fortified, and a spirit renewed.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Searching for Redemption</w:t>
      </w:r>
    </w:p>
    <w:p>
      <w:pPr>
        <w:autoSpaceDN w:val="0"/>
        <w:autoSpaceDE w:val="0"/>
        <w:widowControl/>
        <w:spacing w:line="264" w:lineRule="exact" w:before="286" w:after="0"/>
        <w:ind w:left="0" w:right="0" w:firstLine="0"/>
        <w:jc w:val="left"/>
      </w:pPr>
      <w:r>
        <w:t xml:space="preserve">The moon, a spectral eye in the inky sky, cast long, skeletal </w:t>
        <w:br/>
        <w:t>shadows across the desert floor. He pulled over, the engine sighing in protest as it finally succumbed to silence. The air, thick with the scent of creosote and dust, hung heavy, a palpable presence in the stillness of the night. He reached for his journal, the worn leather cool against his fingertips, a familiar comfort in the vast emptiness. The pages, filled with the messy scrawl of his past, seemed to mock him, a testament to the chaos he carried within.</w:t>
      </w:r>
    </w:p>
    <w:p>
      <w:pPr>
        <w:autoSpaceDN w:val="0"/>
        <w:autoSpaceDE w:val="0"/>
        <w:widowControl/>
        <w:spacing w:line="264" w:lineRule="exact" w:before="264" w:after="0"/>
        <w:ind w:left="0" w:right="144" w:firstLine="0"/>
        <w:jc w:val="left"/>
      </w:pPr>
      <w:r>
        <w:t>He opened the journal to a blank page, the stark white a stark contrast to the darkness that pressed in on him from all sides. The pen experienced heavy in his hand, the simple act of writing a monumental task. Words, usually his companions, his solace, now eluded him, mocking his attempts at articulation. He stared at the blank page, the moonlight illuminating the fine lines etched into the leather cover, each a mark of time, each a record of journeys taken, both physical and emotional.</w:t>
      </w:r>
    </w:p>
    <w:p>
      <w:pPr>
        <w:autoSpaceDN w:val="0"/>
        <w:autoSpaceDE w:val="0"/>
        <w:widowControl/>
        <w:spacing w:line="264" w:lineRule="exact" w:before="264" w:after="0"/>
        <w:ind w:left="0" w:right="0" w:firstLine="0"/>
        <w:jc w:val="left"/>
      </w:pPr>
      <w:r>
        <w:t>The silence was broken only by the distant howl of a coyote, a mournful cry that echoed the emptiness he experienced within. He closed his eyes, trying to conjure the faces of those he’d hurt, their expressions a kaleidoscope of disappointment, anger, and pain. He witnessed the woman’s face, her eyes filled with a sorrow that mirrored his own.</w:t>
      </w:r>
    </w:p>
    <w:p>
      <w:pPr>
        <w:autoSpaceDN w:val="0"/>
        <w:autoSpaceDE w:val="0"/>
        <w:widowControl/>
        <w:spacing w:line="264" w:lineRule="exact" w:before="60" w:after="0"/>
        <w:ind w:left="0" w:right="144" w:firstLine="0"/>
        <w:jc w:val="left"/>
      </w:pPr>
      <w:r>
        <w:t>He thought of the lies he'd spun, the promises he'd broken, the dreams he'd shattered. Each memory was a blow, each recollection a fresh wound.</w:t>
      </w:r>
    </w:p>
    <w:p>
      <w:pPr>
        <w:autoSpaceDN w:val="0"/>
        <w:autoSpaceDE w:val="0"/>
        <w:widowControl/>
        <w:spacing w:line="264" w:lineRule="exact" w:before="264" w:after="0"/>
        <w:ind w:left="0" w:right="0" w:firstLine="0"/>
        <w:jc w:val="left"/>
      </w:pPr>
      <w:r>
        <w:t>He began to write, slowly, painstakingly, each word a small victory, a tentative step forward. The sentences came haltingly at first, fragmented and incomplete, mirroring the fractured state of his own soul. He wrote of his childhood, of the loneliness that had clung to him like a shadow, of the yearning for connection that had driven him to seek solace in fleeting relationships, relationships that had ultimately left him more desolate than before. He wrote of his father's absence, a void that had shaped his perceptions of love and commitment, leaving him with a deep-seated fear of intimacy. He wrote of his own failures, his inability to form lasting bonds,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self-destructive tendencies.</w:t>
      </w:r>
    </w:p>
    <w:p>
      <w:pPr>
        <w:autoSpaceDN w:val="0"/>
        <w:autoSpaceDE w:val="0"/>
        <w:widowControl/>
        <w:spacing w:line="264" w:lineRule="exact" w:before="264" w:after="0"/>
        <w:ind w:left="0" w:right="0" w:firstLine="0"/>
        <w:jc w:val="left"/>
      </w:pPr>
      <w:r>
        <w:t>The words flowed more easily as he wrote, the act of confession a cathartic release. He wrote of his anger, his resentment, his self-loathing. He wrote of the moments he’d chosen self-destruction over self-preservation, of the times he’d prioritized fleeting gratification over genuine connection. The pen moved across the page, a frantic dance, a desperate attempt to give voice to the silent screams that had haunted him for years.</w:t>
      </w:r>
    </w:p>
    <w:p>
      <w:pPr>
        <w:autoSpaceDN w:val="0"/>
        <w:autoSpaceDE w:val="0"/>
        <w:widowControl/>
        <w:spacing w:line="264" w:lineRule="exact" w:before="264" w:after="0"/>
        <w:ind w:left="0" w:right="0" w:firstLine="0"/>
        <w:jc w:val="left"/>
      </w:pPr>
      <w:r>
        <w:t>He wrote about the women he’d loved, or thought he’d loved. He described their smiles, their laughter, the unique scents that evoked vivid memories. He confessed his failures with each woman, the ways he’d hurt them, the promises he’d broken. He wrote about the emptiness that followed each broken relationship, the hollow ache in his chest that never quite healed.</w:t>
      </w:r>
    </w:p>
    <w:p>
      <w:pPr>
        <w:autoSpaceDN w:val="0"/>
        <w:autoSpaceDE w:val="0"/>
        <w:widowControl/>
        <w:spacing w:line="264" w:lineRule="exact" w:before="264" w:after="0"/>
        <w:ind w:left="0" w:right="0" w:firstLine="0"/>
        <w:jc w:val="left"/>
      </w:pPr>
      <w:r>
        <w:t>The desert night deepened, the stars like scattered diamonds across the vast canvas of the sky. The moon, his silent witness, bathed the landscape in a spectral glow. He wrote until his hand cramped, his eyes blurred, his mind exhausted. He stopped, closing the journal, the weight of his confessions heavy upon him. He leaned back against the car seat, the leather cool beneath his cheek, the silence once again pressing in.</w:t>
      </w:r>
    </w:p>
    <w:p>
      <w:pPr>
        <w:autoSpaceDN w:val="0"/>
        <w:autoSpaceDE w:val="0"/>
        <w:widowControl/>
        <w:spacing w:line="264" w:lineRule="exact" w:before="264" w:after="0"/>
        <w:ind w:left="0" w:right="0" w:firstLine="0"/>
        <w:jc w:val="left"/>
      </w:pPr>
      <w:r>
        <w:t>He wasn’t sure if writing had brought him closer to redemption, or simply deepened his understanding of the damage he’d caused. The words on the page were a testament to his failings, a stark reminder of the pain he’d inflicted on others. But there was also a sense of release, a feeling of having finally given voice to the demons that had haunted him for so long.</w:t>
      </w:r>
    </w:p>
    <w:p>
      <w:pPr>
        <w:autoSpaceDN w:val="0"/>
        <w:autoSpaceDE w:val="0"/>
        <w:widowControl/>
        <w:spacing w:line="264" w:lineRule="exact" w:before="264" w:after="0"/>
        <w:ind w:left="0" w:right="0" w:firstLine="0"/>
        <w:jc w:val="left"/>
      </w:pPr>
      <w:r>
        <w:t>He sat in the silence, letting the words sink in, letting the weight of his confessions settle upon him. The desert night offered no easy answers, no simple solutions. But in its vast emptiness, he found a space for reflection, a sanctuary in which to confront his past and begin the arduous process of healing.</w:t>
      </w:r>
    </w:p>
    <w:p>
      <w:pPr>
        <w:autoSpaceDN w:val="0"/>
        <w:autoSpaceDE w:val="0"/>
        <w:widowControl/>
        <w:spacing w:line="264" w:lineRule="exact" w:before="264" w:after="0"/>
        <w:ind w:left="0" w:right="144" w:firstLine="0"/>
        <w:jc w:val="left"/>
      </w:pPr>
      <w:r>
        <w:t>He opened the journal again, turning to a fresh page. He began to write about hope, about the possibility of redemption, about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long road ahead. The words came hesitantly at first, cautious, tentative. But as he wrote, a new sense of purpose emerged, a glimmer of hope in the darkness. He knew that the journey would be long and arduous, that the path to redemption would not be easy. But he also knew that he had taken the first step, a small step perhaps, but a step nonetheless.</w:t>
      </w:r>
    </w:p>
    <w:p>
      <w:pPr>
        <w:autoSpaceDN w:val="0"/>
        <w:autoSpaceDE w:val="0"/>
        <w:widowControl/>
        <w:spacing w:line="264" w:lineRule="exact" w:before="264" w:after="0"/>
        <w:ind w:left="0" w:right="0" w:firstLine="0"/>
        <w:jc w:val="left"/>
      </w:pPr>
      <w:r>
        <w:t xml:space="preserve">He closed the journal, the weight of the past still present, but </w:t>
        <w:br/>
        <w:t xml:space="preserve">lighter now, somehow less oppressive. He experienced a sense of peace, a fragile peace, but a peace nonetheless. The desert night continued its silent vigil, the stars shining brightly, their light a silent promise of a brighter dawn. He started the engine, the car's rumble a </w:t>
        <w:br/>
        <w:t xml:space="preserve">reassuring sound in the stillness. He drove on, the road ahead still uncertain, but his heart, if only slightly, lighter, carrying the weight of his past but also a newfound sense of determination, a hope for a future where redemption might be possible. The canyon moon, a silent witness to his soul-searching, seemed to glow brighter, </w:t>
        <w:br/>
        <w:t>promising that even in the darkest nights, a faint light of hope could persist, waiting to be discovered.</w:t>
      </w:r>
    </w:p>
    <w:p>
      <w:pPr>
        <w:autoSpaceDN w:val="0"/>
        <w:autoSpaceDE w:val="0"/>
        <w:widowControl/>
        <w:spacing w:line="264" w:lineRule="exact" w:before="264" w:after="0"/>
        <w:ind w:left="0" w:right="0" w:firstLine="0"/>
        <w:jc w:val="left"/>
      </w:pPr>
      <w:r>
        <w:t xml:space="preserve">The journey was long, the path winding and uncertain. But in the silence of the desert night, under the watchful eye of the canyon moon, he had found a space to confront his demons, to </w:t>
        <w:br/>
        <w:t xml:space="preserve">acknowledge his failings, and to begin the long and difficult journey toward self-forgiveness and redemption. He knew that the road ahead would be challenging, but he was ready to face whatever lay ahead, armed with the knowledge of his past, and a newfound belief in the possibility of a better future. He drove on, the engine humming a steady rhythm, a counterpoint to the quiet resolve that had settled deep within his soul. The road stretched out before him, long and winding, but he was no longer alone. The journey, he realized, was not just about escaping the past but also about </w:t>
        <w:br/>
        <w:t xml:space="preserve">confronting it, about making amends, and about finding the </w:t>
        <w:br/>
        <w:t xml:space="preserve">strength to forge a new path, a path toward a future where the memories of the past would not be shackles, but stepping stones on his journey towards a peaceful and honest life. He continued </w:t>
        <w:br/>
        <w:t>driving, the vast expanse of the desert a fitting backdrop to his ongoing journey of self-discovery and redemption. The desert's vastness mirrored his own internal landscape, a space where both darkness and light could coexist, where hope, however fragile,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could take root and grow. And so he drove on, into the dawn, carrying the weight of his past and the promise of a future yet to be written.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Road Ahead</w:t>
      </w:r>
    </w:p>
    <w:p>
      <w:pPr>
        <w:autoSpaceDN w:val="0"/>
        <w:autoSpaceDE w:val="0"/>
        <w:widowControl/>
        <w:spacing w:line="264" w:lineRule="exact" w:before="286" w:after="0"/>
        <w:ind w:left="0" w:right="0" w:firstLine="0"/>
        <w:jc w:val="left"/>
      </w:pPr>
      <w:r>
        <w:t>The sun beat down mercilessly, the heat shimmering off the asphalt like a mirage. The landscape, a monotonous expanse of scrub brush and sand, stretched endlessly before him, a visual representation of the emptiness he experienced inside. He drove, the hum of the engine a constant companion in the oppressive silence, the vastness of the desert mirroring the vastness of his own inner turmoil. He thought of the words he’d written, the confession laid bare on the pages of his journal, a testament to his failings, a record of his self-</w:t>
        <w:br/>
        <w:t>destruction.</w:t>
      </w:r>
    </w:p>
    <w:p>
      <w:pPr>
        <w:autoSpaceDN w:val="0"/>
        <w:autoSpaceDE w:val="0"/>
        <w:widowControl/>
        <w:spacing w:line="264" w:lineRule="exact" w:before="264" w:after="0"/>
        <w:ind w:left="0" w:right="148" w:firstLine="0"/>
        <w:jc w:val="both"/>
      </w:pPr>
      <w:r>
        <w:t>He passed a dilapidated gas station, the paint peeling, the pumps rusted and useless. A lone figure sat on a cracked stool outside, a weathered woman with eyes that held the weight of untold stories.</w:t>
      </w:r>
    </w:p>
    <w:p>
      <w:pPr>
        <w:autoSpaceDN w:val="0"/>
        <w:autoSpaceDE w:val="0"/>
        <w:widowControl/>
        <w:spacing w:line="264" w:lineRule="exact" w:before="60" w:after="0"/>
        <w:ind w:left="0" w:right="0" w:firstLine="0"/>
        <w:jc w:val="left"/>
      </w:pPr>
      <w:r>
        <w:t xml:space="preserve">He considered stopping, but the thought of another fleeting </w:t>
        <w:br/>
        <w:t>connection, another brief respite from his loneliness, only to be followed by the inevitable return of his isolation, held him back. He drove on, the image of the woman a fleeting impression in the relentless heat.</w:t>
      </w:r>
    </w:p>
    <w:p>
      <w:pPr>
        <w:autoSpaceDN w:val="0"/>
        <w:autoSpaceDE w:val="0"/>
        <w:widowControl/>
        <w:spacing w:line="264" w:lineRule="exact" w:before="264" w:after="0"/>
        <w:ind w:left="0" w:right="0" w:firstLine="0"/>
        <w:jc w:val="left"/>
      </w:pPr>
      <w:r>
        <w:t>Further down the road, he witnessed a group of bikers, their chrome gleaming in the sunlight, a temporary island of camaraderie in the desolate landscape. Their laughter reached him, a fleeting sound swallowed by the immensity of the desert. He imagined their lives, their journeys, their shared experiences. For a moment, he envied their bond, their sense of belonging, a feeling so utterly foreign to him. He pictured pulling up, striking up a conversation, maybe even joining them, but a deep-seated hesitation held him back – a fear of rejection, a fear of vulnerability. He drove past, the sound of their laughter fading behind him, leaving him with his own deafening silence.</w:t>
      </w:r>
    </w:p>
    <w:p>
      <w:pPr>
        <w:autoSpaceDN w:val="0"/>
        <w:autoSpaceDE w:val="0"/>
        <w:widowControl/>
        <w:spacing w:line="264" w:lineRule="exact" w:before="264" w:after="0"/>
        <w:ind w:left="0" w:right="0" w:firstLine="0"/>
        <w:jc w:val="left"/>
      </w:pPr>
      <w:r>
        <w:t xml:space="preserve">Later, he stopped at a roadside diner, the chrome gleaming in the relentless sun, a beacon of temporary respite in the desolate </w:t>
        <w:br/>
        <w:t>landscape. The aroma of coffee and greasy bacon hung heavy in the air, a promise of fleeting comfort. Inside, the air was thick with cigarette smoke and the murmur of hushed conversations. He ordered coffee and a plate of eggs, the familiar taste offering a brief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moment of normalcy in his otherwise chaotic life. He watched the other patrons, their faces etched with the lines of hard work and hardship, their lives as weathered and worn as the landscape </w:t>
        <w:br/>
        <w:t>around him. He witnessed a young couple, their hands clasped across the table, their eyes filled with a tenderness that he could only dream of. He wondered about their story, their journey, their future. Their presence highlighted his own solitude, amplifying the deep-seated loneliness that had become a constant companion. He finished his meal, the fleeting comfort gone as quickly as it arrived, leaving him with the same fundamental sense of emptiness. He paid his bill and drove on, the familiar ache in his chest a constant reminder of his solitary journey.</w:t>
      </w:r>
    </w:p>
    <w:p>
      <w:pPr>
        <w:autoSpaceDN w:val="0"/>
        <w:autoSpaceDE w:val="0"/>
        <w:widowControl/>
        <w:spacing w:line="264" w:lineRule="exact" w:before="264" w:after="0"/>
        <w:ind w:left="0" w:right="0" w:firstLine="0"/>
        <w:jc w:val="left"/>
      </w:pPr>
      <w:r>
        <w:t>As the sun dipped below the horizon, painting the sky in hues of orange and purple, he pulled off the road, finding a secluded spot beneath a towering mesa. He watched the sunset, the colors a breathtaking display of nature’s beauty, a stark contrast to the desolation he experienced within. The silence of the desert was broken only by the distant howl of a coyote, a mournful cry that resonated with the emptiness he carried inside. He closed his eyes, letting the warmth of the setting sun wash over him, a temporary balm for his aching soul.</w:t>
      </w:r>
    </w:p>
    <w:p>
      <w:pPr>
        <w:autoSpaceDN w:val="0"/>
        <w:autoSpaceDE w:val="0"/>
        <w:widowControl/>
        <w:spacing w:line="264" w:lineRule="exact" w:before="264" w:after="0"/>
        <w:ind w:left="0" w:right="0" w:firstLine="0"/>
        <w:jc w:val="left"/>
      </w:pPr>
      <w:r>
        <w:t>He opened his journal, the worn leather a familiar comfort in the gathering darkness. He wrote of the day’s encounters, the fleeting connections, the lingering sense of isolation. He wrote of the diner, the bikers, the woman at the gas station, their faces, their stories, their fleeting presence in his life. He wrote about the way their stories intersected, briefly overlapping with his own, creating a fleeting sense of connection. Yet, despite the shared humanity and the brief bonds he forged, the essence of his own solitude and his profound isolation still lingered. Each encounter only served to underline the stark fact of his loneliness, leaving him ultimately alone amidst a world teeming with other human beings.</w:t>
      </w:r>
    </w:p>
    <w:p>
      <w:pPr>
        <w:autoSpaceDN w:val="0"/>
        <w:autoSpaceDE w:val="0"/>
        <w:widowControl/>
        <w:spacing w:line="264" w:lineRule="exact" w:before="264" w:after="0"/>
        <w:ind w:left="0" w:right="0" w:firstLine="0"/>
        <w:jc w:val="left"/>
      </w:pPr>
      <w:r>
        <w:t>The stars emerged, twinkling like distant beacons in the vast, inky sky. He continued to write, the words flowing more easily now, the act of writing a cathartic release, a way to process his experiences, to make sense of the chaos within. He wrote about the beauty of the desert, the harshness of the landscape, the resilience of life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face of adversity. He wrote about his own resilience, his </w:t>
        <w:br/>
        <w:t>determination to keep going, despite the pain and the loneliness.</w:t>
      </w:r>
    </w:p>
    <w:p>
      <w:pPr>
        <w:autoSpaceDN w:val="0"/>
        <w:autoSpaceDE w:val="0"/>
        <w:widowControl/>
        <w:spacing w:line="264" w:lineRule="exact" w:before="264" w:after="0"/>
        <w:ind w:left="0" w:right="0" w:firstLine="0"/>
        <w:jc w:val="left"/>
      </w:pPr>
      <w:r>
        <w:t xml:space="preserve">He finished writing, closing the journal and gazing up at the starlit sky. The vastness above mirrored the vastness within him, a </w:t>
        <w:br/>
        <w:t xml:space="preserve">landscape of darkness and light, of hope and despair. He experienced a sense of peace, a fragile peace, but a peace nonetheless. He had found solace in the act of writing, in the simple act of documenting his journey. He knew that the road ahead would still be long and arduous, that the loneliness would still be a constant companion, but he also knew that he was not alone in his struggle. The stars above served as silent witnesses to his journey, a testament to the persistence of life, the enduring strength of the human spirit. He started his engine, the car’s rumble a familiar comfort in the quiet of the desert night. He drove on, the road stretching endlessly before him, a journey both physical and emotional, a testament to the complexities of life, a testament to his determination, to his relentless drive toward self-discovery, and to his unwavering belief in the possibility of redemption. He felt the weight of his past, but it was now accompanied by a sense of hope, a glimmer of faith in his ability to overcome his challenges, in his capacity to find something more meaningful within this expansive, challenging journey. The road ahead was long, and he wasn’t sure what lay ahead, but he was ready to face it, ready to endure, ready to continue on this profound self-imposed pilgrimage. The canyon moon watched over him, its silent glow a testament to the enduring nature of the </w:t>
        <w:br/>
        <w:t>human spirit, a subtle promise in the vast darkness of the open road.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Desert Oasis</w:t>
      </w:r>
    </w:p>
    <w:p>
      <w:pPr>
        <w:autoSpaceDN w:val="0"/>
        <w:autoSpaceDE w:val="0"/>
        <w:widowControl/>
        <w:spacing w:line="264" w:lineRule="exact" w:before="286" w:after="0"/>
        <w:ind w:left="0" w:right="0" w:firstLine="0"/>
        <w:jc w:val="left"/>
      </w:pPr>
      <w:r>
        <w:t xml:space="preserve">The car sputtered, then coughed, finally succumbing to the </w:t>
        <w:br/>
        <w:t>relentless heat and the miles it had already endured. He pulled over, the engine sighing its last breath beside a weathered sign that barely whispered "Desert Bloom – 10 miles." Desert Bloom. The name itself experienced like a cruel joke, a mocking promise in the face of the parched landscape. But he had no choice. He needed water, he needed rest, he needed… something. He wasn’t sure what, exactly, but the gnawing emptiness inside him demanded a respite.</w:t>
      </w:r>
    </w:p>
    <w:p>
      <w:pPr>
        <w:autoSpaceDN w:val="0"/>
        <w:autoSpaceDE w:val="0"/>
        <w:widowControl/>
        <w:spacing w:line="264" w:lineRule="exact" w:before="264" w:after="0"/>
        <w:ind w:left="0" w:right="0" w:firstLine="0"/>
        <w:jc w:val="left"/>
      </w:pPr>
      <w:r>
        <w:t>Ten miles experienced like a lifetime in the oppressive heat. Each rotation of the tires was a battle against the sun’s relentless glare, a testament to his own stubborn persistence, his refusal to succumb to the suffocating despair that threatened to consume him. Finally, in the distance, a cluster of buildings emerged from the shimmering heat haze, a mirage slowly resolving into reality. It wasn't much – a handful of low-slung buildings, a gas station with a faded awning, and a motel that appeared as weary as he felt – but it was shelter. It was a promise of temporary reprieve, a fleeting oasis in the vast, unforgiving desert.</w:t>
      </w:r>
    </w:p>
    <w:p>
      <w:pPr>
        <w:autoSpaceDN w:val="0"/>
        <w:autoSpaceDE w:val="0"/>
        <w:widowControl/>
        <w:spacing w:line="264" w:lineRule="exact" w:before="264" w:after="0"/>
        <w:ind w:left="0" w:right="144" w:firstLine="0"/>
        <w:jc w:val="left"/>
      </w:pPr>
      <w:r>
        <w:t>He checked into the Desert Bloom Motel, room 7. The room was small, spartan, with a worn bed and a thin sheet that offered little comfort against the relentless heat. The air conditioner sputtered weakly, a pathetic attempt to combat the oppressive temperature. He stripped off his sweat-soaked clothes, feeling the rough texture of the cheap towel against his skin. He showered, the lukewarm water a momentary relief, a cleansing ritual in the midst of his emotional turmoil. He experienced the grime and sweat washing away, carrying with it some of the weight that burdened him.</w:t>
      </w:r>
    </w:p>
    <w:p>
      <w:pPr>
        <w:autoSpaceDN w:val="0"/>
        <w:autoSpaceDE w:val="0"/>
        <w:widowControl/>
        <w:spacing w:line="264" w:lineRule="exact" w:before="264" w:after="0"/>
        <w:ind w:left="0" w:right="0" w:firstLine="0"/>
        <w:jc w:val="left"/>
      </w:pPr>
      <w:r>
        <w:t xml:space="preserve">The town itself was a microcosm of forgotten dreams. The faces of the people he encountered – the weary-eyed gas station attendant, the woman behind the counter of the dusty diner, the elderly couple sitting on their porch watching the sunset – bore the same </w:t>
        <w:br/>
        <w:t>weathered look as the buildings themselves, etched with stories of hardship, of endurance, of survival in the harsh realities of desert life. They were survivors, like him, each carrying their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invisible scars.</w:t>
      </w:r>
    </w:p>
    <w:p>
      <w:pPr>
        <w:autoSpaceDN w:val="0"/>
        <w:autoSpaceDE w:val="0"/>
        <w:widowControl/>
        <w:spacing w:line="264" w:lineRule="exact" w:before="264" w:after="0"/>
        <w:ind w:left="0" w:right="0" w:firstLine="0"/>
        <w:jc w:val="left"/>
      </w:pPr>
      <w:r>
        <w:t>He spent the next few days in a state of semi-conscious reflection. He wandered the town's empty streets, his footsteps echoing in the quiet solitude, his mind racing, grappling with the tangled threads of his past. He visited the local bar, a dark and smoky haven, where the conversation flowed freely, a stream of stories as weathered and worn as the desert itself. He listened, he watched, he learned, absorbing the experiences of others, finding comfort in the shared burdens of humanity. He drank too much, his mind unwinding its knots in the embrace of alcohol's illusionary comfort.</w:t>
      </w:r>
    </w:p>
    <w:p>
      <w:pPr>
        <w:autoSpaceDN w:val="0"/>
        <w:autoSpaceDE w:val="0"/>
        <w:widowControl/>
        <w:spacing w:line="264" w:lineRule="exact" w:before="264" w:after="0"/>
        <w:ind w:left="0" w:right="0" w:firstLine="0"/>
        <w:jc w:val="left"/>
      </w:pPr>
      <w:r>
        <w:t xml:space="preserve">The diner, "Rosie's," became his regular haunt. He sat at the </w:t>
        <w:br/>
        <w:t xml:space="preserve">counter, nursing lukewarm coffee, watching Rosie, the owner, a woman with kind eyes and calloused hands, navigate her day with an effortless grace. She was a beacon of strength in the otherwise desolate landscape, a testament to the human spirit's ability to withstand adversity. He talked to her, slowly, hesitantly, opening up about the things he hadn't dared to say before, sharing snippets of his story, his pain, his confusion. He didn't expect understanding, didn't expect sympathy, but he received both, a quiet </w:t>
        <w:br/>
        <w:t>acknowledgement of his suffering from a woman who had seen more than her fair share of pain.</w:t>
      </w:r>
    </w:p>
    <w:p>
      <w:pPr>
        <w:autoSpaceDN w:val="0"/>
        <w:autoSpaceDE w:val="0"/>
        <w:widowControl/>
        <w:spacing w:line="264" w:lineRule="exact" w:before="264" w:after="0"/>
        <w:ind w:left="0" w:right="0" w:firstLine="0"/>
        <w:jc w:val="left"/>
      </w:pPr>
      <w:r>
        <w:t xml:space="preserve">In the evenings, he would sit on his motel balcony, staring up at the star-studded sky. The vast expanse above mirrored the vastness within him, a universe of unanswered questions, of unresolved conflicts, of lingering regrets. He wrote, filling page after page of his journal with words that poured from him like a torrent, a </w:t>
        <w:br/>
        <w:t>desperate attempt to make sense of the chaos within. The act of writing was both cathartic and agonizing, a ritual that stripped him bare, exposing his vulnerability, revealing his flaws.</w:t>
      </w:r>
    </w:p>
    <w:p>
      <w:pPr>
        <w:autoSpaceDN w:val="0"/>
        <w:autoSpaceDE w:val="0"/>
        <w:widowControl/>
        <w:spacing w:line="264" w:lineRule="exact" w:before="264" w:after="0"/>
        <w:ind w:left="0" w:right="0" w:firstLine="0"/>
        <w:jc w:val="left"/>
      </w:pPr>
      <w:r>
        <w:t>He wrote about his past relationships, the promises made and broken, the hearts he had hurt, the hearts that had been broken. He wrote about his failures, his mistakes, the consequences of his actions. He wrote about the loneliness that had become a constant companion, a shadow that clung to him like the desert heat. He wrote about his dreams, the hopes that flickered dimly in the darkness of despair. He wrote about his longing for connection,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love, for belonging. The desert nights, the cool air, the quiet solitude, allowed a clarity he hadn't known before.</w:t>
      </w:r>
    </w:p>
    <w:p>
      <w:pPr>
        <w:autoSpaceDN w:val="0"/>
        <w:autoSpaceDE w:val="0"/>
        <w:widowControl/>
        <w:spacing w:line="264" w:lineRule="exact" w:before="264" w:after="0"/>
        <w:ind w:left="0" w:right="0" w:firstLine="0"/>
        <w:jc w:val="left"/>
      </w:pPr>
      <w:r>
        <w:t>The oasis, however, was temporary. The peace he found was fragile, a delicate bloom in the heart of the desert, threatened by the harsh realities that awaited him beyond the dusty streets of Desert Bloom.</w:t>
      </w:r>
    </w:p>
    <w:p>
      <w:pPr>
        <w:autoSpaceDN w:val="0"/>
        <w:autoSpaceDE w:val="0"/>
        <w:widowControl/>
        <w:spacing w:line="264" w:lineRule="exact" w:before="58" w:after="0"/>
        <w:ind w:left="0" w:right="288" w:firstLine="0"/>
        <w:jc w:val="left"/>
      </w:pPr>
      <w:r>
        <w:t xml:space="preserve">He knew he couldn't stay, couldn't hide forever in this temporary sanctuary. He knew he had to face his problems, his past, the vastness of his journey. The weight of his burdens still pressed down, the echoes of his past still haunted him, but he experienced </w:t>
        <w:br/>
        <w:t>something shift within him, a subtle change, a growing sense of acceptance, a quiet resolve to keep going.</w:t>
      </w:r>
    </w:p>
    <w:p>
      <w:pPr>
        <w:autoSpaceDN w:val="0"/>
        <w:autoSpaceDE w:val="0"/>
        <w:widowControl/>
        <w:spacing w:line="264" w:lineRule="exact" w:before="264" w:after="0"/>
        <w:ind w:left="0" w:right="0" w:firstLine="0"/>
        <w:jc w:val="left"/>
      </w:pPr>
      <w:r>
        <w:t xml:space="preserve">The day he left, he shook Rosie's hand, her grip firm and reassuring. He thanked her, not for the comfort she had provided, but for the glimpse of hope she had rekindled in his weary soul. He stepped back onto the highway, the familiar rumble of his engine a steady pulse against the silent hum of the desert. The heat beat down again, but it experienced different. The road stretched before him, long and arduous, but he no longer felt utterly alone. He had found a </w:t>
        <w:br/>
        <w:t xml:space="preserve">momentary respite, a fleeting sense of peace, enough to replenish his spirit, to face the long journey ahead. He drove on, the desert a fading mirage in his rearview mirror, the promise of the open road stretching endlessly before him, a journey as vast and mysterious as the landscape he had just left behind. He kept driving, the image of Rosie’s kind eyes and her unwavering support a beacon in his solitary quest, reminding him that even in the bleakest of </w:t>
        <w:br/>
        <w:t xml:space="preserve">landscapes, human connection can be a powerful source of strength, hope and resilience. The sun beat down, relentless and unforgiving, but this time, he drove on, a quiet strength replacing the previous wave of overwhelming despair. The desert had offered its </w:t>
        <w:br/>
        <w:t>temporary embrace, and he was ready for what the road ahead might bring. His journey continued, under the vast open sky, but he was no longer just a lone traveler; he carried with him the memory of a kind woman, a brief moment of hope in a desert of despair. His heart, though still heavy, felt lighter, spurred on by the brief, but profoundly impactful encounter. His journey of self-discovery would continue, but he now had the strength, if only momentarily, to face it. He drove on, towards an uncertain future, but with a renewed sense of purpose, towards a horizon that, though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unknown, experienced less daunting, less lonely.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Reflections in the Dust</w:t>
      </w:r>
    </w:p>
    <w:p>
      <w:pPr>
        <w:autoSpaceDN w:val="0"/>
        <w:autoSpaceDE w:val="0"/>
        <w:widowControl/>
        <w:spacing w:line="264" w:lineRule="exact" w:before="286" w:after="0"/>
        <w:ind w:left="0" w:right="0" w:firstLine="0"/>
        <w:jc w:val="left"/>
      </w:pPr>
      <w:r>
        <w:t xml:space="preserve">The sun beat down on the blacktop, turning the already shimmering air into a distorted mirage. He drove, the hum of the engine a monotonous drone against the vast silence of the desert. Dust </w:t>
        <w:br/>
        <w:t>devils, miniature tornadoes of grit and sand, danced on the horizon, their erratic movements a strange reflection of the turmoil churning within him. Each one a tiny, fleeting vortex of chaos, mirroring the chaotic landscape of his own thoughts. He hadn’t realized how deeply the weight of his past had settled until the relative quiet of the desert had stripped away the distractions of city life. The open road, once a symbol of freedom, now experienced like an endless expanse of his own self-doubt.</w:t>
      </w:r>
    </w:p>
    <w:p>
      <w:pPr>
        <w:autoSpaceDN w:val="0"/>
        <w:autoSpaceDE w:val="0"/>
        <w:widowControl/>
        <w:spacing w:line="264" w:lineRule="exact" w:before="264" w:after="0"/>
        <w:ind w:left="0" w:right="0" w:firstLine="0"/>
        <w:jc w:val="left"/>
      </w:pPr>
      <w:r>
        <w:t xml:space="preserve">He stopped at a roadside diner, a lonely beacon in the desolate landscape. The chrome gleamed faintly under the harsh sun, a metallic reflection of his own jaded sheen. Inside, the air hung thick with the smell of stale coffee and frying bacon, a greasy comfort that offered little solace. He sat at the counter, nursing a lukewarm cup, watching the waitress, a woman with weary eyes and a </w:t>
        <w:br/>
        <w:t xml:space="preserve">nametag that read ‘Delores’, move with a practiced efficiency born of years spent serving weary travelers. She was a quiet observer, her gaze assessing, but her silence comforting. There was a shared understanding in that silence, a recognition of the unspoken </w:t>
        <w:br/>
        <w:t>burdens carried by each passing soul.</w:t>
      </w:r>
    </w:p>
    <w:p>
      <w:pPr>
        <w:autoSpaceDN w:val="0"/>
        <w:autoSpaceDE w:val="0"/>
        <w:widowControl/>
        <w:spacing w:line="264" w:lineRule="exact" w:before="264" w:after="0"/>
        <w:ind w:left="0" w:right="0" w:firstLine="0"/>
        <w:jc w:val="left"/>
      </w:pPr>
      <w:r>
        <w:t xml:space="preserve">He found himself thinking about his past relationships, the tangled web of connections that had led him here. The promises whispered in the darkness, the hopes shattered like brittle glass, the betrayals that left scars still raw. He had hurt people, had been hurt in return. The cycle of pain experienced relentless, a vicious loop that he couldn’t seem to escape. He had played the role of the wounded lover, the </w:t>
        <w:br/>
        <w:t xml:space="preserve">heartbroken romantic, the tragic hero of his own self-created </w:t>
        <w:br/>
        <w:t>narrative. But in the harsh light of the desert sun, the drama felt hollow, a childish performance. The reality was simpler, harsher: he had made mistakes, he had hurt people, and he had to live with the consequences.</w:t>
      </w:r>
    </w:p>
    <w:p>
      <w:pPr>
        <w:autoSpaceDN w:val="0"/>
        <w:autoSpaceDE w:val="0"/>
        <w:widowControl/>
        <w:spacing w:line="324" w:lineRule="exact" w:before="204" w:after="0"/>
        <w:ind w:left="0" w:right="0" w:firstLine="0"/>
        <w:jc w:val="left"/>
      </w:pPr>
      <w:r>
        <w:t>The dust devils continued their dance on the horizon, their silent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ballet a constant reminder of the fleeting nature of things. He </w:t>
        <w:br/>
        <w:t>thought about forgiveness, not just the forgiveness of others, but the forgiveness of himself. He knew that holding onto the past, clinging to the bitterness and resentment, would only continue to weigh him down. He had to let go, to acknowledge his mistakes, to accept the imperfections within himself. It was a daunting task, a process that would require courage, honesty, and perhaps, a measure of humility he hadn't yet discovered. He had to understand that the past was immutable, but the future remained unwritten.</w:t>
      </w:r>
    </w:p>
    <w:p>
      <w:pPr>
        <w:autoSpaceDN w:val="0"/>
        <w:autoSpaceDE w:val="0"/>
        <w:widowControl/>
        <w:spacing w:line="264" w:lineRule="exact" w:before="264" w:after="0"/>
        <w:ind w:left="0" w:right="0" w:firstLine="0"/>
        <w:jc w:val="left"/>
      </w:pPr>
      <w:r>
        <w:t xml:space="preserve">As the sun began to dip below the horizon, painting the sky in hues of fiery orange and deep purple, he experienced a shift within him. A slow, gradual release of tension. The desert, once a symbol of isolation, now felt like a vast canvas upon which he could begin to rewrite his own story. The air grew cooler, the sounds of the night – the </w:t>
        <w:br/>
        <w:t>chirping of crickets, the distant howl of a coyote – replaced the drone of the highway. He started sketching in his notebook, the charcoal a clumsy but determined tool to transfer the images and emotions flooding his mind. It was a form of silent confession, a private ritual to confront the shadows and acknowledge the light.</w:t>
      </w:r>
    </w:p>
    <w:p>
      <w:pPr>
        <w:autoSpaceDN w:val="0"/>
        <w:autoSpaceDE w:val="0"/>
        <w:widowControl/>
        <w:spacing w:line="264" w:lineRule="exact" w:before="264" w:after="0"/>
        <w:ind w:left="0" w:right="0" w:firstLine="0"/>
        <w:jc w:val="left"/>
      </w:pPr>
      <w:r>
        <w:t xml:space="preserve">He spent several days in a small town nestled in a canyon. The town was named Harmony, an ironic juxtaposition to the internal </w:t>
        <w:br/>
        <w:t>disharmony he experienced, but the quiet rhythm of its existence offered a measure of peace. He found a small cabin on the outskirts, its rustic charm a welcome contrast to the sterile motels he'd previously inhabited. The walls were made of rough-hewn wood, the air filled with the scent of pine and dust. He spent his days hiking through the canyons, marveling at the intricate beauty of the landscape, a microcosm of the complex beauty and fragility of life. He found a certain solace in the solitude, the rhythmic cadence of his footsteps echoing in the stillness.</w:t>
      </w:r>
    </w:p>
    <w:p>
      <w:pPr>
        <w:autoSpaceDN w:val="0"/>
        <w:autoSpaceDE w:val="0"/>
        <w:widowControl/>
        <w:spacing w:line="264" w:lineRule="exact" w:before="264" w:after="0"/>
        <w:ind w:left="0" w:right="0" w:firstLine="0"/>
        <w:jc w:val="left"/>
      </w:pPr>
      <w:r>
        <w:t xml:space="preserve">In the evenings, he sat on his cabin porch, watching the moon rise above the canyon walls. The stars seemed brighter here, closer, as if the immense darkness of the night sky amplified their brilliance. He played his guitar, the melancholic melodies pouring out, his </w:t>
        <w:br/>
        <w:t>personal anthem of reflection and self-discovery. The music helped him process the emotions that were still so raw, still so painful. Each note a tiny step forward towards acceptance, healing, and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forgiveness.</w:t>
      </w:r>
    </w:p>
    <w:p>
      <w:pPr>
        <w:autoSpaceDN w:val="0"/>
        <w:autoSpaceDE w:val="0"/>
        <w:widowControl/>
        <w:spacing w:line="264" w:lineRule="exact" w:before="264" w:after="0"/>
        <w:ind w:left="0" w:right="0" w:firstLine="0"/>
        <w:jc w:val="left"/>
      </w:pPr>
      <w:r>
        <w:t xml:space="preserve">One evening, he found himself talking to an elderly woman who lived in a neighboring cabin. She was named Martha, and she had lived in the canyon for over fifty years. She spoke of hardship and loss, of triumphs and sorrows, her words etched with the wisdom that comes from a life fully lived. She listened patiently as he shared his story, offering not judgment, but compassion. She spoke of forgiveness, of the importance of letting go of the past and embracing the future. Her words were simple, yet profound, </w:t>
        <w:br/>
        <w:t>resonating with a wisdom that transcended the confines of her years. She spoke about how the canyon itself had taught her this, the quiet endurance of the rocks and trees, facing the storms and finding renewal in the sun. She witnessed in him a reflection of her own long, and sometimes painful journey.</w:t>
      </w:r>
    </w:p>
    <w:p>
      <w:pPr>
        <w:autoSpaceDN w:val="0"/>
        <w:autoSpaceDE w:val="0"/>
        <w:widowControl/>
        <w:spacing w:line="264" w:lineRule="exact" w:before="264" w:after="0"/>
        <w:ind w:left="0" w:right="144" w:firstLine="0"/>
        <w:jc w:val="left"/>
      </w:pPr>
      <w:r>
        <w:t>He realized that Martha’s life was a reflection of the life he was leading, and the lives of those he had crossed paths with. Each one of them, a story unfolding in its own way, and each one of them touched by the same threads of joy, sorrow, hope, and despair. His journey wasn't just his own; it was a part of a bigger picture. He witnessed that in Martha, in Rosie from the diner, and in the dusty landscapes he had traversed.</w:t>
      </w:r>
    </w:p>
    <w:p>
      <w:pPr>
        <w:autoSpaceDN w:val="0"/>
        <w:autoSpaceDE w:val="0"/>
        <w:widowControl/>
        <w:spacing w:line="264" w:lineRule="exact" w:before="264" w:after="0"/>
        <w:ind w:left="0" w:right="0" w:firstLine="0"/>
        <w:jc w:val="left"/>
      </w:pPr>
      <w:r>
        <w:t xml:space="preserve">He continued his journey across the country, the echoes of the desert and the quiet wisdom of the canyon still resounding in his mind. The dust devils were gone, replaced by the clarity of a rising sun. The road stretched ahead, still long and uncertain, but he experienced a newfound strength, a resilience born not of denial but of </w:t>
        <w:br/>
        <w:t xml:space="preserve">acceptance. He drove on, towards an uncertain future, but with a heart lighter and a spirit more resolute. The weight of his past still lingered, but now it was a weight he carried with a quiet dignity, a testament to his journey towards forgiveness and self-discovery. His journey was a testament to the enduring human spirit’s ability to find hope amidst the vastness of life's challenges. He had traveled across mountains and deserts, and his inner landscapes had </w:t>
        <w:br/>
        <w:t>transformed along the way. The road was still long, but he wasn't driving alone anymore. He carried with him the lessons learned, the memories cherished, and the hope of a brighter future. The open road held both promise and uncertainty, but he was ready, finally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ready to embrace it. His journey continued, fueled by the resilience of the human spirit and the unwavering strength of his own resolve. His steps were more certain, and his heart lighter. The echoes of the past would always remain, but they would no longer define his path, only illuminate his progress.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Haunted by Memories</w:t>
      </w:r>
    </w:p>
    <w:p>
      <w:pPr>
        <w:autoSpaceDN w:val="0"/>
        <w:autoSpaceDE w:val="0"/>
        <w:widowControl/>
        <w:spacing w:line="264" w:lineRule="exact" w:before="286" w:after="0"/>
        <w:ind w:left="0" w:right="144" w:firstLine="0"/>
        <w:jc w:val="left"/>
      </w:pPr>
      <w:r>
        <w:t>The image flickered in his mind's eye: Sarah's face, illuminated by the flickering candlelight, her laughter echoing in the cramped confines of the apartment. It was a memory, sharp and vivid, yet tinged with the bitter taste of regret. The laughter was a cruel mockery now, a painful reminder of a joy that had vanished, leaving behind only a hollow ache. He gripped the steering wheel tighter, the knuckles of his hand turning white under the pressure.</w:t>
      </w:r>
    </w:p>
    <w:p>
      <w:pPr>
        <w:autoSpaceDN w:val="0"/>
        <w:autoSpaceDE w:val="0"/>
        <w:widowControl/>
        <w:spacing w:line="264" w:lineRule="exact" w:before="60" w:after="0"/>
        <w:ind w:left="0" w:right="720" w:firstLine="0"/>
        <w:jc w:val="left"/>
      </w:pPr>
      <w:r>
        <w:t>The endless ribbon of highway unwound before him, a futile attempt to outrun the ghosts that haunted his past.</w:t>
      </w:r>
    </w:p>
    <w:p>
      <w:pPr>
        <w:autoSpaceDN w:val="0"/>
        <w:autoSpaceDE w:val="0"/>
        <w:widowControl/>
        <w:spacing w:line="264" w:lineRule="exact" w:before="264" w:after="0"/>
        <w:ind w:left="0" w:right="0" w:firstLine="0"/>
        <w:jc w:val="left"/>
      </w:pPr>
      <w:r>
        <w:t>He replayed the conversation in his head, the words sharp as shards of glass, cutting through the fragile fabric of their relationship. His own words, callous and dismissive, echoed back to him, a relentless chorus of self-recrimination. He had been selfish, blind to her needs, consumed by his own insecurities. He had pushed her away, driven her to the point of no return, and now, the silence between them was a chasm he could not bridge. The emptiness he experienced was a constant companion, a relentless reminder of his failings.</w:t>
      </w:r>
    </w:p>
    <w:p>
      <w:pPr>
        <w:autoSpaceDN w:val="0"/>
        <w:autoSpaceDE w:val="0"/>
        <w:widowControl/>
        <w:spacing w:line="264" w:lineRule="exact" w:before="264" w:after="0"/>
        <w:ind w:left="0" w:right="0" w:firstLine="0"/>
        <w:jc w:val="left"/>
      </w:pPr>
      <w:r>
        <w:t>He pulled over to the side of the road, the engine sputtering to a halt. The desert stretched out before him, vast and unforgiving, a mirror to the emptiness within him. He got out of the car, the cool night air a stark contrast to the stifling heat of the day. He walked a short distance, the crunch of gravel beneath his feet a rhythmic counterpoint to the turmoil in his heart. The stars, brilliant and indifferent, appeared down upon him, their silent judgment a weight upon his soul.</w:t>
      </w:r>
    </w:p>
    <w:p>
      <w:pPr>
        <w:autoSpaceDN w:val="0"/>
        <w:autoSpaceDE w:val="0"/>
        <w:widowControl/>
        <w:spacing w:line="264" w:lineRule="exact" w:before="264" w:after="0"/>
        <w:ind w:left="0" w:right="0" w:firstLine="0"/>
        <w:jc w:val="left"/>
      </w:pPr>
      <w:r>
        <w:t xml:space="preserve">He remembered the small gestures, the seemingly insignificant moments that had defined their relationship: the way she used to run her fingers through his hair, the scent of her perfume lingering on his clothes, the quiet intimacy of shared silences. Each memory was a precious fragment, a piece of a puzzle that could never be completely reassembled. The pain of loss was a constant ache, a wound that refused to heal. He had convinced himself, in the </w:t>
        <w:br/>
        <w:t>aftermath, that he was the victim, that she had betrayed him. But in the quiet solitude of the desert night, the truth was inescapable: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had been a part of the destruction, a significant contributor to their demise.</w:t>
      </w:r>
    </w:p>
    <w:p>
      <w:pPr>
        <w:autoSpaceDN w:val="0"/>
        <w:autoSpaceDE w:val="0"/>
        <w:widowControl/>
        <w:spacing w:line="264" w:lineRule="exact" w:before="264" w:after="0"/>
        <w:ind w:left="0" w:right="0" w:firstLine="0"/>
        <w:jc w:val="left"/>
      </w:pPr>
      <w:r>
        <w:t xml:space="preserve">The guilt gnawed at him, a relentless predator feeding on his self-doubt. He had convinced himself that his actions were justified, that he had been protecting himself from a love that would inevitably cause him pain. But in the cold light of the desert moon, his </w:t>
        <w:br/>
        <w:t xml:space="preserve">justifications experienced flimsy, his rationalizations hollow. He had </w:t>
        <w:br/>
        <w:t>shielded himself from vulnerability, building a wall of indifference that had ultimately destroyed the very thing he had professed to cherish. He had played the role of the heartbroken lover, a tragic figure in his own self-created drama, but in the harsh reality of the desert night, the performance felt pathetic, a childish attempt to avoid facing his own shortcomings.</w:t>
      </w:r>
    </w:p>
    <w:p>
      <w:pPr>
        <w:autoSpaceDN w:val="0"/>
        <w:autoSpaceDE w:val="0"/>
        <w:widowControl/>
        <w:spacing w:line="264" w:lineRule="exact" w:before="264" w:after="0"/>
        <w:ind w:left="0" w:right="0" w:firstLine="0"/>
        <w:jc w:val="left"/>
      </w:pPr>
      <w:r>
        <w:t>He spent the rest of the night wandering through the desert, the vast expanse a stark contrast to the confines of his own self-imposed prison. The silence was deafening, a stark contrast to the incessant chatter of his own self-recrimination. He had always believed that the open road would offer him solace, a means of escape from the pain of his past. But the road, once a symbol of freedom, now experienced like an endless loop, a cyclical reminder of his own failures.</w:t>
      </w:r>
    </w:p>
    <w:p>
      <w:pPr>
        <w:autoSpaceDN w:val="0"/>
        <w:autoSpaceDE w:val="0"/>
        <w:widowControl/>
        <w:spacing w:line="264" w:lineRule="exact" w:before="264" w:after="0"/>
        <w:ind w:left="0" w:right="0" w:firstLine="0"/>
        <w:jc w:val="left"/>
      </w:pPr>
      <w:r>
        <w:t xml:space="preserve">The sunrise painted the sky in hues of orange and pink, a </w:t>
        <w:br/>
        <w:t>breathtaking spectacle that offered little comfort. The beauty of the landscape was a poignant reminder of the beauty he had destroyed, a beauty that reflected his own potential, his own capacity for love and connection. He sat on a rock, watching the sun climb higher in the sky, its warmth a stark contrast to the chill that permeated his soul. He had sought solace in the vastness of the desert, but the only thing he had found was the vastness of his own regret.</w:t>
      </w:r>
    </w:p>
    <w:p>
      <w:pPr>
        <w:autoSpaceDN w:val="0"/>
        <w:autoSpaceDE w:val="0"/>
        <w:widowControl/>
        <w:spacing w:line="264" w:lineRule="exact" w:before="264" w:after="0"/>
        <w:ind w:left="0" w:right="0" w:firstLine="0"/>
        <w:jc w:val="left"/>
      </w:pPr>
      <w:r>
        <w:t xml:space="preserve">The weight of his past continued to press down on him, the </w:t>
        <w:br/>
        <w:t xml:space="preserve">memories of Sarah a constant, unwelcome companion. He </w:t>
        <w:br/>
        <w:t>remembered her smile, the way her eyes crinkled at the corners when she laughed, the warmth of her touch. These memories were precious, but they were also painful, a constant reminder of what he had lost, of what he had destroyed. He recognized that he needed to forgive himself, not only for hurting her, but for denying himself the chance to experience a love that was so clearly meant to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He continued his journey, the desert landscape stretching out before him, its beauty a reminder of the fragility of life and the importance of cherishing the connections we forge. He understood, now, that the road was not a means of escape, but rather a journey of self-discovery. He was not running away from his past, but facing it head-on, embracing the lessons it had taught him. He had to learn from his mistakes, to understand the consequences of his actions and move forward. The scars would remain, but they would become a part of his story, a testament to his resilience, his growth, and his ability to learn from the trials and tribulations of life.</w:t>
      </w:r>
    </w:p>
    <w:p>
      <w:pPr>
        <w:autoSpaceDN w:val="0"/>
        <w:autoSpaceDE w:val="0"/>
        <w:widowControl/>
        <w:spacing w:line="264" w:lineRule="exact" w:before="264" w:after="0"/>
        <w:ind w:left="0" w:right="0" w:firstLine="0"/>
        <w:jc w:val="left"/>
      </w:pPr>
      <w:r>
        <w:t>The open road continued to stretch before him, and with each mile, he experienced a sense of liberation. It was not the carefree escape he had initially envisioned, but a different kind of freedom; the freedom that comes from facing one’s demons and seeking forgiveness and understanding. His heart, though still carrying the weight of his past, felt lighter, and his steps surer. He was changing, evolving, and with each step, he felt the promise of a future defined not by regret, but by the courage to face his past and the determination to build a better future.</w:t>
      </w:r>
    </w:p>
    <w:p>
      <w:pPr>
        <w:autoSpaceDN w:val="0"/>
        <w:autoSpaceDE w:val="0"/>
        <w:widowControl/>
        <w:spacing w:line="264" w:lineRule="exact" w:before="264" w:after="0"/>
        <w:ind w:left="0" w:right="0" w:firstLine="0"/>
        <w:jc w:val="left"/>
      </w:pPr>
      <w:r>
        <w:t>He started keeping a journal, filling its pages with his thoughts, his fears, and his hopes. Writing became a form of therapy, a way of processing the emotions that still swirled within him. He poured his experiences into words, shaping them into stories and poems, each one a tiny step forward towards healing and self-acceptance. He was becoming a storyteller, not only sharing his own journey, but also connecting with the experiences of others who had travelled similar paths.</w:t>
      </w:r>
    </w:p>
    <w:p>
      <w:pPr>
        <w:autoSpaceDN w:val="0"/>
        <w:autoSpaceDE w:val="0"/>
        <w:widowControl/>
        <w:spacing w:line="264" w:lineRule="exact" w:before="264" w:after="0"/>
        <w:ind w:left="0" w:right="0" w:firstLine="0"/>
        <w:jc w:val="left"/>
      </w:pPr>
      <w:r>
        <w:t>He stopped at small towns along the way, engaging in conversations with strangers, finding common ground in shared experiences, and learning from their own stories of hardship, triumph, and recovery.</w:t>
      </w:r>
    </w:p>
    <w:p>
      <w:pPr>
        <w:autoSpaceDN w:val="0"/>
        <w:autoSpaceDE w:val="0"/>
        <w:widowControl/>
        <w:spacing w:line="264" w:lineRule="exact" w:before="58" w:after="0"/>
        <w:ind w:left="0" w:right="0" w:firstLine="0"/>
        <w:jc w:val="left"/>
      </w:pPr>
      <w:r>
        <w:t xml:space="preserve">He discovered that he wasn’t alone in his struggles, and the </w:t>
        <w:br/>
        <w:t>empathy he found offered a comforting reassurance that he wasn’t defined by his mistakes. He was learning that life wasn't a straight line, but a winding road with twists, turns, and detours. It was a journey of constant growth, and despite the pain and challenges, he was slowly beginning to find his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echoes of the past still resonated within him, but they were no longer the dominant voice. He learned to accept them, to integrate them into the fabric of his being, without letting them define his path. He realized that memories are not just painful reminders of what was, but also valuable lessons that guide him toward the future. He would continue to carry the weight of his past, but now he carried it with a quiet dignity, a testament to his journey of self-discovery, forgiveness, and the unwavering strength of the human spirit. The road ahead was still long and uncertain, but he was no longer driving alone. He was traveling with the wisdom of his experiences, the lessons of his mistakes, and the unwavering hope for a brighter tomorrow. His journey was far from over, but he was finally ready to embrace the open road and all that it held in store. The memories, the pain, the lessons – they were all part of his story, shaping him into the person he was becoming. And on he drove, towards an uncertain yet hopeful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Forgiveness</w:t>
      </w:r>
    </w:p>
    <w:p>
      <w:pPr>
        <w:autoSpaceDN w:val="0"/>
        <w:autoSpaceDE w:val="0"/>
        <w:widowControl/>
        <w:spacing w:line="264" w:lineRule="exact" w:before="286" w:after="0"/>
        <w:ind w:left="0" w:right="144" w:firstLine="0"/>
        <w:jc w:val="left"/>
      </w:pPr>
      <w:r>
        <w:t>The gas station attendant, a wiry man with eyes that held the weariness of a thousand sunrises, barely glanced at him as he paid.</w:t>
      </w:r>
    </w:p>
    <w:p>
      <w:pPr>
        <w:autoSpaceDN w:val="0"/>
        <w:autoSpaceDE w:val="0"/>
        <w:widowControl/>
        <w:spacing w:line="264" w:lineRule="exact" w:before="60" w:after="0"/>
        <w:ind w:left="0" w:right="144" w:firstLine="0"/>
        <w:jc w:val="left"/>
      </w:pPr>
      <w:r>
        <w:t>The air hung thick with the scent of stale coffee and gasoline, a familiar aroma that did little to soothe the churning in his gut. He got back in his car, the worn leather of the seat offering little comfort. He fumbled for his phone, his fingers clumsy and unsure.</w:t>
      </w:r>
    </w:p>
    <w:p>
      <w:pPr>
        <w:autoSpaceDN w:val="0"/>
        <w:autoSpaceDE w:val="0"/>
        <w:widowControl/>
        <w:spacing w:line="264" w:lineRule="exact" w:before="60" w:after="0"/>
        <w:ind w:left="0" w:right="0" w:firstLine="0"/>
        <w:jc w:val="left"/>
      </w:pPr>
      <w:r>
        <w:t xml:space="preserve">He scrolled through his contacts, his gaze lingering on a name he hadn't appeared at in months – Sarah. His thumb hovered over the call button, a tremor running through him. He hesitated, the weight of unspoken words pressing down on him. It was a simple act, a </w:t>
        <w:br/>
        <w:t xml:space="preserve">simple phone call, yet it experienced like scaling a mountain, an </w:t>
        <w:br/>
        <w:t>insurmountable task.</w:t>
      </w:r>
    </w:p>
    <w:p>
      <w:pPr>
        <w:autoSpaceDN w:val="0"/>
        <w:autoSpaceDE w:val="0"/>
        <w:widowControl/>
        <w:spacing w:line="264" w:lineRule="exact" w:before="264" w:after="0"/>
        <w:ind w:left="0" w:right="0" w:firstLine="0"/>
        <w:jc w:val="left"/>
      </w:pPr>
      <w:r>
        <w:t xml:space="preserve">He finally pressed the button, the dial tone a shrill sound that amplified the turmoil in his heart. It rang, each ring a hammer blow against the fragile wall of his composure. The phone went to </w:t>
        <w:br/>
        <w:t>voicemail, a robotic voice answering with a clipped formality that echoed the coldness he had experienced when they last spoke. He left a message, his voice shaking, a pathetic attempt at an apology, a desperate plea for forgiveness. He mumbled about needing to talk, about wanting to make things right, his words stumbling over each other, betraying the nervousness he felt. He hung up, feeling even more alone than before. The silence that followed was deafening, a stark contrast to the chaotic symphony of emotions that raged within him.</w:t>
      </w:r>
    </w:p>
    <w:p>
      <w:pPr>
        <w:autoSpaceDN w:val="0"/>
        <w:autoSpaceDE w:val="0"/>
        <w:widowControl/>
        <w:spacing w:line="264" w:lineRule="exact" w:before="264" w:after="0"/>
        <w:ind w:left="0" w:right="0" w:firstLine="0"/>
        <w:jc w:val="left"/>
      </w:pPr>
      <w:r>
        <w:t>He drove on, the endless highway stretching before him like a ribbon of despair. The desert landscape, once a source of awe, now seemed to mock his solitude, its vastness mirroring the emptiness in his soul. The sun beat down mercilessly, the heat baking the earth, a reflection of the fire that consumed him. He found himself pulling over frequently, needing to simply stop and breathe, to clear his head and get his bearings. He experienced a strange disorientation, a feeling of being adrift in an ocean of regret. The road, once a symbol of freedom, now felt like a prison, its endless expanse a reminder of his self-imposed exile.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stopped at a small diner, the chrome gleaming under the harsh sunlight. The air inside was thick with the smell of frying bacon and coffee, a stark contrast to the sterile atmosphere of the motels he had been staying in. He ordered a coffee, black and bitter, a </w:t>
        <w:br/>
        <w:t>reflection of his mood. He sat at the counter, watching the waitress bustle about, her movements efficient and practiced. He tried to engage her in conversation, a futile attempt to break through the wall of silence that surrounded him. She responded politely, but her eyes revealed a weariness that mirrored his own.</w:t>
      </w:r>
    </w:p>
    <w:p>
      <w:pPr>
        <w:autoSpaceDN w:val="0"/>
        <w:autoSpaceDE w:val="0"/>
        <w:widowControl/>
        <w:spacing w:line="322" w:lineRule="exact" w:before="206" w:after="0"/>
        <w:ind w:left="0" w:right="0" w:firstLine="0"/>
        <w:jc w:val="left"/>
      </w:pPr>
      <w:r>
        <w:t>The drive continued, a monotonous rhythm of asphalt and desert.</w:t>
      </w:r>
    </w:p>
    <w:p>
      <w:pPr>
        <w:autoSpaceDN w:val="0"/>
        <w:autoSpaceDE w:val="0"/>
        <w:widowControl/>
        <w:spacing w:line="264" w:lineRule="exact" w:before="58" w:after="0"/>
        <w:ind w:left="0" w:right="0" w:firstLine="0"/>
        <w:jc w:val="left"/>
      </w:pPr>
      <w:r>
        <w:t xml:space="preserve">He imagined Sarah's reaction to his message, her skepticism, her hurt. The thought sent a fresh wave of despair washing over him. He had envisioned a reconciliation, a healing of old wounds, but the reality was far more brutal. His hopes of making amends had </w:t>
        <w:br/>
        <w:t>withered as quickly as desert blooms, leaving behind only a barren landscape of regret. The journey, once a quest for redemption, now experienced like a pilgrimage to nowhere.</w:t>
      </w:r>
    </w:p>
    <w:p>
      <w:pPr>
        <w:autoSpaceDN w:val="0"/>
        <w:autoSpaceDE w:val="0"/>
        <w:widowControl/>
        <w:spacing w:line="264" w:lineRule="exact" w:before="264" w:after="0"/>
        <w:ind w:left="0" w:right="0" w:firstLine="0"/>
        <w:jc w:val="left"/>
      </w:pPr>
      <w:r>
        <w:t>He began to see faces in the landscape, in the rocks and the clouds. They were the faces of his regrets, the ghosts of his past, taunting him with their silent judgment. The vastness of the desert became a reflection of the vastness of his remorse, an endless expanse of self-recrimination. The silence of the road was broken only by the hum of his engine and the occasional crackle of the radio, playing a melancholic tune that seemed to mirror his own internal struggle.</w:t>
      </w:r>
    </w:p>
    <w:p>
      <w:pPr>
        <w:autoSpaceDN w:val="0"/>
        <w:autoSpaceDE w:val="0"/>
        <w:widowControl/>
        <w:spacing w:line="264" w:lineRule="exact" w:before="264" w:after="0"/>
        <w:ind w:left="0" w:right="0" w:firstLine="0"/>
        <w:jc w:val="left"/>
      </w:pPr>
      <w:r>
        <w:t>He pulled over again, this time at a rest stop. The bathrooms were grimy and poorly lit, the air thick with the smell of disinfectant and despair. He stared into the cracked mirror, his reflection a stranger. His eyes were hollow, his face drawn and gaunt. He appeared older, wearier. The road had aged him, etched lines of worry and regret onto his face. He looked haunted, as if he carried the weight of the world on his shoulders. He realized that the journey was not simply a physical one, but a profound internal struggle, a battle with his own demons.</w:t>
      </w:r>
    </w:p>
    <w:p>
      <w:pPr>
        <w:autoSpaceDN w:val="0"/>
        <w:autoSpaceDE w:val="0"/>
        <w:widowControl/>
        <w:spacing w:line="264" w:lineRule="exact" w:before="264" w:after="0"/>
        <w:ind w:left="0" w:right="0" w:firstLine="0"/>
        <w:jc w:val="left"/>
      </w:pPr>
      <w:r>
        <w:t>As darkness fell, he found himself at a desolate stretch of highway, with nothing but.  the endless road and the starlit sky for company. he pulled over, switching off his engine, the silence broken only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crickets chirping. He sat in his car, surrounded by darkness, feeling utterly alone. He stared up at the infinite expanse of the sky, searching for some semblance of solace, some sign of hope. Yet, the vastness of the universe only intensified his sense of isolation and insignificance. The stars, once symbols of hope and guidance, now seemed to be cold, distant witnesses to his suffering.</w:t>
      </w:r>
    </w:p>
    <w:p>
      <w:pPr>
        <w:autoSpaceDN w:val="0"/>
        <w:autoSpaceDE w:val="0"/>
        <w:widowControl/>
        <w:spacing w:line="264" w:lineRule="exact" w:before="264" w:after="0"/>
        <w:ind w:left="0" w:right="144" w:firstLine="0"/>
        <w:jc w:val="left"/>
      </w:pPr>
      <w:r>
        <w:t>He lit a cigarette, the flame momentarily illuminating his face. He took a deep drag, the smoke filling his lungs, a temporary respite from the emotional suffocation. He thought about Sarah again, the woman he had hurt, the woman he had lost. He thought about his own failings, his selfishness, his lack of empathy. He realized that the forgiveness he sought was not just for her, but for himself as well. He had to forgive himself for the mistakes he made, for the opportunities he squandered, for the potential he had wasted.</w:t>
      </w:r>
    </w:p>
    <w:p>
      <w:pPr>
        <w:autoSpaceDN w:val="0"/>
        <w:autoSpaceDE w:val="0"/>
        <w:widowControl/>
        <w:spacing w:line="264" w:lineRule="exact" w:before="264" w:after="0"/>
        <w:ind w:left="0" w:right="0" w:firstLine="0"/>
        <w:jc w:val="left"/>
      </w:pPr>
      <w:r>
        <w:t>The night stretched out before him, an endless expanse of darkness and uncertainty. He knew he had to continue his journey, not only across the physical landscape, but also across the landscape of his own soul. The road ahead was still long and arduous, fraught with challenges and uncertainties, but he knew he had to keep moving forward. He had to keep seeking forgiveness, not only from others but, most importantly, from himself. He had to find a way to heal, to reconcile with his past, and to build a future free from the shadows of his regrets. He had to find a way to truly ‘Take it easy,’a mantra that had started as a desperate plea and now held the promise of a different kind of freedom – the freedom that comes with acceptance, forgiveness, and self-understanding. The journey had become more than just a road trip; it was a journey into the depths of his own being, a pilgrimage towards self-discovery and redemption. He experienced the road ahead stretching into the unknown, but for the first time in a long time, he wasn't afraid. He was ready to face whatever came next.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Crossroads</w:t>
      </w:r>
    </w:p>
    <w:p>
      <w:pPr>
        <w:autoSpaceDN w:val="0"/>
        <w:autoSpaceDE w:val="0"/>
        <w:widowControl/>
        <w:spacing w:line="264" w:lineRule="exact" w:before="286" w:after="0"/>
        <w:ind w:left="0" w:right="0" w:firstLine="0"/>
        <w:jc w:val="left"/>
      </w:pPr>
      <w:r>
        <w:t xml:space="preserve">The desert stretched before him, an endless expanse of ochre and burnt sienna, the sun beating down with relentless intensity. He’d pulled off the highway onto a dusty track, the car’s tires crunching on the gravel, the sound oddly comforting in its stark simplicity. He hadn't planned this stop, hadn’t even consciously chosen this </w:t>
        <w:br/>
        <w:t xml:space="preserve">direction. It was as if the road itself, weary from carrying his </w:t>
        <w:br/>
        <w:t>burden, had simply led him here, to this desolate crossroads.</w:t>
      </w:r>
    </w:p>
    <w:p>
      <w:pPr>
        <w:autoSpaceDN w:val="0"/>
        <w:autoSpaceDE w:val="0"/>
        <w:widowControl/>
        <w:spacing w:line="264" w:lineRule="exact" w:before="264" w:after="0"/>
        <w:ind w:left="0" w:right="0" w:firstLine="0"/>
        <w:jc w:val="left"/>
      </w:pPr>
      <w:r>
        <w:t>The crossroads wasn't marked on any map, not even the tattered, dog-eared one he kept in the glove compartment. It was simply a point where two barely-there tracks intersected, forming a silent X against the backdrop of the limitless desert. It experienced symbolic, a perfect representation of the choice he faced. He could continue westward, further into the unknown, further away from everything he knew, from everything he’d left behind. Or, he could turn back, retrace his steps, confront the ghosts that haunted his past.</w:t>
      </w:r>
    </w:p>
    <w:p>
      <w:pPr>
        <w:autoSpaceDN w:val="0"/>
        <w:autoSpaceDE w:val="0"/>
        <w:widowControl/>
        <w:spacing w:line="264" w:lineRule="exact" w:before="264" w:after="0"/>
        <w:ind w:left="0" w:right="0" w:firstLine="0"/>
        <w:jc w:val="left"/>
      </w:pPr>
      <w:r>
        <w:t>The decision experienced monumental, the weight of it pressing down on him like the oppressive heat. He sat in the car for hours, the engine switched off, the silence broken only by the occasional whisper of the wind and the distant cry of a hawk. He watched the sun climb higher in the sky, its relentless gaze mirroring his own internal struggle. He considered the reasons for his journey, the motivations that had driven him westward. He thought of Sarah, her face a haunting reminder of his past mistakes, of his failure to hold onto something precious. But even as he thought of her, he felt a strange detachment, as if his emotions were distant echoes rather than vibrant realities.</w:t>
      </w:r>
    </w:p>
    <w:p>
      <w:pPr>
        <w:autoSpaceDN w:val="0"/>
        <w:autoSpaceDE w:val="0"/>
        <w:widowControl/>
        <w:spacing w:line="264" w:lineRule="exact" w:before="264" w:after="0"/>
        <w:ind w:left="0" w:right="0" w:firstLine="0"/>
        <w:jc w:val="left"/>
      </w:pPr>
      <w:r>
        <w:t xml:space="preserve">He reached for his guitar, the worn instrument his constant </w:t>
        <w:br/>
        <w:t>companion. He strummed a chord, a mournful sound that hung in the air, a reflection of his inner turmoil. He sang softly, his voice a low hum against the vast silence of the desert, words forming themselves on his lips, a spontaneous outpouring of the chaos in his heart. The lyrics were raw and vulnerable, a confession of regret and longing. They spoke of the road as a metaphor for his life, a relentless journey towards an uncertain destination.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 sang of the faces he’d seen in the desert landscape, the ghosts of his past. He sang of the women he’d met, each encounter a brief moment of connection, a fleeting glimpse of hope, ultimately fading into the vastness of his solitude. He sang of the yearning in his heart, the desperate need for connection, for understanding, for forgiveness. The song poured out of him, a torrent of emotion released through music, a cathartic cleansing. When he was </w:t>
        <w:br/>
        <w:t>finished, he sat in silence, the guitar resting in his lap, a sense of exhaustion washing over him. The song, though born from sorrow, had given him a strange sense of clarity, a renewed perspective on the choice he faced.</w:t>
      </w:r>
    </w:p>
    <w:p>
      <w:pPr>
        <w:autoSpaceDN w:val="0"/>
        <w:autoSpaceDE w:val="0"/>
        <w:widowControl/>
        <w:spacing w:line="264" w:lineRule="exact" w:before="264" w:after="0"/>
        <w:ind w:left="0" w:right="0" w:firstLine="0"/>
        <w:jc w:val="left"/>
      </w:pPr>
      <w:r>
        <w:t>He knew that turning back wouldn't erase the past. The ghosts he carried wouldn't vanish with a change in direction. They would simply follow, their whispers accompanying him on his backtrack, adding to the weight he already bore. But he also realized that by continuing westward, he wasn’t simply running away. He was searching, seeking a new understanding of himself, of the path he was walking. The road ahead was uncertain, full of challenges and unknown encounters. But at least, it was a journey he was choosing, a path he was actively creating, not one dictated by the shadows of his past.</w:t>
      </w:r>
    </w:p>
    <w:p>
      <w:pPr>
        <w:autoSpaceDN w:val="0"/>
        <w:autoSpaceDE w:val="0"/>
        <w:widowControl/>
        <w:spacing w:line="322" w:lineRule="exact" w:before="206" w:after="0"/>
        <w:ind w:left="0" w:right="0" w:firstLine="0"/>
        <w:jc w:val="center"/>
      </w:pPr>
      <w:r>
        <w:t>He got out of the car, the heat radiating from the sun-baked ground.</w:t>
      </w:r>
    </w:p>
    <w:p>
      <w:pPr>
        <w:autoSpaceDN w:val="0"/>
        <w:autoSpaceDE w:val="0"/>
        <w:widowControl/>
        <w:spacing w:line="264" w:lineRule="exact" w:before="58" w:after="0"/>
        <w:ind w:left="0" w:right="0" w:firstLine="0"/>
        <w:jc w:val="left"/>
      </w:pPr>
      <w:r>
        <w:t xml:space="preserve">He walked towards the intersection of the two tracks, feeling the gravel beneath his feet. He stood at the heart of the crossroads, the vastness of the desert surrounding him, feeling a sense of stillness in the midst of the chaos within. The choice experienced less burdensome now, less like a weight, and more like an opportunity, a chance to chart his own course. He could still make mistakes, still falter and </w:t>
        <w:br/>
        <w:t>stumble. But at least he was making his own mistakes, forging his own path. The road, in all its uncertainty, now held the promise of self-discovery, of growth, of eventual redemption.</w:t>
      </w:r>
    </w:p>
    <w:p>
      <w:pPr>
        <w:autoSpaceDN w:val="0"/>
        <w:autoSpaceDE w:val="0"/>
        <w:widowControl/>
        <w:spacing w:line="264" w:lineRule="exact" w:before="264" w:after="0"/>
        <w:ind w:left="0" w:right="144" w:firstLine="0"/>
        <w:jc w:val="left"/>
      </w:pPr>
      <w:r>
        <w:t xml:space="preserve">He appeared west, towards the setting sun, the horizon painted with fiery hues of orange and red. The west represented the unknown, the challenges yet to come, but also the potential for </w:t>
        <w:br/>
        <w:t>transformation, for healing. He looked east, towards the place he had come from, and witnessed not only the shadows of his past, but also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light of experiences learned. He realized that the journey was about more than just getting from one place to another. It was about the transformation that occurred along the way, the evolution that came from facing both the beauty and the harshness of the landscape, both internal and external.</w:t>
      </w:r>
    </w:p>
    <w:p>
      <w:pPr>
        <w:autoSpaceDN w:val="0"/>
        <w:autoSpaceDE w:val="0"/>
        <w:widowControl/>
        <w:spacing w:line="264" w:lineRule="exact" w:before="264" w:after="0"/>
        <w:ind w:left="0" w:right="0" w:firstLine="0"/>
        <w:jc w:val="left"/>
      </w:pPr>
      <w:r>
        <w:t>He turned west, and as he did so, he experienced a sense of peace settle over him. The choice wasn't a rejection of his past, but rather a stepping away from it, allowing himself the space and the time to process and grow. It wasn't an escape from his problems, but a bold and brave embrace of the unknown, knowing that the journey itself held the keys to his redemption. He didn’t feel completely at peace, certainly not. The memories still lingered, the regrets still tugged at his heart, but there was a clarity, a renewed purpose. The shadows of the past would remain, but they no longer dominated his view. He was on his path.</w:t>
      </w:r>
    </w:p>
    <w:p>
      <w:pPr>
        <w:autoSpaceDN w:val="0"/>
        <w:autoSpaceDE w:val="0"/>
        <w:widowControl/>
        <w:spacing w:line="264" w:lineRule="exact" w:before="264" w:after="0"/>
        <w:ind w:left="0" w:right="0" w:firstLine="0"/>
        <w:jc w:val="left"/>
      </w:pPr>
      <w:r>
        <w:t xml:space="preserve">He got back in his car, the worn leather familiar and somehow comforting. He started the engine, the hum a steady rhythm against the vast silence of the desert. As he drove off, the sun dipping below the horizon, painting the sky in shades of fiery orange and deep purple, he began to hum a new melody, a song of hope and </w:t>
        <w:br/>
        <w:t xml:space="preserve">resilience. It wasn't a song of forgetting, but a song of remembering, a song that acknowledged the pain and the sorrow but also </w:t>
        <w:br/>
        <w:t>celebrated the strength and courage it took to keep moving forward, to keep searching, to keep believing in the possibility of a better tomorrow. He was a work in progress, but he was also making progress.</w:t>
      </w:r>
    </w:p>
    <w:p>
      <w:pPr>
        <w:autoSpaceDN w:val="0"/>
        <w:autoSpaceDE w:val="0"/>
        <w:widowControl/>
        <w:spacing w:line="264" w:lineRule="exact" w:before="264" w:after="0"/>
        <w:ind w:left="0" w:right="0" w:firstLine="0"/>
        <w:jc w:val="left"/>
      </w:pPr>
      <w:r>
        <w:t xml:space="preserve">The road stretched out before him, still long and uncertain. But now, he was ready. He was ready for the challenges, for the </w:t>
        <w:br/>
        <w:t xml:space="preserve">setbacks, for the moments of doubt. He was ready to face the ghosts of his past, not with fear, but with a newfound understanding, a newfound sense of self-awareness. He knew that the road would test him, push him to his limits, but he also knew that he had the </w:t>
        <w:br/>
        <w:t xml:space="preserve">strength within him to endure. He would keep singing his songs, his stories unfolding with every mile covered. He would find solace in the open road, in the vastness of the sky, in the kindness of </w:t>
        <w:br/>
        <w:t>strangers. The journey continued, a testament to his resilience, his courage, his unwavering search for hope and self-understanding.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desert, once a symbol of his isolation, was now transforming into a canvas of his own unique and ever-evolving story. The road trip was evolving into something more; a journey to the deepest parts of himself. His own personal pilgrimage. And he knew, with a certainty he hadn't experienced before, that he would find what he sought on this journey, even if it took years to fully uncover it. He would meet the crossroads again. Many, many times. Each time, his choices would strengthen his core, his journey forward clearer than the last. His own strength revealed in the beauty and harshness of the landscape. He smiled to himself as he drove onward, and the sun dipped below the horizon completely.</w:t>
      </w:r>
    </w:p>
    <w:p>
      <w:pPr>
        <w:autoSpaceDN w:val="0"/>
        <w:autoSpaceDE w:val="0"/>
        <w:widowControl/>
        <w:spacing w:line="264" w:lineRule="exact" w:before="264" w:after="0"/>
        <w:ind w:left="0" w:right="0" w:firstLine="0"/>
        <w:jc w:val="left"/>
      </w:pPr>
      <w:r>
        <w:t xml:space="preserve">He reached into his pocket, and pulled out a small, worn </w:t>
        <w:br/>
        <w:t xml:space="preserve">photograph. It was a picture of him and Sarah, smiling, young and full of life. He appeared at the picture for a long moment, the memory of her a bittersweet feeling within his heart. A tear rolled down his cheek, a single tear of both regret and acceptance. He then tucked the photograph back into his pocket, a silent acknowledgment of his past. The road stretched endlessly before him, and he knew that he had a long way to go. But for the first time in a long time, he experienced a sense of peace, a quiet confidence that he would eventually find what he was looking for. Not in a specific place, but in himself, and in the journey itself. It was a long road, and it wouldn’t be easy, but he was ready. He’d learned from the past, and he was prepared for the future. The horizon was endless, filled with potential. A new song would be written, and a new story will begin. The road would go on, taking him to places unforeseen. And he would be ready. Always ready. Because on this road, the destination is not the point; the journey itself is all that truly matters. The process of </w:t>
        <w:br/>
        <w:t>transformation. And that, he finally understood, was what this whole journey was really about. The process of self-discovery. The creation of his own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Signs of Hope</w:t>
      </w:r>
    </w:p>
    <w:p>
      <w:pPr>
        <w:autoSpaceDN w:val="0"/>
        <w:autoSpaceDE w:val="0"/>
        <w:widowControl/>
        <w:spacing w:line="264" w:lineRule="exact" w:before="286" w:after="0"/>
        <w:ind w:left="0" w:right="0" w:firstLine="0"/>
        <w:jc w:val="left"/>
      </w:pPr>
      <w:r>
        <w:t xml:space="preserve">The next morning, the desert air held a surprising chill. The sunrise, a breathtaking spectacle of fiery oranges and soft pinks, painted the landscape with a delicate beauty he hadn’t noticed before, his focus previously consumed by internal turmoil. He made coffee on a small portable stove, the scent a familiar comfort in the vast </w:t>
        <w:br/>
        <w:t>stillness. As he sipped the hot liquid, he watched a lone hawk circle high above, its silhouette a sharp contrast against the expansive sky.</w:t>
      </w:r>
    </w:p>
    <w:p>
      <w:pPr>
        <w:autoSpaceDN w:val="0"/>
        <w:autoSpaceDE w:val="0"/>
        <w:widowControl/>
        <w:spacing w:line="264" w:lineRule="exact" w:before="60" w:after="0"/>
        <w:ind w:left="0" w:right="288" w:firstLine="0"/>
        <w:jc w:val="left"/>
      </w:pPr>
      <w:r>
        <w:t>It was a simple scene, yet it held a strange beauty, a quiet dignity that resonated with something deep within him.</w:t>
      </w:r>
    </w:p>
    <w:p>
      <w:pPr>
        <w:autoSpaceDN w:val="0"/>
        <w:autoSpaceDE w:val="0"/>
        <w:widowControl/>
        <w:spacing w:line="264" w:lineRule="exact" w:before="264" w:after="0"/>
        <w:ind w:left="0" w:right="144" w:firstLine="0"/>
        <w:jc w:val="left"/>
      </w:pPr>
      <w:r>
        <w:t xml:space="preserve">He started to drive again, heading west, the landscape unfolding before him like a slow-motion film. The road, once a symbol of his escape, now experienced more like a companion, a silent witness to his evolving journey. He found himself noticing details he'd previously overlooked: the intricate patterns of the sand, the way the light played on the weathered rocks, the resilience of the desert plants clinging to life in the harsh environment. The beauty of the </w:t>
        <w:br/>
        <w:t>landscape, once ignored in his self-imposed misery, was now a source of quiet wonder.</w:t>
      </w:r>
    </w:p>
    <w:p>
      <w:pPr>
        <w:autoSpaceDN w:val="0"/>
        <w:autoSpaceDE w:val="0"/>
        <w:widowControl/>
        <w:spacing w:line="264" w:lineRule="exact" w:before="264" w:after="0"/>
        <w:ind w:left="0" w:right="0" w:firstLine="0"/>
        <w:jc w:val="left"/>
      </w:pPr>
      <w:r>
        <w:t>His encounters with people were also shifting. At a dusty roadside diner, a waitress with weary eyes but a warm smile offered him a refill without being asked. He noticed the kindness in her gesture, a small act of empathy that touched him unexpectedly. He found himself engaging in conversation, sharing a brief moment of human connection, a shared silence punctuated by the clinking of cutlery and the low hum of conversation. It was a simple exchange, yet it left him feeling less alone, less isolated in his journey.</w:t>
      </w:r>
    </w:p>
    <w:p>
      <w:pPr>
        <w:autoSpaceDN w:val="0"/>
        <w:autoSpaceDE w:val="0"/>
        <w:widowControl/>
        <w:spacing w:line="264" w:lineRule="exact" w:before="264" w:after="0"/>
        <w:ind w:left="0" w:right="0" w:firstLine="0"/>
        <w:jc w:val="left"/>
      </w:pPr>
      <w:r>
        <w:t xml:space="preserve">Later, he stopped at a gas station in a small, forgotten town. The attendant, an older man with lines etched onto his face by years of sun and hard work, struck up a conversation about the weather, his voice raspy but kind. They talked for a while, the man sharing stories of his life, his struggles, his joys. There was no deep </w:t>
        <w:br/>
        <w:t>emotional connection, no soul-baring confession. It was simply a conversation, an exchange of words and experiences, but the shared humanity in those few moments was profoundly comforting.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He realized that connection didn't always have to be profound or dramatic. It could be found in the smallest of gestures, in shared smiles, in a kind word, in a brief moment of understanding. It was in these small acts of kindness that he started to see glimmers of hope, subtle signs that maybe, just maybe, he wasn't as alone as he experienced.</w:t>
      </w:r>
    </w:p>
    <w:p>
      <w:pPr>
        <w:autoSpaceDN w:val="0"/>
        <w:autoSpaceDE w:val="0"/>
        <w:widowControl/>
        <w:spacing w:line="264" w:lineRule="exact" w:before="264" w:after="0"/>
        <w:ind w:left="0" w:right="0" w:firstLine="0"/>
        <w:jc w:val="left"/>
      </w:pPr>
      <w:r>
        <w:t>He started paying closer attention to the subtle cues of human interaction. The way a person's eyes lit up when they spoke about something they loved, the gentle touch of a hand on another's arm, the way a stranger offered a helping hand. He began to look for these moments, to actively seek out the empathy and connection that had been so absent from his life.</w:t>
      </w:r>
    </w:p>
    <w:p>
      <w:pPr>
        <w:autoSpaceDN w:val="0"/>
        <w:autoSpaceDE w:val="0"/>
        <w:widowControl/>
        <w:spacing w:line="264" w:lineRule="exact" w:before="264" w:after="0"/>
        <w:ind w:left="0" w:right="0" w:firstLine="0"/>
        <w:jc w:val="left"/>
      </w:pPr>
      <w:r>
        <w:t>One evening, he camped under the vast, star-studded desert sky. He played his guitar, the melodies now infused with a newfound sense of hope, a reflection of the subtle shifts occurring within him. He sang about the kindness of strangers, about the beauty he had found in the unexpected places, about the possibility of connection even in the vast isolation of the desert.</w:t>
      </w:r>
    </w:p>
    <w:p>
      <w:pPr>
        <w:autoSpaceDN w:val="0"/>
        <w:autoSpaceDE w:val="0"/>
        <w:widowControl/>
        <w:spacing w:line="264" w:lineRule="exact" w:before="264" w:after="0"/>
        <w:ind w:left="0" w:right="0" w:firstLine="0"/>
        <w:jc w:val="left"/>
      </w:pPr>
      <w:r>
        <w:t>He discovered a small, almost hidden canyon nestled in the hills. It was a sanctuary of sorts, a secret world shielded from the harshness of the open desert. The canyon walls were carved with intricate designs, possibly ancient petroglyphs, hinting at a rich history. He experienced a profound connection to this place, a sense of belonging in its quiet serenity. He spent hours in the canyon, absorbing its ancient energy, feeling the weight of his past begin to lift.</w:t>
      </w:r>
    </w:p>
    <w:p>
      <w:pPr>
        <w:autoSpaceDN w:val="0"/>
        <w:autoSpaceDE w:val="0"/>
        <w:widowControl/>
        <w:spacing w:line="264" w:lineRule="exact" w:before="264" w:after="0"/>
        <w:ind w:left="0" w:right="0" w:firstLine="0"/>
        <w:jc w:val="left"/>
      </w:pPr>
      <w:r>
        <w:t xml:space="preserve">In a nearby town, he met an elderly woman who ran a small </w:t>
        <w:br/>
        <w:t>bookstore. She seemed to possess an ancient wisdom, her eyes twinkling with a gentle light. She listened patiently as he spoke of his journey, his struggles, his search for meaning. She offered no grand solutions, no easy answers. Instead, she simply listened, offering a quiet understanding that was more profound than any advice. She recommended a book – a collection of poems about the beauty of the natural world – that resonated with him deeply.</w:t>
      </w:r>
    </w:p>
    <w:p>
      <w:pPr>
        <w:autoSpaceDN w:val="0"/>
        <w:autoSpaceDE w:val="0"/>
        <w:widowControl/>
        <w:spacing w:line="324" w:lineRule="exact" w:before="204" w:after="0"/>
        <w:ind w:left="0" w:right="0" w:firstLine="0"/>
        <w:jc w:val="left"/>
      </w:pPr>
      <w:r>
        <w:t>The act of reading itself, the immersion in these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evocative words, became a form of healing. The poets' exploration of loss, grief, and the resilience of nature helped him to articulate his own experiences, to find a voice to express his sorrow and his hope. The connection to nature, the shared human experience conveyed through the poetry, helped him to feel less alone.</w:t>
      </w:r>
    </w:p>
    <w:p>
      <w:pPr>
        <w:autoSpaceDN w:val="0"/>
        <w:autoSpaceDE w:val="0"/>
        <w:widowControl/>
        <w:spacing w:line="264" w:lineRule="exact" w:before="264" w:after="0"/>
        <w:ind w:left="0" w:right="0" w:firstLine="0"/>
        <w:jc w:val="left"/>
      </w:pPr>
      <w:r>
        <w:t>As he traveled further west, the landscape changed. The harsh desert gave way to rolling hills, green valleys, and the promise of life returning. He began to feel a shift in his energy, a renewed sense of purpose, a sense of wonder at the way things continually changed. The road had shown him not only darkness but also light. The beauty of transformation, growth, and the continuous unfolding of life.</w:t>
      </w:r>
    </w:p>
    <w:p>
      <w:pPr>
        <w:autoSpaceDN w:val="0"/>
        <w:autoSpaceDE w:val="0"/>
        <w:widowControl/>
        <w:spacing w:line="264" w:lineRule="exact" w:before="264" w:after="0"/>
        <w:ind w:left="0" w:right="0" w:firstLine="0"/>
        <w:jc w:val="left"/>
      </w:pPr>
      <w:r>
        <w:t>He even started to think of Sarah with less bitterness and more compassion. Her absence was still a pain, but he experienced a dawning understanding of their relationship, accepting responsibility for his role in its demise without letting the weight of the past bury him. The act of forgiveness, both of himself and Sarah, felt like a release, a stepping stone towards healing.</w:t>
      </w:r>
    </w:p>
    <w:p>
      <w:pPr>
        <w:autoSpaceDN w:val="0"/>
        <w:autoSpaceDE w:val="0"/>
        <w:widowControl/>
        <w:spacing w:line="264" w:lineRule="exact" w:before="264" w:after="0"/>
        <w:ind w:left="0" w:right="144" w:firstLine="0"/>
        <w:jc w:val="left"/>
      </w:pPr>
      <w:r>
        <w:t xml:space="preserve">The journey westward wasn’t just a geographical one; it was a journey of self-discovery, a pilgrimage towards self-understanding. The encounters, both fleeting and significant, were all contributing to his evolving identity. He was changing, not magically or </w:t>
        <w:br/>
        <w:t>overnight, but in small, incremental steps, like the desert flowers that emerged after the rain.</w:t>
      </w:r>
    </w:p>
    <w:p>
      <w:pPr>
        <w:autoSpaceDN w:val="0"/>
        <w:autoSpaceDE w:val="0"/>
        <w:widowControl/>
        <w:spacing w:line="264" w:lineRule="exact" w:before="264" w:after="0"/>
        <w:ind w:left="0" w:right="0" w:firstLine="0"/>
        <w:jc w:val="left"/>
      </w:pPr>
      <w:r>
        <w:t xml:space="preserve">He wasn't completely free of the shadows of his past, but they no longer held him captive. He was moving forward, albeit cautiously, with a newfound appreciation for the subtle signs of hope that life presented, even in the harshest of landscapes. The open road, once a symbol of his isolation, now experienced like a pathway towards self-acceptance, a journey that would ultimately lead him to a </w:t>
        <w:br/>
        <w:t>destination he hadn't yet imagined.</w:t>
      </w:r>
    </w:p>
    <w:p>
      <w:pPr>
        <w:autoSpaceDN w:val="0"/>
        <w:autoSpaceDE w:val="0"/>
        <w:widowControl/>
        <w:spacing w:line="264" w:lineRule="exact" w:before="264" w:after="0"/>
        <w:ind w:left="0" w:right="0" w:firstLine="0"/>
        <w:jc w:val="left"/>
      </w:pPr>
      <w:r>
        <w:t>He began to write songs that reflected this transformation, lyrics infused with a sense of resilience, a celebration.  of the small acts of kindness he had encountered, a recognition of the beauty that could be found even in the most desolate places. his songs were becoming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tapestry woven with threads of loss, regret, and ultimately, a quiet, growing hope. The hope of self-discovery, self-acceptance, and self-forgiveness. He'd found what he was searching for, not in a specific place, but in himself, and in the journey itself. It was the process of transformation, the creation of his own self, and that was what had made this long and arduous journey worthwhile.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Lifts</w:t>
      </w:r>
    </w:p>
    <w:p>
      <w:pPr>
        <w:autoSpaceDN w:val="0"/>
        <w:autoSpaceDE w:val="0"/>
        <w:widowControl/>
        <w:spacing w:line="264" w:lineRule="exact" w:before="286" w:after="0"/>
        <w:ind w:left="0" w:right="0" w:firstLine="0"/>
        <w:jc w:val="left"/>
      </w:pPr>
      <w:r>
        <w:t>The sun dipped below the horizon, painting the sky in hues of fiery orange and deep violet. He sat by the campfire, the flames dancing in the twilight, mirroring the flickering embers of hope that were slowly igniting within him. The guitar lay beside him, untouched for the first time in days. The music, once a frantic expression of his inner turmoil, now experienced unnecessary, a superfluous noise in the quiet symphony of the desert night. The silence wasn't empty; it was filled with a profound sense of peace he hadn't experienced in years.</w:t>
      </w:r>
    </w:p>
    <w:p>
      <w:pPr>
        <w:autoSpaceDN w:val="0"/>
        <w:autoSpaceDE w:val="0"/>
        <w:widowControl/>
        <w:spacing w:line="264" w:lineRule="exact" w:before="264" w:after="0"/>
        <w:ind w:left="0" w:right="0" w:firstLine="0"/>
        <w:jc w:val="left"/>
      </w:pPr>
      <w:r>
        <w:t xml:space="preserve">He thought of Sarah, not with the bitter sting of resentment that had previously consumed him, but with a quieter sadness, a </w:t>
        <w:br/>
        <w:t>melancholic acceptance. The memories, once sharp and painful, were now softened, dulled by the passage of time and the slow, steady healing that had begun to take root. He understood now that their relationship had been a complex tapestry woven with threads of love, misunderstanding, and ultimately, a tragic incompatibility.</w:t>
      </w:r>
    </w:p>
    <w:p>
      <w:pPr>
        <w:autoSpaceDN w:val="0"/>
        <w:autoSpaceDE w:val="0"/>
        <w:widowControl/>
        <w:spacing w:line="264" w:lineRule="exact" w:before="60" w:after="0"/>
        <w:ind w:left="0" w:right="288" w:firstLine="0"/>
        <w:jc w:val="left"/>
      </w:pPr>
      <w:r>
        <w:t>He witnessed his own flaws, his own contributions to the unraveling of their connection, and the acceptance of this responsibility was a heavy but necessary weight to lift.</w:t>
      </w:r>
    </w:p>
    <w:p>
      <w:pPr>
        <w:autoSpaceDN w:val="0"/>
        <w:autoSpaceDE w:val="0"/>
        <w:widowControl/>
        <w:spacing w:line="264" w:lineRule="exact" w:before="264" w:after="0"/>
        <w:ind w:left="0" w:right="0" w:firstLine="0"/>
        <w:jc w:val="left"/>
      </w:pPr>
      <w:r>
        <w:t xml:space="preserve">He wasn’t sure when the change began, this slow, gradual shedding of the burden he’d carried for so long. Perhaps it was the kindness of the waitress at the roadside diner, the quiet conversation with the gas station attendant, the unspoken understanding with the woman in the bookstore. Perhaps it was the beauty of the desert itself, the resilience of life clinging stubbornly to the harsh </w:t>
        <w:br/>
        <w:t xml:space="preserve">landscape, mirroring his own struggle for survival. Or perhaps it was simply the act of putting one foot in front of the other, the relentless forward motion of the journey itself, a physical </w:t>
        <w:br/>
        <w:t>manifestation of his own internal striving for change.</w:t>
      </w:r>
    </w:p>
    <w:p>
      <w:pPr>
        <w:autoSpaceDN w:val="0"/>
        <w:autoSpaceDE w:val="0"/>
        <w:widowControl/>
        <w:spacing w:line="264" w:lineRule="exact" w:before="264" w:after="0"/>
        <w:ind w:left="0" w:right="0" w:firstLine="0"/>
        <w:jc w:val="left"/>
      </w:pPr>
      <w:r>
        <w:t>He realized that self-compassion, the act of extending kindness to himself, was as crucial as the kindness he’d found in others. He had been so consumed by self-criticism, by the relentless replay of past mistakes, that he’d forgotten how to treat himself with gentleness, with understanding. He began to practice self-forgiveness, a difficult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but essential process of letting go of the relentless self-flagellation.</w:t>
      </w:r>
    </w:p>
    <w:p>
      <w:pPr>
        <w:autoSpaceDN w:val="0"/>
        <w:autoSpaceDE w:val="0"/>
        <w:widowControl/>
        <w:spacing w:line="264" w:lineRule="exact" w:before="58" w:after="0"/>
        <w:ind w:left="0" w:right="0" w:firstLine="0"/>
        <w:jc w:val="left"/>
      </w:pPr>
      <w:r>
        <w:t>It wasn't about forgetting or ignoring the mistakes; it was about acknowledging them, learning from them, and ultimately, releasing their power to define him.</w:t>
      </w:r>
    </w:p>
    <w:p>
      <w:pPr>
        <w:autoSpaceDN w:val="0"/>
        <w:autoSpaceDE w:val="0"/>
        <w:widowControl/>
        <w:spacing w:line="264" w:lineRule="exact" w:before="264" w:after="0"/>
        <w:ind w:left="0" w:right="0" w:firstLine="0"/>
        <w:jc w:val="left"/>
      </w:pPr>
      <w:r>
        <w:t xml:space="preserve">One morning, he woke to the sound of birdsong, a melody so </w:t>
        <w:br/>
        <w:t xml:space="preserve">vibrant and joyful it startled him. He had almost forgotten the simple pleasure of waking to such a sound, the melody of life </w:t>
        <w:br/>
        <w:t xml:space="preserve">unfolding around him. He sat up, stretching, and experienced a lightness in his body, a physical manifestation of the emotional shift taking place within him. The weight, though not entirely gone, had </w:t>
        <w:br/>
        <w:t>diminished, leaving space for something new – a cautious optimism, a tentative hope for the future.</w:t>
      </w:r>
    </w:p>
    <w:p>
      <w:pPr>
        <w:autoSpaceDN w:val="0"/>
        <w:autoSpaceDE w:val="0"/>
        <w:widowControl/>
        <w:spacing w:line="264" w:lineRule="exact" w:before="264" w:after="0"/>
        <w:ind w:left="0" w:right="0" w:firstLine="0"/>
        <w:jc w:val="left"/>
      </w:pPr>
      <w:r>
        <w:t xml:space="preserve">He continued his westward journey, the landscape transforming around him, mirroring the internal transformation he was </w:t>
        <w:br/>
        <w:t>experiencing. The harsh desert gave way to lush green valleys, the arid landscape blooming with unexpected life. He stopped at small towns, engaging in conversations with strangers, finding connection in the simplest of exchanges. He learned to listen more than he spoke, to truly hear the stories of others, and in doing so, he found a deeper understanding of himself.</w:t>
      </w:r>
    </w:p>
    <w:p>
      <w:pPr>
        <w:autoSpaceDN w:val="0"/>
        <w:autoSpaceDE w:val="0"/>
        <w:widowControl/>
        <w:spacing w:line="264" w:lineRule="exact" w:before="264" w:after="0"/>
        <w:ind w:left="0" w:right="144" w:firstLine="0"/>
        <w:jc w:val="left"/>
      </w:pPr>
      <w:r>
        <w:t xml:space="preserve">He found solace in solitude, spending hours walking through fields of wildflowers, the vibrant colors a stark contrast to the muted tones of his past. He watched sunsets paint the sky with </w:t>
        <w:br/>
        <w:t>breathtaking beauty, the spectacle a reminder of the unexpected wonders that life held. He began to appreciate the small things –the warmth of the sun on his skin, the taste of freshly brewed coffee, the comforting silence of the night. These simple pleasures, once overlooked in his self-imposed misery, now filled him with a quiet joy.</w:t>
      </w:r>
    </w:p>
    <w:p>
      <w:pPr>
        <w:autoSpaceDN w:val="0"/>
        <w:autoSpaceDE w:val="0"/>
        <w:widowControl/>
        <w:spacing w:line="264" w:lineRule="exact" w:before="264" w:after="0"/>
        <w:ind w:left="0" w:right="0" w:firstLine="0"/>
        <w:jc w:val="left"/>
      </w:pPr>
      <w:r>
        <w:t>He started to write again, but this time, the lyrics weren't filled with despair and self-loathing. He wrote about the beauty he had found in the unexpected places, about the kindness of strangers, about the resilience of the human spirit. His songs became a reflection of his journey, a testament to his gradual healing, a celebration of the small victories he had achieved.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He encountered a woman in a small art gallery, a painter who captured the subtle beauty of the desert landscape in her work. They talked for hours, sharing stories of their lives, their struggles, and their hopes. It was a connection forged not in passion or romance, but in a shared appreciation for the quiet beauty of the world, a mutual understanding of the human condition.</w:t>
      </w:r>
    </w:p>
    <w:p>
      <w:pPr>
        <w:autoSpaceDN w:val="0"/>
        <w:autoSpaceDE w:val="0"/>
        <w:widowControl/>
        <w:spacing w:line="264" w:lineRule="exact" w:before="264" w:after="0"/>
        <w:ind w:left="0" w:right="144" w:firstLine="0"/>
        <w:jc w:val="left"/>
      </w:pPr>
      <w:r>
        <w:t>He began to see patterns in his life, recurring themes that offered insights into his past behavior and helped him to navigate the present. He understood that his tendency to self-sabotage stemmed from deep-seated insecurities and a fear of intimacy. He started to address these issues, not through grand gestures or sweeping changes, but through small, consistent acts of self-care, self-</w:t>
        <w:br/>
        <w:t>compassion, and self-acceptance.</w:t>
      </w:r>
    </w:p>
    <w:p>
      <w:pPr>
        <w:autoSpaceDN w:val="0"/>
        <w:autoSpaceDE w:val="0"/>
        <w:widowControl/>
        <w:spacing w:line="264" w:lineRule="exact" w:before="264" w:after="0"/>
        <w:ind w:left="0" w:right="0" w:firstLine="0"/>
        <w:jc w:val="left"/>
      </w:pPr>
      <w:r>
        <w:t>He found a sense of belonging, not in a specific place or a particular relationship, but in the act of living, of embracing the journey, of accepting both the darkness and the light. The open road, once a symbol of escape and isolation, now experienced like a pathway towards self-discovery, a pilgrimage towards wholeness. The shadows of the past still lingered, but they no longer held him captive. He was free to move forward, to create his own future, to choose his own path.</w:t>
      </w:r>
    </w:p>
    <w:p>
      <w:pPr>
        <w:autoSpaceDN w:val="0"/>
        <w:autoSpaceDE w:val="0"/>
        <w:widowControl/>
        <w:spacing w:line="264" w:lineRule="exact" w:before="58" w:after="0"/>
        <w:ind w:left="0" w:right="0" w:firstLine="0"/>
        <w:jc w:val="left"/>
      </w:pPr>
      <w:r>
        <w:t>The weight had lifted, not entirely, but enough to allow him to breathe, to feel the warmth of the sun on his face, to experience the simple joy of being alive.</w:t>
      </w:r>
    </w:p>
    <w:p>
      <w:pPr>
        <w:autoSpaceDN w:val="0"/>
        <w:autoSpaceDE w:val="0"/>
        <w:widowControl/>
        <w:spacing w:line="264" w:lineRule="exact" w:before="264" w:after="0"/>
        <w:ind w:left="0" w:right="0" w:firstLine="0"/>
        <w:jc w:val="left"/>
      </w:pPr>
      <w:r>
        <w:t xml:space="preserve">He understood that healing wasn't a linear process, that there would be setbacks and moments of doubt. But he also knew that he had the strength, the resilience, to navigate those challenges, to </w:t>
        <w:br/>
        <w:t xml:space="preserve">continue his journey towards wholeness. He was no longer running from himself; he was embracing himself, flaws and all. The open road stretched before him, a boundless expanse of possibilities, and he was ready to face whatever lay ahead, armed with a newfound sense of self-compassion, self-acceptance, and a quiet, unwavering hope for the future. He drove on, the setting sun painting the </w:t>
        <w:br/>
        <w:t>landscape in shades of amber and rose, a fitting backdrop to his evolving narrative. The weight had lifted, and the journey, though far from over, experienced lighter, more hopeful. The rhythm of the road, once a relentless beat of despair, now echoed the gentle pulse of a heart beginning to heal.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Moments of Peace</w:t>
      </w:r>
    </w:p>
    <w:p>
      <w:pPr>
        <w:autoSpaceDN w:val="0"/>
        <w:autoSpaceDE w:val="0"/>
        <w:widowControl/>
        <w:spacing w:line="264" w:lineRule="exact" w:before="286" w:after="0"/>
        <w:ind w:left="0" w:right="0" w:firstLine="0"/>
        <w:jc w:val="left"/>
      </w:pPr>
      <w:r>
        <w:t xml:space="preserve">The desert air, crisp and cool under the vast, star-studded sky, held a different kind of silence than he'd known before. It wasn't the suffocating silence of his own self-doubt, the kind that pressed down on his chest and stole his breath. This was a different silence, vast and encompassing, a silence that held the whisper of untold stories within the wind's sigh across the sand. He lay on a blanket spread beneath a towering saguaro cactus, its silhouette a stark and majestic presence against the moonlit sky. He experienced a sense of </w:t>
        <w:br/>
        <w:t>belonging here, a connection to something larger than himself, something ancient and enduring.</w:t>
      </w:r>
    </w:p>
    <w:p>
      <w:pPr>
        <w:autoSpaceDN w:val="0"/>
        <w:autoSpaceDE w:val="0"/>
        <w:widowControl/>
        <w:spacing w:line="264" w:lineRule="exact" w:before="264" w:after="0"/>
        <w:ind w:left="0" w:right="0" w:firstLine="0"/>
        <w:jc w:val="left"/>
      </w:pPr>
      <w:r>
        <w:t>He'd stopped counting the miles, the destinations, the fleeting encounters. The urgency had eased, the relentless push forward replaced by a more deliberate pace, a gentle rhythm that matched the slow, deliberate unfolding of the desert night. The stars, so bright and numerous, experienced like a celestial map, charting a course not towards a specific point, but towards a deeper understanding of himself.</w:t>
      </w:r>
    </w:p>
    <w:p>
      <w:pPr>
        <w:autoSpaceDN w:val="0"/>
        <w:autoSpaceDE w:val="0"/>
        <w:widowControl/>
        <w:spacing w:line="264" w:lineRule="exact" w:before="264" w:after="0"/>
        <w:ind w:left="0" w:right="0" w:firstLine="0"/>
        <w:jc w:val="left"/>
      </w:pPr>
      <w:r>
        <w:t>He closed his eyes, feeling the coolness of the sand beneath him, the soft brush of the night wind against his skin. He focused on his breath, the slow, steady in and out, a grounding anchor in the vast expanse of the desert night. He hadn't meditated before, hadn't even considered it a possibility, but here, under the silent gaze of the stars, it came naturally. The focus on his breath, the awareness of his body, the feeling of the earth beneath him – it brought him to the present moment, a place he hadn't been able to occupy for so long.</w:t>
      </w:r>
    </w:p>
    <w:p>
      <w:pPr>
        <w:autoSpaceDN w:val="0"/>
        <w:autoSpaceDE w:val="0"/>
        <w:widowControl/>
        <w:spacing w:line="264" w:lineRule="exact" w:before="264" w:after="0"/>
        <w:ind w:left="0" w:right="0" w:firstLine="0"/>
        <w:jc w:val="left"/>
      </w:pPr>
      <w:r>
        <w:t xml:space="preserve">He realized that the peace he sought wasn’t an absence of pain, not a denial of the past, but an acceptance of the present. He’d spent so long trying to outrun his troubles, to escape the memories that haunted him, that he’d forgotten how to simply be. To exist in the now, without judgment, without regret, without the weight of expectations. The desert, in its stark beauty, its harsh </w:t>
        <w:br/>
        <w:t>unforgivingness, had taught him the value of quiet resilience, the power of simply enduring.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next morning, he woke to the sunrise, the desert landscape bathed in a soft, golden light. He experienced an unfamiliar lightness in his heart, a sense of calm he hadn’t known was possible. He took a long, slow sip of the lukewarm coffee he'd brewed over the </w:t>
        <w:br/>
        <w:t xml:space="preserve">campfire. The taste, usually a mundane routine, became a </w:t>
        <w:br/>
        <w:t>revelation; a simple pleasure savored and appreciated. It was a small moment, but it held a profound significance. He realized that peace wasn't about grand gestures or dramatic changes, but about appreciating the small moments, finding beauty in the mundane.</w:t>
      </w:r>
    </w:p>
    <w:p>
      <w:pPr>
        <w:autoSpaceDN w:val="0"/>
        <w:autoSpaceDE w:val="0"/>
        <w:widowControl/>
        <w:spacing w:line="264" w:lineRule="exact" w:before="264" w:after="0"/>
        <w:ind w:left="0" w:right="0" w:firstLine="0"/>
        <w:jc w:val="left"/>
      </w:pPr>
      <w:r>
        <w:t>He spent the day wandering through the desert, his footsteps leaving faint imprints in the soft sand. He observed the subtle beauty of the landscape, the resilience of the cacti, the delicate blooms of wildflowers clinging stubbornly to life in the harsh environment. He experienced a sense of kinship with these desert creatures, their survival a testament to the enduring power of life itself.</w:t>
      </w:r>
    </w:p>
    <w:p>
      <w:pPr>
        <w:autoSpaceDN w:val="0"/>
        <w:autoSpaceDE w:val="0"/>
        <w:widowControl/>
        <w:spacing w:line="264" w:lineRule="exact" w:before="264" w:after="0"/>
        <w:ind w:left="0" w:right="0" w:firstLine="0"/>
        <w:jc w:val="left"/>
      </w:pPr>
      <w:r>
        <w:t xml:space="preserve">Later, he sat on a rocky outcrop, overlooking a canyon that </w:t>
        <w:br/>
        <w:t>stretched endlessly into the distance. The vastness of the landscape, once overwhelming, now experienced comforting, a reminder of the limitless expanse of his own potential. He felt a sense of connection to the land, to the history etched into the very rocks beneath his feet.</w:t>
      </w:r>
    </w:p>
    <w:p>
      <w:pPr>
        <w:autoSpaceDN w:val="0"/>
        <w:autoSpaceDE w:val="0"/>
        <w:widowControl/>
        <w:spacing w:line="264" w:lineRule="exact" w:before="264" w:after="0"/>
        <w:ind w:left="0" w:right="0" w:firstLine="0"/>
        <w:jc w:val="left"/>
      </w:pPr>
      <w:r>
        <w:t>He pulled out his guitar, but instead of playing the frantic, heart-wrenching melodies of his past, he played a soft, gentle tune, a lullaby to his own troubled soul. The music was slow, deliberate, each note a gentle affirmation of his newfound peace. The melody wasn't perfect, it wasn't polished, but it was honest, a true reflection of his inner state.</w:t>
      </w:r>
    </w:p>
    <w:p>
      <w:pPr>
        <w:autoSpaceDN w:val="0"/>
        <w:autoSpaceDE w:val="0"/>
        <w:widowControl/>
        <w:spacing w:line="264" w:lineRule="exact" w:before="264" w:after="0"/>
        <w:ind w:left="0" w:right="144" w:firstLine="0"/>
        <w:jc w:val="left"/>
      </w:pPr>
      <w:r>
        <w:t>In the evenings, he sat by the campfire, watching the flames dance and flicker, their unpredictable movements mirroring the ebb and flow of his emotions. He allowed himself to feel, to experience the full spectrum of his human experience, the joy and the sorrow, the light and the darkness. He no longer tried to suppress or ignore his emotions, but instead, he allowed them to flow through him, cleansing and purifying his spirit.</w:t>
      </w:r>
    </w:p>
    <w:p>
      <w:pPr>
        <w:autoSpaceDN w:val="0"/>
        <w:autoSpaceDE w:val="0"/>
        <w:widowControl/>
        <w:spacing w:line="324" w:lineRule="exact" w:before="204" w:after="0"/>
        <w:ind w:left="0" w:right="0" w:firstLine="0"/>
        <w:jc w:val="left"/>
      </w:pPr>
      <w:r>
        <w:t>One evening, as the sun dipped below the horizon, painting the sky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breathtaking hues of orange and purple, he realized that the journey itself was the destination. The quest for peace wasn’t about reaching a specific point, but about embracing the journey, about finding solace in the process of self-discovery. The road, once a symbol of escape, now experienced like a pilgrimage, a slow, deliberate unfolding of his own soul.</w:t>
      </w:r>
    </w:p>
    <w:p>
      <w:pPr>
        <w:autoSpaceDN w:val="0"/>
        <w:autoSpaceDE w:val="0"/>
        <w:widowControl/>
        <w:spacing w:line="264" w:lineRule="exact" w:before="264" w:after="0"/>
        <w:ind w:left="0" w:right="144" w:firstLine="0"/>
        <w:jc w:val="left"/>
      </w:pPr>
      <w:r>
        <w:t xml:space="preserve">He found peace not in avoiding the struggles of life, but in facing them head-on, in finding strength in his vulnerability. He </w:t>
        <w:br/>
        <w:t>discovered that his past experiences, the heartache and the pain, were not things to be erased or forgotten, but valuable lessons that shaped him into who he was. He understood that his journey, with all its twists and turns, its highs and lows, was a testament to the resilience of the human spirit.</w:t>
      </w:r>
    </w:p>
    <w:p>
      <w:pPr>
        <w:autoSpaceDN w:val="0"/>
        <w:autoSpaceDE w:val="0"/>
        <w:widowControl/>
        <w:spacing w:line="264" w:lineRule="exact" w:before="264" w:after="0"/>
        <w:ind w:left="0" w:right="0" w:firstLine="0"/>
        <w:jc w:val="left"/>
      </w:pPr>
      <w:r>
        <w:t>He learned to appreciate the small things, the simple pleasures that life had to offer. He found beauty in the simplicity of the desert landscape, the quiet solitude of the night, the unexpected kindness of strangers. He realized that peace wasn’t about finding a perfect place or a perfect situation, but about cultivating a state of mind, an inner tranquility that could withstand the storms of life.</w:t>
      </w:r>
    </w:p>
    <w:p>
      <w:pPr>
        <w:autoSpaceDN w:val="0"/>
        <w:autoSpaceDE w:val="0"/>
        <w:widowControl/>
        <w:spacing w:line="264" w:lineRule="exact" w:before="264" w:after="0"/>
        <w:ind w:left="0" w:right="432" w:firstLine="0"/>
        <w:jc w:val="left"/>
      </w:pPr>
      <w:r>
        <w:t>He began to see the interconnectedness of all things, the way in which everything in the universe was linked together. He experienced a sense of belonging, not just to the desert landscape, but to the human family, to the larger tapestry of life itself.</w:t>
      </w:r>
    </w:p>
    <w:p>
      <w:pPr>
        <w:autoSpaceDN w:val="0"/>
        <w:autoSpaceDE w:val="0"/>
        <w:widowControl/>
        <w:spacing w:line="264" w:lineRule="exact" w:before="264" w:after="0"/>
        <w:ind w:left="0" w:right="0" w:firstLine="0"/>
        <w:jc w:val="left"/>
      </w:pPr>
      <w:r>
        <w:t>He discovered that peace wasn’t a destination to be reached, but a state of being to be cultivated, a continuous process of self-</w:t>
        <w:br/>
        <w:t>discovery, self-acceptance, and self-compassion. And as he sat there, under the vast, star-studded desert sky, he knew that the journey, though long and arduous, had brought him to a place of profound and unexpected peace. The road stretched before him, still full of unknowns, but he knew, with a certainty that warmed him from the inside out, that he was ready. He was ready to face whatever lay ahead, not with fear or trepidation, but with a quiet, unwavering confidence in his own ability to navigate the unpredictable currents of life. He was, finally, at peace. The desert, once a symbol of his own internal desolation, had become a sanctuary, a place where he had found the quiet strength to carry on. He had learned to listen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whispers of the wind, to understand the language of the stars, and in doing so, he had found himself. The open road beckoned, but this time, he was not running; he was walking, deliberately, </w:t>
        <w:br/>
        <w:t>towards a future he was now ready to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Language of Silence</w:t>
      </w:r>
    </w:p>
    <w:p>
      <w:pPr>
        <w:autoSpaceDN w:val="0"/>
        <w:autoSpaceDE w:val="0"/>
        <w:widowControl/>
        <w:spacing w:line="264" w:lineRule="exact" w:before="286" w:after="0"/>
        <w:ind w:left="0" w:right="0" w:firstLine="0"/>
        <w:jc w:val="left"/>
      </w:pPr>
      <w:r>
        <w:t>The silence of the desert wasn't an absence of sound, but a different kind of listening. It was a vast, encompassing quiet that muted the usual cacophony of his mind, allowing other sounds to emerge – the whisper of the wind through the canyons, the subtle creak of the ancient saguaro cacti shifting in the night, the distant howl of a coyote. These sounds, once merely background noise, now held a depth and resonance he'd never perceived before. They spoke a language he was only beginning to understand, a language of the earth, of timelessness, of a profound interconnectedness he'd never grasped in the frantic rhythm of city life.</w:t>
      </w:r>
    </w:p>
    <w:p>
      <w:pPr>
        <w:autoSpaceDN w:val="0"/>
        <w:autoSpaceDE w:val="0"/>
        <w:widowControl/>
        <w:spacing w:line="264" w:lineRule="exact" w:before="264" w:after="0"/>
        <w:ind w:left="0" w:right="0" w:firstLine="0"/>
        <w:jc w:val="left"/>
      </w:pPr>
      <w:r>
        <w:t xml:space="preserve">He found himself drawn to the edges of the desert, where the stark beauty met the encroaching scrub, where the silence was </w:t>
        <w:br/>
        <w:t>punctuated by the occasional chirping of crickets or the rustle of unseen creatures. He sat for hours, simply observing, listening, feeling the sun on his skin, the wind in his hair, the earth beneath his feet. It was a sensory immersion, a complete engagement with the present moment, a stark contrast to the internal turmoil that had consumed him for so long. The constant chatter of his thoughts, the relentless replay of past regrets and anxieties, began to quieten.</w:t>
      </w:r>
    </w:p>
    <w:p>
      <w:pPr>
        <w:autoSpaceDN w:val="0"/>
        <w:autoSpaceDE w:val="0"/>
        <w:widowControl/>
        <w:spacing w:line="264" w:lineRule="exact" w:before="60" w:after="0"/>
        <w:ind w:left="0" w:right="288" w:firstLine="0"/>
        <w:jc w:val="left"/>
      </w:pPr>
      <w:r>
        <w:t>The silence became a balm, a soothing embrace that gently eased the tension in his shoulders, the tightness in his chest.</w:t>
      </w:r>
    </w:p>
    <w:p>
      <w:pPr>
        <w:autoSpaceDN w:val="0"/>
        <w:autoSpaceDE w:val="0"/>
        <w:widowControl/>
        <w:spacing w:line="264" w:lineRule="exact" w:before="264" w:after="0"/>
        <w:ind w:left="0" w:right="0" w:firstLine="0"/>
        <w:jc w:val="left"/>
      </w:pPr>
      <w:r>
        <w:t xml:space="preserve">It wasn't a passive silence, but an active listening. He was learning to listen to the whispers of his heart, the subtle nuances of his emotions, the quiet promptings of his intuition. For years, he'd buried these whispers under layers of distraction, burying himself in work, in fleeting relationships, in the relentless pursuit of something he couldn't quite define. Now, in the quiet vastness of the desert, he was finally giving those whispers space to be detected. He allowed himself to feel the full spectrum of his emotions, the joy and </w:t>
        <w:br/>
        <w:t xml:space="preserve">sorrow, the anger and fear, the love and longing that had long been suppressed. He no longer judged these feelings, but simply </w:t>
        <w:br/>
        <w:t>acknowledged their presence, letting them flow through him like the slow, meandering river that carved its way through the desert landscape.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One evening, as the sun dipped below the horizon, painting the sky in fiery hues of orange and red, he experienced a surge of profound sadness wash over him. It wasn't a debilitating sadness, but a poignant recognition of the pain he'd carried for so long, the loss he’d </w:t>
        <w:br/>
        <w:t xml:space="preserve">endured. He allowed himself to weep, the tears flowing freely down his face, washing away years of pent-up emotion. In the midst of his tears, he experienced a strange sense of release, a feeling of </w:t>
        <w:br/>
        <w:t>lightness he hadn't felt in years. The desert, in its silent witness, offered a safe space for his grief, a sanctuary where he could fully embrace his vulnerability without judgment.</w:t>
      </w:r>
    </w:p>
    <w:p>
      <w:pPr>
        <w:autoSpaceDN w:val="0"/>
        <w:autoSpaceDE w:val="0"/>
        <w:widowControl/>
        <w:spacing w:line="264" w:lineRule="exact" w:before="264" w:after="0"/>
        <w:ind w:left="0" w:right="0" w:firstLine="0"/>
        <w:jc w:val="left"/>
      </w:pPr>
      <w:r>
        <w:t>He began to keep a journal, filling its pages with observations, reflections, and the lyrics of songs that poured from him, inspired by the beauty and harshness of the desert landscape. The songs were no longer frantic cries of despair, but quiet meditations on the nature of life, death, and the enduring human spirit. He wrote about the resilience of the cacti, their ability to thrive in the most unforgiving conditions, a metaphor for his own capacity to endure.</w:t>
      </w:r>
    </w:p>
    <w:p>
      <w:pPr>
        <w:autoSpaceDN w:val="0"/>
        <w:autoSpaceDE w:val="0"/>
        <w:widowControl/>
        <w:spacing w:line="264" w:lineRule="exact" w:before="58" w:after="0"/>
        <w:ind w:left="0" w:right="0" w:firstLine="0"/>
        <w:jc w:val="left"/>
      </w:pPr>
      <w:r>
        <w:t>He wrote about the ephemeral beauty of wildflowers, blooming briefly in the harsh desert environment, a reminder of the fleeting nature of life and the importance of appreciating each moment. He wrote about the vastness of the night sky, the countless stars twinkling like tiny diamonds scattered across the velvet expanse, a reminder of the limitless possibilities that lay before him.</w:t>
      </w:r>
    </w:p>
    <w:p>
      <w:pPr>
        <w:autoSpaceDN w:val="0"/>
        <w:autoSpaceDE w:val="0"/>
        <w:widowControl/>
        <w:spacing w:line="264" w:lineRule="exact" w:before="264" w:after="0"/>
        <w:ind w:left="0" w:right="0" w:firstLine="0"/>
        <w:jc w:val="left"/>
      </w:pPr>
      <w:r>
        <w:t xml:space="preserve">The language of silence extended beyond the written word. He learned to communicate with the desert itself, feeling a profound connection to the ancient land, to the history etched into its very rocks and canyons. He experienced a kinship with the creatures that </w:t>
        <w:br/>
        <w:t>inhabited the desert, the coyotes, the lizards, the birds – each playing its own unique role in the intricate ecosystem. He observed their resilience, their ability to adapt and thrive in the face of adversity, a testament to the enduring power of life itself. He realized that the desert wasn't a desolate wasteland, but a vibrant, complex environment teeming with life, each element intricately woven together in a delicate balance.</w:t>
      </w:r>
    </w:p>
    <w:p>
      <w:pPr>
        <w:autoSpaceDN w:val="0"/>
        <w:autoSpaceDE w:val="0"/>
        <w:widowControl/>
        <w:spacing w:line="264" w:lineRule="exact" w:before="264" w:after="0"/>
        <w:ind w:left="0" w:right="0" w:firstLine="0"/>
        <w:jc w:val="left"/>
      </w:pPr>
      <w:r>
        <w:t>He spent hours watching the sunrise and sunset, the changing light transforming the desert landscape into a breathtaking spectacle of color and form. He observed the subtle nuances of the shadows,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way the light played on the textures of the rocks and sand. He learned to appreciate the simple beauty of the natural world, the quiet majesty of the landscape, the subtle changes that occurred with each passing hour. It was in these moments of quiet </w:t>
        <w:br/>
        <w:t>observation that he found a deeper understanding of himself, a sense of connection to something larger than himself.</w:t>
      </w:r>
    </w:p>
    <w:p>
      <w:pPr>
        <w:autoSpaceDN w:val="0"/>
        <w:autoSpaceDE w:val="0"/>
        <w:widowControl/>
        <w:spacing w:line="264" w:lineRule="exact" w:before="264" w:after="0"/>
        <w:ind w:left="0" w:right="0" w:firstLine="0"/>
        <w:jc w:val="left"/>
      </w:pPr>
      <w:r>
        <w:t>He found a new form of communication, not through words or gestures, but through the silence itself. The silence of the desert allowed him to listen to the quiet whispers of his own soul, to connect with his true feelings, to embrace his vulnerabilities. He learned to appreciate the power of stillness, the profound peace that could be found in the absence of noise, the profound wisdom that could be found in the quiet contemplation of the natural world.</w:t>
      </w:r>
    </w:p>
    <w:p>
      <w:pPr>
        <w:autoSpaceDN w:val="0"/>
        <w:autoSpaceDE w:val="0"/>
        <w:widowControl/>
        <w:spacing w:line="264" w:lineRule="exact" w:before="264" w:after="0"/>
        <w:ind w:left="0" w:right="0" w:firstLine="0"/>
        <w:jc w:val="left"/>
      </w:pPr>
      <w:r>
        <w:t>The desert became his teacher, his guide, his sanctuary. It taught him the importance of patience, resilience, and the acceptance of impermanence. It taught him the beauty of simplicity, the profound connection that could be found in the natural world. And most importantly, it taught him the power of silence, the language of the heart, and the path towards a deeper understanding of himself. He had embarked on a journey seeking solace, but he had discovered something far more profound: he had discovered himself. The open road continued to stretch before him, but now, it wasn't a route of escape, but a path of self-discovery, a journey towards a future filled with the quiet confidence of a man who had finally learned to listen to the whispers of his own heart. The journey was far from over, but he carried with him the stillness and wisdom of the desert, a compass guiding him towards a future he was finally ready to embrace. The desert’s silence, once a void, had become a vibrant conversation, a constant dialogue between himself and the vastness of the world around him. The quiet strength he found in the desert, he realized, was not just a temporary respite, but a lasting inner peace, a wellspring of resilience he could carry with him, always. The road ahead was still unknown, but now, he walked it not with fear, but with a quiet, confident knowing that he could handle whatever came his way. The silence, once a burden, was now his solace, his strength, his guide.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Kindness</w:t>
      </w:r>
    </w:p>
    <w:p>
      <w:pPr>
        <w:autoSpaceDN w:val="0"/>
        <w:autoSpaceDE w:val="0"/>
        <w:widowControl/>
        <w:spacing w:line="264" w:lineRule="exact" w:before="286" w:after="0"/>
        <w:ind w:left="0" w:right="0" w:firstLine="0"/>
        <w:jc w:val="left"/>
      </w:pPr>
      <w:r>
        <w:t xml:space="preserve">The sun beat down on the cracked asphalt, the heat shimmering off the road like a mirage. My throat was parched, the water in my canteen long gone. The vast emptiness of the desert, once a source of solace, now experienced oppressive, a suffocating blanket of silence. I’d been driving for hours, the miles melting into an indistinguishable blur of sand and sky. Then, I witnessed it – a small diner, clinging </w:t>
        <w:br/>
        <w:t>precariously to the edge of the highway, a beacon in the desolate landscape.</w:t>
      </w:r>
    </w:p>
    <w:p>
      <w:pPr>
        <w:autoSpaceDN w:val="0"/>
        <w:autoSpaceDE w:val="0"/>
        <w:widowControl/>
        <w:spacing w:line="264" w:lineRule="exact" w:before="264" w:after="0"/>
        <w:ind w:left="0" w:right="0" w:firstLine="0"/>
        <w:jc w:val="left"/>
      </w:pPr>
      <w:r>
        <w:t>The air inside was cool, a welcome reprieve from the scorching heat. The aroma of coffee and frying bacon hung heavy in the air, a comforting smell that spoke of home, of normalcy, a stark contrast to the harsh reality of my solitary journey. A lone waitress, her face etched with the lines of a life lived under the relentless desert sun, wiped down the counter with a practiced ease. She didn't smile, but there was a quiet strength in her eyes, a resilience that mirrored the landscape itself.</w:t>
      </w:r>
    </w:p>
    <w:p>
      <w:pPr>
        <w:autoSpaceDN w:val="0"/>
        <w:autoSpaceDE w:val="0"/>
        <w:widowControl/>
        <w:spacing w:line="264" w:lineRule="exact" w:before="264" w:after="0"/>
        <w:ind w:left="0" w:right="0" w:firstLine="0"/>
        <w:jc w:val="left"/>
      </w:pPr>
      <w:r>
        <w:t xml:space="preserve">I ordered coffee and a plate of scrambled eggs, savoring each bite with a gratefulness I hadn’t experienced in a long time. As I ate, I noticed an elderly couple sitting in a booth near the window, their </w:t>
        <w:br/>
        <w:t>conversation a low murmur punctuated by occasional laughter. They seemed content, their presence a quiet testament to the simple joys of life, a stark contrast to the turmoil that had consumed me for so long.</w:t>
      </w:r>
    </w:p>
    <w:p>
      <w:pPr>
        <w:autoSpaceDN w:val="0"/>
        <w:autoSpaceDE w:val="0"/>
        <w:widowControl/>
        <w:spacing w:line="264" w:lineRule="exact" w:before="264" w:after="0"/>
        <w:ind w:left="0" w:right="288" w:firstLine="0"/>
        <w:jc w:val="left"/>
      </w:pPr>
      <w:r>
        <w:t>As I was leaving, I noticed a young woman struggling with a flat tire on the side of the road. Her car, a beat-up sedan, was parked precariously close to the edge of the highway, its spare tire lying forlornly on the dusty ground. She was clearly flustered, her face streaked with sweat and frustration. Without hesitation, I pulled over, offering my assistance.</w:t>
      </w:r>
    </w:p>
    <w:p>
      <w:pPr>
        <w:autoSpaceDN w:val="0"/>
        <w:autoSpaceDE w:val="0"/>
        <w:widowControl/>
        <w:spacing w:line="264" w:lineRule="exact" w:before="264" w:after="0"/>
        <w:ind w:left="0" w:right="288" w:firstLine="0"/>
        <w:jc w:val="left"/>
      </w:pPr>
      <w:r>
        <w:t>The jack was old and rusty, the bolts stubbornly resisting my efforts. My hands, unused to such manual labor, were sore and blistered by the time we finally managed to change the tire. The woman, whose name was Sarah, thanked me profusely,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gratitude sincere and heartfelt. She was a writer, she told me, traveling across the country in search of inspiration. We talked for a while, sharing stories and dreams, finding a connection in the shared experience of the open road. It was a brief encounter, but it was meaningful, a reminder of the human connection that could be found even in the most unlikely of places.</w:t>
      </w:r>
    </w:p>
    <w:p>
      <w:pPr>
        <w:autoSpaceDN w:val="0"/>
        <w:autoSpaceDE w:val="0"/>
        <w:widowControl/>
        <w:spacing w:line="264" w:lineRule="exact" w:before="264" w:after="0"/>
        <w:ind w:left="0" w:right="0" w:firstLine="0"/>
        <w:jc w:val="left"/>
      </w:pPr>
      <w:r>
        <w:t xml:space="preserve">That evening, as the sun dipped below the horizon, painting the sky in a vibrant tapestry of colors, I stumbled upon a group of migrant workers huddled around a meager campfire. They were tired and hungry, their faces etched with the hardships of their lives. I had a few cans of beans and some bread left over from my own dinner. I offered them to the group, their faces lighting up with a mix of surprise and gratitude. We shared a simple meal, the silence </w:t>
        <w:br/>
        <w:t>between us punctuated by the crackling of the fire and the distant howl of a coyote. Their stories were heartbreaking, yet their spirits remained unbroken, their resilience inspiring.</w:t>
      </w:r>
    </w:p>
    <w:p>
      <w:pPr>
        <w:autoSpaceDN w:val="0"/>
        <w:autoSpaceDE w:val="0"/>
        <w:widowControl/>
        <w:spacing w:line="264" w:lineRule="exact" w:before="264" w:after="0"/>
        <w:ind w:left="0" w:right="0" w:firstLine="0"/>
        <w:jc w:val="left"/>
      </w:pPr>
      <w:r>
        <w:t>These were small acts of kindness, insignificant perhaps in the grand scheme of things, but they held a profound significance for me. They were acts of connection, of empathy, of shared humanity.</w:t>
      </w:r>
    </w:p>
    <w:p>
      <w:pPr>
        <w:autoSpaceDN w:val="0"/>
        <w:autoSpaceDE w:val="0"/>
        <w:widowControl/>
        <w:spacing w:line="264" w:lineRule="exact" w:before="58" w:after="0"/>
        <w:ind w:left="0" w:right="288" w:firstLine="0"/>
        <w:jc w:val="left"/>
      </w:pPr>
      <w:r>
        <w:t>They were a way of reaching out, of offering a helping hand, of acknowledging the shared struggles and triumphs of the human experience. They chipped away at the isolation that had been my constant companion, filling the void with a sense of purpose, of meaning.</w:t>
      </w:r>
    </w:p>
    <w:p>
      <w:pPr>
        <w:autoSpaceDN w:val="0"/>
        <w:autoSpaceDE w:val="0"/>
        <w:widowControl/>
        <w:spacing w:line="264" w:lineRule="exact" w:before="264" w:after="0"/>
        <w:ind w:left="0" w:right="0" w:firstLine="0"/>
        <w:jc w:val="left"/>
      </w:pPr>
      <w:r>
        <w:t xml:space="preserve">The following day, I encountered a family broken down on the side of the road. Their car, an old station wagon overloaded with </w:t>
        <w:br/>
        <w:t>luggage, had sputtered to a halt. The father, clearly distraught, was attempting to coax the engine back to life, while the mother tried to comfort their two young children. The children, too young to fully understand the situation, appeared on with wide, anxious eyes.</w:t>
      </w:r>
    </w:p>
    <w:p>
      <w:pPr>
        <w:autoSpaceDN w:val="0"/>
        <w:autoSpaceDE w:val="0"/>
        <w:widowControl/>
        <w:spacing w:line="264" w:lineRule="exact" w:before="264" w:after="0"/>
        <w:ind w:left="0" w:right="0" w:firstLine="0"/>
        <w:jc w:val="left"/>
      </w:pPr>
      <w:r>
        <w:t>I pulled over, offering my assistance. It turned out that the car's fuel pump had failed. There was no easy fix, and we were miles from the nearest town. I decided to help them reach the nearest town by driving them in my vehicle. Their faces were illuminated with gratitude, a mixture of relief and thankfulness etched on their faces. I stayed with them until help arrived, assuring them of the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they needed, feeling a surge of empathy for their struggle and hope for a brighter future for their children. They were heading to visit relatives in another state, a significant journey that had been interrupted by an unexpected mechanical failure.</w:t>
      </w:r>
    </w:p>
    <w:p>
      <w:pPr>
        <w:autoSpaceDN w:val="0"/>
        <w:autoSpaceDE w:val="0"/>
        <w:widowControl/>
        <w:spacing w:line="264" w:lineRule="exact" w:before="264" w:after="0"/>
        <w:ind w:left="0" w:right="0" w:firstLine="0"/>
        <w:jc w:val="left"/>
      </w:pPr>
      <w:r>
        <w:t xml:space="preserve">Along the way, I had several other experiences that rekindled my belief in the inherent goodness of people. A conversation in a dusty roadside bar with a grizzled old truck driver shared the wisdom of years spent traversing the American highways. A shared cup of coffee with a weary-looking artist in a quirky town filled with vibrant street art. A short ride I gave to a hitchhiker who was returning home to his family after losing his job, and his </w:t>
        <w:br/>
        <w:t>expressions of relief were genuine. Each interaction was a small act of connection, each an opportunity to offer compassion and receive it in return.</w:t>
      </w:r>
    </w:p>
    <w:p>
      <w:pPr>
        <w:autoSpaceDN w:val="0"/>
        <w:autoSpaceDE w:val="0"/>
        <w:widowControl/>
        <w:spacing w:line="264" w:lineRule="exact" w:before="264" w:after="0"/>
        <w:ind w:left="0" w:right="0" w:firstLine="0"/>
        <w:jc w:val="left"/>
      </w:pPr>
      <w:r>
        <w:t xml:space="preserve">These acts of kindness were not grand gestures, nor were they undertaken with any expectation of reward. They were simple acts of human connection, born from a place of empathy and </w:t>
        <w:br/>
        <w:t>understanding. They were a way of acknowledging the shared humanity that binds us together, a way of recognizing the struggles and triumphs of those around us. They reminded me that despite the darkness and despair that I had been carrying, there was still good in the world, still beauty, still hope. These acts weren't merely fleeting moments of generosity; they were acts of self-discovery, slowly peeling away the layers of cynicism and self-doubt that had clouded my judgment and my heart.</w:t>
      </w:r>
    </w:p>
    <w:p>
      <w:pPr>
        <w:autoSpaceDN w:val="0"/>
        <w:autoSpaceDE w:val="0"/>
        <w:widowControl/>
        <w:spacing w:line="264" w:lineRule="exact" w:before="264" w:after="0"/>
        <w:ind w:left="0" w:right="0" w:firstLine="0"/>
        <w:jc w:val="left"/>
      </w:pPr>
      <w:r>
        <w:t xml:space="preserve">The road, once a symbol of escape, now experienced like a pilgrimage, a journey not just across the country, but into myself. I was no longer running from my past, but engaging with my present, finding solace not in isolation, but in connection. The desert silence, once a </w:t>
        <w:br/>
        <w:t xml:space="preserve">burden, had transformed into a canvas upon which I was painting a new narrative, a story of hope, resilience, and the enduring power of human kindness. The open road stretched before me, still </w:t>
        <w:br/>
        <w:t xml:space="preserve">uncertain, but now it was infused with a newfound sense of </w:t>
        <w:br/>
        <w:t xml:space="preserve">purpose, a path paved not with fear or self-loathing, but with </w:t>
        <w:br/>
        <w:t>compassion and the quiet confidence that came with the knowledge that even in the most desolate landscapes, the human spirit could find its way back to a place of love and understanding. The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acts of kindness weren't merely gestures; they were the building blocks of a new life, slowly and surely rebuilding my faith in myself and in the world around me. The road, once my escape, became my teacher, its lessons etched not in stone, but in the hearts and faces of strangers whose lives I briefly crossed.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Song of Hope</w:t>
      </w:r>
    </w:p>
    <w:p>
      <w:pPr>
        <w:autoSpaceDN w:val="0"/>
        <w:autoSpaceDE w:val="0"/>
        <w:widowControl/>
        <w:spacing w:line="264" w:lineRule="exact" w:before="286" w:after="0"/>
        <w:ind w:left="0" w:right="0" w:firstLine="0"/>
        <w:jc w:val="left"/>
      </w:pPr>
      <w:r>
        <w:t xml:space="preserve">The desert air cooled as the sun dipped below the horizon, painting the sky in hues of fiery orange and soft lavender. I sat by the </w:t>
        <w:br/>
        <w:t xml:space="preserve">roadside, the guitar I’d carried with me since the beginning of this journey resting in my lap. For weeks, the songs I’d written had been bleak, mirroring the turmoil within me. They were dirges, </w:t>
        <w:br/>
        <w:t>lamentations, each chord a heavy sigh of despair. But tonight, something experienced different. A quiet peace settled over me, a calm I hadn't experienced in months. The kindness I'd encountered, the shared moments of humanity, had begun to mend the cracks in my soul.</w:t>
      </w:r>
    </w:p>
    <w:p>
      <w:pPr>
        <w:autoSpaceDN w:val="0"/>
        <w:autoSpaceDE w:val="0"/>
        <w:widowControl/>
        <w:spacing w:line="264" w:lineRule="exact" w:before="264" w:after="0"/>
        <w:ind w:left="0" w:right="0" w:firstLine="0"/>
        <w:jc w:val="left"/>
      </w:pPr>
      <w:r>
        <w:t xml:space="preserve">My fingers, usually hesitant and unsure, moved across the fretboard with newfound confidence. The melody that poured out was </w:t>
        <w:br/>
        <w:t>different, lighter, more hopeful. It wasn't a triumphant fanfare, but a gentle lullaby, a song of quiet reconciliation. The words flowed effortlessly, a stream of consciousness reflecting the emotional landscape that had shifted within me.</w:t>
      </w:r>
    </w:p>
    <w:p>
      <w:pPr>
        <w:autoSpaceDN w:val="0"/>
        <w:autoSpaceDE w:val="0"/>
        <w:widowControl/>
        <w:spacing w:line="264" w:lineRule="exact" w:before="264" w:after="0"/>
        <w:ind w:left="0" w:right="144" w:firstLine="0"/>
        <w:jc w:val="left"/>
      </w:pPr>
      <w:r>
        <w:t>The song was born from the dust and the sweat, from the broken-down cars and the weary faces I’d seen along the road. It spoke of the loneliness that had once consumed me, the isolation that had experienced like a suffocating blanket. But it also spoke of the unexpected connections, the fleeting moments of shared humanity that had chipped away at that isolation, revealing glimmers of hope amidst the darkness.</w:t>
      </w:r>
    </w:p>
    <w:p>
      <w:pPr>
        <w:autoSpaceDN w:val="0"/>
        <w:autoSpaceDE w:val="0"/>
        <w:widowControl/>
        <w:spacing w:line="264" w:lineRule="exact" w:before="264" w:after="0"/>
        <w:ind w:left="0" w:right="432" w:firstLine="0"/>
        <w:jc w:val="left"/>
      </w:pPr>
      <w:r>
        <w:t xml:space="preserve">(Verse 1) </w:t>
        <w:br/>
        <w:t xml:space="preserve">Sunrise paints the desert gold, another day unfolds </w:t>
        <w:br/>
        <w:t>Empty road stretching far ahead, shadows of the past I've shed. The weight of sorrow, once so deep, now starts to gently sleep. A weary heart, begins to mend, a journey's end, a new friend.</w:t>
      </w:r>
    </w:p>
    <w:p>
      <w:pPr>
        <w:autoSpaceDN w:val="0"/>
        <w:autoSpaceDE w:val="0"/>
        <w:widowControl/>
        <w:spacing w:line="264" w:lineRule="exact" w:before="264" w:after="0"/>
        <w:ind w:left="0" w:right="144" w:firstLine="0"/>
        <w:jc w:val="left"/>
      </w:pPr>
      <w:r>
        <w:t xml:space="preserve">(Chorus) </w:t>
        <w:br/>
        <w:t>A song of hope, a whispered plea, carried on the desert breeze Across the miles, the canyons deep, promises the heart will keep. A healing balm, a gentle light, guiding through the darkest night. A song of hope, a tender grace, finding peace in this vast space.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melody shifted, a gentle waltz replacing the earlier somber rhythm. I sang of the waitress with eyes that mirrored the resilience of the desert landscape; of Sarah, the writer, whose shared dream ignited a spark of connection; of the migrant workers, their spirits unbroken despite hardship; of the family whose broken-down car became a symbol of unexpected support. Each verse painted a miniature portrait of these encounters, capturing the essence of their stories, weaving them into the tapestry of my own.</w:t>
      </w:r>
    </w:p>
    <w:p>
      <w:pPr>
        <w:autoSpaceDN w:val="0"/>
        <w:autoSpaceDE w:val="0"/>
        <w:widowControl/>
        <w:spacing w:line="264" w:lineRule="exact" w:before="264" w:after="0"/>
        <w:ind w:left="0" w:right="1152" w:firstLine="0"/>
        <w:jc w:val="left"/>
      </w:pPr>
      <w:r>
        <w:t xml:space="preserve">(Verse 2) </w:t>
        <w:br/>
        <w:t>Waitress eyes, a story told, resilience in the desert cold.</w:t>
      </w:r>
    </w:p>
    <w:p>
      <w:pPr>
        <w:autoSpaceDN w:val="0"/>
        <w:autoSpaceDE w:val="0"/>
        <w:widowControl/>
        <w:spacing w:line="264" w:lineRule="exact" w:before="58" w:after="0"/>
        <w:ind w:left="0" w:right="144" w:firstLine="0"/>
        <w:jc w:val="left"/>
      </w:pPr>
      <w:r>
        <w:t>A writer's words, a kindred soul, breaking through the loneliness's hold.</w:t>
      </w:r>
    </w:p>
    <w:p>
      <w:pPr>
        <w:autoSpaceDN w:val="0"/>
        <w:autoSpaceDE w:val="0"/>
        <w:widowControl/>
        <w:spacing w:line="322" w:lineRule="exact" w:before="0" w:after="0"/>
        <w:ind w:left="0" w:right="0" w:firstLine="0"/>
        <w:jc w:val="center"/>
      </w:pPr>
      <w:r>
        <w:t>Migrant hands, rough and worn, yet hope within, a new dawn born.</w:t>
      </w:r>
    </w:p>
    <w:p>
      <w:pPr>
        <w:autoSpaceDN w:val="0"/>
        <w:autoSpaceDE w:val="0"/>
        <w:widowControl/>
        <w:spacing w:line="322" w:lineRule="exact" w:before="0" w:after="0"/>
        <w:ind w:left="0" w:right="0" w:firstLine="0"/>
        <w:jc w:val="left"/>
      </w:pPr>
      <w:r>
        <w:t>A family's plea, a helping hand, a journey started, a new land.</w:t>
      </w:r>
    </w:p>
    <w:p>
      <w:pPr>
        <w:autoSpaceDN w:val="0"/>
        <w:autoSpaceDE w:val="0"/>
        <w:widowControl/>
        <w:spacing w:line="264" w:lineRule="exact" w:before="264" w:after="0"/>
        <w:ind w:left="0" w:right="288" w:firstLine="0"/>
        <w:jc w:val="left"/>
      </w:pPr>
      <w:r>
        <w:t xml:space="preserve">(Chorus) </w:t>
        <w:br/>
        <w:t>A song of hope, a whispered plea, carried on the desert breeze Across the miles, the canyons deep, promises the heart will keep. A healing balm, a gentle light, guiding through the darkest night. A song of hope, a tender grace, finding peace in this vast space.</w:t>
      </w:r>
    </w:p>
    <w:p>
      <w:pPr>
        <w:autoSpaceDN w:val="0"/>
        <w:autoSpaceDE w:val="0"/>
        <w:widowControl/>
        <w:spacing w:line="264" w:lineRule="exact" w:before="264" w:after="0"/>
        <w:ind w:left="0" w:right="0" w:firstLine="0"/>
        <w:jc w:val="left"/>
      </w:pPr>
      <w:r>
        <w:t xml:space="preserve">As I sang, I pictured the faces of those I'd encountered. Their stories, once disparate fragments, now coalesced into a single narrative, a testament to the enduring power of human connection. The song was not just about my journey; it was about their journeys as well. It was a celebration of the shared human experience, a recognition of the resilience and kindness that even in the harshest </w:t>
        <w:br/>
        <w:t>environments, finds a way to flourish.</w:t>
      </w:r>
    </w:p>
    <w:p>
      <w:pPr>
        <w:autoSpaceDN w:val="0"/>
        <w:autoSpaceDE w:val="0"/>
        <w:widowControl/>
        <w:spacing w:line="264" w:lineRule="exact" w:before="264" w:after="0"/>
        <w:ind w:left="0" w:right="288" w:firstLine="0"/>
        <w:jc w:val="left"/>
      </w:pPr>
      <w:r>
        <w:t xml:space="preserve">(Bridge) </w:t>
        <w:br/>
        <w:t>The desert wind, a mournful sigh, whispers tales beneath the sky.</w:t>
      </w:r>
    </w:p>
    <w:p>
      <w:pPr>
        <w:autoSpaceDN w:val="0"/>
        <w:autoSpaceDE w:val="0"/>
        <w:widowControl/>
        <w:spacing w:line="264" w:lineRule="exact" w:before="58" w:after="0"/>
        <w:ind w:left="0" w:right="144" w:firstLine="0"/>
        <w:jc w:val="left"/>
      </w:pPr>
      <w:r>
        <w:t>But in the silence, I can hear, a song of hope, banishing fear. The open road, a winding path, leading away from sorrow's wrath. In every heart, a light remains, washing away the lingering stains.</w:t>
      </w:r>
    </w:p>
    <w:p>
      <w:pPr>
        <w:autoSpaceDN w:val="0"/>
        <w:autoSpaceDE w:val="0"/>
        <w:widowControl/>
        <w:spacing w:line="264" w:lineRule="exact" w:before="264" w:after="0"/>
        <w:ind w:left="0" w:right="144" w:firstLine="0"/>
        <w:jc w:val="left"/>
      </w:pPr>
      <w:r>
        <w:t>The final chorus swelled, the melody soaring, carrying the message of hope and reconciliation on the desert wind. The words were simple, yet they resonated with a depth that surprised even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They were a reflection of my personal growth, a testament to the healing power of human connection, and an acknowledgement of the resilience of the human spirit. It was a song of healing, a song of acceptance, and a song of hope, a melody born from the dust and the heartache, but rising above it all, reaching for the boundless sky.</w:t>
      </w:r>
    </w:p>
    <w:p>
      <w:pPr>
        <w:autoSpaceDN w:val="0"/>
        <w:autoSpaceDE w:val="0"/>
        <w:widowControl/>
        <w:spacing w:line="264" w:lineRule="exact" w:before="264" w:after="0"/>
        <w:ind w:left="0" w:right="288" w:firstLine="0"/>
        <w:jc w:val="left"/>
      </w:pPr>
      <w:r>
        <w:t xml:space="preserve">(Chorus) </w:t>
        <w:br/>
        <w:t>A song of hope, a whispered plea, carried on the desert breeze Across the miles, the canyons deep, promises the heart will keep. A healing balm, a gentle light, guiding through the darkest night. A song of hope, a tender grace, finding peace in this vast space.</w:t>
      </w:r>
    </w:p>
    <w:p>
      <w:pPr>
        <w:autoSpaceDN w:val="0"/>
        <w:autoSpaceDE w:val="0"/>
        <w:widowControl/>
        <w:spacing w:line="264" w:lineRule="exact" w:before="264" w:after="0"/>
        <w:ind w:left="0" w:right="0" w:firstLine="0"/>
        <w:jc w:val="left"/>
      </w:pPr>
      <w:r>
        <w:t xml:space="preserve">The song ended, leaving a silence heavy with emotion. But it was a different kind of silence this time – not the oppressive silence of the desert, but the quiet contentment that comes after a storm. The stars began to emerge, glittering like diamonds scattered across the velvet night sky. And as I sat there, under the vast expanse of the desert sky, I knew that my journey was far from over, but that I was no longer traveling alone. The road, once a symbol of escape, now experienced like a path illuminated by the flickering flames of human </w:t>
        <w:br/>
        <w:t>kindness, a journey towards self-discovery and a renewed sense of hope. The song was a milestone, a marker in the transformation that had taken place within me. It was a promise to myself, a vow to carry the light of hope, to keep searching for connection, to remember the kindness encountered along the way. It was a song of hope not just for myself, but for everyone whose paths had crossed mine on this long, winding journey, a testament to the indomitable spirit of the human heart and its ability to heal, to forgive, and to love.</w:t>
      </w:r>
    </w:p>
    <w:p>
      <w:pPr>
        <w:autoSpaceDN w:val="0"/>
        <w:autoSpaceDE w:val="0"/>
        <w:widowControl/>
        <w:spacing w:line="264" w:lineRule="exact" w:before="264" w:after="0"/>
        <w:ind w:left="0" w:right="0" w:firstLine="0"/>
        <w:jc w:val="left"/>
      </w:pPr>
      <w:r>
        <w:t xml:space="preserve">The desert night air carried the faint echoes of the song, a melody woven into the fabric of the vast landscape. It was a whisper of hope, carried on the desert breeze, a testament to the </w:t>
        <w:br/>
        <w:t xml:space="preserve">transformative power of human connection and the enduring resilience of the human spirit in the face of adversity. The song, a reflection of my journey, resonated with a profound sense of peace and acceptance. It was a song that spoke of the past, acknowledged the struggles, celebrated the unexpected connections, and </w:t>
        <w:br/>
        <w:t>ultimately, embraced the future with an open heart and hopeful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gaze. The road ahead remained uncertain, but the song had given me the strength to face whatever lay in wait, with a renewed sense of purpose, a clear vision, and a belief in the transformative power of human kindness. The song was more than just a melody; it was a testament to the enduring human spirit, its capacity for hope, healing and forgiveness. It was a song of hope, born from the open road and the vast, silent landscapes of the American Southwest, a song for the soul, a song for the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Strength</w:t>
      </w:r>
    </w:p>
    <w:p>
      <w:pPr>
        <w:autoSpaceDN w:val="0"/>
        <w:autoSpaceDE w:val="0"/>
        <w:widowControl/>
        <w:spacing w:line="264" w:lineRule="exact" w:before="286" w:after="0"/>
        <w:ind w:left="0" w:right="0" w:firstLine="0"/>
        <w:jc w:val="left"/>
      </w:pPr>
      <w:r>
        <w:t xml:space="preserve">The sunrise the following morning experienced different. The harsh glare of the desert sun, once a symbol of the unforgiving landscape </w:t>
        <w:br/>
        <w:t>mirroring my internal state, now seemed softer, gentler. Perhaps it was the lingering effect of the song, the melody still echoing in my ears, a comforting hum against the vast silence. Or maybe it was something deeper, a shift within myself, a subtle but undeniable change in perspective.</w:t>
      </w:r>
    </w:p>
    <w:p>
      <w:pPr>
        <w:autoSpaceDN w:val="0"/>
        <w:autoSpaceDE w:val="0"/>
        <w:widowControl/>
        <w:spacing w:line="264" w:lineRule="exact" w:before="264" w:after="0"/>
        <w:ind w:left="0" w:right="0" w:firstLine="0"/>
        <w:jc w:val="left"/>
      </w:pPr>
      <w:r>
        <w:t xml:space="preserve">The previous night's song hadn't magically erased the pain, the hurt, the profound loneliness that had been my constant companion. The scars remained, etched deep into my soul, a testament to the battles fought and lost. But something had shifted. The weight, once </w:t>
        <w:br/>
        <w:t>crushing, now experienced manageable, bearable. It was as if a dam had broken, releasing a torrent of emotion, leaving behind a calmer, clearer stream.</w:t>
      </w:r>
    </w:p>
    <w:p>
      <w:pPr>
        <w:autoSpaceDN w:val="0"/>
        <w:autoSpaceDE w:val="0"/>
        <w:widowControl/>
        <w:spacing w:line="264" w:lineRule="exact" w:before="264" w:after="0"/>
        <w:ind w:left="0" w:right="0" w:firstLine="0"/>
        <w:jc w:val="left"/>
      </w:pPr>
      <w:r>
        <w:t>I packed my meager belongings, the guitar nestled securely beside my sleeping bag. The road stretched ahead, an endless ribbon of asphalt unwinding into the distance, no longer a symbol of escape, but a path toward understanding. I no longer witnessed myself as running from something, but moving towards something – myself.</w:t>
      </w:r>
    </w:p>
    <w:p>
      <w:pPr>
        <w:autoSpaceDN w:val="0"/>
        <w:autoSpaceDE w:val="0"/>
        <w:widowControl/>
        <w:spacing w:line="264" w:lineRule="exact" w:before="264" w:after="0"/>
        <w:ind w:left="0" w:right="144" w:firstLine="0"/>
        <w:jc w:val="left"/>
      </w:pPr>
      <w:r>
        <w:t xml:space="preserve">The journey continued, each mile a step closer to self-awareness. I found myself pausing more often, not just to admire the </w:t>
        <w:br/>
        <w:t>breathtaking beauty of the landscape, but to simply be present, to breathe in the crisp desert air, to feel the warmth of the sun on my skin. It was a conscious effort to connect with the present moment, to appreciate the simple things, the small victories.</w:t>
      </w:r>
    </w:p>
    <w:p>
      <w:pPr>
        <w:autoSpaceDN w:val="0"/>
        <w:autoSpaceDE w:val="0"/>
        <w:widowControl/>
        <w:spacing w:line="264" w:lineRule="exact" w:before="264" w:after="0"/>
        <w:ind w:left="0" w:right="0" w:firstLine="0"/>
        <w:jc w:val="left"/>
      </w:pPr>
      <w:r>
        <w:t xml:space="preserve">I stopped at a dusty roadside diner, the kind with faded paint and a jukebox that played songs from a bygone era. The waitress, a woman with weathered hands and kind eyes, served me coffee so strong it could wake the dead. We talked for a while, about nothing and everything, sharing stories and laughter. It wasn't a profound conversation, but it was genuine, human. And in that simple </w:t>
        <w:br/>
        <w:t>exchange, I found a connection, a sense of belonging that had been missing for so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Later, I drove through a small, forgotten town, its buildings worn down by time and neglect. Yet, there was a certain charm to its quiet decay, a sense of history etched into every cracked </w:t>
        <w:br/>
        <w:t>windowpane and peeling layer of paint. I noticed a young boy, no older than ten, playing by himself in the deserted town square, his worn-out baseball glove a silent testament to his dreams. He reminded me of myself, years ago, lost in a world of my own making, searching for something I couldn't define. A wave of empathy washed over me, a deep understanding of his quiet solitude. I paused, watching him for a while, until he noticed me. We shared a brief smile, an unspoken connection bridging the gap between our years and experiences.</w:t>
      </w:r>
    </w:p>
    <w:p>
      <w:pPr>
        <w:autoSpaceDN w:val="0"/>
        <w:autoSpaceDE w:val="0"/>
        <w:widowControl/>
        <w:spacing w:line="264" w:lineRule="exact" w:before="264" w:after="0"/>
        <w:ind w:left="0" w:right="0" w:firstLine="0"/>
        <w:jc w:val="left"/>
      </w:pPr>
      <w:r>
        <w:t xml:space="preserve">Driving along Route 66, I began to see the world through different eyes. The vastness of the landscape, once a symbol of my isolation, now experienced like a boundless canvas, full of potential and opportunity. The sunsets were no longer just beautiful displays of light and color; they were moments of reflection, of gratitude for the beauty </w:t>
        <w:br/>
        <w:t xml:space="preserve">surrounding me. The challenges I faced, once seemingly </w:t>
        <w:br/>
        <w:t xml:space="preserve">insurmountable, now seemed like hurdles to overcome, </w:t>
        <w:br/>
        <w:t>opportunities for growth.</w:t>
      </w:r>
    </w:p>
    <w:p>
      <w:pPr>
        <w:autoSpaceDN w:val="0"/>
        <w:autoSpaceDE w:val="0"/>
        <w:widowControl/>
        <w:spacing w:line="264" w:lineRule="exact" w:before="264" w:after="0"/>
        <w:ind w:left="0" w:right="0" w:firstLine="0"/>
        <w:jc w:val="left"/>
      </w:pPr>
      <w:r>
        <w:t xml:space="preserve">The women I met along the way continued to shape my </w:t>
        <w:br/>
        <w:t>understanding of myself and my relationships. Some were fleeting encounters, moments of shared laughter and fleeting connection. Others were deeper, more meaningful interactions that left a lasting impact, challenges as well as blessings. I learned to accept the transient nature of some connections, and cherish the depth of others. Each relationship, regardless of its duration, taught me something valuable about myself, about what I wanted, what I needed, what I had to offer.</w:t>
      </w:r>
    </w:p>
    <w:p>
      <w:pPr>
        <w:autoSpaceDN w:val="0"/>
        <w:autoSpaceDE w:val="0"/>
        <w:widowControl/>
        <w:spacing w:line="264" w:lineRule="exact" w:before="264" w:after="0"/>
        <w:ind w:left="0" w:right="0" w:firstLine="0"/>
        <w:jc w:val="left"/>
      </w:pPr>
      <w:r>
        <w:t>One evening, I camped under a starlit sky, the Milky Way stretching across the expanse above me, a breathtaking tapestry of light and darkness. As I lay there, surrounded by the stillness of the desert night, I experienced a sense of profound peace. It wasn't a peace born of complacency or acceptance of my circumstances, but rather a peace born of self-acceptance, a recognition of my own strength, my resilience. I had faced immense emotional pain, and yet, I was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here, still standing, still moving forward. This was a victory in itself.</w:t>
      </w:r>
    </w:p>
    <w:p>
      <w:pPr>
        <w:autoSpaceDN w:val="0"/>
        <w:autoSpaceDE w:val="0"/>
        <w:widowControl/>
        <w:spacing w:line="264" w:lineRule="exact" w:before="264" w:after="0"/>
        <w:ind w:left="0" w:right="0" w:firstLine="0"/>
        <w:jc w:val="left"/>
      </w:pPr>
      <w:r>
        <w:t xml:space="preserve">My internal struggles continued to surface, moments of doubt and despair still crept into my thoughts. But now, I possessed the tools to navigate these feelings, the understanding that these were part of the human experience, and that they didn't define me. I’d </w:t>
        <w:br/>
        <w:t xml:space="preserve">discovered a reservoir of inner strength, an unwavering resilience that had been dormant within me. The road ahead remained </w:t>
        <w:br/>
        <w:t>uncertain, but I approached it with a newfound sense of confidence, a belief in my ability to overcome any obstacle that lay in my path.</w:t>
      </w:r>
    </w:p>
    <w:p>
      <w:pPr>
        <w:autoSpaceDN w:val="0"/>
        <w:autoSpaceDE w:val="0"/>
        <w:widowControl/>
        <w:spacing w:line="264" w:lineRule="exact" w:before="264" w:after="0"/>
        <w:ind w:left="0" w:right="0" w:firstLine="0"/>
        <w:jc w:val="left"/>
      </w:pPr>
      <w:r>
        <w:t xml:space="preserve">The journey wasn’t just about escaping a world of trouble; it was about confronting it, understanding it, and ultimately, overcoming it. It was a journey of self-discovery, a process of healing and </w:t>
        <w:br/>
        <w:t>growth. The open road had become a metaphor for the journey within, a path toward self-understanding and acceptance. The songs I wrote now reflected this transformation. They were still personal, still raw, but they possessed a depth, a maturity, that hadn't existed before. They were songs of resilience, of hope, of the enduring human spirit.</w:t>
      </w:r>
    </w:p>
    <w:p>
      <w:pPr>
        <w:autoSpaceDN w:val="0"/>
        <w:autoSpaceDE w:val="0"/>
        <w:widowControl/>
        <w:spacing w:line="264" w:lineRule="exact" w:before="264" w:after="0"/>
        <w:ind w:left="0" w:right="0" w:firstLine="0"/>
        <w:jc w:val="left"/>
      </w:pPr>
      <w:r>
        <w:t xml:space="preserve">I realized that the true solace wasn’t found in escaping my </w:t>
        <w:br/>
        <w:t xml:space="preserve">problems, but in facing them head-on, in acknowledging my </w:t>
        <w:br/>
        <w:t xml:space="preserve">vulnerabilities, and in finding the strength within myself to </w:t>
        <w:br/>
        <w:t>overcome them. It was in the quiet moments of reflection, in the simple acts of kindness, in the shared human connections that I found the true meaning of this journey. The road, once a symbol of escape, now experienced like a path toward self-discovery, illuminated by the flickering flames of human kindness, resilience, and hope. This wasn’t just a road trip; it was a pilgrimage of the soul, a testament to the power of human connection and the enduring strength of the human spirit.</w:t>
      </w:r>
    </w:p>
    <w:p>
      <w:pPr>
        <w:autoSpaceDN w:val="0"/>
        <w:autoSpaceDE w:val="0"/>
        <w:widowControl/>
        <w:spacing w:line="264" w:lineRule="exact" w:before="264" w:after="0"/>
        <w:ind w:left="0" w:right="144" w:firstLine="0"/>
        <w:jc w:val="left"/>
      </w:pPr>
      <w:r>
        <w:t>The landscape itself seemed to shift in reflection of my inner transformation. The harsh desert sun, once a symbol of my inner turmoil, now experienced like a source of warmth and energy. The vast emptiness of the plains no longer felt like isolation, but rather a space for reflection and introspection. The rugged mountains, once insurmountable barriers, now represented challenges to overcome, obstacles that, with persistence and determination, could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conquered. The open road itself, once a symbol of escape, now experienced like a pathway towards healing and self-discovery.</w:t>
      </w:r>
    </w:p>
    <w:p>
      <w:pPr>
        <w:autoSpaceDN w:val="0"/>
        <w:autoSpaceDE w:val="0"/>
        <w:widowControl/>
        <w:spacing w:line="264" w:lineRule="exact" w:before="264" w:after="0"/>
        <w:ind w:left="0" w:right="0" w:firstLine="0"/>
        <w:jc w:val="left"/>
      </w:pPr>
      <w:r>
        <w:t xml:space="preserve">The healing wasn’t a linear process; it was a journey filled with ups and downs, moments of progress interspersed with setbacks. There were times when the old wounds would reopen, when the pain would resurface, when the shadow of despair would threaten to engulf me. But now, I possessed the tools to cope with these </w:t>
        <w:br/>
        <w:t>moments, the understanding that these were merely part of the process, and that healing was a journey, not a destination. The resilience I had discovered was not merely an absence of pain, but an acceptance of it, a recognition of its role in shaping my character and strengthening my resolve.</w:t>
      </w:r>
    </w:p>
    <w:p>
      <w:pPr>
        <w:autoSpaceDN w:val="0"/>
        <w:autoSpaceDE w:val="0"/>
        <w:widowControl/>
        <w:spacing w:line="264" w:lineRule="exact" w:before="264" w:after="0"/>
        <w:ind w:left="0" w:right="144" w:firstLine="0"/>
        <w:jc w:val="left"/>
      </w:pPr>
      <w:r>
        <w:t xml:space="preserve">The songs that emerged from this period reflected this nuanced understanding of the healing process. They weren’t merely </w:t>
        <w:br/>
        <w:t>expressions of pain, but rather narratives of transformation, of hope, of perseverance, of the ongoing journey towards wholeness.</w:t>
      </w:r>
    </w:p>
    <w:p>
      <w:pPr>
        <w:autoSpaceDN w:val="0"/>
        <w:autoSpaceDE w:val="0"/>
        <w:widowControl/>
        <w:spacing w:line="264" w:lineRule="exact" w:before="58" w:after="0"/>
        <w:ind w:left="0" w:right="0" w:firstLine="0"/>
        <w:jc w:val="left"/>
      </w:pPr>
      <w:r>
        <w:t xml:space="preserve">Each chord, each lyric, was a testament to the power of human resilience and the enduring capacity of the human spirit to </w:t>
        <w:br/>
        <w:t xml:space="preserve">overcome adversity. They were songs not just about the journey, but about the traveler, the ever-evolving soul traversing the </w:t>
        <w:br/>
        <w:t xml:space="preserve">landscape of life, embracing its complexities, finding strength in vulnerability, and moving forward with courage and unwavering hope. They were a testament to the human spirit's ability to heal, to forgive, and ultimately, to find solace even in the face of </w:t>
        <w:br/>
        <w:t xml:space="preserve">overwhelming hardship. These songs became my own personal anthem, a reminder of the strength I had found within myself, and a promise to continue on my journey of self-discovery, one note, one step, one song at a time. The road still stretched ahead, but I </w:t>
        <w:br/>
        <w:t xml:space="preserve">walked it with a confident stride, fueled by the quiet strength I had found within myself, a strength that had been there all along, waiting to be discovered. The journey continues, but the </w:t>
        <w:br/>
        <w:t>destination, once uncertain, now held a glimmer of hope, a promise of peace, a sense of self, found not in the fleeting landscapes of the American Southwest, but deep within my own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Shifting Sands</w:t>
      </w:r>
    </w:p>
    <w:p>
      <w:pPr>
        <w:autoSpaceDN w:val="0"/>
        <w:autoSpaceDE w:val="0"/>
        <w:widowControl/>
        <w:spacing w:line="264" w:lineRule="exact" w:before="286" w:after="0"/>
        <w:ind w:left="0" w:right="0" w:firstLine="0"/>
        <w:jc w:val="left"/>
      </w:pPr>
      <w:r>
        <w:t xml:space="preserve">The desert wind, once a relentless tormentor, now whispered secrets of resilience. The sun’s harsh glare, previously a mirror to my inner turmoil, now experienced like a warm embrace, a reminder of life's enduring power. I found myself drawn to the ancient petroglyphs etched into the canyon walls, silent witnesses to centuries of change, of </w:t>
        <w:br/>
        <w:t xml:space="preserve">civilizations risen and fallen. Their faded images spoke of </w:t>
        <w:br/>
        <w:t>impermanence, a stark reminder that nothing lasts forever, not even pain. This wasn't a bleak realization; rather, it was a liberating one. The understanding that even the deepest wounds heal, that even the most intense emotions eventually fade, allowed a lightness to enter my heart.</w:t>
      </w:r>
    </w:p>
    <w:p>
      <w:pPr>
        <w:autoSpaceDN w:val="0"/>
        <w:autoSpaceDE w:val="0"/>
        <w:widowControl/>
        <w:spacing w:line="264" w:lineRule="exact" w:before="264" w:after="0"/>
        <w:ind w:left="0" w:right="0" w:firstLine="0"/>
        <w:jc w:val="left"/>
      </w:pPr>
      <w:r>
        <w:t>I spent hours studying those ancient carvings, tracing the faded lines with my fingers, feeling the weight of history in the cool sandstone. Each line, each symbol, seemed to whisper a story of survival, of adaptation, of the human spirit's remarkable ability to endure. They were a testament to the ebb and flow of existence, a reminder that life is a constant cycle of growth and decay, of joy and sorrow. My own experiences, once perceived as defining and permanent, now seemed like fleeting moments in the grand tapestry of life, threads woven into a larger, more complex pattern.</w:t>
      </w:r>
    </w:p>
    <w:p>
      <w:pPr>
        <w:autoSpaceDN w:val="0"/>
        <w:autoSpaceDE w:val="0"/>
        <w:widowControl/>
        <w:spacing w:line="264" w:lineRule="exact" w:before="264" w:after="0"/>
        <w:ind w:left="0" w:right="0" w:firstLine="0"/>
        <w:jc w:val="left"/>
      </w:pPr>
      <w:r>
        <w:t xml:space="preserve">The women I met along the way – the waitress with her strong coffee and even stronger spirit, the young artist in the dusty town, the hitchhiker with stories etched onto her face – each encounter became a lesson in acceptance, a reminder of the transient beauty of human connection. Some relationships blazed brightly, leaving a trail of warmth and memory in their wake; others flickered briefly, a spark in the darkness, quickly gone but leaving their mark. I learned to value both, understanding that the intensity of a </w:t>
        <w:br/>
        <w:t>connection didn’t diminish its significance.</w:t>
      </w:r>
    </w:p>
    <w:p>
      <w:pPr>
        <w:autoSpaceDN w:val="0"/>
        <w:autoSpaceDE w:val="0"/>
        <w:widowControl/>
        <w:spacing w:line="264" w:lineRule="exact" w:before="264" w:after="0"/>
        <w:ind w:left="0" w:right="144" w:firstLine="0"/>
        <w:jc w:val="left"/>
      </w:pPr>
      <w:r>
        <w:t>My memories, once sharp and agonizing, began to soften at the edges. The betrayals and heartaches, once searing brands on my soul, now seemed more like faded photographs, reminders of lessons learned, of growth spurred by adversity. I still experienced the sting of those past hurts, but the intensity had lessened, replaced by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quiet understanding, a sense of perspective gained only through distance and time. The pain wasn't erased; it was integrated into the narrative of my life, a part of the story that made me who I was.</w:t>
      </w:r>
    </w:p>
    <w:p>
      <w:pPr>
        <w:autoSpaceDN w:val="0"/>
        <w:autoSpaceDE w:val="0"/>
        <w:widowControl/>
        <w:spacing w:line="264" w:lineRule="exact" w:before="264" w:after="0"/>
        <w:ind w:left="0" w:right="0" w:firstLine="0"/>
        <w:jc w:val="left"/>
      </w:pPr>
      <w:r>
        <w:t>One evening, I found myself at an old roadside motel, the neon sign flickering erratically, a weary testament to the passage of time. The owner, a grizzled man with a kind heart hidden beneath a rough exterior, told me tales of Route 66, of the people he’d met, the lives he’d witnessed unfold along this historic highway. His stories were a tapestry of human experience – tales of triumph and tragedy, of love and loss, of the constant struggle for meaning in a world often devoid of it. He spoke of how the road itself changed, not just the asphalt and the scenery, but the very essence of the journey. The road changed the people who traversed it, shaping them, molding them, leaving an indelible mark on their souls.</w:t>
      </w:r>
    </w:p>
    <w:p>
      <w:pPr>
        <w:autoSpaceDN w:val="0"/>
        <w:autoSpaceDE w:val="0"/>
        <w:widowControl/>
        <w:spacing w:line="264" w:lineRule="exact" w:before="264" w:after="0"/>
        <w:ind w:left="0" w:right="0" w:firstLine="0"/>
        <w:jc w:val="left"/>
      </w:pPr>
      <w:r>
        <w:t>His words resonated deeply. I realized my own transformation wasn't solely a product of my internal struggles, but also a reflection of the landscapes and the people I encountered on this endless ribbon of asphalt. The desert, with its harsh beauty, the small towns clinging to existence, the people sharing their stories – they all contributed to my evolving self-perception. The road itself became a teacher, not merely a means of escape, but a crucible where my experiences were refined, shaping and reshaping my understanding of myself and my place in the world.</w:t>
      </w:r>
    </w:p>
    <w:p>
      <w:pPr>
        <w:autoSpaceDN w:val="0"/>
        <w:autoSpaceDE w:val="0"/>
        <w:widowControl/>
        <w:spacing w:line="264" w:lineRule="exact" w:before="264" w:after="0"/>
        <w:ind w:left="0" w:right="144" w:firstLine="0"/>
        <w:jc w:val="left"/>
      </w:pPr>
      <w:r>
        <w:t>I started to see the beauty in the impermanence of it all. The fleeting nature of moments, the transience of relationships, the constant cycle of growth and decay – it was all part of the larger design, the symphony of existence. The desert landscape, with its shifting sands and ephemeral beauty, became a powerful metaphor for life itself. The ever-changing dunes, constantly reshaped by the wind, reminded me of life’s constant flux, of the impossibility of holding on to anything forever. Yet, this impermanence wasn't something to be feared; it was something to be embraced.</w:t>
      </w:r>
    </w:p>
    <w:p>
      <w:pPr>
        <w:autoSpaceDN w:val="0"/>
        <w:autoSpaceDE w:val="0"/>
        <w:widowControl/>
        <w:spacing w:line="264" w:lineRule="exact" w:before="264" w:after="0"/>
        <w:ind w:left="0" w:right="60" w:firstLine="0"/>
        <w:jc w:val="both"/>
      </w:pPr>
      <w:r>
        <w:t>The songs I wrote began to reflect this new perspective. They were still deeply personal, still raw and emotional, but now they carried a different melody, a deeper understanding of the human condition.</w:t>
      </w:r>
    </w:p>
    <w:p>
      <w:pPr>
        <w:autoSpaceDN w:val="0"/>
        <w:autoSpaceDE w:val="0"/>
        <w:widowControl/>
        <w:spacing w:line="324" w:lineRule="exact" w:before="0" w:after="0"/>
        <w:ind w:left="0" w:right="0" w:firstLine="0"/>
        <w:jc w:val="left"/>
      </w:pPr>
      <w:r>
        <w:t>They weren't just about heartbreak and loss anymore; they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also about resilience, about acceptance, about finding peace in the face of change. They celebrated the ephemeral beauty of life, the fleeting moments that leave an enduring mark, the power of human connection even in the midst of transience.</w:t>
      </w:r>
    </w:p>
    <w:p>
      <w:pPr>
        <w:autoSpaceDN w:val="0"/>
        <w:autoSpaceDE w:val="0"/>
        <w:widowControl/>
        <w:spacing w:line="264" w:lineRule="exact" w:before="264" w:after="0"/>
        <w:ind w:left="0" w:right="0" w:firstLine="0"/>
        <w:jc w:val="left"/>
      </w:pPr>
      <w:r>
        <w:t>I found myself slowing down, truly experiencing the world instead of merely passing through it. I lingered longer in small towns, struck up conversations with strangers, allowed myself to be present in the moment. I learned to appreciate the quiet beauty of a sunrise over the mesas, the stark beauty of a desert landscape under the moonlight, the simple joy of sharing a meal with someone I'd just met. These moments, these connections, became the anchors in my life's constant flux.</w:t>
      </w:r>
    </w:p>
    <w:p>
      <w:pPr>
        <w:autoSpaceDN w:val="0"/>
        <w:autoSpaceDE w:val="0"/>
        <w:widowControl/>
        <w:spacing w:line="264" w:lineRule="exact" w:before="264" w:after="0"/>
        <w:ind w:left="0" w:right="144" w:firstLine="0"/>
        <w:jc w:val="left"/>
      </w:pPr>
      <w:r>
        <w:t xml:space="preserve">One evening, I sat by a campfire, the flames dancing in the </w:t>
        <w:br/>
        <w:t>darkness, mirroring the shifting emotions within me. I watched as the embers slowly faded, understanding the inherent transience of even the most beautiful things. But within that acceptance, I found a profound peace. The acceptance of impermanence allowed me to fully appreciate the present moment, the beauty of each passing instant, the knowledge that even the most fleeting connections possess inherent value.</w:t>
      </w:r>
    </w:p>
    <w:p>
      <w:pPr>
        <w:autoSpaceDN w:val="0"/>
        <w:autoSpaceDE w:val="0"/>
        <w:widowControl/>
        <w:spacing w:line="264" w:lineRule="exact" w:before="264" w:after="0"/>
        <w:ind w:left="0" w:right="0" w:firstLine="0"/>
        <w:jc w:val="left"/>
      </w:pPr>
      <w:r>
        <w:t xml:space="preserve">The road continued to stretch before me, a ribbon of possibility unwinding into the distance. But now, the road experienced different. It wasn’t just a path leading to an unknown destination; it was a journey of self-discovery, a testament to the human spirit’s </w:t>
        <w:br/>
        <w:t xml:space="preserve">remarkable ability to adapt, to heal, to embrace the beauty of impermanence, and ultimately, to find peace in the shifting sands of life. The songs I wrote, the connections I made, the landscapes I traversed, it all contributed to a mosaic of self-understanding, a quiet recognition that life, in all its impermanence, was truly </w:t>
        <w:br/>
        <w:t xml:space="preserve">beautiful. The road wasn’t an escape anymore; it was a pilgrimage, a continuous unfolding of myself, a journey of becoming. And as I traveled onward, I carried with me the knowledge that the truest form of solace wasn't in avoiding change, but in embracing it, in finding the beauty in the impermanent, in the transient, in the ever-shifting sands of life itself. The journey, it seemed, was the </w:t>
        <w:br/>
        <w:t>destination.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the Past</w:t>
      </w:r>
    </w:p>
    <w:p>
      <w:pPr>
        <w:autoSpaceDN w:val="0"/>
        <w:autoSpaceDE w:val="0"/>
        <w:widowControl/>
        <w:spacing w:line="264" w:lineRule="exact" w:before="286" w:after="0"/>
        <w:ind w:left="0" w:right="0" w:firstLine="0"/>
        <w:jc w:val="left"/>
      </w:pPr>
      <w:r>
        <w:t xml:space="preserve">The desert air, cool and crisp under the star-studded expanse, experienced different now. It wasn’t the biting wind of relentless sorrow </w:t>
        <w:br/>
        <w:t>anymore, but a gentle caress, a silent witness to my evolving self. The weight that had settled upon my shoulders, the burden of the past, began to lift, imperceptibly at first, then with a growing sense of release. It wasn't a sudden, dramatic shift, but a slow, gradual unburdening, like shedding layers of worn-out clothing, revealing a lighter, more resilient self beneath.</w:t>
      </w:r>
    </w:p>
    <w:p>
      <w:pPr>
        <w:autoSpaceDN w:val="0"/>
        <w:autoSpaceDE w:val="0"/>
        <w:widowControl/>
        <w:spacing w:line="264" w:lineRule="exact" w:before="264" w:after="0"/>
        <w:ind w:left="0" w:right="0" w:firstLine="0"/>
        <w:jc w:val="left"/>
      </w:pPr>
      <w:r>
        <w:t>The process began subtly, with a softening of the edges of my memories. The faces of those who had hurt me – the lovers who betrayed, the friends who abandoned, the family who disappointed– still surfaced in my mind, but their images were less sharp, less defined. The anger, the resentment, the self-recrimination – once a constant, agonizing hum beneath the surface of my being – began to subside, replaced by a quiet acceptance, a grudging understanding.</w:t>
      </w:r>
    </w:p>
    <w:p>
      <w:pPr>
        <w:autoSpaceDN w:val="0"/>
        <w:autoSpaceDE w:val="0"/>
        <w:widowControl/>
        <w:spacing w:line="264" w:lineRule="exact" w:before="60" w:after="0"/>
        <w:ind w:left="0" w:right="302" w:firstLine="0"/>
        <w:jc w:val="both"/>
      </w:pPr>
      <w:r>
        <w:t>I wasn't condoning their actions, but I was releasing the grip they held on my emotions, freeing myself from the prison of their past transgressions.</w:t>
      </w:r>
    </w:p>
    <w:p>
      <w:pPr>
        <w:autoSpaceDN w:val="0"/>
        <w:autoSpaceDE w:val="0"/>
        <w:widowControl/>
        <w:spacing w:line="264" w:lineRule="exact" w:before="264" w:after="0"/>
        <w:ind w:left="0" w:right="0" w:firstLine="0"/>
        <w:jc w:val="left"/>
      </w:pPr>
      <w:r>
        <w:t xml:space="preserve">Forgiveness, I realized, wasn't about excusing their behavior; it was about liberating myself from the shackles of my own anger and bitterness. It was about reclaiming my emotional energy, </w:t>
        <w:br/>
        <w:t xml:space="preserve">channeling it into something constructive instead of allowing it to be consumed by the negativity of the past. It was an act of self-compassion, a recognition that holding onto such pain only </w:t>
        <w:br/>
        <w:t>perpetuated my suffering. I began to understand that the past was a teacher, not a jailer.</w:t>
      </w:r>
    </w:p>
    <w:p>
      <w:pPr>
        <w:autoSpaceDN w:val="0"/>
        <w:autoSpaceDE w:val="0"/>
        <w:widowControl/>
        <w:spacing w:line="264" w:lineRule="exact" w:before="264" w:after="0"/>
        <w:ind w:left="0" w:right="144" w:firstLine="0"/>
        <w:jc w:val="left"/>
      </w:pPr>
      <w:r>
        <w:t xml:space="preserve">This newfound acceptance extended to myself. The self-criticism, the constant berating, the endless replay of mistakes made – it all began to fade. I recognized my flaws, my vulnerabilities, my moments of weakness, but I no longer defined myself by them. I acknowledged them, learned from them, and moved on, </w:t>
        <w:br/>
        <w:t>understanding that my past actions did not dictate my future self. I was not a prisoner of my mistakes; I was a learner, evolving, growing, and learning to forgive myself as I had learned to forgive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others.</w:t>
      </w:r>
    </w:p>
    <w:p>
      <w:pPr>
        <w:autoSpaceDN w:val="0"/>
        <w:autoSpaceDE w:val="0"/>
        <w:widowControl/>
        <w:spacing w:line="264" w:lineRule="exact" w:before="264" w:after="0"/>
        <w:ind w:left="0" w:right="0" w:firstLine="0"/>
        <w:jc w:val="left"/>
      </w:pPr>
      <w:r>
        <w:t xml:space="preserve">One night, sitting on a cliff overlooking the vast expanse of the desert, I experienced a profound sense of peace descend upon me. The stars shimmered, countless pinpricks of light against the inky blackness, mirroring the vastness of the universe and the infinite possibilities it held. My life, once confined to the narrow corridors of my self-imposed limitations, suddenly felt expansive, boundless, full of hope. The weight on my soul lifted, leaving behind a space where light could enter, where dreams could take root, and where a </w:t>
        <w:br/>
        <w:t>brighter future could emerge.</w:t>
      </w:r>
    </w:p>
    <w:p>
      <w:pPr>
        <w:autoSpaceDN w:val="0"/>
        <w:autoSpaceDE w:val="0"/>
        <w:widowControl/>
        <w:spacing w:line="264" w:lineRule="exact" w:before="264" w:after="0"/>
        <w:ind w:left="0" w:right="144" w:firstLine="0"/>
        <w:jc w:val="left"/>
      </w:pPr>
      <w:r>
        <w:t>This wasn't an erasure of the past; it was a recontextualization, a reframing. The memories remained, but their power diminished, their sharp edges softened. They became part of my story, not the entirety of it. They were lessons learned, experiences that shaped me, but no longer defined me. The heartache, the betrayal, the disappointment – they were all integrated into the narrative of my life, woven into the tapestry of my being, contributing to the rich complexity of who I had become.</w:t>
      </w:r>
    </w:p>
    <w:p>
      <w:pPr>
        <w:autoSpaceDN w:val="0"/>
        <w:autoSpaceDE w:val="0"/>
        <w:widowControl/>
        <w:spacing w:line="264" w:lineRule="exact" w:before="264" w:after="0"/>
        <w:ind w:left="0" w:right="0" w:firstLine="0"/>
        <w:jc w:val="left"/>
      </w:pPr>
      <w:r>
        <w:t>The journey had been arduous, a relentless uphill climb through a landscape of emotional turmoil. But now, as I appeared back, I witnessed not a desolate wasteland but a path strewn with lessons learned, a pathway that had led me to this place of peace, this moment of acceptance, this newfound sense of hope. The scars remained, faint reminders of battles fought and won, but they were no longer wounds that bled endlessly; they were testaments to my resilience, proof of my capacity to endure, to heal, to emerge stronger from adversity.</w:t>
      </w:r>
    </w:p>
    <w:p>
      <w:pPr>
        <w:autoSpaceDN w:val="0"/>
        <w:autoSpaceDE w:val="0"/>
        <w:widowControl/>
        <w:spacing w:line="264" w:lineRule="exact" w:before="264" w:after="0"/>
        <w:ind w:left="0" w:right="0" w:firstLine="0"/>
        <w:jc w:val="left"/>
      </w:pPr>
      <w:r>
        <w:t xml:space="preserve">I found myself reaching out to those I had distanced myself from, extending olive branches, offering forgiveness, not necessarily expecting it in return, but extending the possibility, releasing the bitterness that had held me captive for so long. The responses were varied – some surprised, some resistant, some embracing the </w:t>
        <w:br/>
        <w:t>opportunity for reconciliation. But the act of extending forgiveness itself was a profound act of self-liberation. It removed the weight of unresolved conflict, enabling me to walk forward with a lighter step, a clearer conscience.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songs I wrote now carried a different tone, a different melody. The raw emotion remained, the vulnerability was still present, but now there was a sense of hope woven into the lyrics, a note of resilience in the rhythm, a glimmer of optimism in the melody. The music reflected my inner landscape, no longer a desolate wasteland, but a landscape transforming, revealing pockets of beauty, moments of peace, and the promise of a brighter dawn.</w:t>
      </w:r>
    </w:p>
    <w:p>
      <w:pPr>
        <w:autoSpaceDN w:val="0"/>
        <w:autoSpaceDE w:val="0"/>
        <w:widowControl/>
        <w:spacing w:line="264" w:lineRule="exact" w:before="264" w:after="0"/>
        <w:ind w:left="0" w:right="0" w:firstLine="0"/>
        <w:jc w:val="left"/>
      </w:pPr>
      <w:r>
        <w:t xml:space="preserve">The open road, once a symbol of escape, now experienced like a path toward self-discovery. Each mile traveled was a step further away from the shadows of the past, a journey toward the light of a more hopeful future. The landscapes I traversed – the vast expanse of the desert, the rugged beauty of the mountains, the quiet charm of the small towns – all mirrored my inner transformation, reflecting the </w:t>
        <w:br/>
        <w:t>growing peace and acceptance within me. The journey itself, once a flight from pain, became a pilgrimage toward healing and self-discovery.</w:t>
      </w:r>
    </w:p>
    <w:p>
      <w:pPr>
        <w:autoSpaceDN w:val="0"/>
        <w:autoSpaceDE w:val="0"/>
        <w:widowControl/>
        <w:spacing w:line="264" w:lineRule="exact" w:before="264" w:after="0"/>
        <w:ind w:left="0" w:right="0" w:firstLine="0"/>
        <w:jc w:val="left"/>
      </w:pPr>
      <w:r>
        <w:t>As I continued my journey down Route 66, the horizon stretched before me, a canvas of possibility, the road unwinding like a ribbon of hope. The past was not erased, but it no longer held me captive. I carried its lessons, its scars, its wisdom, but I was no longer defined by it. The journey was not merely a physical one; it was an inward one, a continuous process of letting go, of forgiving, of accepting, and of embracing a brighter, more hopeful future. And as I drove on, I experienced the wind at my back, not as a relentless adversary but as a gentle companion, carrying me toward a destination where peace and acceptance were not just possibilities but realities. The road, the songs, the memories, it all coalesced into a symphony of self-discovery, a testament to the enduring strength of the human spirit, and the transformative power of letting go. The future remained unwritten, but now it felt filled with possibility, with hope, with the promise of a life lived freely, fully, and with a quiet peace in my heart. The past was a prologue; the future, a song yet to be sung.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Community</w:t>
      </w:r>
    </w:p>
    <w:p>
      <w:pPr>
        <w:autoSpaceDN w:val="0"/>
        <w:autoSpaceDE w:val="0"/>
        <w:widowControl/>
        <w:spacing w:line="264" w:lineRule="exact" w:before="286" w:after="0"/>
        <w:ind w:left="0" w:right="0" w:firstLine="0"/>
        <w:jc w:val="left"/>
      </w:pPr>
      <w:r>
        <w:t xml:space="preserve">The shimmering heat haze rising from the asphalt of Route 66 seemed to warp the already surreal landscape of the American Southwest. I'd been driving for days, the miles blurring into an indistinguishable ribbon of sun-bleached highway, when I stumbled upon a small roadside diner nestled amongst towering cacti and whispering mesquite trees. It wasn't much – a weathered clapboard building with peeling paint and a faded neon sign flickering </w:t>
        <w:br/>
        <w:t>intermittently – but it offered a promise of respite, a momentary escape from the relentless solitude of the open road.</w:t>
      </w:r>
    </w:p>
    <w:p>
      <w:pPr>
        <w:autoSpaceDN w:val="0"/>
        <w:autoSpaceDE w:val="0"/>
        <w:widowControl/>
        <w:spacing w:line="264" w:lineRule="exact" w:before="264" w:after="0"/>
        <w:ind w:left="0" w:right="0" w:firstLine="0"/>
        <w:jc w:val="left"/>
      </w:pPr>
      <w:r>
        <w:t xml:space="preserve">Inside, the air hung heavy with the scent of frying bacon and strong coffee. A handful of patrons sat at the counter, their faces etched with the lines of sun and hardship, their eyes reflecting a shared understanding of the lives lived on the margins. There was a </w:t>
        <w:br/>
        <w:t>weathered rancher in a worn-out Stetson, a young woman with fiery red hair and a guitar case at her feet, and an elderly couple who seemed to have been sharing stories and coffee for decades. They didn't know my name, nor did I know theirs, but in that small, cramped space, a sense of community bloomed, a silent pact forged amongst strangers who understood the unspoken language of the road.</w:t>
      </w:r>
    </w:p>
    <w:p>
      <w:pPr>
        <w:autoSpaceDN w:val="0"/>
        <w:autoSpaceDE w:val="0"/>
        <w:widowControl/>
        <w:spacing w:line="264" w:lineRule="exact" w:before="264" w:after="0"/>
        <w:ind w:left="0" w:right="0" w:firstLine="0"/>
        <w:jc w:val="left"/>
      </w:pPr>
      <w:r>
        <w:t xml:space="preserve">Over steaming mugs of coffee, I listened to their stories – tales of hardship and resilience, of dreams pursued and dreams deferred, of love found and love lost. The rancher spoke of drought-stricken fields and cattle prices plummeting. The red-haired woman shared her songs, tales of heartbreak and hope, her voice raspy yet </w:t>
        <w:br/>
        <w:t xml:space="preserve">powerful, her melodies echoing the vastness of the desert. The elderly couple recounted their decades-long journey together, their eyes crinkling with laughter as they reminisced about life's </w:t>
        <w:br/>
        <w:t>adventures and challenges. Their voices wove a tapestry of human experience, a rich and complex narrative that resonated deeply within me.</w:t>
      </w:r>
    </w:p>
    <w:p>
      <w:pPr>
        <w:autoSpaceDN w:val="0"/>
        <w:autoSpaceDE w:val="0"/>
        <w:widowControl/>
        <w:spacing w:line="264" w:lineRule="exact" w:before="264" w:after="0"/>
        <w:ind w:left="0" w:right="288" w:firstLine="0"/>
        <w:jc w:val="left"/>
      </w:pPr>
      <w:r>
        <w:t>In their stories, I found a reflection of my own journey, my own struggles. Their shared experiences validated my own feelings of isolation and loneliness, but also offered a sense of belonging,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glimmer of hope. I was not alone in my pain, in my struggles, in my quest for meaning. Others had traveled this road before me, and they had found their way through. Their resilience, their </w:t>
        <w:br/>
        <w:t>perseverance, their unwavering spirit, became a beacon of hope in the vast, sometimes desolate landscape of my own heart.</w:t>
      </w:r>
    </w:p>
    <w:p>
      <w:pPr>
        <w:autoSpaceDN w:val="0"/>
        <w:autoSpaceDE w:val="0"/>
        <w:widowControl/>
        <w:spacing w:line="264" w:lineRule="exact" w:before="264" w:after="0"/>
        <w:ind w:left="0" w:right="0" w:firstLine="0"/>
        <w:jc w:val="left"/>
      </w:pPr>
      <w:r>
        <w:t xml:space="preserve">The brief encounter left an imprint on my soul. The warmth of their companionship, the shared stories, the unspoken understanding –these were precious gifts in a world that often experienced cold and </w:t>
        <w:br/>
        <w:t xml:space="preserve">uncaring. I left the diner with a sense of renewed purpose, a </w:t>
        <w:br/>
        <w:t>stronger sense of self, a recognition that despite the isolation of the open road, connection was still possible. The desert seemed less menacing, the road less daunting, the future less uncertain.</w:t>
      </w:r>
    </w:p>
    <w:p>
      <w:pPr>
        <w:autoSpaceDN w:val="0"/>
        <w:autoSpaceDE w:val="0"/>
        <w:widowControl/>
        <w:spacing w:line="264" w:lineRule="exact" w:before="264" w:after="0"/>
        <w:ind w:left="0" w:right="0" w:firstLine="0"/>
        <w:jc w:val="left"/>
      </w:pPr>
      <w:r>
        <w:t>This pattern repeated itself. A small town's annual rodeo, a roadside campfire circle where stories and songs intertwine beneath the stars, an impromptu jam session in a dusty honky-tonk bar – these were the unexpected oases I found along the endless highway. Each of these chance encounters became a miniature community, offering me a glimpse of belonging, a momentary reprieve from the crushing weight of my isolation.</w:t>
      </w:r>
    </w:p>
    <w:p>
      <w:pPr>
        <w:autoSpaceDN w:val="0"/>
        <w:autoSpaceDE w:val="0"/>
        <w:widowControl/>
        <w:spacing w:line="264" w:lineRule="exact" w:before="264" w:after="0"/>
        <w:ind w:left="0" w:right="0" w:firstLine="0"/>
        <w:jc w:val="left"/>
      </w:pPr>
      <w:r>
        <w:t>At the rodeo, the energy was electric, the air thick with the scent of dust and sweat and anticipation. The cowboys, their faces tanned and weathered, displayed a skill honed through years of practice, their movements fluid and precise. Their quiet confidence, their deep connection to the land, inspired a profound respect within me. The cheers of the crowd, a wave of collective energy, momentarily swept away my anxieties, my fears, my feelings of inadequacy. In that moment, I experienced a sense of belonging, of shared humanity, a fleeting connection to something larger than myself.</w:t>
      </w:r>
    </w:p>
    <w:p>
      <w:pPr>
        <w:autoSpaceDN w:val="0"/>
        <w:autoSpaceDE w:val="0"/>
        <w:widowControl/>
        <w:spacing w:line="264" w:lineRule="exact" w:before="264" w:after="0"/>
        <w:ind w:left="0" w:right="144" w:firstLine="0"/>
        <w:jc w:val="left"/>
      </w:pPr>
      <w:r>
        <w:t xml:space="preserve">Around the crackling campfire, the shared stories flowed like a river, fueled by the firelight and the starlit sky. There were tales of adventure, of hardship, of love, of loss, each tale adding another layer to the rich tapestry of human experience. I listened, I shared my own story, and in that shared vulnerability, a profound </w:t>
        <w:br/>
        <w:t xml:space="preserve">connection bloomed. The darkness of the night seemed less </w:t>
        <w:br/>
        <w:t>threatening, the silence less profound, as the circle of strangers transformed into a community of kindred spirits.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In the dimly lit honky-tonk bar, the air was thick with cigarette smoke and anticipation. The music, raw and honest, poured from the band's instruments, a powerful expression of emotion and experience. The dancers, their movements fluid and passionate, seemed to transcend the confines of the bar itself, their bodies expressing the energy of the music. And in that collective </w:t>
        <w:br/>
        <w:t>expression of joy, of sorrow, of passion, I found a fleeting moment of liberation, a moment of belonging.</w:t>
      </w:r>
    </w:p>
    <w:p>
      <w:pPr>
        <w:autoSpaceDN w:val="0"/>
        <w:autoSpaceDE w:val="0"/>
        <w:widowControl/>
        <w:spacing w:line="264" w:lineRule="exact" w:before="264" w:after="0"/>
        <w:ind w:left="0" w:right="0" w:firstLine="0"/>
        <w:jc w:val="left"/>
      </w:pPr>
      <w:r>
        <w:t xml:space="preserve">These communities, however brief and ephemeral, served as </w:t>
        <w:br/>
        <w:t xml:space="preserve">beacons of hope, reaffirming the inherent human need for </w:t>
        <w:br/>
        <w:t xml:space="preserve">connection. They were snapshots of humanity at its best – generous, welcoming, accepting. The shared experiences, the unspoken </w:t>
        <w:br/>
        <w:t xml:space="preserve">understandings, the sense of mutual respect – these were the </w:t>
        <w:br/>
        <w:t>threads that wove together a sense of belonging, a feeling of unity in a vast, often isolating world. They were reminders that even on the loneliest of journeys, moments of connection were possible, moments of community could bloom unexpectedly in the most unlikely of places.</w:t>
      </w:r>
    </w:p>
    <w:p>
      <w:pPr>
        <w:autoSpaceDN w:val="0"/>
        <w:autoSpaceDE w:val="0"/>
        <w:widowControl/>
        <w:spacing w:line="264" w:lineRule="exact" w:before="264" w:after="0"/>
        <w:ind w:left="0" w:right="0" w:firstLine="0"/>
        <w:jc w:val="left"/>
      </w:pPr>
      <w:r>
        <w:t xml:space="preserve">The kindness of strangers, the shared laughter, the mutual support –these were the treasures I discovered along Route 66, the riches that surpassed any material possession, any earthly wealth. These </w:t>
        <w:br/>
        <w:t>fleeting moments of connection replenished my spirit, nourished my soul, and sustained me throughout the long and challenging journey of self-discovery. They were the hidden gems I unearthed along the dusty, winding road, testament to the enduring power of human connection, the persistent search for belonging in a world that often feels disconnected.</w:t>
      </w:r>
    </w:p>
    <w:p>
      <w:pPr>
        <w:autoSpaceDN w:val="0"/>
        <w:autoSpaceDE w:val="0"/>
        <w:widowControl/>
        <w:spacing w:line="264" w:lineRule="exact" w:before="264" w:after="0"/>
        <w:ind w:left="0" w:right="144" w:firstLine="0"/>
        <w:jc w:val="left"/>
      </w:pPr>
      <w:r>
        <w:t>The people I encountered along the way, though many of them were just fleeting faces in the vast landscape of my journey, each interaction, each shared story, each moment of connection left an indelible mark upon my soul. They reminded me that even in the midst of solitude and isolation, the human spirit's innate need for connection persists. It was in these small, unexpected communities that I found solace, strength, and a renewed sense of purpose. The open road was still before me, stretching out endlessly into the unknown, but now, it experienced less daunting, less desolate, as I carried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 me the warmth and the memory of the kindness I had </w:t>
        <w:br/>
        <w:t xml:space="preserve">discovered. The journey wasn't just about escaping the past, but about finding a place, however temporary, where I could be truly seen, truly detected, truly understood. And in those fleeting moments of connection, I found a piece of myself I had never known existed. The road ahead was still a mystery, but the journey, once a solitary pursuit, now experienced less lonely, less desolate, and more importantly, less alone. The possibility of connection, of community, had </w:t>
        <w:br/>
        <w:t>breathed new life into my quest for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Embrace of Imperfection</w:t>
      </w:r>
    </w:p>
    <w:p>
      <w:pPr>
        <w:autoSpaceDN w:val="0"/>
        <w:autoSpaceDE w:val="0"/>
        <w:widowControl/>
        <w:spacing w:line="264" w:lineRule="exact" w:before="286" w:after="0"/>
        <w:ind w:left="0" w:right="144" w:firstLine="0"/>
        <w:jc w:val="left"/>
      </w:pPr>
      <w:r>
        <w:t xml:space="preserve">The desert wind, a relentless sculptor, had etched deep lines into the faces of the mesas, mirroring the lines of worry that had begun to carve themselves into my own soul. The endless expanse of the open road, once a symbol of freedom, now experienced like a vast, </w:t>
        <w:br/>
        <w:t>unforgiving prison. The weight of my past, the burden of my mistakes, pressed down on me with the force of a thousand suns. I was running, yes, but from what? And more importantly, to what? The question echoed in the vast emptiness, unanswered, mocking my futile attempts at escape.</w:t>
      </w:r>
    </w:p>
    <w:p>
      <w:pPr>
        <w:autoSpaceDN w:val="0"/>
        <w:autoSpaceDE w:val="0"/>
        <w:widowControl/>
        <w:spacing w:line="264" w:lineRule="exact" w:before="264" w:after="0"/>
        <w:ind w:left="0" w:right="0" w:firstLine="0"/>
        <w:jc w:val="left"/>
      </w:pPr>
      <w:r>
        <w:t>It was in a small, dusty bookstore in a forgotten town, tucked away like a secret, that I stumbled upon a worn, leather-bound copy of Rilke's Letters to a Young Poet . The book, its pages yellowed with age, spoke of imperfection, of the inherent flaws that reside in the human condition. Rilke's words, poetic and profound, resonated with a depth that surprised me. He spoke not of a flawless ideal, but of a journey of becoming, of embracing the imperfections that make us human.</w:t>
      </w:r>
    </w:p>
    <w:p>
      <w:pPr>
        <w:autoSpaceDN w:val="0"/>
        <w:autoSpaceDE w:val="0"/>
        <w:widowControl/>
        <w:spacing w:line="264" w:lineRule="exact" w:before="264" w:after="0"/>
        <w:ind w:left="0" w:right="144" w:firstLine="0"/>
        <w:jc w:val="left"/>
      </w:pPr>
      <w:r>
        <w:t>His words were a balm to my wounded soul, a gentle hand on my weary spirit. He wrote of the struggles of self-doubt, the fear of failure, the weight of expectation. He spoke of the importance of self-acceptance, of embracing the darkness as well as the light. For the first time in a long time, I experienced understood. Not judged, not criticized, but seen. Seen for the flawed, imperfect, beautifully human creature that I was.</w:t>
      </w:r>
    </w:p>
    <w:p>
      <w:pPr>
        <w:autoSpaceDN w:val="0"/>
        <w:autoSpaceDE w:val="0"/>
        <w:widowControl/>
        <w:spacing w:line="264" w:lineRule="exact" w:before="264" w:after="0"/>
        <w:ind w:left="0" w:right="0" w:firstLine="0"/>
        <w:jc w:val="left"/>
      </w:pPr>
      <w:r>
        <w:t xml:space="preserve">Until that moment, I had been running from my flaws, trying to erase them, to reinvent myself as someone I wasn't. I had </w:t>
        <w:br/>
        <w:t xml:space="preserve">meticulously crafted a persona, a mask to hide the vulnerabilities that I feared exposed. But this careful construction, this desperate attempt at self-perfection, had only served to create a chasm </w:t>
        <w:br/>
        <w:t>between myself and the world, between myself and the very essence of my being.</w:t>
      </w:r>
    </w:p>
    <w:p>
      <w:pPr>
        <w:autoSpaceDN w:val="0"/>
        <w:autoSpaceDE w:val="0"/>
        <w:widowControl/>
        <w:spacing w:line="264" w:lineRule="exact" w:before="264" w:after="0"/>
        <w:ind w:left="0" w:right="144" w:firstLine="0"/>
        <w:jc w:val="left"/>
      </w:pPr>
      <w:r>
        <w:t>Rilke’s words forced a confrontation, a stark and honest reckoning with the reality of my existence. They revealed the futility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attempts to escape my imperfections, the impossibility of achieving some idealized version of myself. I was not a masterpiece, perfectly sculpted and flawlessly executed. I was a work in progress, a complex and sometimes contradictory creature, filled with both light and shadow, strength and vulnerability, love and fear.</w:t>
      </w:r>
    </w:p>
    <w:p>
      <w:pPr>
        <w:autoSpaceDN w:val="0"/>
        <w:autoSpaceDE w:val="0"/>
        <w:widowControl/>
        <w:spacing w:line="264" w:lineRule="exact" w:before="264" w:after="0"/>
        <w:ind w:left="0" w:right="0" w:firstLine="0"/>
        <w:jc w:val="left"/>
      </w:pPr>
      <w:r>
        <w:t xml:space="preserve">That realization was both terrifying and liberating. Terrifying because it shattered the illusion of control I had clung to for so long. Liberating because it released me from the burden of </w:t>
        <w:br/>
        <w:t>impossible expectations, from the crushing weight of self-criticism. It was like shedding a heavy coat on a sweltering day. The freedom was palpable, almost painful in its intensity.</w:t>
      </w:r>
    </w:p>
    <w:p>
      <w:pPr>
        <w:autoSpaceDN w:val="0"/>
        <w:autoSpaceDE w:val="0"/>
        <w:widowControl/>
        <w:spacing w:line="264" w:lineRule="exact" w:before="264" w:after="0"/>
        <w:ind w:left="0" w:right="0" w:firstLine="0"/>
        <w:jc w:val="left"/>
      </w:pPr>
      <w:r>
        <w:t>The acceptance of my imperfections wasn't a sudden, dramatic shift, but a gradual unfolding, a slow and steady letting go. It began with small acts of self-compassion, small victories against the relentless voice of self-doubt. I allowed myself to make mistakes, to stumble and fall, to be vulnerable without shame. I started speaking my truth, even when it was uncomfortable, even when it exposed my flaws.</w:t>
      </w:r>
    </w:p>
    <w:p>
      <w:pPr>
        <w:autoSpaceDN w:val="0"/>
        <w:autoSpaceDE w:val="0"/>
        <w:widowControl/>
        <w:spacing w:line="264" w:lineRule="exact" w:before="264" w:after="0"/>
        <w:ind w:left="0" w:right="0" w:firstLine="0"/>
        <w:jc w:val="left"/>
      </w:pPr>
      <w:r>
        <w:t>I remember one particular instance, a small act of courage that experienced monumental at the time. I was sitting in a roadside bar, nursing a beer and watching a group of bikers swap stories around a worn table. Their tales were filled with the swagger of freedom, the allure of the open road, and a raw honesty I had not often encountered.</w:t>
      </w:r>
    </w:p>
    <w:p>
      <w:pPr>
        <w:autoSpaceDN w:val="0"/>
        <w:autoSpaceDE w:val="0"/>
        <w:widowControl/>
        <w:spacing w:line="264" w:lineRule="exact" w:before="58" w:after="0"/>
        <w:ind w:left="0" w:right="0" w:firstLine="0"/>
        <w:jc w:val="left"/>
      </w:pPr>
      <w:r>
        <w:t>One of them, a man with a weathered face and eyes that held a lifetime of stories, began speaking about a particularly brutal motorcycle accident. He spoke of his injuries, his recovery, and the emotional scars that lingered. He spoke of his flaws, his mistakes, his humanity. His vulnerability was disarming, captivating, and profoundly moving.</w:t>
      </w:r>
    </w:p>
    <w:p>
      <w:pPr>
        <w:autoSpaceDN w:val="0"/>
        <w:autoSpaceDE w:val="0"/>
        <w:widowControl/>
        <w:spacing w:line="264" w:lineRule="exact" w:before="264" w:after="0"/>
        <w:ind w:left="0" w:right="0" w:firstLine="0"/>
        <w:jc w:val="left"/>
      </w:pPr>
      <w:r>
        <w:t>Suddenly, I found myself compelled to share my own story, albeit in a less dramatic context. I spoke about my regrets, my failures, my moments of self-doubt. I spoke of the fear that had driven me to the road, the fear of facing my own inadequacies. The bikers, initially surprised by my sudden confession, listened with quiet attention. They didn't offer empty platitudes or hollow reassurances. Instead, they shared their own stories of struggle and imperfection, creating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 space of shared vulnerability, where everyone experienced seen, detected, and understood.</w:t>
      </w:r>
    </w:p>
    <w:p>
      <w:pPr>
        <w:autoSpaceDN w:val="0"/>
        <w:autoSpaceDE w:val="0"/>
        <w:widowControl/>
        <w:spacing w:line="264" w:lineRule="exact" w:before="264" w:after="0"/>
        <w:ind w:left="0" w:right="144" w:firstLine="0"/>
        <w:jc w:val="left"/>
      </w:pPr>
      <w:r>
        <w:t>That night, under the dim lights of the bar, surrounded by the unexpected camaraderie of strangers, I experienced a sense of belonging I had never experienced before. It wasn't a perfect moment, free of judgment or discomfort. But it was real, raw, and profoundly human. It was a moment of genuine connection, forged in the crucible of shared imperfection.</w:t>
      </w:r>
    </w:p>
    <w:p>
      <w:pPr>
        <w:autoSpaceDN w:val="0"/>
        <w:autoSpaceDE w:val="0"/>
        <w:widowControl/>
        <w:spacing w:line="264" w:lineRule="exact" w:before="264" w:after="0"/>
        <w:ind w:left="0" w:right="0" w:firstLine="0"/>
        <w:jc w:val="left"/>
      </w:pPr>
      <w:r>
        <w:t>The journey continued, but something had shifted within me. I was still flawed, still imperfect, but I was also whole. I was no longer trying to erase my imperfections, but to integrate them into the larger tapestry of my being. They were no longer a source of shame or self-loathing, but a testament to my resilience, my struggles, my growth.</w:t>
      </w:r>
    </w:p>
    <w:p>
      <w:pPr>
        <w:autoSpaceDN w:val="0"/>
        <w:autoSpaceDE w:val="0"/>
        <w:widowControl/>
        <w:spacing w:line="264" w:lineRule="exact" w:before="264" w:after="0"/>
        <w:ind w:left="0" w:right="0" w:firstLine="0"/>
        <w:jc w:val="left"/>
      </w:pPr>
      <w:r>
        <w:t xml:space="preserve">The landscapes along Route 66 began to reveal themselves in a new light. The harsh beauty of the desert, the resilience of the cacti, the vastness of the sky – all mirrored the complexities within myself. I witnessed the beauty in the imperfections, the strength in the </w:t>
        <w:br/>
        <w:t>vulnerability.</w:t>
      </w:r>
    </w:p>
    <w:p>
      <w:pPr>
        <w:autoSpaceDN w:val="0"/>
        <w:autoSpaceDE w:val="0"/>
        <w:widowControl/>
        <w:spacing w:line="264" w:lineRule="exact" w:before="264" w:after="0"/>
        <w:ind w:left="0" w:right="0" w:firstLine="0"/>
        <w:jc w:val="left"/>
      </w:pPr>
      <w:r>
        <w:t>The women I met along the way, once symbols of escape or fleeting connection, were now seen with a new perspective. Their flaws, their vulnerabilities, their imperfections – these were the very things that made them real, relatable, and deeply human. The relationships, once viewed through a lens of romantic idealism, were now understood as complex interactions, fraught with both joy and pain, success and failure.</w:t>
      </w:r>
    </w:p>
    <w:p>
      <w:pPr>
        <w:autoSpaceDN w:val="0"/>
        <w:autoSpaceDE w:val="0"/>
        <w:widowControl/>
        <w:spacing w:line="264" w:lineRule="exact" w:before="264" w:after="0"/>
        <w:ind w:left="0" w:right="288" w:firstLine="0"/>
        <w:jc w:val="left"/>
      </w:pPr>
      <w:r>
        <w:t>The songs I wrote, once expressions of despair and longing, now reflected a newfound acceptance, a quiet strength. The music became a mirror to my journey, a testament to my growth, an anthem to the enduring power of the human spirit.</w:t>
      </w:r>
    </w:p>
    <w:p>
      <w:pPr>
        <w:autoSpaceDN w:val="0"/>
        <w:autoSpaceDE w:val="0"/>
        <w:widowControl/>
        <w:spacing w:line="264" w:lineRule="exact" w:before="264" w:after="0"/>
        <w:ind w:left="0" w:right="144" w:firstLine="0"/>
        <w:jc w:val="left"/>
      </w:pPr>
      <w:r>
        <w:t xml:space="preserve">The road, once a desperate flight, had transformed into a </w:t>
        <w:br/>
        <w:t xml:space="preserve">pilgrimage. It was not a journey towards some idealized </w:t>
        <w:br/>
        <w:t>destination, but a journey of self-discovery, of self-acceptance, of integration. It was a journey towards embracing the wholeness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being, flaws and all. The mantra, “Take it easy,” was no longer a desperate plea, but a quiet affirmation, a gentle reminder to myself to be kind, to be patient, to embrace the beauty of </w:t>
        <w:br/>
        <w:t>imperfection. The journey was still unfolding, still uncertain, but now, it was a journey I embraced, not with fear, but with a quiet confidence, a deep and abiding sense of self-acceptance. The road stretched before me, endless and unknown, but I was ready. I was finally, truly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The sun dipped below the horizon, painting the sky in hues of fiery orange and deep violet. The colors, usually a source of fleeting beauty, now seemed to hold a deeper significance, a promise of renewal, a reflection of the shift within me. For the first time in a long time, the vast emptiness of the desert landscape no longer experienced oppressive, but instead, expansive, filled with the potential for new beginnings. The road ahead, once a symbol of endless flight, now felt like a path toward something more, a journey towards a future I was, for the first time, willing to embrace.</w:t>
      </w:r>
    </w:p>
    <w:p>
      <w:pPr>
        <w:autoSpaceDN w:val="0"/>
        <w:autoSpaceDE w:val="0"/>
        <w:widowControl/>
        <w:spacing w:line="264" w:lineRule="exact" w:before="264" w:after="0"/>
        <w:ind w:left="0" w:right="0" w:firstLine="0"/>
        <w:jc w:val="left"/>
      </w:pPr>
      <w:r>
        <w:t xml:space="preserve">The weight on my shoulders, the burden of the past, still lingered, but it experienced lighter now, less suffocating. It was no longer a crushing weight, but a familiar companion, a reminder of the lessons </w:t>
        <w:br/>
        <w:t>learned, the scars that testified to my resilience. I had faced the darkness, confronted my flaws, and emerged, not unscathed, but transformed. The process had been arduous, painful at times, but ultimately liberating. It was a kind of rebirth, a shedding of the old skin, a stepping into a new phase of life, one that promised growth, healing, and perhaps even happiness.</w:t>
      </w:r>
    </w:p>
    <w:p>
      <w:pPr>
        <w:autoSpaceDN w:val="0"/>
        <w:autoSpaceDE w:val="0"/>
        <w:widowControl/>
        <w:spacing w:line="264" w:lineRule="exact" w:before="264" w:after="0"/>
        <w:ind w:left="0" w:right="0" w:firstLine="0"/>
        <w:jc w:val="left"/>
      </w:pPr>
      <w:r>
        <w:t xml:space="preserve">I found myself humming a tune, a melody that had been brewing in the back of my mind for weeks, a song of hope and resilience. The lyrics poured out effortlessly, as if guided by an unseen hand. The words were simple, almost naive in their optimism, yet they </w:t>
        <w:br/>
        <w:t>resonated with a depth and sincerity I hadn't previously possessed. It was a song about letting go, about embracing the unknown, about the quiet strength found in vulnerability. It was a song about a new beginning.</w:t>
      </w:r>
    </w:p>
    <w:p>
      <w:pPr>
        <w:autoSpaceDN w:val="0"/>
        <w:autoSpaceDE w:val="0"/>
        <w:widowControl/>
        <w:spacing w:line="264" w:lineRule="exact" w:before="264" w:after="0"/>
        <w:ind w:left="0" w:right="0" w:firstLine="0"/>
        <w:jc w:val="left"/>
      </w:pPr>
      <w:r>
        <w:t xml:space="preserve">The next few days were a blur of dusty highways, small-town </w:t>
        <w:br/>
        <w:t>diners, and endless stretches of open sky. The landscape changed subtly, the stark beauty of the desert slowly giving way to the gentler curves of the rolling hills. The shift in the environment mirrored the subtle but profound changes within me. I found myself drawn to the simpler things – the warmth of the sun on my skin, the smell of freshly brewed coffee, the comforting silence of the vast expanse. I relished the solitude, allowing myself to simply be,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exist without the need to constantly prove myself, to constantly justify my existence.</w:t>
      </w:r>
    </w:p>
    <w:p>
      <w:pPr>
        <w:autoSpaceDN w:val="0"/>
        <w:autoSpaceDE w:val="0"/>
        <w:widowControl/>
        <w:spacing w:line="264" w:lineRule="exact" w:before="264" w:after="0"/>
        <w:ind w:left="0" w:right="0" w:firstLine="0"/>
        <w:jc w:val="left"/>
      </w:pPr>
      <w:r>
        <w:t>I began to make conscious choices, small acts of self-care that had previously seemed frivolous or self-indulgent. I stopped at scenic overlooks, taking in the breathtaking beauty of the landscape. I read books, not for escape, but for knowledge and understanding. I wrote songs, not to express despair, but to celebrate the simple joys of life. I allowed myself to be present, to truly appreciate the moment, the experience, without constantly looking ahead, without dwelling on the past.</w:t>
      </w:r>
    </w:p>
    <w:p>
      <w:pPr>
        <w:autoSpaceDN w:val="0"/>
        <w:autoSpaceDE w:val="0"/>
        <w:widowControl/>
        <w:spacing w:line="264" w:lineRule="exact" w:before="264" w:after="0"/>
        <w:ind w:left="0" w:right="0" w:firstLine="0"/>
        <w:jc w:val="left"/>
      </w:pPr>
      <w:r>
        <w:t>One evening, I found myself sitting by a campfire, under a blanket of stars so vast and brilliant it experienced like I could reach out and touch them. The fire crackled and popped, casting dancing shadows on the surrounding trees. The air was cool and crisp, carrying the scent of pine and damp earth. I felt a sense of profound peace, a calmness that settled deep within my bones. It was a feeling of being utterly present, completely connected to the earth, to the universe, to myself.</w:t>
      </w:r>
    </w:p>
    <w:p>
      <w:pPr>
        <w:autoSpaceDN w:val="0"/>
        <w:autoSpaceDE w:val="0"/>
        <w:widowControl/>
        <w:spacing w:line="264" w:lineRule="exact" w:before="264" w:after="0"/>
        <w:ind w:left="0" w:right="0" w:firstLine="0"/>
        <w:jc w:val="left"/>
      </w:pPr>
      <w:r>
        <w:t>In that moment, under the vast canopy of stars, I realized that the journey wasn't about escaping my past, but about integrating it, about accepting it as a part of who I was. The mistakes, the regrets, the pain – they were all part of the tapestry of my life, threads that wove together to create the unique and intricate pattern of my being. They were not blemishes, but rather, experiences that had shaped me, strengthened me, made me wiser, more compassionate, more resilient.</w:t>
      </w:r>
    </w:p>
    <w:p>
      <w:pPr>
        <w:autoSpaceDN w:val="0"/>
        <w:autoSpaceDE w:val="0"/>
        <w:widowControl/>
        <w:spacing w:line="264" w:lineRule="exact" w:before="264" w:after="0"/>
        <w:ind w:left="0" w:right="0" w:firstLine="0"/>
        <w:jc w:val="left"/>
      </w:pPr>
      <w:r>
        <w:t>The road ahead was still uncertain, filled with challenges and unknowns. But the fear that had once paralyzed me was gone, replaced by a quiet confidence, a sense of anticipation. I experienced ready to face whatever came my way, not with bravado or arrogance, but with a quiet strength born from self-acceptance and a newfound understanding of my own resilience.</w:t>
      </w:r>
    </w:p>
    <w:p>
      <w:pPr>
        <w:autoSpaceDN w:val="0"/>
        <w:autoSpaceDE w:val="0"/>
        <w:widowControl/>
        <w:spacing w:line="264" w:lineRule="exact" w:before="264" w:after="0"/>
        <w:ind w:left="0" w:right="0" w:firstLine="0"/>
        <w:jc w:val="left"/>
      </w:pPr>
      <w:r>
        <w:t xml:space="preserve">The women I met along the way, once sources of fleeting </w:t>
        <w:br/>
        <w:t>connection or painful heartbreak, now.  experienced different. i witnessed them not as objects of desire or sources of validation, but as individuals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their own complex stories, their own dreams, their own </w:t>
        <w:br/>
        <w:t>vulnerabilities. The relationships, once viewed through the distorted lens of romantic idealism, were now understood as intricate dances of human connection, fraught with both joy and pain, laughter and tears, success and failure.</w:t>
      </w:r>
    </w:p>
    <w:p>
      <w:pPr>
        <w:autoSpaceDN w:val="0"/>
        <w:autoSpaceDE w:val="0"/>
        <w:widowControl/>
        <w:spacing w:line="264" w:lineRule="exact" w:before="264" w:after="0"/>
        <w:ind w:left="0" w:right="0" w:firstLine="0"/>
        <w:jc w:val="left"/>
      </w:pPr>
      <w:r>
        <w:t xml:space="preserve">I learned to appreciate the beauty in imperfection, the strength in vulnerability, the power of shared experiences. I learned that genuine connection wasn't about finding a perfect partner, but about accepting and celebrating the imperfections of both oneself and others. It was about finding common ground, shared </w:t>
        <w:br/>
        <w:t>experiences, mutual respect, and unwavering support. It was about finding solace in shared vulnerability.</w:t>
      </w:r>
    </w:p>
    <w:p>
      <w:pPr>
        <w:autoSpaceDN w:val="0"/>
        <w:autoSpaceDE w:val="0"/>
        <w:widowControl/>
        <w:spacing w:line="264" w:lineRule="exact" w:before="264" w:after="0"/>
        <w:ind w:left="0" w:right="0" w:firstLine="0"/>
        <w:jc w:val="left"/>
      </w:pPr>
      <w:r>
        <w:t xml:space="preserve">My music evolved, reflecting the changes within me. The melodies became brighter, more hopeful, the lyrics more honest, more </w:t>
        <w:br/>
        <w:t>insightful. The songs were still rooted in reality, but now they resonated with a newfound sense of optimism, a quiet confidence in the face of adversity. They were anthems of resilience, celebrations of the human spirit's capacity for growth, healing, and enduring love. They were songs of a new beginning.</w:t>
      </w:r>
    </w:p>
    <w:p>
      <w:pPr>
        <w:autoSpaceDN w:val="0"/>
        <w:autoSpaceDE w:val="0"/>
        <w:widowControl/>
        <w:spacing w:line="264" w:lineRule="exact" w:before="264" w:after="0"/>
        <w:ind w:left="0" w:right="288" w:firstLine="0"/>
        <w:jc w:val="left"/>
      </w:pPr>
      <w:r>
        <w:t>I started writing again, not for escape, but for expression. The words flowed easily, effortlessly, as if guided by an unseen force.</w:t>
      </w:r>
    </w:p>
    <w:p>
      <w:pPr>
        <w:autoSpaceDN w:val="0"/>
        <w:autoSpaceDE w:val="0"/>
        <w:widowControl/>
        <w:spacing w:line="264" w:lineRule="exact" w:before="58" w:after="0"/>
        <w:ind w:left="0" w:right="0" w:firstLine="0"/>
        <w:jc w:val="left"/>
      </w:pPr>
      <w:r>
        <w:t>The stories weren’t fantastical tales of adventure, but realistic depictions of life on the road, the challenges, the rewards, the quiet moments of reflection. The characters weren’t perfect, idealized beings, but flawed, imperfect individuals, grappling with their own unique struggles, their own triumphs, their own heartbreaks.</w:t>
      </w:r>
    </w:p>
    <w:p>
      <w:pPr>
        <w:autoSpaceDN w:val="0"/>
        <w:autoSpaceDE w:val="0"/>
        <w:widowControl/>
        <w:spacing w:line="264" w:lineRule="exact" w:before="264" w:after="0"/>
        <w:ind w:left="0" w:right="0" w:firstLine="0"/>
        <w:jc w:val="left"/>
      </w:pPr>
      <w:r>
        <w:t xml:space="preserve">The stories reflected my own journey, my own struggles, my own growth. They were honest, raw, vulnerable, and profoundly </w:t>
        <w:br/>
        <w:t xml:space="preserve">moving. They resonated with a truth that transcended the </w:t>
        <w:br/>
        <w:t xml:space="preserve">limitations of time and place, speaking to the shared human </w:t>
        <w:br/>
        <w:t>experience of seeking meaning, connection, and purpose in a world that often feels chaotic and unpredictable.</w:t>
      </w:r>
    </w:p>
    <w:p>
      <w:pPr>
        <w:autoSpaceDN w:val="0"/>
        <w:autoSpaceDE w:val="0"/>
        <w:widowControl/>
        <w:spacing w:line="322" w:lineRule="exact" w:before="206" w:after="0"/>
        <w:ind w:left="0" w:right="0" w:firstLine="0"/>
        <w:jc w:val="left"/>
      </w:pPr>
      <w:r>
        <w:t>As I continued my journey west, the landscape transformed again.</w:t>
      </w:r>
    </w:p>
    <w:p>
      <w:pPr>
        <w:autoSpaceDN w:val="0"/>
        <w:autoSpaceDE w:val="0"/>
        <w:widowControl/>
        <w:spacing w:line="264" w:lineRule="exact" w:before="58" w:after="0"/>
        <w:ind w:left="0" w:right="144" w:firstLine="0"/>
        <w:jc w:val="left"/>
      </w:pPr>
      <w:r>
        <w:t>The open plains gave way to towering mountains, the rugged beauty of the Rockies a fitting backdrop to the internal landscape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that had shifted so dramatically. I was no longer running from myself, but toward myself, toward a future that promised growth, healing, and a deeper understanding of the world and my place within it.</w:t>
      </w:r>
    </w:p>
    <w:p>
      <w:pPr>
        <w:autoSpaceDN w:val="0"/>
        <w:autoSpaceDE w:val="0"/>
        <w:widowControl/>
        <w:spacing w:line="264" w:lineRule="exact" w:before="264" w:after="0"/>
        <w:ind w:left="0" w:right="0" w:firstLine="0"/>
        <w:jc w:val="left"/>
      </w:pPr>
      <w:r>
        <w:t xml:space="preserve">The road, once a symbol of escape, had become a pilgrimage, a journey of self-discovery, self-acceptance, and integration. The mantra, “Take it easy,” was no longer a desperate plea, but a quiet affirmation, a gentle reminder to be kind to myself, to be patient with the process, to embrace the beauty of imperfection. The </w:t>
        <w:br/>
        <w:t>journey was still unfolding, still uncertain, but now it was a journey I embraced, not with fear, but with a quiet confidence, a deep and abiding sense of self-acceptance. The road stretched before me, endless and unknown, but I was ready. I was finally, truly ready to embrace the new beginning that awaited me, to face the challenges and opportunities that lay ahead, with open arms and an open heart. The future was uncertain, yes, but it was also filled with possibility, with hope, with the promise of a life lived authentically, fully, and with a deep sense of peace and contentment. The road beckoned, and I, for the first time in a long time, was ready to answer its call.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Everlasting Horizon</w:t>
      </w:r>
    </w:p>
    <w:p>
      <w:pPr>
        <w:autoSpaceDN w:val="0"/>
        <w:autoSpaceDE w:val="0"/>
        <w:widowControl/>
        <w:spacing w:line="264" w:lineRule="exact" w:before="286" w:after="0"/>
        <w:ind w:left="0" w:right="0" w:firstLine="0"/>
        <w:jc w:val="left"/>
      </w:pPr>
      <w:r>
        <w:t xml:space="preserve">The air, thin and crisp at this altitude, carried the scent of pine and damp earth. The Rockies loomed before me, their jagged peaks piercing the clear, blue sky like the teeth of some ancient, </w:t>
        <w:br/>
        <w:t>slumbering beast. The vastness of it all was breathtaking, humbling, a stark contrast to the claustrophobic confines of my own mind just weeks ago. The road, once a blur of asphalt and fleeting landscapes, now experienced different – a tangible path winding its way through the heart of this majestic wilderness. Each bend in the road, each rise and fall of the terrain, represented a new chapter, a new possibility, a new opportunity for growth and transformation.</w:t>
      </w:r>
    </w:p>
    <w:p>
      <w:pPr>
        <w:autoSpaceDN w:val="0"/>
        <w:autoSpaceDE w:val="0"/>
        <w:widowControl/>
        <w:spacing w:line="264" w:lineRule="exact" w:before="264" w:after="0"/>
        <w:ind w:left="0" w:right="0" w:firstLine="0"/>
        <w:jc w:val="left"/>
      </w:pPr>
      <w:r>
        <w:t>The uncertainty of the road ahead, once a source of crippling anxiety, now experienced… exhilarating. It was a leap of faith, a surrender to the unknown, a trust in the inherent goodness of the journey itself. The fear hadn’t vanished entirely, of course. It still lurked in the shadows, a familiar companion, but its grip had loosened, its power diminished. I had learned to coexist with it, to acknowledge its presence without allowing it to dictate my actions, my choices, my destiny.</w:t>
      </w:r>
    </w:p>
    <w:p>
      <w:pPr>
        <w:autoSpaceDN w:val="0"/>
        <w:autoSpaceDE w:val="0"/>
        <w:widowControl/>
        <w:spacing w:line="264" w:lineRule="exact" w:before="264" w:after="0"/>
        <w:ind w:left="0" w:right="0" w:firstLine="0"/>
        <w:jc w:val="left"/>
      </w:pPr>
      <w:r>
        <w:t>I spent days traversing the winding mountain roads, the landscape shifting constantly around me. One moment I’d be surrounded by towering pines, their branches reaching towards the heavens like supplicating arms; the next, I’d be perched atop a windswept pass, the world stretching out before me in a breathtaking panorama of peaks and valleys, bathed in the golden light of the setting sun. The silence was profound, broken only by the occasional cry of a hawk circling high above, or the rumble of my engine as it climbed yet another steep incline.</w:t>
      </w:r>
    </w:p>
    <w:p>
      <w:pPr>
        <w:autoSpaceDN w:val="0"/>
        <w:autoSpaceDE w:val="0"/>
        <w:widowControl/>
        <w:spacing w:line="264" w:lineRule="exact" w:before="264" w:after="0"/>
        <w:ind w:left="0" w:right="0" w:firstLine="0"/>
        <w:jc w:val="left"/>
      </w:pPr>
      <w:r>
        <w:t>The solitude was a balm to my soul. It allowed me to process the recent changes, to integrate the lessons learned, to solidify the fragile gains made during my journey. The quiet moments of reflection, once filled with self-recrimination and regret, were now moments of peaceful contemplation, of gratitude, of acceptance. I found myself humming new melodies, crafting new lyrics, inspired by the grandeur of the mountains, the whispering wind, the vast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expanse of the sky.</w:t>
      </w:r>
    </w:p>
    <w:p>
      <w:pPr>
        <w:autoSpaceDN w:val="0"/>
        <w:autoSpaceDE w:val="0"/>
        <w:widowControl/>
        <w:spacing w:line="264" w:lineRule="exact" w:before="264" w:after="0"/>
        <w:ind w:left="0" w:right="0" w:firstLine="0"/>
        <w:jc w:val="left"/>
      </w:pPr>
      <w:r>
        <w:t>One evening, I camped near a rushing mountain stream, the sound of the water a soothing lullaby as I drifted off to sleep under a sky ablaze with stars. I awoke to the sight of a deer grazing peacefully in a nearby meadow, its coat the color of burnished copper in the early morning light. The moment experienced sacred, a profound connection to the natural world, a sense of belonging that had been missing for so long.</w:t>
      </w:r>
    </w:p>
    <w:p>
      <w:pPr>
        <w:autoSpaceDN w:val="0"/>
        <w:autoSpaceDE w:val="0"/>
        <w:widowControl/>
        <w:spacing w:line="264" w:lineRule="exact" w:before="264" w:after="0"/>
        <w:ind w:left="0" w:right="0" w:firstLine="0"/>
        <w:jc w:val="left"/>
      </w:pPr>
      <w:r>
        <w:t xml:space="preserve">The women I encountered along this leg of the journey were </w:t>
        <w:br/>
        <w:t>different too. They weren’t the fleeting encounters of the desert, but deeper, more meaningful connections. There was a park ranger I met at a scenic overlook, a woman with kind eyes and a contagious laugh, who shared stories of her life in the mountains, her love for the wilderness, her deep understanding of the rhythms of nature.</w:t>
      </w:r>
    </w:p>
    <w:p>
      <w:pPr>
        <w:autoSpaceDN w:val="0"/>
        <w:autoSpaceDE w:val="0"/>
        <w:widowControl/>
        <w:spacing w:line="264" w:lineRule="exact" w:before="58" w:after="0"/>
        <w:ind w:left="0" w:right="0" w:firstLine="0"/>
        <w:jc w:val="left"/>
      </w:pPr>
      <w:r>
        <w:t xml:space="preserve">There was a waitress in a small mountain town diner, her face etched with the lines of hardship and resilience, who listened </w:t>
        <w:br/>
        <w:t>patiently as I shared my story, offering words of encouragement and understanding. These were not romantic encounters, not fleeting connections driven by desire, but genuine human connections, built on shared experiences, mutual respect, and a deep understanding of shared vulnerability.</w:t>
      </w:r>
    </w:p>
    <w:p>
      <w:pPr>
        <w:autoSpaceDN w:val="0"/>
        <w:autoSpaceDE w:val="0"/>
        <w:widowControl/>
        <w:spacing w:line="264" w:lineRule="exact" w:before="264" w:after="0"/>
        <w:ind w:left="0" w:right="0" w:firstLine="0"/>
        <w:jc w:val="left"/>
      </w:pPr>
      <w:r>
        <w:t xml:space="preserve">My music continued to evolve, reflecting the profound shifts within me. The songs were no longer simply expressions of pain and despair, but anthems of hope, resilience, and self-acceptance. They were songs of transformation, of growth, of the enduring power of the human spirit. The melodies were brighter, more hopeful, the lyrics more honest, more insightful. They were songs that </w:t>
        <w:br/>
        <w:t xml:space="preserve">celebrated the simple joys of life, the beauty of imperfection, the power of shared experiences. They were songs written not only for myself but also for anyone who had ever experienced lost, alone, or </w:t>
        <w:br/>
        <w:t>overwhelmed by the weight of their own burdens.</w:t>
      </w:r>
    </w:p>
    <w:p>
      <w:pPr>
        <w:autoSpaceDN w:val="0"/>
        <w:autoSpaceDE w:val="0"/>
        <w:widowControl/>
        <w:spacing w:line="264" w:lineRule="exact" w:before="264" w:after="0"/>
        <w:ind w:left="0" w:right="144" w:firstLine="0"/>
        <w:jc w:val="left"/>
      </w:pPr>
      <w:r>
        <w:t xml:space="preserve">The writing flowed more easily now, too. The stories were no longer mere escapes from reality, but realistic portrayals of life on the road, the challenges and rewards, the moments of quiet </w:t>
        <w:br/>
        <w:t>reflection, the unexpected connections made along the way. The characters were flawed, imperfect, yet compellingly real.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struggled, they stumbled, they fell, but they also rose again, stronger, wiser, more resilient. Each story was a testament to the enduring power of the human spirit, a celebration of the beauty found in imperfection, the strength found in vulnerability.</w:t>
      </w:r>
    </w:p>
    <w:p>
      <w:pPr>
        <w:autoSpaceDN w:val="0"/>
        <w:autoSpaceDE w:val="0"/>
        <w:widowControl/>
        <w:spacing w:line="264" w:lineRule="exact" w:before="264" w:after="0"/>
        <w:ind w:left="0" w:right="0" w:firstLine="0"/>
        <w:jc w:val="left"/>
      </w:pPr>
      <w:r>
        <w:t>The everlasting horizon of the open road continued to beckon. It wasn't just a physical landscape; it was a metaphor for the endless possibilities that lay ahead. The uncertainty that once paralyzed me now fueled me. I understood that uncertainty wasn't the absence of possibility, but rather, the very essence of it. It was the fertile ground from which new beginnings sprung, new dreams took root, new paths were forged.</w:t>
      </w:r>
    </w:p>
    <w:p>
      <w:pPr>
        <w:autoSpaceDN w:val="0"/>
        <w:autoSpaceDE w:val="0"/>
        <w:widowControl/>
        <w:spacing w:line="264" w:lineRule="exact" w:before="264" w:after="0"/>
        <w:ind w:left="0" w:right="0" w:firstLine="0"/>
        <w:jc w:val="left"/>
      </w:pPr>
      <w:r>
        <w:t xml:space="preserve">The road wound its way through mountain passes, alongside </w:t>
        <w:br/>
        <w:t xml:space="preserve">rushing rivers, across vast plains, offering breathtaking vistas at every turn. The landscape was a reflection of my own inner </w:t>
        <w:br/>
        <w:t xml:space="preserve">landscape – constantly changing, evolving, growing. The challenges were still there – the unexpected breakdowns, the lonely nights, the moments of self-doubt – but I faced them with a newfound </w:t>
        <w:br/>
        <w:t>resilience, a quiet strength born from self-acceptance and a deep understanding of my own capacity for growth.</w:t>
      </w:r>
    </w:p>
    <w:p>
      <w:pPr>
        <w:autoSpaceDN w:val="0"/>
        <w:autoSpaceDE w:val="0"/>
        <w:widowControl/>
        <w:spacing w:line="264" w:lineRule="exact" w:before="264" w:after="0"/>
        <w:ind w:left="0" w:right="0" w:firstLine="0"/>
        <w:jc w:val="left"/>
      </w:pPr>
      <w:r>
        <w:t>The "Take it easy" mantra, once a desperate plea for respite, now served as a guiding principle, a gentle reminder to be kind to myself, to appreciate the journey, to savor the moments of beauty and connection. It was a reminder to embrace the uncertainty, to trust the process, to have faith in the inherent goodness of the journey itself. The road was a teacher, a mentor, a guide, revealing its lessons subtly, patiently, offering its wisdom to those who were willing to listen.</w:t>
      </w:r>
    </w:p>
    <w:p>
      <w:pPr>
        <w:autoSpaceDN w:val="0"/>
        <w:autoSpaceDE w:val="0"/>
        <w:widowControl/>
        <w:spacing w:line="264" w:lineRule="exact" w:before="264" w:after="0"/>
        <w:ind w:left="0" w:right="0" w:firstLine="0"/>
        <w:jc w:val="left"/>
      </w:pPr>
      <w:r>
        <w:t xml:space="preserve">I learned to live in the present, to appreciate the simple joys—the warmth of the sun on my skin, the taste of freshly brewed coffee, the crackling campfire under a star-studded sky. These small </w:t>
        <w:br/>
        <w:t>moments, once overlooked, became sacred rituals, reaffirming my connection to the earth, to the universe, to myself. The road was no longer a means of escape but a path toward self-discovery, toward a deeper understanding of the world and my place within it.</w:t>
      </w:r>
    </w:p>
    <w:p>
      <w:pPr>
        <w:autoSpaceDN w:val="0"/>
        <w:autoSpaceDE w:val="0"/>
        <w:widowControl/>
        <w:spacing w:line="324" w:lineRule="exact" w:before="204" w:after="0"/>
        <w:ind w:left="0" w:right="0" w:firstLine="0"/>
        <w:jc w:val="left"/>
      </w:pPr>
      <w:r>
        <w:t>As the endless horizon continued its promise of untold adventures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challenges, I experienced a sense of profound peace, a quiet confidence that settled deep within my bones. The road ahead was uncertain, yes, but it was also brimming with potential. It was a road paved not with fear but with hope, with the possibility of finding true meaning, genuine connection, and a deep sense of self-acceptance. The journey was far from over, but I was ready. I was truly, finally ready. The everlasting horizon beckoned, and I answered its call with an open heart and an unwavering spirit. The open road, once a symbol of escape, had become a testament to the enduring power of the human spirit, a celebration of resilience, growth, and the </w:t>
        <w:br/>
        <w:t>unwavering pursuit of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Unexpected Encounters</w:t>
      </w:r>
    </w:p>
    <w:p>
      <w:pPr>
        <w:autoSpaceDN w:val="0"/>
        <w:autoSpaceDE w:val="0"/>
        <w:widowControl/>
        <w:spacing w:line="264" w:lineRule="exact" w:before="286" w:after="0"/>
        <w:ind w:left="0" w:right="0" w:firstLine="0"/>
        <w:jc w:val="left"/>
      </w:pPr>
      <w:r>
        <w:t xml:space="preserve">The sun dipped below the horizon, painting the sky in hues of fiery orange and deep purple as I pulled into a dusty roadside diner in a forgotten town somewhere in New Mexico. The neon sign flickered intermittently, casting an eerie glow on the cracked asphalt of the parking lot. Inside, the air hung thick with the scent of stale coffee and frying bacon, a familiar aroma that somehow experienced both </w:t>
        <w:br/>
        <w:t>comforting and unsettling. A lone waitress, her face etched with the map of a life lived hard, wiped down the counter with a practiced hand, her movements slow and deliberate. She didn't look up as I slid onto a stool.</w:t>
      </w:r>
    </w:p>
    <w:p>
      <w:pPr>
        <w:autoSpaceDN w:val="0"/>
        <w:autoSpaceDE w:val="0"/>
        <w:widowControl/>
        <w:spacing w:line="324" w:lineRule="exact" w:before="204" w:after="0"/>
        <w:ind w:left="0" w:right="0" w:firstLine="0"/>
        <w:jc w:val="left"/>
      </w:pPr>
      <w:r>
        <w:t>"Coffee, black," I mumbled, my voice raspy from the dry desert air.</w:t>
      </w:r>
    </w:p>
    <w:p>
      <w:pPr>
        <w:autoSpaceDN w:val="0"/>
        <w:autoSpaceDE w:val="0"/>
        <w:widowControl/>
        <w:spacing w:line="264" w:lineRule="exact" w:before="264" w:after="0"/>
        <w:ind w:left="0" w:right="0" w:firstLine="0"/>
        <w:jc w:val="left"/>
      </w:pPr>
      <w:r>
        <w:t>She nodded, her gaze fixed on some unseen point beyond my shoulder. She moved with a quiet efficiency, her actions speaking volumes about a life spent navigating the unpredictable currents of existence. There was a quiet strength in her, a resilience that resonated with my own journey.</w:t>
      </w:r>
    </w:p>
    <w:p>
      <w:pPr>
        <w:autoSpaceDN w:val="0"/>
        <w:autoSpaceDE w:val="0"/>
        <w:widowControl/>
        <w:spacing w:line="264" w:lineRule="exact" w:before="264" w:after="0"/>
        <w:ind w:left="0" w:right="0" w:firstLine="0"/>
        <w:jc w:val="left"/>
      </w:pPr>
      <w:r>
        <w:t xml:space="preserve">As I nursed my coffee, a beat-up pickup truck pulled into the lot. A grizzled old man, his face a roadmap of wrinkles etched by sun and wind, stepped out. He wore a worn leather jacket, his hands </w:t>
        <w:br/>
        <w:t>calloused and scarred, his eyes holding a depth of experience that transcended words. He moved with the slow, deliberate grace of a seasoned cowboy, his every movement speaking of a life lived close to the earth.</w:t>
      </w:r>
    </w:p>
    <w:p>
      <w:pPr>
        <w:autoSpaceDN w:val="0"/>
        <w:autoSpaceDE w:val="0"/>
        <w:widowControl/>
        <w:spacing w:line="264" w:lineRule="exact" w:before="264" w:after="0"/>
        <w:ind w:left="0" w:right="0" w:firstLine="0"/>
        <w:jc w:val="left"/>
      </w:pPr>
      <w:r>
        <w:t>He ordered a plate of biscuits and gravy, his voice a low rumble that seemed to shake the very foundations of the diner. We didn’t speak much. He ate his breakfast with a quiet intensity, his gaze occasionally drifting towards the highway that stretched out before us, a ribbon of asphalt disappearing into the vast expanse of the desert. Yet, in that shared silence, a connection formed, a tacit understanding of shared experiences, of lives lived on the margins, of the quiet dignity of perseverance. There was a quiet strength in his presence, a knowing look that told of countless miles travelled, of challenges overcome, of a life lived simply, with quiet grace.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reminded me of the enduring power of the human spirit, the ability to find strength in the face of adversity. He paid his bill without a word, climbed into his truck and disappeared into the night, leaving behind only the faint scent of pipe tobacco and the echo of his quiet presence.</w:t>
      </w:r>
    </w:p>
    <w:p>
      <w:pPr>
        <w:autoSpaceDN w:val="0"/>
        <w:autoSpaceDE w:val="0"/>
        <w:widowControl/>
        <w:spacing w:line="264" w:lineRule="exact" w:before="264" w:after="0"/>
        <w:ind w:left="0" w:right="0" w:firstLine="0"/>
        <w:jc w:val="left"/>
      </w:pPr>
      <w:r>
        <w:t xml:space="preserve">Later that evening, under the vast, starlit sky, I met a young </w:t>
        <w:br/>
        <w:t xml:space="preserve">woman, a hitchhiker with a battered guitar case and eyes that held a spark of untamed rebellion. She was travelling westward, chasing a dream as elusive as the horizon itself. She sang me songs of freedom and heartbreak, her voice clear and resonant, carrying the weight of her experiences, her hopes, her fears. Her songs spoke of journeys and dreams, of the search for something bigger than herself, something more meaningful than the mundane routine of everyday life. Her music resonated deeply with my own </w:t>
        <w:br/>
        <w:t xml:space="preserve">experiences, a shared understanding forged in the crucible of the open road. We shared stories and dreams under a sky ablaze with stars. It was a fleeting encounter, but its impact was profound. She reminded me that even in the most unexpected encounters, </w:t>
        <w:br/>
        <w:t>connections can be forged that transcend time and distance.</w:t>
      </w:r>
    </w:p>
    <w:p>
      <w:pPr>
        <w:autoSpaceDN w:val="0"/>
        <w:autoSpaceDE w:val="0"/>
        <w:widowControl/>
        <w:spacing w:line="264" w:lineRule="exact" w:before="264" w:after="0"/>
        <w:ind w:left="0" w:right="0" w:firstLine="0"/>
        <w:jc w:val="left"/>
      </w:pPr>
      <w:r>
        <w:t>Further down the road, I found myself in a small, isolated town, its buildings weathered by time and neglect. The only sign of life was a dusty saloon with a swinging door that creaked rhythmically in the night breeze. Inside, I found myself amidst a group of weathered cowboys, their faces etched with the lines of a thousand sunrises and sunsets. Their conversation was a tapestry woven from shared experiences, their voices low and rumbling, punctuated by the occasional clink of glasses and the muted sounds of a lone piano playing in the corner. They spoke of hardship and resilience, of loyalty and betrayal, their stories painted a vivid picture of life on the frontier, life lived on the edge. They were rough around the edges but there was an inherent sense of camaraderie amongst them. The stories they shared were raw, honest, and powerful. It was like stepping into a time capsule, a glimpse into a world that was slowly fading away but still possessed an enduring spirit.</w:t>
      </w:r>
    </w:p>
    <w:p>
      <w:pPr>
        <w:autoSpaceDN w:val="0"/>
        <w:autoSpaceDE w:val="0"/>
        <w:widowControl/>
        <w:spacing w:line="264" w:lineRule="exact" w:before="264" w:after="0"/>
        <w:ind w:left="0" w:right="0" w:firstLine="0"/>
        <w:jc w:val="left"/>
      </w:pPr>
      <w:r>
        <w:t>Their acceptance of me as an outsider experienced like a balm. They didn't pry or ask.  questions, yet in the shared silence around the flickering gas lamps, i felt a kinship, a shared understanding of life’s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unrelenting power. That night, I experienced less alone than I had in </w:t>
        <w:br/>
        <w:t xml:space="preserve">months. It was an unplanned, unanticipated encounter that </w:t>
        <w:br/>
        <w:t xml:space="preserve">unexpectedly filled a void within me. It was a reminder that even in the most unexpected places, genuine human connection could be found. These brief interactions, though fleeting, became important pieces in the mosaic of my journey. Each one offered a new </w:t>
        <w:br/>
        <w:t>perspective, a different lens through which to view my own life, a different path to take.</w:t>
      </w:r>
    </w:p>
    <w:p>
      <w:pPr>
        <w:autoSpaceDN w:val="0"/>
        <w:autoSpaceDE w:val="0"/>
        <w:widowControl/>
        <w:spacing w:line="264" w:lineRule="exact" w:before="264" w:after="0"/>
        <w:ind w:left="0" w:right="0" w:firstLine="0"/>
        <w:jc w:val="left"/>
      </w:pPr>
      <w:r>
        <w:t>Later, the road took me through vast, desolate plains, the landscape stretching out before me like an endless canvas. The silence was broken only by the distant cry of a hawk, or the rumble of my engine. In a small town, virtually a ghost town, I stopped at a general store. The proprietor, an elderly woman with kind eyes and a gentle smile, surprised me. She shared her stories of the town and its residents. Though the residents had thinned, she kept the general store open, a testament to her unwavering faith. She spoke to me of hope and perseverance. She had seen many people come and go, she remarked, and each left a mark on her life, and she on them.</w:t>
      </w:r>
    </w:p>
    <w:p>
      <w:pPr>
        <w:autoSpaceDN w:val="0"/>
        <w:autoSpaceDE w:val="0"/>
        <w:widowControl/>
        <w:spacing w:line="264" w:lineRule="exact" w:before="264" w:after="0"/>
        <w:ind w:left="0" w:right="0" w:firstLine="0"/>
        <w:jc w:val="left"/>
      </w:pPr>
      <w:r>
        <w:t xml:space="preserve">Each unexpected encounter served as a reminder that the open road was not just about the destination, but the journey, the people, the unexpected connections made along the way. The women I’d met, the grizzled old man, the young singer, the cowboys, the </w:t>
        <w:br/>
        <w:t>storekeeper, each of them had helped shaped my understanding of myself, of the world, of the human experience. Their stories, their perspectives, had become woven into the fabric of my own life, adding depth, richness, and a new dimension to my understanding of the world.</w:t>
      </w:r>
    </w:p>
    <w:p>
      <w:pPr>
        <w:autoSpaceDN w:val="0"/>
        <w:autoSpaceDE w:val="0"/>
        <w:widowControl/>
        <w:spacing w:line="264" w:lineRule="exact" w:before="264" w:after="0"/>
        <w:ind w:left="0" w:right="0" w:firstLine="0"/>
        <w:jc w:val="left"/>
      </w:pPr>
      <w:r>
        <w:t xml:space="preserve">The open road had become a teacher, a guide, leading me not only to geographical destinations but also to an understanding of myself, of my resilience, and my capacity for growth and connection. The songs I wrote reflected these evolving experiences, becoming </w:t>
        <w:br/>
        <w:t>anthems of hope, resilience, and acceptance. They were songs of self-discovery, of the unexpected connections made along the way, of the beauty and resilience of the human spirit. The landscape of the open road mirrors the ever-changing landscape of my own inner world. The journey continues, but I now embark on it with greater confidence, a deeper understanding of myself, and a profound sense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gratitude for the unexpected encounters that had enriched my life in so many ways. Each interaction, though brief, has left its mark, shaping my beliefs, altering my perspective, strengthening my resolve. The lessons learned on the open road are not found in textbooks, or maps, but in the hearts and minds of those I </w:t>
        <w:br/>
        <w:t>encounter, of the unexpected connections that arise in the most unlikely of places. The path unfolds before me, still uncertain but now, brimming with newfound hope and a quiet confidence. The road continues its beckoning invitation, a testament to the endless possibilities of the human spirit and the ever-present chance for transformation. The journey is ongoing, and I'm ready to embrace the unexpected with open arms and an open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The desert air, once harsh and unforgiving, now seemed to carry a different whisper, a gentler breeze that spoke of acceptance and understanding. The relentless sun, which had once experienced like a </w:t>
        <w:br/>
        <w:t>relentless adversary, now felt like a warm embrace, a constant reminder of the life-giving power of nature. The open road, initially a symbol of escape, had become a teacher, a relentless tutor in the school of hard knocks, its lessons etched not in textbooks, but in the dust and grit of the American Southwest.</w:t>
      </w:r>
    </w:p>
    <w:p>
      <w:pPr>
        <w:autoSpaceDN w:val="0"/>
        <w:autoSpaceDE w:val="0"/>
        <w:widowControl/>
        <w:spacing w:line="264" w:lineRule="exact" w:before="264" w:after="0"/>
        <w:ind w:left="0" w:right="0" w:firstLine="0"/>
        <w:jc w:val="left"/>
      </w:pPr>
      <w:r>
        <w:t xml:space="preserve">I found myself contemplating the faces of those I’d encountered, each one a unique brushstroke on the canvas of my journey. The waitress, her face etched with the weariness of a life lived on the edge, had shown me the quiet dignity of perseverance. The grizzled old man, his eyes holding the wisdom of a thousand sunsets, had reminded me of the enduring power of the human spirit. The young hitchhiker, her songs echoing with the hopes and dreams of a generation, had illuminated the fierce beauty of unwavering </w:t>
        <w:br/>
        <w:t>conviction. The cowboys, their stories steeped in the lore of the frontier, had revealed the strength found in camaraderie and shared experience. The elderly storekeeper, her gentle smile a beacon in a desolate landscape, had exemplified the unwavering power of hope and faith.</w:t>
      </w:r>
    </w:p>
    <w:p>
      <w:pPr>
        <w:autoSpaceDN w:val="0"/>
        <w:autoSpaceDE w:val="0"/>
        <w:widowControl/>
        <w:spacing w:line="264" w:lineRule="exact" w:before="264" w:after="0"/>
        <w:ind w:left="0" w:right="0" w:firstLine="0"/>
        <w:jc w:val="left"/>
      </w:pPr>
      <w:r>
        <w:t>Each encounter, however fleeting, had become a pivotal moment, a lesson learned in the grand classroom of the open road. They weren’t textbook lessons, neatly categorized and easily digested. They were messy, unpredictable, raw, and profoundly human. They were lessons etched in the silence of shared meals, in the lyrics of impromptu songs, in the unspoken understanding that transcended words. These were lessons that couldn't be learned in classrooms or found in books. They were lessons etched deep within the soul, forged in the crucible of shared experiences, of human connection.</w:t>
      </w:r>
    </w:p>
    <w:p>
      <w:pPr>
        <w:autoSpaceDN w:val="0"/>
        <w:autoSpaceDE w:val="0"/>
        <w:widowControl/>
        <w:spacing w:line="264" w:lineRule="exact" w:before="264" w:after="0"/>
        <w:ind w:left="0" w:right="0" w:firstLine="0"/>
        <w:jc w:val="left"/>
      </w:pPr>
      <w:r>
        <w:t>The harsh realities of the road, the loneliness, the uncertainty, the moments of despair, had all become integral parts of my education.</w:t>
      </w:r>
    </w:p>
    <w:p>
      <w:pPr>
        <w:autoSpaceDN w:val="0"/>
        <w:autoSpaceDE w:val="0"/>
        <w:widowControl/>
        <w:spacing w:line="264" w:lineRule="exact" w:before="60" w:after="0"/>
        <w:ind w:left="0" w:right="288" w:firstLine="0"/>
        <w:jc w:val="left"/>
      </w:pPr>
      <w:r>
        <w:t>They weren’t things to be avoided, but rather, challenges to be faced, obstacles to be overcome. The hardships, the setbacks,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disappointments – these were not failures, but stepping stones, each one leading me closer to a deeper understanding of myself, of my resilience, and of my capacity for growth.</w:t>
      </w:r>
    </w:p>
    <w:p>
      <w:pPr>
        <w:autoSpaceDN w:val="0"/>
        <w:autoSpaceDE w:val="0"/>
        <w:widowControl/>
        <w:spacing w:line="264" w:lineRule="exact" w:before="264" w:after="0"/>
        <w:ind w:left="0" w:right="0" w:firstLine="0"/>
        <w:jc w:val="left"/>
      </w:pPr>
      <w:r>
        <w:t>The road had taught me the art of surrender, the importance of letting go of control. It had shown me that life, like the ever-</w:t>
        <w:br/>
        <w:t xml:space="preserve">changing landscape of the desert, is unpredictable, full of twists and turns, of unexpected detours and unplanned encounters. It had taught me the value of embracing the unknown, of accepting the uncertainties, of finding peace in the midst of chaos. The journey wasn't a linear progression; it was a meandering river, flowing through unexpected landscapes, sometimes calm, sometimes </w:t>
        <w:br/>
        <w:t>turbulent, but always moving, always evolving.</w:t>
      </w:r>
    </w:p>
    <w:p>
      <w:pPr>
        <w:autoSpaceDN w:val="0"/>
        <w:autoSpaceDE w:val="0"/>
        <w:widowControl/>
        <w:spacing w:line="264" w:lineRule="exact" w:before="264" w:after="0"/>
        <w:ind w:left="0" w:right="0" w:firstLine="0"/>
        <w:jc w:val="left"/>
      </w:pPr>
      <w:r>
        <w:t xml:space="preserve">I learned that true connection wasn't found in fleeting romances or superficial interactions, but in the shared moments of quiet </w:t>
        <w:br/>
        <w:t>understanding, in the tacit acknowledgement of shared experiences, in the simple act of listening, of truly hearing another person's story. It was about empathy, about compassion, about seeing the humanity in others, even in those who seemed different, even those who seemed to exist on the fringes of society.</w:t>
      </w:r>
    </w:p>
    <w:p>
      <w:pPr>
        <w:autoSpaceDN w:val="0"/>
        <w:autoSpaceDE w:val="0"/>
        <w:widowControl/>
        <w:spacing w:line="264" w:lineRule="exact" w:before="264" w:after="0"/>
        <w:ind w:left="0" w:right="144" w:firstLine="0"/>
        <w:jc w:val="center"/>
      </w:pPr>
      <w:r>
        <w:t>The songs I wrote became a chronicle of these lessons, a reflection of my evolving understanding of the world and my place within it.</w:t>
      </w:r>
    </w:p>
    <w:p>
      <w:pPr>
        <w:autoSpaceDN w:val="0"/>
        <w:autoSpaceDE w:val="0"/>
        <w:widowControl/>
        <w:spacing w:line="264" w:lineRule="exact" w:before="58" w:after="0"/>
        <w:ind w:left="0" w:right="0" w:firstLine="0"/>
        <w:jc w:val="left"/>
      </w:pPr>
      <w:r>
        <w:t>They were no longer just songs of heartbreak and loneliness, but anthems of resilience, of hope, of acceptance. They were ballads of unexpected connections, of the enduring power of the human spirit, of the beauty found in even the most desolate landscapes. The music evolved with me; the lyrics mirrored the transformation within my own soul. The melodies transformed from laments into anthems of perseverance. The rhythm shifted from a mournful dirge to a celebration of the unexpected.</w:t>
      </w:r>
    </w:p>
    <w:p>
      <w:pPr>
        <w:autoSpaceDN w:val="0"/>
        <w:autoSpaceDE w:val="0"/>
        <w:widowControl/>
        <w:spacing w:line="264" w:lineRule="exact" w:before="264" w:after="0"/>
        <w:ind w:left="0" w:right="0" w:firstLine="0"/>
        <w:jc w:val="left"/>
      </w:pPr>
      <w:r>
        <w:t>The road had also taught me the importance of self-compassion. I had been so focused on running from my problems, on escaping the weight of my past, that I had forgotten to extend grace to myself, to acknowledge my own struggles, to accept my own imperfections. The open road had forced me to confront myself, to acknowledge the wounds that I had carried for so long, to heal those wounds at my own pace. It wasn't a quick fix, a simple solution;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process, a journey of self-discovery that unfolded one day at a time, one mile at a time, one song at a time.</w:t>
      </w:r>
    </w:p>
    <w:p>
      <w:pPr>
        <w:autoSpaceDN w:val="0"/>
        <w:autoSpaceDE w:val="0"/>
        <w:widowControl/>
        <w:spacing w:line="264" w:lineRule="exact" w:before="264" w:after="0"/>
        <w:ind w:left="0" w:right="0" w:firstLine="0"/>
        <w:jc w:val="left"/>
      </w:pPr>
      <w:r>
        <w:t>The lessons learned on the road extended beyond the personal. I came to understand the interconnectedness of all things, the way in which every encounter, however brief, left an indelible mark, not only on my own life, but on the lives of others. The waitress, the old man, the hitchhiker, the cowboys, the storekeeper – they were all pieces of a larger puzzle, each one contributing to the rich tapestry of the human experience. Their lives, their stories, their resilience, had enriched my own, had expanded my understanding of the world, had deepened my compassion for my fellow travelers on this journey called life.</w:t>
      </w:r>
    </w:p>
    <w:p>
      <w:pPr>
        <w:autoSpaceDN w:val="0"/>
        <w:autoSpaceDE w:val="0"/>
        <w:widowControl/>
        <w:spacing w:line="264" w:lineRule="exact" w:before="264" w:after="0"/>
        <w:ind w:left="0" w:right="0" w:firstLine="0"/>
        <w:jc w:val="left"/>
      </w:pPr>
      <w:r>
        <w:t xml:space="preserve">The open road had become more than just a physical journey; it was a spiritual pilgrimage, a quest for self-discovery, a testament to the resilience of the human spirit. It was a journey that had </w:t>
        <w:br/>
        <w:t>transformed me, had stripped away layers of self-doubt and fear, had replaced them with a newfound confidence, a deeper sense of self-acceptance, and a profound appreciation for the unexpected beauty of life.</w:t>
      </w:r>
    </w:p>
    <w:p>
      <w:pPr>
        <w:autoSpaceDN w:val="0"/>
        <w:autoSpaceDE w:val="0"/>
        <w:widowControl/>
        <w:spacing w:line="264" w:lineRule="exact" w:before="264" w:after="0"/>
        <w:ind w:left="0" w:right="0" w:firstLine="0"/>
        <w:jc w:val="left"/>
      </w:pPr>
      <w:r>
        <w:t xml:space="preserve">The sun rose on a new day, the horizon stretching before me like an invitation. The road beckoned, and I was ready. I wasn’t the same man who had started this journey months ago. The weight of my‘world of trouble’ had lessened, replaced by a quiet confidence, a sense of peace I hadn’t known existed. The road continued to be unpredictable, to offer both challenges and surprises. But I </w:t>
        <w:br/>
        <w:t xml:space="preserve">understood that both were necessary and welcome parts of life’s journey. I was prepared to embrace them with a new found </w:t>
        <w:br/>
        <w:t xml:space="preserve">serenity. The lessons learned on the open road had prepared me not just for the journey ahead, but for the unpredictable twists and turns that life invariably presented. The open road was no longer a symbol of escape, but a metaphor for life itself – a journey of self-discovery, of resilience, of unexpected connections, and of the enduring power of the human spirit. And as I drove towards the horizon, I knew that the journey, and the lessons it held, were far from over. The road continues, ever beckoning, and I am ready to walk it with a new found purpose and unwavering hope. The </w:t>
        <w:br/>
        <w:t>refrain, "Take it easy," no longer experienced like a desperate plea,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rather, a quiet affirmation, a gentle reminder to embrace the journey, to find peace in the present moment, to appreciate the beauty of the road, and to trust in the unfolding of life itself. The road is a teacher, and I am its willing student, ever learning, ever growing, ever changing. The journey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Solitude</w:t>
      </w:r>
    </w:p>
    <w:p>
      <w:pPr>
        <w:autoSpaceDN w:val="0"/>
        <w:autoSpaceDE w:val="0"/>
        <w:widowControl/>
        <w:spacing w:line="264" w:lineRule="exact" w:before="286" w:after="0"/>
        <w:ind w:left="0" w:right="144" w:firstLine="0"/>
        <w:jc w:val="left"/>
      </w:pPr>
      <w:r>
        <w:t xml:space="preserve">The vastness of the desert, once a symbol of my isolation, now experienced like a sanctuary. The silence, once deafening, became a comforting embrace. I began to understand that solitude wasn't the same as loneliness. Loneliness was a gnawing emptiness, a desperate </w:t>
        <w:br/>
        <w:t>yearning for connection that went unanswered. Solitude, on the other hand, was a conscious choice, a deliberate withdrawal from the clamor of the world to find clarity within myself.</w:t>
      </w:r>
    </w:p>
    <w:p>
      <w:pPr>
        <w:autoSpaceDN w:val="0"/>
        <w:autoSpaceDE w:val="0"/>
        <w:widowControl/>
        <w:spacing w:line="264" w:lineRule="exact" w:before="264" w:after="0"/>
        <w:ind w:left="0" w:right="0" w:firstLine="0"/>
        <w:jc w:val="left"/>
      </w:pPr>
      <w:r>
        <w:t>It happened gradually, almost imperceptibly at first. I’d pull off the road, away from the relentless hum of the highway, and find a secluded spot under the shade of a lone mesquite tree. I'd simply sit, letting the silence wash over me, observing the subtle shifts in the desert landscape: the play of light and shadow on the sand dunes, the flight of a hawk circling high above, the rustling of leaves in the gentle desert breeze. In those moments, stripped bare of distraction, I began to hear a different kind of music, a quiet symphony of introspection.</w:t>
      </w:r>
    </w:p>
    <w:p>
      <w:pPr>
        <w:autoSpaceDN w:val="0"/>
        <w:autoSpaceDE w:val="0"/>
        <w:widowControl/>
        <w:spacing w:line="264" w:lineRule="exact" w:before="264" w:after="0"/>
        <w:ind w:left="0" w:right="0" w:firstLine="0"/>
        <w:jc w:val="left"/>
      </w:pPr>
      <w:r>
        <w:t>The songs I wrote during these solitary moments were different too. They were less about the frantic search for connection, and more about the quiet joy of self-discovery. They were less about the pain of heartbreak and the sting of rejection, and more about the gentle acceptance of my own imperfections, the quiet celebration of my own resilience. The lyrics flowed easier, less forced, more honest and raw. It was as if the desert itself was dictating the rhythm, the melody, the very essence of the song. The desert wind carried the words, shaping them, refining them, until they resonated with a newfound clarity and authenticity.</w:t>
      </w:r>
    </w:p>
    <w:p>
      <w:pPr>
        <w:autoSpaceDN w:val="0"/>
        <w:autoSpaceDE w:val="0"/>
        <w:widowControl/>
        <w:spacing w:line="264" w:lineRule="exact" w:before="264" w:after="0"/>
        <w:ind w:left="0" w:right="0" w:firstLine="0"/>
        <w:jc w:val="left"/>
      </w:pPr>
      <w:r>
        <w:t>One evening, I found myself parked beside a dry creek bed, the setting sun painting the sky in hues of fiery orange and deep violet.</w:t>
      </w:r>
    </w:p>
    <w:p>
      <w:pPr>
        <w:autoSpaceDN w:val="0"/>
        <w:autoSpaceDE w:val="0"/>
        <w:widowControl/>
        <w:spacing w:line="264" w:lineRule="exact" w:before="60" w:after="0"/>
        <w:ind w:left="0" w:right="0" w:firstLine="0"/>
        <w:jc w:val="left"/>
      </w:pPr>
      <w:r>
        <w:t>The air was cool, carrying the scent of sagebrush and dust. I sat there for hours, simply watching the shadows lengthen, feeling the weight of the day gently lift from my shoulders. In that moment, I experienced a profound sense of peace, a deep sense of contentment that transcended the physical comfort. It wasn't a euphoric high; it was something deeper, a quiet understanding that I was exactly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where I needed to be, doing exactly what I needed to do. The loneliness that had plagued me for so long seemed to melt away, replaced by a quiet sense of self-acceptance, a feeling of being perfectly, wonderfully alone.</w:t>
      </w:r>
    </w:p>
    <w:p>
      <w:pPr>
        <w:autoSpaceDN w:val="0"/>
        <w:autoSpaceDE w:val="0"/>
        <w:widowControl/>
        <w:spacing w:line="264" w:lineRule="exact" w:before="264" w:after="0"/>
        <w:ind w:left="0" w:right="0" w:firstLine="0"/>
        <w:jc w:val="left"/>
      </w:pPr>
      <w:r>
        <w:t xml:space="preserve">This newfound appreciation for solitude wasn’t a sudden epiphany. It was a gradual unfolding, a slow and steady process of unlearning old patterns, of releasing old hurts, of accepting the present </w:t>
        <w:br/>
        <w:t>moment for what it was. It was a process of shedding the layers of expectation and self-doubt that had weighed me down for so long. I spent days just observing the natural world, studying the patterns of the clouds, the way the sun played on the rocks, the intricate details of the desert flora and fauna. It was a meditation of sorts, a way of quieting the ceaseless chatter of my mind, allowing the subtle beauty of the natural world to soothe and comfort my weary soul.</w:t>
      </w:r>
    </w:p>
    <w:p>
      <w:pPr>
        <w:autoSpaceDN w:val="0"/>
        <w:autoSpaceDE w:val="0"/>
        <w:widowControl/>
        <w:spacing w:line="264" w:lineRule="exact" w:before="264" w:after="0"/>
        <w:ind w:left="0" w:right="0" w:firstLine="0"/>
        <w:jc w:val="left"/>
      </w:pPr>
      <w:r>
        <w:t xml:space="preserve">The solitude wasn’t always easy. There were moments of profound loneliness, times when the silence experienced oppressive, when the vastness of the landscape seemed to mirror the emptiness within me. But even in those moments, I learned to find a different kind of </w:t>
        <w:br/>
        <w:t xml:space="preserve">strength, a resilience born not of defiance or struggle, but of quiet acceptance. I learned to sit with my discomfort, to allow myself to feel the full weight of my emotions without judgment, without trying to escape or repress them. These were the moments of </w:t>
        <w:br/>
        <w:t>deepest introspection, the times when I faced my vulnerabilities honestly and without flinching.</w:t>
      </w:r>
    </w:p>
    <w:p>
      <w:pPr>
        <w:autoSpaceDN w:val="0"/>
        <w:autoSpaceDE w:val="0"/>
        <w:widowControl/>
        <w:spacing w:line="264" w:lineRule="exact" w:before="264" w:after="0"/>
        <w:ind w:left="0" w:right="0" w:firstLine="0"/>
        <w:jc w:val="left"/>
      </w:pPr>
      <w:r>
        <w:t xml:space="preserve">The journal I kept during this period became a testament to this evolving understanding of solitude. It wasn't a meticulously </w:t>
        <w:br/>
        <w:t xml:space="preserve">documented diary, but rather a collection of fragmented thoughts, half-formed ideas, snatches of lyrics, and observations about the landscape and my inner world. The entries were often sparse, sometimes just a single sentence, a word, or even just a symbol. But in their brevity, there was a power, a raw honesty that spoke </w:t>
        <w:br/>
        <w:t>volumes about my internal struggles and the gradual healing that was taking place. It was a record of my acceptance of silence, of my journey towards peace and self-discovery.</w:t>
      </w:r>
    </w:p>
    <w:p>
      <w:pPr>
        <w:autoSpaceDN w:val="0"/>
        <w:autoSpaceDE w:val="0"/>
        <w:widowControl/>
        <w:spacing w:line="264" w:lineRule="exact" w:before="264" w:after="0"/>
        <w:ind w:left="0" w:right="144" w:firstLine="0"/>
        <w:jc w:val="left"/>
      </w:pPr>
      <w:r>
        <w:t>I started to see the parallels between the landscape and my inner world. The barren stretches of desert mirrored the emptiness I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experienced within, yet the resilience of the desert plants, stubbornly </w:t>
        <w:br/>
        <w:t>clinging to life in the harsh conditions, reflected my own capacity for survival and growth. The occasional oasis, a burst of vibrant life amidst the arid landscape, symbolized the moments of connection and joy that punctuated my solitary journey. The ever-changing sky, a canvas of shifting colors and textures, represented the ever-evolving nature of my inner world.</w:t>
      </w:r>
    </w:p>
    <w:p>
      <w:pPr>
        <w:autoSpaceDN w:val="0"/>
        <w:autoSpaceDE w:val="0"/>
        <w:widowControl/>
        <w:spacing w:line="264" w:lineRule="exact" w:before="264" w:after="0"/>
        <w:ind w:left="0" w:right="0" w:firstLine="0"/>
        <w:jc w:val="left"/>
      </w:pPr>
      <w:r>
        <w:t>One particularly poignant evening, sitting by a campfire under a blanket of stars, I wrote a song about the beauty of solitude. The melody was simple, almost haunting, but the lyrics spoke volumes about the profound peace I had found in my own company. The song wasn't about escaping loneliness; it was about embracing the quiet strength that came from being alone, from facing the darkness and finding the light within. The rhythm echoed the steady beat of my heart, reflecting the peace I had finally found within my own solitude.</w:t>
      </w:r>
    </w:p>
    <w:p>
      <w:pPr>
        <w:autoSpaceDN w:val="0"/>
        <w:autoSpaceDE w:val="0"/>
        <w:widowControl/>
        <w:spacing w:line="264" w:lineRule="exact" w:before="264" w:after="0"/>
        <w:ind w:left="0" w:right="0" w:firstLine="0"/>
        <w:jc w:val="left"/>
      </w:pPr>
      <w:r>
        <w:t xml:space="preserve">As I continued my journey, I carried this newfound appreciation for solitude with me. It wasn’t about isolating myself from the world, but about cultivating a deeper understanding of myself, about finding a space within where I could replenish my spirit and </w:t>
        <w:br/>
        <w:t xml:space="preserve">reconnect with my authentic self. It became a practice, a ritual, a necessary component of my personal well-being. It wasn't about fleeing human interaction; it was about fostering a deeper </w:t>
        <w:br/>
        <w:t>appreciation for the richness of both solitude and connection. I realized that true connection couldn't be sustained without periods of quiet introspection, of self-reflection and replenishment.</w:t>
      </w:r>
    </w:p>
    <w:p>
      <w:pPr>
        <w:autoSpaceDN w:val="0"/>
        <w:autoSpaceDE w:val="0"/>
        <w:widowControl/>
        <w:spacing w:line="264" w:lineRule="exact" w:before="264" w:after="0"/>
        <w:ind w:left="0" w:right="0" w:firstLine="0"/>
        <w:jc w:val="left"/>
      </w:pPr>
      <w:r>
        <w:t xml:space="preserve">The open road, once a symbol of escape, had become a pathway to self-discovery, a teacher guiding me towards a profound </w:t>
        <w:br/>
        <w:t>understanding of my own strength, my capacity for resilience, and the unexpected beauty of solitude. It had taught me that the most meaningful connections often sprang from a deep understanding of oneself, a quiet confidence born from periods of introspection and quiet reflection. The journey wasn't about avoiding the challenges life presented; it was about facing them with a renewed sense of purpose, a quiet strength born from embracing the beauty and power of solitude.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road stretched before me, infinite and unpredictable, yet I experienced a sense of calm, a quiet confidence I'd never known before. The sun dipped below the horizon, casting long shadows across the desert landscape, and I knew that the journey, both inward and outward, was far from over. But I was ready. I was ready to embrace the solitude, to savor the moments of quiet reflection, to learn from the lessons the road continued to teach me, and to welcome, with open arms, whatever adventures and challenges lay ahead. The open road, in its vastness and beauty, had shown me that solitude is not an absence of company, but a profound connection with oneself. It’s a journey inward, a pilgrimage towards understanding. And that journey, I realized, was a lifelong pursuit, a never-ending </w:t>
        <w:br/>
        <w:t>exploration of the self. The music flowed freely now; a testament to the peace and self-acceptance discovered on this solitary journey.</w:t>
      </w:r>
    </w:p>
    <w:p>
      <w:pPr>
        <w:autoSpaceDN w:val="0"/>
        <w:autoSpaceDE w:val="0"/>
        <w:widowControl/>
        <w:spacing w:line="264" w:lineRule="exact" w:before="60" w:after="0"/>
        <w:ind w:left="0" w:right="0" w:firstLine="0"/>
        <w:jc w:val="left"/>
      </w:pPr>
      <w:r>
        <w:t xml:space="preserve">The rhythm was that of my own heart, steady and strong, a </w:t>
        <w:br/>
        <w:t>constant reminder of the profound beauty and unexpected power of being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SelfForgiveness</w:t>
      </w:r>
    </w:p>
    <w:p>
      <w:pPr>
        <w:autoSpaceDN w:val="0"/>
        <w:autoSpaceDE w:val="0"/>
        <w:widowControl/>
        <w:spacing w:line="324" w:lineRule="exact" w:before="226" w:after="0"/>
        <w:ind w:left="0" w:right="0" w:firstLine="0"/>
        <w:jc w:val="left"/>
      </w:pPr>
      <w:r>
        <w:t>The desert nights, stark and beautiful, became my confessional.</w:t>
      </w:r>
    </w:p>
    <w:p>
      <w:pPr>
        <w:autoSpaceDN w:val="0"/>
        <w:autoSpaceDE w:val="0"/>
        <w:widowControl/>
        <w:spacing w:line="264" w:lineRule="exact" w:before="58" w:after="0"/>
        <w:ind w:left="0" w:right="0" w:firstLine="0"/>
        <w:jc w:val="left"/>
      </w:pPr>
      <w:r>
        <w:t xml:space="preserve">Under the vast, star-studded sky, I’d pour out my heart, not to a deity or a sympathetic ear, but to the silent expanse itself. The wind, a constant whisper in the darkness, seemed to carry away my burdens, each sigh a release, each whispered confession a step closer to understanding. It wasn't a dramatic, tear-soaked </w:t>
        <w:br/>
        <w:t>revelation, but a gradual shedding of weight, a slow unfurling of the soul.</w:t>
      </w:r>
    </w:p>
    <w:p>
      <w:pPr>
        <w:autoSpaceDN w:val="0"/>
        <w:autoSpaceDE w:val="0"/>
        <w:widowControl/>
        <w:spacing w:line="264" w:lineRule="exact" w:before="264" w:after="0"/>
        <w:ind w:left="0" w:right="0" w:firstLine="0"/>
        <w:jc w:val="left"/>
      </w:pPr>
      <w:r>
        <w:t xml:space="preserve">One night, huddled by a small fire, the flames dancing in the </w:t>
        <w:br/>
        <w:t>darkness, I confronted the ghost of my past. It wasn't a terrifying apparition; it was more like a faded photograph, the colors dulled by time and regret. I witnessed myself, younger, reckless, driven by a desperate need for validation, making choices that had left a trail of wreckage in their wake. The pain of those choices, the hurt I had inflicted, the bridges I had burned, flashed before my eyes, vivid and raw.</w:t>
      </w:r>
    </w:p>
    <w:p>
      <w:pPr>
        <w:autoSpaceDN w:val="0"/>
        <w:autoSpaceDE w:val="0"/>
        <w:widowControl/>
        <w:spacing w:line="264" w:lineRule="exact" w:before="264" w:after="0"/>
        <w:ind w:left="0" w:right="288" w:firstLine="0"/>
        <w:jc w:val="left"/>
      </w:pPr>
      <w:r>
        <w:t>But something was different this time. The familiar tide of self-recrimination, the crushing weight of guilt, failed to materialize.</w:t>
      </w:r>
    </w:p>
    <w:p>
      <w:pPr>
        <w:autoSpaceDN w:val="0"/>
        <w:autoSpaceDE w:val="0"/>
        <w:widowControl/>
        <w:spacing w:line="264" w:lineRule="exact" w:before="60" w:after="0"/>
        <w:ind w:left="0" w:right="0" w:firstLine="0"/>
        <w:jc w:val="left"/>
      </w:pPr>
      <w:r>
        <w:t>Instead, a quiet understanding dawned. I witnessed myself not as a villain, but as a flawed human being, grappling with pain and making mistakes, just like everyone else. The harsh self-judgment that had haunted me for so long began to soften, replaced by a gentle, almost hesitant compassion. I understood that everyone carries scars, that everyone makes choices they regret, and that forgiveness, both of others and of oneself, is not a sign of weakness, but of strength.</w:t>
      </w:r>
    </w:p>
    <w:p>
      <w:pPr>
        <w:autoSpaceDN w:val="0"/>
        <w:autoSpaceDE w:val="0"/>
        <w:widowControl/>
        <w:spacing w:line="264" w:lineRule="exact" w:before="264" w:after="0"/>
        <w:ind w:left="0" w:right="0" w:firstLine="0"/>
        <w:jc w:val="left"/>
      </w:pPr>
      <w:r>
        <w:t xml:space="preserve">The realization wasn't sudden; it unfolded slowly, like a desert flower pushing its way through the hardened earth. It started with small acts of self-kindness, little gestures of self-compassion. I allowed myself to rest, to acknowledge my fatigue, to accept that healing is a process, not a destination. I stopped berating myself for past failures, recognizing that dwelling on mistakes only </w:t>
        <w:br/>
        <w:t>perpetuated the cycle of pain. Instead, I focused on the present moment, on the beauty of the landscape, the stillness of the night,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simple act of breathing.</w:t>
      </w:r>
    </w:p>
    <w:p>
      <w:pPr>
        <w:autoSpaceDN w:val="0"/>
        <w:autoSpaceDE w:val="0"/>
        <w:widowControl/>
        <w:spacing w:line="264" w:lineRule="exact" w:before="266" w:after="0"/>
        <w:ind w:left="0" w:right="0" w:firstLine="0"/>
        <w:jc w:val="left"/>
      </w:pPr>
      <w:r>
        <w:t xml:space="preserve">The songs I wrote during this period reflected this shift in </w:t>
        <w:br/>
        <w:t xml:space="preserve">perspective. They were no longer filled with self-loathing and despair, but with a quiet acceptance of my imperfections, a </w:t>
        <w:br/>
        <w:t xml:space="preserve">newfound appreciation for my resilience. The melody shifted, evolving into a soothing balm against the lingering wounds. The lyrics became a form of self-therapy, a way of processing my </w:t>
        <w:br/>
        <w:t>emotions, of making peace with my past. The music, once a chaotic expression of my inner turmoil, transformed into a gentle lullaby, a testament to my growing capacity for self-forgiveness.</w:t>
      </w:r>
    </w:p>
    <w:p>
      <w:pPr>
        <w:autoSpaceDN w:val="0"/>
        <w:autoSpaceDE w:val="0"/>
        <w:widowControl/>
        <w:spacing w:line="264" w:lineRule="exact" w:before="264" w:after="0"/>
        <w:ind w:left="0" w:right="0" w:firstLine="0"/>
        <w:jc w:val="left"/>
      </w:pPr>
      <w:r>
        <w:t xml:space="preserve">I remember one particular song, a simple ballad about a lost bird finding its way back to the nest. The melody was tender, almost fragile, but the lyrics carried a powerful message of hope and redemption. It wasn't a dramatic declaration of self-forgiveness, but a quiet acknowledgment of the journey, the struggle, and the </w:t>
        <w:br/>
        <w:t>eventual arrival at a place of peace. The song resonated deeply with my own experience, encapsulating the quiet strength of self-</w:t>
        <w:br/>
        <w:t>compassion, the resilience of the human spirit, and the enduring power of hope.</w:t>
      </w:r>
    </w:p>
    <w:p>
      <w:pPr>
        <w:autoSpaceDN w:val="0"/>
        <w:autoSpaceDE w:val="0"/>
        <w:widowControl/>
        <w:spacing w:line="264" w:lineRule="exact" w:before="264" w:after="0"/>
        <w:ind w:left="0" w:right="432" w:firstLine="0"/>
        <w:jc w:val="left"/>
      </w:pPr>
      <w:r>
        <w:t xml:space="preserve">My journal entries from this period also reflected this </w:t>
        <w:br/>
        <w:t>transformation. The fragmented thoughts and half-formed ideas were gradually replaced by more coherent reflections on self-forgiveness and self-compassion. I started to articulate the importance of acknowledging my mistakes without dwelling on them, of accepting my flaws without letting them define me. I recognized that self-compassion wasn't about self-indulgence or denial, but about treating myself with the same kindness and understanding I would offer a friend in need.</w:t>
      </w:r>
    </w:p>
    <w:p>
      <w:pPr>
        <w:autoSpaceDN w:val="0"/>
        <w:autoSpaceDE w:val="0"/>
        <w:widowControl/>
        <w:spacing w:line="264" w:lineRule="exact" w:before="264" w:after="0"/>
        <w:ind w:left="0" w:right="0" w:firstLine="0"/>
        <w:jc w:val="left"/>
      </w:pPr>
      <w:r>
        <w:t xml:space="preserve">The open road became a metaphor for my internal journey. The winding path mirrored the complexities of my emotional landscape, the unexpected turns reflecting the unpredictable nature of healing. Just as I navigated the twists and turns of the highway, I navigated the intricate maze of my own emotions, learning to trust my </w:t>
        <w:br/>
        <w:t>instincts, to embrace the uncertainty, and to allow myself to be vulnerable.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There were still moments of doubt, times when the weight of the past threatened to overwhelm me. But I learned to approach these moments with a different perspective. Instead of retreating into self-recrimination, I met my pain with compassion, acknowledging its presence without succumbing to its power. I treated my past self with the same empathy I would offer a friend struggling with </w:t>
        <w:br/>
        <w:t>similar challenges.</w:t>
      </w:r>
    </w:p>
    <w:p>
      <w:pPr>
        <w:autoSpaceDN w:val="0"/>
        <w:autoSpaceDE w:val="0"/>
        <w:widowControl/>
        <w:spacing w:line="264" w:lineRule="exact" w:before="264" w:after="0"/>
        <w:ind w:left="0" w:right="0" w:firstLine="0"/>
        <w:jc w:val="left"/>
      </w:pPr>
      <w:r>
        <w:t>The landscape itself seemed to mirror this inner transformation. The harsh beauty of the desert, once a symbol of my isolation, now experienced like a testament to the resilience of life. The tenacious desert plants, stubbornly clinging to life in the face of adversity, mirrored my own capacity for survival and growth. The occasional burst of vibrant life in the form of an oasis symbolized the moments of hope and healing that punctuated my journey.</w:t>
      </w:r>
    </w:p>
    <w:p>
      <w:pPr>
        <w:autoSpaceDN w:val="0"/>
        <w:autoSpaceDE w:val="0"/>
        <w:widowControl/>
        <w:spacing w:line="264" w:lineRule="exact" w:before="264" w:after="0"/>
        <w:ind w:left="0" w:right="144" w:firstLine="0"/>
        <w:jc w:val="left"/>
      </w:pPr>
      <w:r>
        <w:t xml:space="preserve">The act of writing, both the songs and the journal entries, became an essential part of my healing process. It was a way of </w:t>
        <w:br/>
        <w:t>externalizing my emotions, of giving form and meaning to my experiences. It allowed me to process my feelings in a constructive way, to make sense of the chaos, and to find a path towards peace and understanding. It was a form of self-expression that facilitated my journey towards self-forgiveness.</w:t>
      </w:r>
    </w:p>
    <w:p>
      <w:pPr>
        <w:autoSpaceDN w:val="0"/>
        <w:autoSpaceDE w:val="0"/>
        <w:widowControl/>
        <w:spacing w:line="264" w:lineRule="exact" w:before="264" w:after="0"/>
        <w:ind w:left="0" w:right="0" w:firstLine="0"/>
        <w:jc w:val="left"/>
      </w:pPr>
      <w:r>
        <w:t xml:space="preserve">This self-forgiveness wasn't a final destination, but an ongoing process, a continuous unfolding of understanding and acceptance. It was a commitment to treating myself with kindness, to </w:t>
        <w:br/>
        <w:t>acknowledging my mistakes without letting them define me, and to embracing the imperfections that make me human. The open road, in its vastness and unpredictability, had served as a catalyst for this profound transformation. The journey continued, but it was now undertaken with a newfound sense of self-compassion, a quiet confidence born from the acceptance of my past and the embrace of my present. The road stretched before me, a pathway not only of physical miles, but of emotional and spiritual growth, a testament to the power of self-forgiveness and the enduring beauty of the human spirit. The music, now a reflection of this hard-won peace, was a soundtrack to a life renewed. The rhythm was that of a heart healed, a steady beat pulsing with the promise of a future bathed in the light of self-compassion.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Night Sky Reflections</w:t>
      </w:r>
    </w:p>
    <w:p>
      <w:pPr>
        <w:autoSpaceDN w:val="0"/>
        <w:autoSpaceDE w:val="0"/>
        <w:widowControl/>
        <w:spacing w:line="264" w:lineRule="exact" w:before="286" w:after="0"/>
        <w:ind w:left="0" w:right="0" w:firstLine="0"/>
        <w:jc w:val="left"/>
      </w:pPr>
      <w:r>
        <w:t>The Milky Way, a river of shimmering dust and light, arched across the inky canvas above. I lay on my back, the rough desert ground a surprisingly comfortable bed, and watched the celestial ballet unfold. Each tiny spark, a distant sun, a universe unto itself, experienced strangely comforting. Out here, under this boundless expanse, my troubles seemed smaller, less significant. The weight of the world, which had felt so crushing just hours before, now felt…</w:t>
        <w:br/>
        <w:t>manageable.</w:t>
      </w:r>
    </w:p>
    <w:p>
      <w:pPr>
        <w:autoSpaceDN w:val="0"/>
        <w:autoSpaceDE w:val="0"/>
        <w:widowControl/>
        <w:spacing w:line="264" w:lineRule="exact" w:before="264" w:after="0"/>
        <w:ind w:left="0" w:right="0" w:firstLine="0"/>
        <w:jc w:val="left"/>
      </w:pPr>
      <w:r>
        <w:t xml:space="preserve">This wasn't a sudden revelation, a dramatic epiphany. It was a slow dawning, a gradual shift in perspective. The journey, this relentless drive across America, hadn't been a smooth, linear progression towards some idealized destination. It had been a chaotic mess of broken roads, unexpected detours, and moments of breathtaking beauty interwoven with stark, desolate stretches. It had been a mirror reflecting my own internal landscape – a turbulent, </w:t>
        <w:br/>
        <w:t>unpredictable, but ultimately, hopeful journey.</w:t>
      </w:r>
    </w:p>
    <w:p>
      <w:pPr>
        <w:autoSpaceDN w:val="0"/>
        <w:autoSpaceDE w:val="0"/>
        <w:widowControl/>
        <w:spacing w:line="264" w:lineRule="exact" w:before="264" w:after="0"/>
        <w:ind w:left="0" w:right="0" w:firstLine="0"/>
        <w:jc w:val="left"/>
      </w:pPr>
      <w:r>
        <w:t xml:space="preserve">I thought about Sarah, her laughter echoing in the stillness of the night, a memory as warm and bright as a desert sunrise. Her smile, fleeting as a shooting star, yet leaving an indelible mark on my soul. She had been a flicker of light in the darkness, a brief moment of connection in the vast emptiness. I wouldn't pretend the </w:t>
        <w:br/>
        <w:t>relationship was anything close to perfect; there was a fragility to it, a delicate balance that was easily shattered. But while it lasted, it was real. It was a testament to the possibility of connection, even in the most unexpected places.</w:t>
      </w:r>
    </w:p>
    <w:p>
      <w:pPr>
        <w:autoSpaceDN w:val="0"/>
        <w:autoSpaceDE w:val="0"/>
        <w:widowControl/>
        <w:spacing w:line="264" w:lineRule="exact" w:before="264" w:after="0"/>
        <w:ind w:left="0" w:right="0" w:firstLine="0"/>
        <w:jc w:val="left"/>
      </w:pPr>
      <w:r>
        <w:t xml:space="preserve">Then there was Martha, a stark contrast to Sarah. She was the desert itself, harsh and unforgiving, yet possessing a hidden, </w:t>
        <w:br/>
        <w:t>resilient beauty. Our encounter, short and intense, left me both captivated and scarred. It was a reminder that not all connections are meant to last, that sometimes the most profound experiences are the ones that leave you changed, even broken. But even in the wreckage, there was a lesson, a harsh but necessary reminder that not every connection can or should be salvaged.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then there was the woman in Flagstaff, her face etched with lines that told stories of hardship and resilience. We shared a cup of coffee and a few hesitant words, a brief exchange that spoke </w:t>
        <w:br/>
        <w:t xml:space="preserve">volumes about the shared human experience. It was a fleeting connection, but it highlighted the unexpected kindness and </w:t>
        <w:br/>
        <w:t>empathy that exists in the world. A single gesture, a simple act of shared humanity, could be a beacon of hope in the vast expanse of loneliness.</w:t>
      </w:r>
    </w:p>
    <w:p>
      <w:pPr>
        <w:autoSpaceDN w:val="0"/>
        <w:autoSpaceDE w:val="0"/>
        <w:widowControl/>
        <w:spacing w:line="264" w:lineRule="exact" w:before="264" w:after="0"/>
        <w:ind w:left="0" w:right="0" w:firstLine="0"/>
        <w:jc w:val="left"/>
      </w:pPr>
      <w:r>
        <w:t xml:space="preserve">These encounters, disparate as they were, were more than just isolated events. They were pieces of a larger puzzle, a testament to the complexity of human connection, the beauty of shared </w:t>
        <w:br/>
        <w:t>moments, and the enduring power of human empathy. They were the tiny stars that helped me navigate the vast darkness of my own soul.</w:t>
      </w:r>
    </w:p>
    <w:p>
      <w:pPr>
        <w:autoSpaceDN w:val="0"/>
        <w:autoSpaceDE w:val="0"/>
        <w:widowControl/>
        <w:spacing w:line="264" w:lineRule="exact" w:before="264" w:after="0"/>
        <w:ind w:left="0" w:right="0" w:firstLine="0"/>
        <w:jc w:val="left"/>
      </w:pPr>
      <w:r>
        <w:t xml:space="preserve">I thought of the songs I'd written along the way, each melody a reflection of my emotional state at that particular moment. The early songs were a cacophony of self-doubt and despair, mirroring the tumultuous state of my own mind. But as the journey </w:t>
        <w:br/>
        <w:t>progressed, the music shifted. The melodies became softer, more introspective; the lyrics less about self-loathing and more about acceptance, about resilience, about the quiet strength of the human spirit.</w:t>
      </w:r>
    </w:p>
    <w:p>
      <w:pPr>
        <w:autoSpaceDN w:val="0"/>
        <w:autoSpaceDE w:val="0"/>
        <w:widowControl/>
        <w:spacing w:line="264" w:lineRule="exact" w:before="264" w:after="0"/>
        <w:ind w:left="0" w:right="144" w:firstLine="0"/>
        <w:jc w:val="left"/>
      </w:pPr>
      <w:r>
        <w:t>The rhythm of the road had become the rhythm of my heart. The vastness of the landscape had mirrored the vastness of my own inner world. The challenges I faced had forced me to confront my own demons, to acknowledge my own imperfections, and to embrace the uncertainty of the future. The road hadn’t provided answers, not in any neat or tidy package, but it had provided a space for contemplation, a canvas upon which I could paint the story of my own soul.</w:t>
      </w:r>
    </w:p>
    <w:p>
      <w:pPr>
        <w:autoSpaceDN w:val="0"/>
        <w:autoSpaceDE w:val="0"/>
        <w:widowControl/>
        <w:spacing w:line="264" w:lineRule="exact" w:before="266" w:after="0"/>
        <w:ind w:left="0" w:right="0" w:firstLine="0"/>
        <w:jc w:val="left"/>
      </w:pPr>
      <w:r>
        <w:t>I recalled the nights spent huddled around a small fire, the flames dancing like mischievous spirits in the darkness. Those were nights of deep introspection, of wrestling with my past, of grappling with my present, and of tentatively embracing the future. The fire was a small point of warmth in the vast coldness of the night, just as hope was a tiny spark in the seemingly endless darkness of my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stars seemed to wink at me, as if acknowledging my quiet victories, my tentative steps towards healing. Each twinkling light was a reminder that even in the darkest night, there is still beauty, still hope, still the potential for connection. The night sky had become my sanctuary, a silent witness to my struggles and my slow, painful, yet ultimately triumphant journey of self-discovery.</w:t>
      </w:r>
    </w:p>
    <w:p>
      <w:pPr>
        <w:autoSpaceDN w:val="0"/>
        <w:autoSpaceDE w:val="0"/>
        <w:widowControl/>
        <w:spacing w:line="264" w:lineRule="exact" w:before="264" w:after="0"/>
        <w:ind w:left="0" w:right="0" w:firstLine="0"/>
        <w:jc w:val="left"/>
      </w:pPr>
      <w:r>
        <w:t>The solitude of the desert had been both a blessing and a curse. It had stripped me bare, exposing my vulnerabilities, forcing me to confront my deepest fears and insecurities. But it had also given me the space and the time to heal, to reflect, to reconnect with myself in ways I never thought possible.</w:t>
      </w:r>
    </w:p>
    <w:p>
      <w:pPr>
        <w:autoSpaceDN w:val="0"/>
        <w:autoSpaceDE w:val="0"/>
        <w:widowControl/>
        <w:spacing w:line="264" w:lineRule="exact" w:before="264" w:after="0"/>
        <w:ind w:left="0" w:right="0" w:firstLine="0"/>
        <w:jc w:val="left"/>
      </w:pPr>
      <w:r>
        <w:t>This road trip, this seemingly aimless wandering across the vast American landscape, had been a pilgrimage of sorts. It had been a journey not just across the country but also within myself, a slow, painful, yet ultimately rewarding journey of self-discovery, healing, and forgiveness.</w:t>
      </w:r>
    </w:p>
    <w:p>
      <w:pPr>
        <w:autoSpaceDN w:val="0"/>
        <w:autoSpaceDE w:val="0"/>
        <w:widowControl/>
        <w:spacing w:line="264" w:lineRule="exact" w:before="264" w:after="0"/>
        <w:ind w:left="0" w:right="0" w:firstLine="0"/>
        <w:jc w:val="left"/>
      </w:pPr>
      <w:r>
        <w:t xml:space="preserve">The rising sun painted the eastern sky in hues of orange and pink, a breathtaking spectacle that mirrored the hope that was steadily taking root in my soul. As the first rays of dawn kissed the horizon, I experienced a sense of peace wash over me, a profound sense of </w:t>
        <w:br/>
        <w:t>acceptance. The road stretched ahead, still uncertain, still full of challenges, but now, I felt equipped to face whatever it may throw my way. I had found a strength within myself, a resilience that had been forged in the crucible of adversity.</w:t>
      </w:r>
    </w:p>
    <w:p>
      <w:pPr>
        <w:autoSpaceDN w:val="0"/>
        <w:autoSpaceDE w:val="0"/>
        <w:widowControl/>
        <w:spacing w:line="264" w:lineRule="exact" w:before="264" w:after="0"/>
        <w:ind w:left="0" w:right="0" w:firstLine="0"/>
        <w:jc w:val="left"/>
      </w:pPr>
      <w:r>
        <w:t xml:space="preserve">The music, now a reflection of this hard-won peace, was a </w:t>
        <w:br/>
        <w:t xml:space="preserve">soundtrack to a life renewed. The rhythm was that of a heart </w:t>
        <w:br/>
        <w:t>healed, a steady beat pulsing with the promise of a future bathed in the light of self-compassion. I was still a work in progress, still flawed and imperfect, but I was moving forward, one mile, one song, one day at a time. The open road beckoned, and I was ready.</w:t>
      </w:r>
    </w:p>
    <w:p>
      <w:pPr>
        <w:autoSpaceDN w:val="0"/>
        <w:autoSpaceDE w:val="0"/>
        <w:widowControl/>
        <w:spacing w:line="264" w:lineRule="exact" w:before="60" w:after="0"/>
        <w:ind w:left="0" w:right="144" w:firstLine="0"/>
        <w:jc w:val="left"/>
      </w:pPr>
      <w:r>
        <w:t>The journey had just begun. It was a journey of healing, of self-discovery, and of finding solace and connection in the most unexpected places. It was a journey that had shown me the breathtaking beauty of the American landscape, both the external and the internal.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rose, the desert sand cool against my skin, and began to pack my meager belongings. The weight in my backpack experienced lighter, almost insignificant compared to the weight I had carried before. The night sky had offered its silent wisdom, and I felt, for the first time in a long time, a sense of hope. The road stretched endlessly before me, a ribbon of asphalt cutting through the vast expanse of the desert, a metaphor for the journey that still lay ahead. But now, I embraced the unknown with a quiet confidence, a newfound sense of purpose. I was no longer running from my past, but towards my future. And the music, my faithful companion, would guide me along the way. The lyrics, once filled with despair, now sang of resilience, of hope, and of the enduring strength of the human spirit. The journey was long, but the road, under the watchful eye of the night sky, felt a little less daunting. It was time to continue on. The stars above, silent witnesses to my transformation, seemed to twinkle in </w:t>
        <w:br/>
        <w:t>approval.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His Voice</w:t>
      </w:r>
    </w:p>
    <w:p>
      <w:pPr>
        <w:autoSpaceDN w:val="0"/>
        <w:autoSpaceDE w:val="0"/>
        <w:widowControl/>
        <w:spacing w:line="264" w:lineRule="exact" w:before="286" w:after="0"/>
        <w:ind w:left="0" w:right="144" w:firstLine="0"/>
        <w:jc w:val="left"/>
      </w:pPr>
      <w:r>
        <w:t>The desert sunrise painted the sky in fiery hues, a stark contrast to the quietude of the night. As the light chased away the shadows, a different kind of clarity dawned – a clarity not of the mind, but of the soul. I picked up my battered guitar, its wood worn smooth from countless hours of playing, and began to strum. The chords flowed effortlessly, a melody emerging from the depths of my being, a melody unlike anything I had ever composed before.</w:t>
      </w:r>
    </w:p>
    <w:p>
      <w:pPr>
        <w:autoSpaceDN w:val="0"/>
        <w:autoSpaceDE w:val="0"/>
        <w:widowControl/>
        <w:spacing w:line="264" w:lineRule="exact" w:before="264" w:after="0"/>
        <w:ind w:left="0" w:right="0" w:firstLine="0"/>
        <w:jc w:val="left"/>
      </w:pPr>
      <w:r>
        <w:t xml:space="preserve">It wasn't a planned composition, not a carefully crafted piece </w:t>
        <w:br/>
        <w:t xml:space="preserve">designed to impress or elicit a particular emotion. It was simply… a song. It was a raw, unfiltered expression of everything I had </w:t>
        <w:br/>
        <w:t>experienced, everything I had experienced, everything I had learned on this winding journey across America. The lyrics poured out, words I didn't even know I possessed tumbling from my lips, each phrase a shard of memory, a piece of my soul laid bare.</w:t>
      </w:r>
    </w:p>
    <w:p>
      <w:pPr>
        <w:autoSpaceDN w:val="0"/>
        <w:autoSpaceDE w:val="0"/>
        <w:widowControl/>
        <w:spacing w:line="264" w:lineRule="exact" w:before="264" w:after="0"/>
        <w:ind w:left="0" w:right="144" w:firstLine="0"/>
        <w:jc w:val="left"/>
      </w:pPr>
      <w:r>
        <w:t>The song spoke of loneliness and despair, yes, of the crushing weight of unspoken grief and the gnawing ache of lost love. But it also spoke of resilience, of the quiet strength found in the face of adversity, of the unexpected beauty that blooms even in the most desolate landscapes. It spoke of the kindness of strangers, the fleeting connections that leave an indelible mark on the heart, the quiet dignity of the human spirit. It was a song of sorrow and joy, of darkness and light, a tapestry woven from the threads of my experiences, both bitter and sweet.</w:t>
      </w:r>
    </w:p>
    <w:p>
      <w:pPr>
        <w:autoSpaceDN w:val="0"/>
        <w:autoSpaceDE w:val="0"/>
        <w:widowControl/>
        <w:spacing w:line="264" w:lineRule="exact" w:before="264" w:after="0"/>
        <w:ind w:left="0" w:right="0" w:firstLine="0"/>
        <w:jc w:val="left"/>
      </w:pPr>
      <w:r>
        <w:t xml:space="preserve">I sang of Sarah's laughter, the ephemeral quality of her love, the bittersweet ache of its ending. I sang of Martha, the desert woman, her harsh beauty mirroring the raw intensity of their brief, </w:t>
        <w:br/>
        <w:t>passionate encounter. And I sang of the woman in Flagstaff, the shared silence, the unspoken understanding passing between two souls who momentarily crossed paths. Each verse painted a portrait, a small vignette of a life unfolding, a testament to the ephemeral nature of human connection, the unexpected beauty found in even the most fleeting of encounters.</w:t>
      </w:r>
    </w:p>
    <w:p>
      <w:pPr>
        <w:autoSpaceDN w:val="0"/>
        <w:autoSpaceDE w:val="0"/>
        <w:widowControl/>
        <w:spacing w:line="322" w:lineRule="exact" w:before="206" w:after="0"/>
        <w:ind w:left="0" w:right="0" w:firstLine="0"/>
        <w:jc w:val="left"/>
      </w:pPr>
      <w:r>
        <w:t>As the song progressed, a transformation took place. The initial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melancholic melody gradually shifted, becoming more hopeful, more uplifting. The lyrics, though still steeped in realism, began to reflect a growing sense of optimism, a quiet confidence that hadn't been there before. It wasn't a denial of the pain, not a rejection of the darkness, but an acceptance, a quiet acknowledgment of the shadows alongside the light.</w:t>
      </w:r>
    </w:p>
    <w:p>
      <w:pPr>
        <w:autoSpaceDN w:val="0"/>
        <w:autoSpaceDE w:val="0"/>
        <w:widowControl/>
        <w:spacing w:line="264" w:lineRule="exact" w:before="264" w:after="0"/>
        <w:ind w:left="0" w:right="0" w:firstLine="0"/>
        <w:jc w:val="left"/>
      </w:pPr>
      <w:r>
        <w:t xml:space="preserve">The music became my confidante, my therapist, my guide. It was a means of processing my emotions, of making sense of the chaos that had become my life. Each song was a step closer to understanding, a step closer to healing, a step closer to finding my voice – not just my singing voice, but my true voice, the voice that reflected the complexity of my soul, the depth of my experiences, the </w:t>
        <w:br/>
        <w:t>unwavering strength of my spirit.</w:t>
      </w:r>
    </w:p>
    <w:p>
      <w:pPr>
        <w:autoSpaceDN w:val="0"/>
        <w:autoSpaceDE w:val="0"/>
        <w:widowControl/>
        <w:spacing w:line="264" w:lineRule="exact" w:before="264" w:after="0"/>
        <w:ind w:left="0" w:right="0" w:firstLine="0"/>
        <w:jc w:val="left"/>
      </w:pPr>
      <w:r>
        <w:t>That first song, born of the desert dawn, became the foundation upon which I built my musical journey. I continued to write, each song a reflection of the ever-changing landscape of my inner world. The songs were my journal, my diary, my unspoken confessions, my hopes and dreams laid bare for the world to hear, if only the world would listen.</w:t>
      </w:r>
    </w:p>
    <w:p>
      <w:pPr>
        <w:autoSpaceDN w:val="0"/>
        <w:autoSpaceDE w:val="0"/>
        <w:widowControl/>
        <w:spacing w:line="264" w:lineRule="exact" w:before="264" w:after="0"/>
        <w:ind w:left="0" w:right="0" w:firstLine="0"/>
        <w:jc w:val="left"/>
      </w:pPr>
      <w:r>
        <w:t>The melodies shifted and evolved, reflecting the changes within me. The early songs, filled with self-doubt and regret, gave way to songs of resilience and hope. The rhythm of the road, once chaotic and unpredictable, settled into a steady beat, mirroring the growing sense of calm within me.</w:t>
      </w:r>
    </w:p>
    <w:p>
      <w:pPr>
        <w:autoSpaceDN w:val="0"/>
        <w:autoSpaceDE w:val="0"/>
        <w:widowControl/>
        <w:spacing w:line="264" w:lineRule="exact" w:before="264" w:after="0"/>
        <w:ind w:left="0" w:right="0" w:firstLine="0"/>
        <w:jc w:val="left"/>
      </w:pPr>
      <w:r>
        <w:t>I played my music in dusty roadside diners, in quiet bars along Route 66, in small-town festivals where faces were weathered and smiles were rare. The audiences were varied, their reactions as diverse as the towns I passed through, yet there was a connection, an unspoken understanding that transcended words. Their silence, their nods, their occasional tears, spoke volumes. They detected not just the music, but the story behind it, the journey etched into every note and every lyric.</w:t>
      </w:r>
    </w:p>
    <w:p>
      <w:pPr>
        <w:autoSpaceDN w:val="0"/>
        <w:autoSpaceDE w:val="0"/>
        <w:widowControl/>
        <w:spacing w:line="264" w:lineRule="exact" w:before="264" w:after="0"/>
        <w:ind w:left="0" w:right="144" w:firstLine="0"/>
        <w:jc w:val="left"/>
      </w:pPr>
      <w:r>
        <w:t xml:space="preserve">The music became a way to connect, not just with myself, but with others. It was a bridge, a common ground, a shared human </w:t>
        <w:br/>
        <w:t>experience. In the quiet spaces between the notes, I found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connection with strangers, a communion of souls who understood the language of pain, loss, and resilience.</w:t>
      </w:r>
    </w:p>
    <w:p>
      <w:pPr>
        <w:autoSpaceDN w:val="0"/>
        <w:autoSpaceDE w:val="0"/>
        <w:widowControl/>
        <w:spacing w:line="264" w:lineRule="exact" w:before="264" w:after="0"/>
        <w:ind w:left="0" w:right="0" w:firstLine="0"/>
        <w:jc w:val="left"/>
      </w:pPr>
      <w:r>
        <w:t>Some nights, I'd find myself sitting alone under the vast expanse of the night sky, the stars my only audience. The guitar would become an extension of my soul, the melodies an offering to the universe. In those moments of quiet solitude, the music became a prayer, a hymn of gratitude, a celebration of the small victories, the quiet moments of joy, the persistent hope that burned within me.</w:t>
      </w:r>
    </w:p>
    <w:p>
      <w:pPr>
        <w:autoSpaceDN w:val="0"/>
        <w:autoSpaceDE w:val="0"/>
        <w:widowControl/>
        <w:spacing w:line="264" w:lineRule="exact" w:before="264" w:after="0"/>
        <w:ind w:left="0" w:right="0" w:firstLine="0"/>
        <w:jc w:val="left"/>
      </w:pPr>
      <w:r>
        <w:t xml:space="preserve">The songs were not only about the journey across the American landscape, but also the journey within myself. They were about the search for meaning, the longing for connection, the struggle to find my place in a vast and often unforgiving world. They were a </w:t>
        <w:br/>
        <w:t>reflection of the human condition, the universal search for love, belonging, and understanding.</w:t>
      </w:r>
    </w:p>
    <w:p>
      <w:pPr>
        <w:autoSpaceDN w:val="0"/>
        <w:autoSpaceDE w:val="0"/>
        <w:widowControl/>
        <w:spacing w:line="264" w:lineRule="exact" w:before="264" w:after="0"/>
        <w:ind w:left="0" w:right="0" w:firstLine="0"/>
        <w:jc w:val="left"/>
      </w:pPr>
      <w:r>
        <w:t>The songs weren't perfect, nor were they polished gems of musical artistry. They were raw, honest, and deeply personal – a reflection of the man I was becoming. They were a testament to the enduring power of the human spirit, to the capacity for healing, and to the transformative power of music.</w:t>
      </w:r>
    </w:p>
    <w:p>
      <w:pPr>
        <w:autoSpaceDN w:val="0"/>
        <w:autoSpaceDE w:val="0"/>
        <w:widowControl/>
        <w:spacing w:line="264" w:lineRule="exact" w:before="264" w:after="0"/>
        <w:ind w:left="0" w:right="0" w:firstLine="0"/>
        <w:jc w:val="left"/>
      </w:pPr>
      <w:r>
        <w:t xml:space="preserve">The journey continued, mile after mile, song after song. The </w:t>
        <w:br/>
        <w:t>landscape changed – from the arid deserts to the lush mountains, from the bustling cities to the quiet towns. But the music remained constant, a steady companion, a guiding light. It was the music that helped me to navigate the unknown, to face my fears, to embrace the uncertainty of the future. The songs were my testament, my legacy, a tribute to the resilience of the human heart, and the profound beauty of the open road.</w:t>
      </w:r>
    </w:p>
    <w:p>
      <w:pPr>
        <w:autoSpaceDN w:val="0"/>
        <w:autoSpaceDE w:val="0"/>
        <w:widowControl/>
        <w:spacing w:line="264" w:lineRule="exact" w:before="264" w:after="0"/>
        <w:ind w:left="0" w:right="0" w:firstLine="0"/>
        <w:jc w:val="left"/>
      </w:pPr>
      <w:r>
        <w:t xml:space="preserve">The open road became my muse, my inspiration, my teacher. It had shown me the beauty of the vast American landscape, but more importantly, it had shown me the beauty of my own soul, the inherent strength and resilience that I had never known I possessed. The music was my way of giving back, of sharing that beauty with the world. It was my way of saying thank you, of expressing </w:t>
        <w:br/>
        <w:t>gratitude for the journey, for the lessons learned, for the people encountered along the way, and for the quiet moments of grace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had transformed me.</w:t>
      </w:r>
    </w:p>
    <w:p>
      <w:pPr>
        <w:autoSpaceDN w:val="0"/>
        <w:autoSpaceDE w:val="0"/>
        <w:widowControl/>
        <w:spacing w:line="264" w:lineRule="exact" w:before="266" w:after="0"/>
        <w:ind w:left="0" w:right="0" w:firstLine="0"/>
        <w:jc w:val="left"/>
      </w:pPr>
      <w:r>
        <w:t>The road ahead was still long and uncertain, but I was no longer afraid. I had found my voice, and that voice, carried on the wind, echoed through the canyons and across the plains, a testament to the enduring power of music, of resilience, and of the enduring human spirit. And as I played on, under the ever-watchful gaze of the stars, I knew that the journey, the music, and the healing, would continue on. The open road stretched out, a canvas for the next verse, the next song, the next chapter of my life. The music pulsed with life, echoing the steady beat of a heart finding its rhythm, its voice, its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Experiences</w:t>
      </w:r>
    </w:p>
    <w:p>
      <w:pPr>
        <w:autoSpaceDN w:val="0"/>
        <w:autoSpaceDE w:val="0"/>
        <w:widowControl/>
        <w:spacing w:line="264" w:lineRule="exact" w:before="286" w:after="0"/>
        <w:ind w:left="0" w:right="144" w:firstLine="0"/>
        <w:jc w:val="left"/>
      </w:pPr>
      <w:r>
        <w:t>The desert air, still carrying the warmth of the setting sun, held a different kind of solace now. The solitude, once a heavy blanket of loneliness, now experienced like a comforting embrace. I found myself drawn to the small towns scattered along Route 66, not just for a place to rest, but for the chance to connect, to share the songs that had become my lifeline, my confession, my prayer.</w:t>
      </w:r>
    </w:p>
    <w:p>
      <w:pPr>
        <w:autoSpaceDN w:val="0"/>
        <w:autoSpaceDE w:val="0"/>
        <w:widowControl/>
        <w:spacing w:line="264" w:lineRule="exact" w:before="264" w:after="0"/>
        <w:ind w:left="0" w:right="0" w:firstLine="0"/>
        <w:jc w:val="left"/>
      </w:pPr>
      <w:r>
        <w:t>In a dusty diner in Seligman, Arizona, I struck up a conversation with a waitress, her eyes etched with the lines of a life lived fully, a life that mirrored the rugged beauty of the landscape around us. She listened intently as I played, her silence more eloquent than any words of praise. Later, she shared her own story – a story of loss, resilience, and the quiet strength found in facing life's challenges head-on. Her tale, a symphony of hardship and hope, echoed my own, confirming the universal nature of the human experience. The connection forged in that small, dimly lit diner transcended the simple exchange of words and music; it was a communion of souls, a shared acknowledgment of the bittersweet tapestry of life.</w:t>
      </w:r>
    </w:p>
    <w:p>
      <w:pPr>
        <w:autoSpaceDN w:val="0"/>
        <w:autoSpaceDE w:val="0"/>
        <w:widowControl/>
        <w:spacing w:line="264" w:lineRule="exact" w:before="264" w:after="0"/>
        <w:ind w:left="0" w:right="0" w:firstLine="0"/>
        <w:jc w:val="left"/>
      </w:pPr>
      <w:r>
        <w:t xml:space="preserve">The next stop was a small-town bar in Kingman, the air thick with cigarette smoke and the low hum of conversation. The patrons, a mix of weary travelers and local residents, were initially hesitant, their faces guarded. But as the music filled the space, a </w:t>
        <w:br/>
        <w:t>transformation began. The initial reserve melted away, replaced by a sense of shared understanding. A grizzled old man, his eyes reflecting the wisdom of years, tapped his foot to the rhythm, a silent acknowledgment of the story unfolding in the melody. A young couple, their faces etched with worry, held each other closer as the lyrics spoke of love and loss. The music had created a space, a safe haven where vulnerability was not a weakness, but a shared human experience.</w:t>
      </w:r>
    </w:p>
    <w:p>
      <w:pPr>
        <w:autoSpaceDN w:val="0"/>
        <w:autoSpaceDE w:val="0"/>
        <w:widowControl/>
        <w:spacing w:line="264" w:lineRule="exact" w:before="264" w:after="0"/>
        <w:ind w:left="0" w:right="288" w:firstLine="0"/>
        <w:jc w:val="left"/>
      </w:pPr>
      <w:r>
        <w:t>It wasn't just my music; it was my story, interwoven with theirs. I began to share snippets of my journey, the highs and lows, the moments of despair and the fleeting moments of grace. I spoke of Sarah, of Martha, of the woman in Flagstaff, not as romantic conquests, but as fleeting connections, as moments of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humanity, glimpses into the lives of others, and reflections of my own searching soul. Each story elicited a response, a shared nod of understanding, a whispered confession. The bar became a </w:t>
        <w:br/>
        <w:t>confessional, a place where stories were shared, burdens lightened, and connections forged. The music, it turned out, was merely a catalyst, a bridge to shared human experience.</w:t>
      </w:r>
    </w:p>
    <w:p>
      <w:pPr>
        <w:autoSpaceDN w:val="0"/>
        <w:autoSpaceDE w:val="0"/>
        <w:widowControl/>
        <w:spacing w:line="264" w:lineRule="exact" w:before="264" w:after="0"/>
        <w:ind w:left="0" w:right="0" w:firstLine="0"/>
        <w:jc w:val="left"/>
      </w:pPr>
      <w:r>
        <w:t xml:space="preserve">One evening, in a small town outside of Needles, California, I found myself sitting by a campfire with a group of bikers, their leather jackets gleaming under the moonlight. Initially, their rough exterior hinted at a potential clash of worlds, but as I played, their </w:t>
        <w:br/>
        <w:t>skepticism gave way to a quiet respect. They shared stories of their own journeys, tales of hardship and camaraderie, of brotherhood and loyalty, tales that resonated with my own odyssey. We spoke of the road, of the challenges, of the unexpected beauty found in the most desolate landscapes. The campfire became a sacred space, a crucible where stories and songs intertwined, forging a connection between disparate souls, united by their shared experience of life on the open road.</w:t>
      </w:r>
    </w:p>
    <w:p>
      <w:pPr>
        <w:autoSpaceDN w:val="0"/>
        <w:autoSpaceDE w:val="0"/>
        <w:widowControl/>
        <w:spacing w:line="264" w:lineRule="exact" w:before="264" w:after="0"/>
        <w:ind w:left="0" w:right="144" w:firstLine="0"/>
        <w:jc w:val="left"/>
      </w:pPr>
      <w:r>
        <w:t xml:space="preserve">This wasn't just about offering encouragement; it was about </w:t>
        <w:br/>
        <w:t>receiving it in return. Their stories were a balm to my wounded soul, reminding me that I wasn't alone in my struggles. Each encounter, each shared story, each shared song, chipped away at the isolation, replacing it with a sense of belonging, of connection, of community.</w:t>
      </w:r>
    </w:p>
    <w:p>
      <w:pPr>
        <w:autoSpaceDN w:val="0"/>
        <w:autoSpaceDE w:val="0"/>
        <w:widowControl/>
        <w:spacing w:line="264" w:lineRule="exact" w:before="264" w:after="0"/>
        <w:ind w:left="0" w:right="0" w:firstLine="0"/>
        <w:jc w:val="left"/>
      </w:pPr>
      <w:r>
        <w:t>The journey along Route 66 wasn’t merely a physical one; it was a spiritual quest, a pilgrimage of self-discovery. And it was through the shared experiences, the shared stories, the shared vulnerability, that I began to understand the true meaning of my journey. It wasn't about escaping the 'world of trouble'; it was about embracing it, learning from it, growing from it, and ultimately finding solace in the shared human condition.</w:t>
      </w:r>
    </w:p>
    <w:p>
      <w:pPr>
        <w:autoSpaceDN w:val="0"/>
        <w:autoSpaceDE w:val="0"/>
        <w:widowControl/>
        <w:spacing w:line="264" w:lineRule="exact" w:before="264" w:after="0"/>
        <w:ind w:left="0" w:right="0" w:firstLine="0"/>
        <w:jc w:val="left"/>
      </w:pPr>
      <w:r>
        <w:t>The women I met along the way – Sarah, Martha, the woman in Flagstaff, and countless others – weren’t just fleeting encounters; they were lessons.  in love, loss, and the complexities of human relationships. each relationship, however brief, added another layer to the tapestry of my experiences, enriching my understanding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myself and the world around me.</w:t>
      </w:r>
    </w:p>
    <w:p>
      <w:pPr>
        <w:autoSpaceDN w:val="0"/>
        <w:autoSpaceDE w:val="0"/>
        <w:widowControl/>
        <w:spacing w:line="264" w:lineRule="exact" w:before="266" w:after="0"/>
        <w:ind w:left="0" w:right="0" w:firstLine="0"/>
        <w:jc w:val="left"/>
      </w:pPr>
      <w:r>
        <w:t xml:space="preserve">The songs I wrote became a form of therapy, a way to process my emotions, to make sense of the chaos and uncertainty. But they also became a way to connect with others, to forge bonds of </w:t>
        <w:br/>
        <w:t>understanding and empathy. They were a reflection of my own journey, but also a mirror reflecting the shared experiences of humanity.</w:t>
      </w:r>
    </w:p>
    <w:p>
      <w:pPr>
        <w:autoSpaceDN w:val="0"/>
        <w:autoSpaceDE w:val="0"/>
        <w:widowControl/>
        <w:spacing w:line="264" w:lineRule="exact" w:before="264" w:after="0"/>
        <w:ind w:left="0" w:right="0" w:firstLine="0"/>
        <w:jc w:val="left"/>
      </w:pPr>
      <w:r>
        <w:t>In the dusty bars and roadside diners, in the quiet spaces between the notes, in the shared stories whispered around campfires, I found a sense of belonging that had eluded me for so long. The open road, once a symbol of escape, became a pathway to connection, a bridge connecting me to others, and ultimately, to myself.</w:t>
      </w:r>
    </w:p>
    <w:p>
      <w:pPr>
        <w:autoSpaceDN w:val="0"/>
        <w:autoSpaceDE w:val="0"/>
        <w:widowControl/>
        <w:spacing w:line="324" w:lineRule="exact" w:before="204" w:after="0"/>
        <w:ind w:left="0" w:right="0" w:firstLine="0"/>
        <w:jc w:val="left"/>
      </w:pPr>
      <w:r>
        <w:t>The universality of the human condition became strikingly clear.</w:t>
      </w:r>
    </w:p>
    <w:p>
      <w:pPr>
        <w:autoSpaceDN w:val="0"/>
        <w:autoSpaceDE w:val="0"/>
        <w:widowControl/>
        <w:spacing w:line="264" w:lineRule="exact" w:before="60" w:after="0"/>
        <w:ind w:left="0" w:right="144" w:firstLine="0"/>
        <w:jc w:val="left"/>
      </w:pPr>
      <w:r>
        <w:t xml:space="preserve">The struggles, the joys, the sorrows – they were all shared </w:t>
        <w:br/>
        <w:t>experiences, threads woven into the fabric of the human tapestry. Whether it was the waitress in Seligman, the bikers in Needles, or the patrons in Kingman, we were all connected by the invisible threads of shared human experience.</w:t>
      </w:r>
    </w:p>
    <w:p>
      <w:pPr>
        <w:autoSpaceDN w:val="0"/>
        <w:autoSpaceDE w:val="0"/>
        <w:widowControl/>
        <w:spacing w:line="264" w:lineRule="exact" w:before="264" w:after="0"/>
        <w:ind w:left="0" w:right="0" w:firstLine="0"/>
        <w:jc w:val="left"/>
      </w:pPr>
      <w:r>
        <w:t>My songs weren’t just about my life; they were about the lives of others, reflections of the joys and sorrows, the hopes and fears that we all carry within us. They were about the shared journey of being human, the universal search for meaning, for connection, for love.</w:t>
      </w:r>
    </w:p>
    <w:p>
      <w:pPr>
        <w:autoSpaceDN w:val="0"/>
        <w:autoSpaceDE w:val="0"/>
        <w:widowControl/>
        <w:spacing w:line="264" w:lineRule="exact" w:before="58" w:after="0"/>
        <w:ind w:left="0" w:right="0" w:firstLine="0"/>
        <w:jc w:val="left"/>
      </w:pPr>
      <w:r>
        <w:t xml:space="preserve">And in sharing those songs, in sharing my story, I found a deeper understanding not only of myself but of the profound </w:t>
        <w:br/>
        <w:t xml:space="preserve">interconnectedness of all humanity. The open road, it seemed, wasn’t just a geographical path; it was a metaphorical one, a path that led not just to destinations, but to deeper connections, and ultimately, to a sense of belonging that transcended space and time. The miles melted away, replaced by the enduring warmth of human connection, the shared experience of life's journey, and the </w:t>
        <w:br/>
        <w:t>enduring power of a song to heal and unite.</w:t>
      </w:r>
    </w:p>
    <w:p>
      <w:pPr>
        <w:autoSpaceDN w:val="0"/>
        <w:autoSpaceDE w:val="0"/>
        <w:widowControl/>
        <w:spacing w:line="264" w:lineRule="exact" w:before="264" w:after="0"/>
        <w:ind w:left="0" w:right="0" w:firstLine="0"/>
        <w:jc w:val="left"/>
      </w:pPr>
      <w:r>
        <w:t>The nights under the starlit sky were no longer lonely vigils; they were moments of quiet reflection, of gratitude for.  the connections forged along the way, for the stories shared and the lessons learned. the music, once a solitary pursuit, became a shared experience,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collective offering to the universe. It was a testament to the </w:t>
        <w:br/>
        <w:t>resilience of the human spirit, to the transformative power of music, and to the enduring strength found in the shared human journey.</w:t>
      </w:r>
    </w:p>
    <w:p>
      <w:pPr>
        <w:autoSpaceDN w:val="0"/>
        <w:autoSpaceDE w:val="0"/>
        <w:widowControl/>
        <w:spacing w:line="264" w:lineRule="exact" w:before="264" w:after="0"/>
        <w:ind w:left="0" w:right="144" w:firstLine="0"/>
        <w:jc w:val="left"/>
      </w:pPr>
      <w:r>
        <w:t xml:space="preserve">Each sunrise brought with it a renewed sense of purpose, a deeper understanding of the profound beauty and power of human </w:t>
        <w:br/>
        <w:t>connection. The road ahead remained long and uncertain, but it was no longer daunting. I traveled on, not just physically, but spiritually, fueled by the shared experiences, the shared songs, the shared understanding that bound me to the world and to myself.</w:t>
      </w:r>
    </w:p>
    <w:p>
      <w:pPr>
        <w:autoSpaceDN w:val="0"/>
        <w:autoSpaceDE w:val="0"/>
        <w:widowControl/>
        <w:spacing w:line="264" w:lineRule="exact" w:before="60" w:after="0"/>
        <w:ind w:left="0" w:right="0" w:firstLine="0"/>
        <w:jc w:val="left"/>
      </w:pPr>
      <w:r>
        <w:t xml:space="preserve">The journey continued, a melody unfolding, one song, one story, one connection at a time. The stars above, the road below, and the music within – a symphony of life, played out under the vast, unending sky. The music pulsed with the rhythm of shared </w:t>
        <w:br/>
        <w:t xml:space="preserve">experiences, a testament to the enduring power of human </w:t>
        <w:br/>
        <w:t xml:space="preserve">connection. And as I played on, under the watchful eye of the stars, I knew that the journey, the music, and the healing would continue, forever intertwined, forever bound together by the shared human experience. The open road, a never-ending source of inspiration, a canvas upon which the story of life continued to unfold, one song, one story, one connection at a time. The rhythm of the road and the rhythm of my heart beat as one, in harmony with the vast </w:t>
        <w:br/>
        <w:t>symphony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Healing Power of Nature</w:t>
      </w:r>
    </w:p>
    <w:p>
      <w:pPr>
        <w:autoSpaceDN w:val="0"/>
        <w:autoSpaceDE w:val="0"/>
        <w:widowControl/>
        <w:spacing w:line="264" w:lineRule="exact" w:before="286" w:after="0"/>
        <w:ind w:left="0" w:right="0" w:firstLine="0"/>
        <w:jc w:val="left"/>
      </w:pPr>
      <w:r>
        <w:t xml:space="preserve">The desert nights, once a symbol of my isolation, began to </w:t>
        <w:br/>
        <w:t>transform. The vast expanse of the star-studded sky, initially a mirror reflecting my own internal emptiness, slowly started to fill with a different kind of light. It wasn't the artificial glow of city lights, but the gentle, unwavering radiance of a million distant suns.</w:t>
      </w:r>
    </w:p>
    <w:p>
      <w:pPr>
        <w:autoSpaceDN w:val="0"/>
        <w:autoSpaceDE w:val="0"/>
        <w:widowControl/>
        <w:spacing w:line="264" w:lineRule="exact" w:before="58" w:after="0"/>
        <w:ind w:left="0" w:right="432" w:firstLine="0"/>
        <w:jc w:val="left"/>
      </w:pPr>
      <w:r>
        <w:t>I found myself drawn to the quiet stillness of the desert, seeking solace in the vastness of the landscape.</w:t>
      </w:r>
    </w:p>
    <w:p>
      <w:pPr>
        <w:autoSpaceDN w:val="0"/>
        <w:autoSpaceDE w:val="0"/>
        <w:widowControl/>
        <w:spacing w:line="264" w:lineRule="exact" w:before="264" w:after="0"/>
        <w:ind w:left="0" w:right="0" w:firstLine="0"/>
        <w:jc w:val="left"/>
      </w:pPr>
      <w:r>
        <w:t>I'd wake before dawn, the pre-dawn light painting the mesas in hues of rose and gold. The silence was profound, broken only by the whisper of the wind and the distant call of a coyote. I'd sit on a rocky outcrop, my guitar resting beside me, and simply be. No music, no songs, just the raw, unfiltered experience of being present in that moment, surrounded by the ancient, silent beauty of the desert. It was a form of meditation, a way of clearing the mental clutter, the accumulated weight of my past. The vastness of the landscape put my own problems into perspective, shrinking them to the size of grains of sand against the endless expanse of the desert floor.</w:t>
      </w:r>
    </w:p>
    <w:p>
      <w:pPr>
        <w:autoSpaceDN w:val="0"/>
        <w:autoSpaceDE w:val="0"/>
        <w:widowControl/>
        <w:spacing w:line="264" w:lineRule="exact" w:before="264" w:after="0"/>
        <w:ind w:left="0" w:right="0" w:firstLine="0"/>
        <w:jc w:val="left"/>
      </w:pPr>
      <w:r>
        <w:t xml:space="preserve">The rising sun, a fiery orb ascending from the horizon, was a daily spectacle, a reminder of the enduring power of nature, its ability to renew and replenish. I'd watch as the light transformed the </w:t>
        <w:br/>
        <w:t xml:space="preserve">landscape, casting long shadows that danced and shifted with the changing angles of the sun. It was a visual symphony, a constant reminder of the beauty and power of the natural world. The </w:t>
        <w:br/>
        <w:t>landscape itself became a source of inspiration, its rugged beauty echoing the raw emotion in my own heart.</w:t>
      </w:r>
    </w:p>
    <w:p>
      <w:pPr>
        <w:autoSpaceDN w:val="0"/>
        <w:autoSpaceDE w:val="0"/>
        <w:widowControl/>
        <w:spacing w:line="264" w:lineRule="exact" w:before="264" w:after="0"/>
        <w:ind w:left="0" w:right="144" w:firstLine="0"/>
        <w:jc w:val="left"/>
      </w:pPr>
      <w:r>
        <w:t>The stark beauty of the desert, with its towering mesas and deep canyons, experienced strangely comforting. The absence of man-made structures allowed for a deeper connection to the earth, a sense of being grounded in something larger than myself. The rhythmic pulse of the desert wind, the harsh beauty of the sun-baked earth, the infinite reach of the night sky – these elements combined to create a powerful sense of peace and tranquility. The silence was not empty, but filled with a quiet hum, a subtle energy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resonated deep within my soul. I experienced a kinship with the land, a sense of belonging that had eluded me in the crowded cities I had left behind.</w:t>
      </w:r>
    </w:p>
    <w:p>
      <w:pPr>
        <w:autoSpaceDN w:val="0"/>
        <w:autoSpaceDE w:val="0"/>
        <w:widowControl/>
        <w:spacing w:line="264" w:lineRule="exact" w:before="264" w:after="0"/>
        <w:ind w:left="0" w:right="0" w:firstLine="0"/>
        <w:jc w:val="left"/>
      </w:pPr>
      <w:r>
        <w:t xml:space="preserve">One day, I stumbled upon a hidden oasis, a small spring nestled amongst the rocks. The water was cool and clear, reflecting the vibrant blue of the sky. I sat by the spring, letting the gentle sounds of the water soothe my weary spirit. The water, flowing endlessly from the earth, was a symbol of life's continuous flow, a reminder that even amidst the hardships, there was always a source of </w:t>
        <w:br/>
        <w:t>renewal and refreshment. The oasis experienced like a sacred space, a haven of peace and tranquility in the heart of the vast desert.</w:t>
      </w:r>
    </w:p>
    <w:p>
      <w:pPr>
        <w:autoSpaceDN w:val="0"/>
        <w:autoSpaceDE w:val="0"/>
        <w:widowControl/>
        <w:spacing w:line="264" w:lineRule="exact" w:before="264" w:after="0"/>
        <w:ind w:left="0" w:right="0" w:firstLine="0"/>
        <w:jc w:val="left"/>
      </w:pPr>
      <w:r>
        <w:t>I began to incorporate the landscapes into my songs, using the imagery of the desert to express my inner turmoil and the process of healing. The harsh beauty of the landscape became a metaphor for my own internal struggle, the vastness mirroring the depth of my emotions. The songs, born from the solitude and introspection of the desert, took on a new depth, a new power. They were no longer just a reflection of my personal experiences but an expression of the universal human condition, the constant search for peace and meaning in a chaotic world.</w:t>
      </w:r>
    </w:p>
    <w:p>
      <w:pPr>
        <w:autoSpaceDN w:val="0"/>
        <w:autoSpaceDE w:val="0"/>
        <w:widowControl/>
        <w:spacing w:line="264" w:lineRule="exact" w:before="264" w:after="0"/>
        <w:ind w:left="0" w:right="144" w:firstLine="0"/>
        <w:jc w:val="left"/>
      </w:pPr>
      <w:r>
        <w:t>The desert became my sanctuary, my refuge, my classroom. I learned to appreciate the slow, deliberate pace of nature, its capacity for both destruction and renewal. I learned to find solace in the vastness of the landscape, to connect with the earth, and to find peace in the silence. The desert taught me the importance of patience, persistence, and the enduring strength of the human spirit. It taught me to observe, to listen, to feel.</w:t>
      </w:r>
    </w:p>
    <w:p>
      <w:pPr>
        <w:autoSpaceDN w:val="0"/>
        <w:autoSpaceDE w:val="0"/>
        <w:widowControl/>
        <w:spacing w:line="264" w:lineRule="exact" w:before="264" w:after="0"/>
        <w:ind w:left="0" w:right="0" w:firstLine="0"/>
        <w:jc w:val="left"/>
      </w:pPr>
      <w:r>
        <w:t>The nights under the desert sky offered a different kind of escape. The stars, a million pinpricks of light against the velvet black of the night, filled me with a sense of wonder and awe. The Milky Way, a river of light flowing across the sky, experienced like a cosmic connection, linking me to something greater than myself. I'd lie on the ground, staring at the stars, feeling the vastness of the universe envelop me, putting my own problems into perspective.</w:t>
      </w:r>
    </w:p>
    <w:p>
      <w:pPr>
        <w:autoSpaceDN w:val="0"/>
        <w:autoSpaceDE w:val="0"/>
        <w:widowControl/>
        <w:spacing w:line="324" w:lineRule="exact" w:before="204" w:after="0"/>
        <w:ind w:left="0" w:right="0" w:firstLine="0"/>
        <w:jc w:val="left"/>
      </w:pPr>
      <w:r>
        <w:t>The solitude of the desert nights wasn’t lonely; it was liberating.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allowed me to confront my inner demons, to process my emotions without distraction. The silence was a space for reflection, for introspection, for healing. The stars became my silent companions, witnesses to my struggles and my triumphs.</w:t>
      </w:r>
    </w:p>
    <w:p>
      <w:pPr>
        <w:autoSpaceDN w:val="0"/>
        <w:autoSpaceDE w:val="0"/>
        <w:widowControl/>
        <w:spacing w:line="264" w:lineRule="exact" w:before="264" w:after="0"/>
        <w:ind w:left="0" w:right="0" w:firstLine="0"/>
        <w:jc w:val="left"/>
      </w:pPr>
      <w:r>
        <w:t xml:space="preserve">I began to see patterns in the desert landscape, echoes of my own internal struggles. The winding canyons resembled the twists and turns of my life, the steep cliffs mirroring the challenges I had faced. But just as the desert landscape contained pockets of </w:t>
        <w:br/>
        <w:t xml:space="preserve">unexpected beauty, so too did my life contain moments of </w:t>
        <w:br/>
        <w:t>unexpected joy and grace. The desert, in its harsh beauty, became a mirror reflecting my own resilience, my capacity for renewal and growth.</w:t>
      </w:r>
    </w:p>
    <w:p>
      <w:pPr>
        <w:autoSpaceDN w:val="0"/>
        <w:autoSpaceDE w:val="0"/>
        <w:widowControl/>
        <w:spacing w:line="264" w:lineRule="exact" w:before="264" w:after="0"/>
        <w:ind w:left="0" w:right="0" w:firstLine="0"/>
        <w:jc w:val="left"/>
      </w:pPr>
      <w:r>
        <w:t>The sun-baked earth, initially a symbol of dryness and hardship, became a reminder of the earth’s capacity to nurture and sustain life. The wildflowers, which stubbornly bloomed despite the harsh conditions, were an inspiration, a symbol of hope and perseverance. Even the seemingly desolate landscape possessed a hidden beauty, a quiet strength, a capacity for renewal.</w:t>
      </w:r>
    </w:p>
    <w:p>
      <w:pPr>
        <w:autoSpaceDN w:val="0"/>
        <w:autoSpaceDE w:val="0"/>
        <w:widowControl/>
        <w:spacing w:line="264" w:lineRule="exact" w:before="264" w:after="0"/>
        <w:ind w:left="0" w:right="288" w:firstLine="0"/>
        <w:jc w:val="left"/>
      </w:pPr>
      <w:r>
        <w:t>I started to see parallels between the healing properties of the desert and my own process of healing. The desert wasn’t just a physical space; it was a psychological one, a place where I could shed my old skin and emerge transformed. The vastness of the landscape allowed me to let go of my self-imposed limitations, to open myself to new possibilities.</w:t>
      </w:r>
    </w:p>
    <w:p>
      <w:pPr>
        <w:autoSpaceDN w:val="0"/>
        <w:autoSpaceDE w:val="0"/>
        <w:widowControl/>
        <w:spacing w:line="264" w:lineRule="exact" w:before="264" w:after="0"/>
        <w:ind w:left="0" w:right="0" w:firstLine="0"/>
        <w:jc w:val="left"/>
      </w:pPr>
      <w:r>
        <w:t>It wasn’t a quick fix, this healing. It was a slow, gradual process, one sunrise and sunset at a time. Each day in the desert brought a new perspective, a new understanding, a renewed sense of hope. The desert landscape, initially a source of apprehension, became a source of strength, resilience, and a deep connection to the earth, to something larger than myself. The healing power of nature, both physical and psychological, was undeniable. The desert, with its vastness and its silence, became my teacher, my therapist, my guide on the road to self-discovery. The journey along Route 66 wasn’t just about the miles; it was about the healing, the transformation, the gradual emergence of a stronger, more resilient self. And the desert, in its silent beauty, played a vital role in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transformation. The landscape echoed the changes within, </w:t>
        <w:br/>
        <w:t>mirroring my own journey from despair to hope, from isolation to connection, from darkness to light. The journey continued, but now, it was a journey not just of escape, but of discovery, healing, and growth. The open road, still ahead, now experienced less like an escape and more like a path toward wholeness.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Gift of Imperfection</w:t>
      </w:r>
    </w:p>
    <w:p>
      <w:pPr>
        <w:autoSpaceDN w:val="0"/>
        <w:autoSpaceDE w:val="0"/>
        <w:widowControl/>
        <w:spacing w:line="264" w:lineRule="exact" w:before="286" w:after="0"/>
        <w:ind w:left="0" w:right="0" w:firstLine="0"/>
        <w:jc w:val="left"/>
      </w:pPr>
      <w:r>
        <w:t>The desert wind, a constant companion, whispered secrets into my ears, secrets about resilience, about the beauty of imperfection. It was a harsh wind, unforgiving in its intensity, yet it also carried the scent of rain after a long drought, the promise of life springing forth from seemingly barren land. It mirrored my own internal struggles, the tempestuous nature of my emotions, yet also the quiet moments of peace and calm that followed the storms.</w:t>
      </w:r>
    </w:p>
    <w:p>
      <w:pPr>
        <w:autoSpaceDN w:val="0"/>
        <w:autoSpaceDE w:val="0"/>
        <w:widowControl/>
        <w:spacing w:line="264" w:lineRule="exact" w:before="264" w:after="0"/>
        <w:ind w:left="0" w:right="0" w:firstLine="0"/>
        <w:jc w:val="left"/>
      </w:pPr>
      <w:r>
        <w:t>I began to notice the cracks in the desert floor, the fissures in the ancient rock formations, the imperfections that gave the landscape its unique character. These were not flaws, but rather testaments to the passage of time, the relentless forces of nature that had shaped the land over millennia. They were marks of history, etched into the very fabric of the earth, stories whispered in the wind. And I began to see similar patterns in myself, the cracks in my own emotional landscape, the scars that marked my past.</w:t>
      </w:r>
    </w:p>
    <w:p>
      <w:pPr>
        <w:autoSpaceDN w:val="0"/>
        <w:autoSpaceDE w:val="0"/>
        <w:widowControl/>
        <w:spacing w:line="264" w:lineRule="exact" w:before="264" w:after="0"/>
        <w:ind w:left="0" w:right="0" w:firstLine="0"/>
        <w:jc w:val="left"/>
      </w:pPr>
      <w:r>
        <w:t>I had always strived for perfection, a flawless façade that masked my vulnerabilities. But the desert, in its raw, unfiltered beauty, showed me that perfection was an illusion, a chimera that could never be attained. The beauty of the desert lay in its imperfections, in its ruggedness, in its untamed spirit. The stark, unyielding landscape was a mirror reflecting my own imperfections, my own flaws.</w:t>
      </w:r>
    </w:p>
    <w:p>
      <w:pPr>
        <w:autoSpaceDN w:val="0"/>
        <w:autoSpaceDE w:val="0"/>
        <w:widowControl/>
        <w:spacing w:line="264" w:lineRule="exact" w:before="264" w:after="0"/>
        <w:ind w:left="0" w:right="0" w:firstLine="0"/>
        <w:jc w:val="left"/>
      </w:pPr>
      <w:r>
        <w:t>One evening, as the sun dipped below the horizon, painting the sky in vibrant hues of orange and purple, I sat by a crumbling adobe wall, its bricks weathered and worn, yet still standing strong. The wall was a testament to time’s relentless passage, to the beauty of decay, the quiet dignity of age. It was imperfect, yet undeniably beautiful. And in that moment, I experienced a profound sense of connection with the wall, with the land, with myself.</w:t>
      </w:r>
    </w:p>
    <w:p>
      <w:pPr>
        <w:autoSpaceDN w:val="0"/>
        <w:autoSpaceDE w:val="0"/>
        <w:widowControl/>
        <w:spacing w:line="264" w:lineRule="exact" w:before="264" w:after="0"/>
        <w:ind w:left="0" w:right="0" w:firstLine="0"/>
        <w:jc w:val="left"/>
      </w:pPr>
      <w:r>
        <w:t>The imperfections weren't just in the landscape; they were in the people I encountered along the way. There was the waitress at a dusty diner, her face lined with worry and fatigue, her smile etched with a weariness that spoke volumes about her life. She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imperfect, yet her kindness and her resilience were undeniable. There was the old rancher, his hands gnarled and calloused from years of hard work, his eyes reflecting a lifetime of experience. He was imperfect, yet his wisdom and his quiet strength were a source of inspiration.</w:t>
      </w:r>
    </w:p>
    <w:p>
      <w:pPr>
        <w:autoSpaceDN w:val="0"/>
        <w:autoSpaceDE w:val="0"/>
        <w:widowControl/>
        <w:spacing w:line="264" w:lineRule="exact" w:before="264" w:after="0"/>
        <w:ind w:left="0" w:right="0" w:firstLine="0"/>
        <w:jc w:val="left"/>
      </w:pPr>
      <w:r>
        <w:t xml:space="preserve">These encounters shifted my perspective. I began to appreciate the stories behind the imperfections, the struggles, the triumphs, the lessons learned. I witnessed the beauty in the weathered faces, in the worn hands, in the stories etched into their lives. The lines on their faces were not just marks of age, but maps of their journeys, charts of their experiences, testaments to their resilience. Their </w:t>
        <w:br/>
        <w:t>imperfections were not flaws but rather badges of honor, earned through the battles fought and won.</w:t>
      </w:r>
    </w:p>
    <w:p>
      <w:pPr>
        <w:autoSpaceDN w:val="0"/>
        <w:autoSpaceDE w:val="0"/>
        <w:widowControl/>
        <w:spacing w:line="264" w:lineRule="exact" w:before="264" w:after="0"/>
        <w:ind w:left="0" w:right="144" w:firstLine="0"/>
        <w:jc w:val="left"/>
      </w:pPr>
      <w:r>
        <w:t xml:space="preserve">I even began to see the beauty in the unexpected detours and setbacks along my own journey. The flat tire that forced me to spend a night under the stars, the missed connections, the broken-down car—these were not failures, but rather opportunities for unexpected encounters, for new perspectives, for a deeper </w:t>
        <w:br/>
        <w:t>understanding of myself and the world around me.</w:t>
      </w:r>
    </w:p>
    <w:p>
      <w:pPr>
        <w:autoSpaceDN w:val="0"/>
        <w:autoSpaceDE w:val="0"/>
        <w:widowControl/>
        <w:spacing w:line="264" w:lineRule="exact" w:before="264" w:after="0"/>
        <w:ind w:left="0" w:right="0" w:firstLine="0"/>
        <w:jc w:val="left"/>
      </w:pPr>
      <w:r>
        <w:t>The desert taught me to embrace the unexpected, to find joy in the chaos, to see beauty in the imperfections. It taught me that life is not a straight line, but a winding road with twists, turns, and unexpected detours. These weren't obstacles to be avoided, but opportunities for growth, for learning, for discovering hidden strengths and unexpected beauty.</w:t>
      </w:r>
    </w:p>
    <w:p>
      <w:pPr>
        <w:autoSpaceDN w:val="0"/>
        <w:autoSpaceDE w:val="0"/>
        <w:widowControl/>
        <w:spacing w:line="264" w:lineRule="exact" w:before="264" w:after="0"/>
        <w:ind w:left="0" w:right="144" w:firstLine="0"/>
        <w:jc w:val="left"/>
      </w:pPr>
      <w:r>
        <w:t xml:space="preserve">The songs I wrote began to reflect this newfound appreciation for imperfection. The lyrics were no longer just about heartbreak and loneliness, but also about resilience, about finding beauty in unexpected places, about embracing the flaws and celebrating the triumphs. The music became a reflection of my evolving </w:t>
        <w:br/>
        <w:t>understanding of life, a celebration of the human spirit in all its messy, imperfect glory.</w:t>
      </w:r>
    </w:p>
    <w:p>
      <w:pPr>
        <w:autoSpaceDN w:val="0"/>
        <w:autoSpaceDE w:val="0"/>
        <w:widowControl/>
        <w:spacing w:line="264" w:lineRule="exact" w:before="264" w:after="0"/>
        <w:ind w:left="0" w:right="0" w:firstLine="0"/>
        <w:jc w:val="left"/>
      </w:pPr>
      <w:r>
        <w:t>One night, under a sky ablaze with stars, I played a new song, a song about acceptance, about the beauty of being flawed, about the joy of imperfection. The melody flowed effortlessly, as if the stars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themselves were guiding my fingers. The lyrics poured out of me, raw and unfiltered, a reflection of my newfound understanding of myself and the world. The song was a testament to my journey, a celebration of my imperfections, a tribute to the healing power of the desert.</w:t>
      </w:r>
    </w:p>
    <w:p>
      <w:pPr>
        <w:autoSpaceDN w:val="0"/>
        <w:autoSpaceDE w:val="0"/>
        <w:widowControl/>
        <w:spacing w:line="264" w:lineRule="exact" w:before="264" w:after="0"/>
        <w:ind w:left="0" w:right="0" w:firstLine="0"/>
        <w:jc w:val="left"/>
      </w:pPr>
      <w:r>
        <w:t xml:space="preserve">The desert, with its unforgiving sun and its star-studded nights, became my teacher, my therapist, my muse. It taught me the value of patience, the importance of persistence, the beauty of </w:t>
        <w:br/>
        <w:t>imperfection. I learned to listen to the whispers of the wind, to observe the patterns in the sand, to find solace in the vastness of the night sky. I learned to appreciate the quiet strength of the desert landscape, its capacity for both destruction and renewal.</w:t>
      </w:r>
    </w:p>
    <w:p>
      <w:pPr>
        <w:autoSpaceDN w:val="0"/>
        <w:autoSpaceDE w:val="0"/>
        <w:widowControl/>
        <w:spacing w:line="264" w:lineRule="exact" w:before="264" w:after="0"/>
        <w:ind w:left="0" w:right="0" w:firstLine="0"/>
        <w:jc w:val="left"/>
      </w:pPr>
      <w:r>
        <w:t xml:space="preserve">The journey wasn't just about escaping my past; it was about </w:t>
        <w:br/>
        <w:t>confronting it, understanding it, and integrating it into the fabric of my being. The desert provided the space, the silence, the solitude I needed to do that. I learned to see the beauty in the cracks, the scars, the imperfections – in the landscape and in myself. They were not flaws to be hidden, but rather stories to be told, experiences to be shared, lessons to be learned.</w:t>
      </w:r>
    </w:p>
    <w:p>
      <w:pPr>
        <w:autoSpaceDN w:val="0"/>
        <w:autoSpaceDE w:val="0"/>
        <w:widowControl/>
        <w:spacing w:line="264" w:lineRule="exact" w:before="264" w:after="0"/>
        <w:ind w:left="0" w:right="0" w:firstLine="0"/>
        <w:jc w:val="left"/>
      </w:pPr>
      <w:r>
        <w:t xml:space="preserve">The desert taught me the gift of imperfection. It taught me that it's not about achieving some idealized version of ourselves, some flawless perfection that's unattainable. It's about embracing who we are, warts and all. It's about accepting our flaws, our vulnerabilities, our imperfections, and finding beauty in those very things that make us unique. The cracks in the desert floor, the weathered rocks, the wind-sculpted dunes – these were not defects, but rather </w:t>
        <w:br/>
        <w:t xml:space="preserve">testimonies to the passage of time, to the power of nature, to the enduring beauty of imperfection. And so was my life, a testament to the beauty of my own unique journey, a collection of imperfections, a mosaic of experiences, a story still unfolding, under the vast and ever-changing desert sky. The stars above, silent witnesses to my transformation, seemed to wink in approval. The road ahead </w:t>
        <w:br/>
        <w:t>remained long, but for the first time, I experienced a sense of peace, of acceptance, of wholeness. The journey, with all its imperfections, was beautiful. The gift of imperfection was the freedom to simply be. The freedom to be myself, flaws and all. The freedom to finally, truly, take it easy.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Dialogue</w:t>
      </w:r>
    </w:p>
    <w:p>
      <w:pPr>
        <w:autoSpaceDN w:val="0"/>
        <w:autoSpaceDE w:val="0"/>
        <w:widowControl/>
        <w:spacing w:line="264" w:lineRule="exact" w:before="286" w:after="0"/>
        <w:ind w:left="0" w:right="0" w:firstLine="0"/>
        <w:jc w:val="left"/>
      </w:pPr>
      <w:r>
        <w:t>The rumble of the engine became a comforting drone, a steady heartbeat against the vast silence of the desert. It was a silence that wasn't empty, but pregnant with untold stories, whispering secrets only the wind seemed to understand. I found myself talking to myself, a habit born of solitude, a way to process the swirling emotions that had become my constant companions. "What am I doing?" I'd ask, the question echoing in the cavernous space of the car, unanswered, except for the whisper of the wind.</w:t>
      </w:r>
    </w:p>
    <w:p>
      <w:pPr>
        <w:autoSpaceDN w:val="0"/>
        <w:autoSpaceDE w:val="0"/>
        <w:widowControl/>
        <w:spacing w:line="264" w:lineRule="exact" w:before="264" w:after="0"/>
        <w:ind w:left="0" w:right="144" w:firstLine="0"/>
        <w:jc w:val="left"/>
      </w:pPr>
      <w:r>
        <w:t>The answer, I suspected, was as elusive as the horizon. I was chasing something, running from something else. The "something" was a vague sense of belonging, a connection, a love that experienced as distant as the stars that blazed across the inky night sky. The "something else" was the weight of my past, a burden I carried like a pack on my back, growing heavier with every mile. It was a past littered with broken promises, shattered dreams, and the ghosts of relationships gone sour.</w:t>
      </w:r>
    </w:p>
    <w:p>
      <w:pPr>
        <w:autoSpaceDN w:val="0"/>
        <w:autoSpaceDE w:val="0"/>
        <w:widowControl/>
        <w:spacing w:line="264" w:lineRule="exact" w:before="264" w:after="0"/>
        <w:ind w:left="0" w:right="0" w:firstLine="0"/>
        <w:jc w:val="left"/>
      </w:pPr>
      <w:r>
        <w:t xml:space="preserve">I replayed conversations in my head, dissecting words, searching for hidden meanings, for clues that might unlock the mysteries of my own heart. Why did I always push people away, even when I craved their closeness? Was it fear? Self-sabotage? A deep-seated belief that I didn't deserve happiness? These questions haunted me, </w:t>
        <w:br/>
        <w:t>circling like vultures above a carcass, tearing at my soul.</w:t>
      </w:r>
    </w:p>
    <w:p>
      <w:pPr>
        <w:autoSpaceDN w:val="0"/>
        <w:autoSpaceDE w:val="0"/>
        <w:widowControl/>
        <w:spacing w:line="264" w:lineRule="exact" w:before="264" w:after="0"/>
        <w:ind w:left="0" w:right="0" w:firstLine="0"/>
        <w:jc w:val="left"/>
      </w:pPr>
      <w:r>
        <w:t>The desert landscapes, so stark and unforgiving, mirrored my internal turmoil. The jagged mountains, the barren canyons, the endless stretches of sand—they reflected the roughness within me, the sharp edges of my unhealed wounds. Yet, there was a beauty in that roughness, a stark elegance in the raw, untamed landscape.</w:t>
      </w:r>
    </w:p>
    <w:p>
      <w:pPr>
        <w:autoSpaceDN w:val="0"/>
        <w:autoSpaceDE w:val="0"/>
        <w:widowControl/>
        <w:spacing w:line="264" w:lineRule="exact" w:before="60" w:after="0"/>
        <w:ind w:left="0" w:right="1008" w:firstLine="0"/>
        <w:jc w:val="center"/>
      </w:pPr>
      <w:r>
        <w:t>And, in the same way, I began to see a beauty in my own imperfections, in the cracks in my emotional foundation.</w:t>
      </w:r>
    </w:p>
    <w:p>
      <w:pPr>
        <w:autoSpaceDN w:val="0"/>
        <w:autoSpaceDE w:val="0"/>
        <w:widowControl/>
        <w:spacing w:line="264" w:lineRule="exact" w:before="264" w:after="0"/>
        <w:ind w:left="0" w:right="288" w:firstLine="0"/>
        <w:jc w:val="left"/>
      </w:pPr>
      <w:r>
        <w:t>The songs I wrote became my confessionals, my attempts to articulate the inchoate feelings churning within me. Each chord, each lyric, was a piece of my soul, laid bare for the world—or perhaps just for the silent desert to witness. The music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form of catharsis, a release of the tension that had been building inside me for years. It was a way of exorcising my demons, one melody at a time.</w:t>
      </w:r>
    </w:p>
    <w:p>
      <w:pPr>
        <w:autoSpaceDN w:val="0"/>
        <w:autoSpaceDE w:val="0"/>
        <w:widowControl/>
        <w:spacing w:line="264" w:lineRule="exact" w:before="264" w:after="0"/>
        <w:ind w:left="0" w:right="0" w:firstLine="0"/>
        <w:jc w:val="left"/>
      </w:pPr>
      <w:r>
        <w:t xml:space="preserve">I remember one particularly poignant evening, parked beside a dried-up riverbed, watching the sun bleed across the sky. The colors were breathtaking—fiery oranges, deep purples, soft pinks—a spectacle of nature’s artistry. As the last rays of sunlight faded, I pulled out my guitar and began to play. The song that poured out of me was a lament, a plea for understanding, a desperate cry for connection. It was a raw, unvarnished expression of my </w:t>
        <w:br/>
        <w:t>vulnerability, my fear, my longing. The melody was mournful, the lyrics heart-wrenching, yet there was a strange sense of peace that came with the act of creation.</w:t>
      </w:r>
    </w:p>
    <w:p>
      <w:pPr>
        <w:autoSpaceDN w:val="0"/>
        <w:autoSpaceDE w:val="0"/>
        <w:widowControl/>
        <w:spacing w:line="264" w:lineRule="exact" w:before="264" w:after="0"/>
        <w:ind w:left="0" w:right="0" w:firstLine="0"/>
        <w:jc w:val="left"/>
      </w:pPr>
      <w:r>
        <w:t>In those moments of musical outpouring, I experienced a sense of release, a lightness that had been absent for so long. It was as if the music itself was cleansing me, washing away the layers of pain and self-doubt that had accumulated over the years. It was a reminder that I wasn’t alone in my struggles, that my pain was valid, and that there was beauty to be found even in the darkest corners of my heart.</w:t>
      </w:r>
    </w:p>
    <w:p>
      <w:pPr>
        <w:autoSpaceDN w:val="0"/>
        <w:autoSpaceDE w:val="0"/>
        <w:widowControl/>
        <w:spacing w:line="264" w:lineRule="exact" w:before="264" w:after="0"/>
        <w:ind w:left="0" w:right="0" w:firstLine="0"/>
        <w:jc w:val="left"/>
      </w:pPr>
      <w:r>
        <w:t xml:space="preserve">The desert, in its vastness and silence, became a sanctuary. It was a place where I could confront my demons without judgment, where I could shed the masks I had worn for so long. It was a place where I could finally begin to heal. The journey wasn't just about escaping my past; it was about confronting it, understanding it, and </w:t>
        <w:br/>
        <w:t>ultimately, accepting it as part of who I am.</w:t>
      </w:r>
    </w:p>
    <w:p>
      <w:pPr>
        <w:autoSpaceDN w:val="0"/>
        <w:autoSpaceDE w:val="0"/>
        <w:widowControl/>
        <w:spacing w:line="264" w:lineRule="exact" w:before="264" w:after="0"/>
        <w:ind w:left="0" w:right="0" w:firstLine="0"/>
        <w:jc w:val="left"/>
      </w:pPr>
      <w:r>
        <w:t>My inner dialogue became less a stream of anxious questions and more a conversation with myself, a dialogue of self-acceptance. I started to forgive myself for past mistakes, for the choices I had made, for the hurts I had inflicted. It wasn't easy; the process was slow, painstaking, full of setbacks and moments of self-doubt. But with each passing day, with each song I wrote, with each sunrise over the desert landscape, I experienced a growing sense of peace, a growing sense of self-compassion.</w:t>
      </w:r>
    </w:p>
    <w:p>
      <w:pPr>
        <w:autoSpaceDN w:val="0"/>
        <w:autoSpaceDE w:val="0"/>
        <w:widowControl/>
        <w:spacing w:line="264" w:lineRule="exact" w:before="264" w:after="0"/>
        <w:ind w:left="0" w:right="288" w:firstLine="0"/>
        <w:jc w:val="left"/>
      </w:pPr>
      <w:r>
        <w:t>The women I met along the way played a pivotal role in this journey of self-discovery. Some relationships were fleeting, mere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encounters that left little lasting impression. Others were more profound, challenging my assumptions, forcing me to confront my own flaws and insecurities. Each interaction, however brief, served as a mirror, reflecting back my own complexities, my own </w:t>
        <w:br/>
        <w:t>contradictions. Through these encounters, I learned that human connection, even in its imperfections, is essential for growth and healing.</w:t>
      </w:r>
    </w:p>
    <w:p>
      <w:pPr>
        <w:autoSpaceDN w:val="0"/>
        <w:autoSpaceDE w:val="0"/>
        <w:widowControl/>
        <w:spacing w:line="264" w:lineRule="exact" w:before="264" w:after="0"/>
        <w:ind w:left="0" w:right="0" w:firstLine="0"/>
        <w:jc w:val="left"/>
      </w:pPr>
      <w:r>
        <w:t>One woman, a weathered artist I met in a dusty roadside town, particularly resonated with me. Her life had been one of struggles, setbacks, and heartbreaks, yet she possessed an inner strength, a resilience that was deeply inspiring. She witnessed the beauty in the imperfections, in the cracks and fissures of life's journey. Her words, etched with wisdom and kindness, became a balm to my troubled soul. She reminded me that my imperfections were not flaws to be hidden, but rather testaments to my experiences, my battles, my growth.</w:t>
      </w:r>
    </w:p>
    <w:p>
      <w:pPr>
        <w:autoSpaceDN w:val="0"/>
        <w:autoSpaceDE w:val="0"/>
        <w:widowControl/>
        <w:spacing w:line="264" w:lineRule="exact" w:before="264" w:after="0"/>
        <w:ind w:left="0" w:right="0" w:firstLine="0"/>
        <w:jc w:val="left"/>
      </w:pPr>
      <w:r>
        <w:t>My inner voice, once a cacophony of self-criticism and doubt, began to soften, to become more compassionate. I started to appreciate the unique beauty of my own flaws, my own vulnerabilities, my own imperfections. I realized that these were not obstacles to overcome, but rather integral parts of what made me uniquely me.</w:t>
      </w:r>
    </w:p>
    <w:p>
      <w:pPr>
        <w:autoSpaceDN w:val="0"/>
        <w:autoSpaceDE w:val="0"/>
        <w:widowControl/>
        <w:spacing w:line="264" w:lineRule="exact" w:before="264" w:after="0"/>
        <w:ind w:left="0" w:right="0" w:firstLine="0"/>
        <w:jc w:val="left"/>
      </w:pPr>
      <w:r>
        <w:t>The road stretched ahead, a ribbon of asphalt unwinding across the vast desert landscape. The destination was still uncertain, but the journey itself had become a source of profound insight and self-discovery. The whispers of the heart, once filled with anxiety and fear, now spoke of acceptance, of peace, of the quiet joy of simply being. The desert, in its harsh beauty, had taught me the invaluable lesson of embracing imperfection, both within myself and in the world around me. The songs I wrote, once filled with despair, now resonated with a newfound hope, a celebration of the human spirit in all its flawed and glorious complexity. The journey continued, but the weight on my shoulders experienced lighter, replaced by a sense of quiet contentment, a quiet understanding, a quiet acceptance. The freedom to simply be. The freedom to finally, truly, take it easy. The desert sun dipped below the horizon, painting the sky in hues of orange and purple, casting long shadows across the vast expanse.</w:t>
      </w:r>
    </w:p>
    <w:p>
      <w:pPr>
        <w:autoSpaceDN w:val="0"/>
        <w:autoSpaceDE w:val="0"/>
        <w:widowControl/>
        <w:spacing w:line="324" w:lineRule="exact" w:before="0" w:after="0"/>
        <w:ind w:left="0" w:right="0" w:firstLine="0"/>
        <w:jc w:val="left"/>
      </w:pPr>
      <w:r>
        <w:t>And in the quiet solitude of the desert night, under a sky ablaze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with stars, I experienced a deep sense of peace, a sense of finally being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Release</w:t>
      </w:r>
    </w:p>
    <w:p>
      <w:pPr>
        <w:autoSpaceDN w:val="0"/>
        <w:autoSpaceDE w:val="0"/>
        <w:widowControl/>
        <w:spacing w:line="264" w:lineRule="exact" w:before="286" w:after="0"/>
        <w:ind w:left="0" w:right="0" w:firstLine="0"/>
        <w:jc w:val="left"/>
      </w:pPr>
      <w:r>
        <w:t xml:space="preserve">The desert air, crisp and cool under the blanket of the star-studded night, offered a stark contrast to the fiery emotions that still </w:t>
        <w:br/>
        <w:t xml:space="preserve">simmered within me. I sat by the crackling campfire, the flames dancing in a mesmerizing rhythm, mirroring the chaotic yet </w:t>
        <w:br/>
        <w:t xml:space="preserve">strangely beautiful symphony playing out in my soul. For so long, I had suppressed my emotions, built walls around my heart, </w:t>
        <w:br/>
        <w:t xml:space="preserve">convinced that vulnerability was weakness. But the desert, in its unforgiving beauty, had begun to chip away at those walls, </w:t>
        <w:br/>
        <w:t>revealing the raw, unfiltered truth of who I was.</w:t>
      </w:r>
    </w:p>
    <w:p>
      <w:pPr>
        <w:autoSpaceDN w:val="0"/>
        <w:autoSpaceDE w:val="0"/>
        <w:widowControl/>
        <w:spacing w:line="264" w:lineRule="exact" w:before="264" w:after="0"/>
        <w:ind w:left="0" w:right="0" w:firstLine="0"/>
        <w:jc w:val="left"/>
      </w:pPr>
      <w:r>
        <w:t xml:space="preserve">It wasn't a sudden transformation, a miraculous overnight shift. It was a slow, gradual process, a peeling away of layers, each layer revealing a deeper understanding of myself and my past. I realized the anger, the sadness, the fear—all were essential parts of my journey. They were not enemies to be conquered, but rather teachers, guides leading me towards a greater self-awareness. I allowed myself to feel them, to experience them fully, without judgment, without the need to suppress or control. I cried, I </w:t>
        <w:br/>
        <w:t>laughed, I raged against the injustices I had faced, against the choices I had made, against the ghosts of relationships that still haunted me.</w:t>
      </w:r>
    </w:p>
    <w:p>
      <w:pPr>
        <w:autoSpaceDN w:val="0"/>
        <w:autoSpaceDE w:val="0"/>
        <w:widowControl/>
        <w:spacing w:line="264" w:lineRule="exact" w:before="264" w:after="0"/>
        <w:ind w:left="0" w:right="0" w:firstLine="0"/>
        <w:jc w:val="left"/>
      </w:pPr>
      <w:r>
        <w:t xml:space="preserve">Each tear shed, each moment of intense emotion, experienced like a release, a shedding of old skin. I no longer witnessed my past as a collection of mistakes to be regretted, but rather as a series of lessons, each one contributing to the person I was becoming. The mistakes, the heartbreaks, the betrayals—they weren't failures, but stepping stones on my path toward self-discovery. They were the raw </w:t>
        <w:br/>
        <w:t>materials from which I forged my resilience, my strength, my understanding of the human condition.</w:t>
      </w:r>
    </w:p>
    <w:p>
      <w:pPr>
        <w:autoSpaceDN w:val="0"/>
        <w:autoSpaceDE w:val="0"/>
        <w:widowControl/>
        <w:spacing w:line="324" w:lineRule="exact" w:before="204" w:after="0"/>
        <w:ind w:left="0" w:right="0" w:firstLine="0"/>
        <w:jc w:val="left"/>
      </w:pPr>
      <w:r>
        <w:t>The songs I wrote during this period reflected this transformation.</w:t>
      </w:r>
    </w:p>
    <w:p>
      <w:pPr>
        <w:autoSpaceDN w:val="0"/>
        <w:autoSpaceDE w:val="0"/>
        <w:widowControl/>
        <w:spacing w:line="264" w:lineRule="exact" w:before="60" w:after="0"/>
        <w:ind w:left="0" w:right="0" w:firstLine="0"/>
        <w:jc w:val="left"/>
      </w:pPr>
      <w:r>
        <w:t>The melodies, once filled with a mournful despair, now held a newfound strength, a raw honesty that was both vulnerable and empowering. The lyrics, previously consumed by self-recrimination and longing, now spoke of forgiveness, of acceptance, of the beauty found in imperfection. I sang of the desert's stark landscape, of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unforgiving beauty, of the way it mirrored the turbulent yet captivating terrain of my own heart.</w:t>
      </w:r>
    </w:p>
    <w:p>
      <w:pPr>
        <w:autoSpaceDN w:val="0"/>
        <w:autoSpaceDE w:val="0"/>
        <w:widowControl/>
        <w:spacing w:line="264" w:lineRule="exact" w:before="264" w:after="0"/>
        <w:ind w:left="0" w:right="0" w:firstLine="0"/>
        <w:jc w:val="left"/>
      </w:pPr>
      <w:r>
        <w:t>The women I encountered along the way became catalysts in this emotional release. Each relationship, however fleeting or profound, served as a mirror, reflecting back to me my own complexities, my own contradictions. There was the waitress in a dusty diner, her eyes brimming with unspoken stories, who reminded me of the strength found in enduring hardship. There was the aging rancher, weathered by years of sun and toil, whose quiet wisdom spoke volumes about the simple truths of life and death. There was the young artist, her paintings vibrant explosions of color and emotion, who showed me the power of uninhibited self-expression.</w:t>
      </w:r>
    </w:p>
    <w:p>
      <w:pPr>
        <w:autoSpaceDN w:val="0"/>
        <w:autoSpaceDE w:val="0"/>
        <w:widowControl/>
        <w:spacing w:line="264" w:lineRule="exact" w:before="264" w:after="0"/>
        <w:ind w:left="0" w:right="0" w:firstLine="0"/>
        <w:jc w:val="left"/>
      </w:pPr>
      <w:r>
        <w:t xml:space="preserve">Each interaction, no matter how brief, sparked a new </w:t>
        <w:br/>
        <w:t xml:space="preserve">understanding, a deeper self-awareness. I learned to listen, not just to their words, but to the unspoken emotions that resonated </w:t>
        <w:br/>
        <w:t xml:space="preserve">beneath the surface. I learned to be present, to embrace the </w:t>
        <w:br/>
        <w:t>connection, however fragile it might be, without clinging to it or fearing its end. I learned that vulnerability wasn't weakness, but a testament to the courage it took to open my heart, to allow others to see the imperfections, the cracks, the raw beauty of my soul.</w:t>
      </w:r>
    </w:p>
    <w:p>
      <w:pPr>
        <w:autoSpaceDN w:val="0"/>
        <w:autoSpaceDE w:val="0"/>
        <w:widowControl/>
        <w:spacing w:line="264" w:lineRule="exact" w:before="264" w:after="0"/>
        <w:ind w:left="0" w:right="0" w:firstLine="0"/>
        <w:jc w:val="left"/>
      </w:pPr>
      <w:r>
        <w:t>The nights were filled with the sound of my guitar, the melodies intertwining with the howl of the desert wind, creating a haunting yet strangely comforting soundtrack to my emotional catharsis. The songs were my prayers, my confessions, my attempts to articulate the inexpressible emotions that surged through me. They were my way of finding solace, of finding meaning in the chaos, of making sense of the journey.</w:t>
      </w:r>
    </w:p>
    <w:p>
      <w:pPr>
        <w:autoSpaceDN w:val="0"/>
        <w:autoSpaceDE w:val="0"/>
        <w:widowControl/>
        <w:spacing w:line="322" w:lineRule="exact" w:before="206" w:after="0"/>
        <w:ind w:left="0" w:right="0" w:firstLine="0"/>
        <w:jc w:val="left"/>
      </w:pPr>
      <w:r>
        <w:t>The days brought new landscapes, new faces, new experiences.</w:t>
      </w:r>
    </w:p>
    <w:p>
      <w:pPr>
        <w:autoSpaceDN w:val="0"/>
        <w:autoSpaceDE w:val="0"/>
        <w:widowControl/>
        <w:spacing w:line="264" w:lineRule="exact" w:before="58" w:after="0"/>
        <w:ind w:left="0" w:right="0" w:firstLine="0"/>
        <w:jc w:val="left"/>
      </w:pPr>
      <w:r>
        <w:t>Each sunrise brought with it a renewed sense of hope, a quiet determination to continue pushing forward, to continue uncovering the hidden depths of my being. I learned to appreciate the stillness of the desert, the vastness of the sky, the simple beauty of a single star shining in the inky blackness. These were moments of profound peace, moments where I could simply be, without the need to strive, to achieve, to prove anything to anyone.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process wasn't without its setbacks. There were days when the pain threatened to overwhelm me, when the weight of the past experienced too heavy to bear. But these moments became opportunities for deeper introspection, for greater self-compassion. I learned that it was okay to feel the pain, to acknowledge it, to allow it to pass through me without resistance. I learned that the journey wasn't about avoiding pain, but about integrating it into the tapestry of my life, transforming it into wisdom and strength.</w:t>
      </w:r>
    </w:p>
    <w:p>
      <w:pPr>
        <w:autoSpaceDN w:val="0"/>
        <w:autoSpaceDE w:val="0"/>
        <w:widowControl/>
        <w:spacing w:line="264" w:lineRule="exact" w:before="264" w:after="0"/>
        <w:ind w:left="0" w:right="0" w:firstLine="0"/>
        <w:jc w:val="left"/>
      </w:pPr>
      <w:r>
        <w:t xml:space="preserve">I began to understand that the "world of trouble" I had carried on my shoulders wasn't a burden to be escaped, but a crucible in which my character was forged. The challenges, the heartaches, the </w:t>
        <w:br/>
        <w:t>disappointments—they weren't failures, but essential ingredients in the recipe of my life. They were the scars that bore witness to my battles, the stories etched into my soul. They were part of me, integral to my being.</w:t>
      </w:r>
    </w:p>
    <w:p>
      <w:pPr>
        <w:autoSpaceDN w:val="0"/>
        <w:autoSpaceDE w:val="0"/>
        <w:widowControl/>
        <w:spacing w:line="264" w:lineRule="exact" w:before="264" w:after="0"/>
        <w:ind w:left="0" w:right="0" w:firstLine="0"/>
        <w:jc w:val="left"/>
      </w:pPr>
      <w:r>
        <w:t xml:space="preserve">The road continued to unwind, a ribbon of asphalt cutting across the vast expanse of the desert. I didn't know where I was headed, but I no longer experienced the desperate need to reach a destination. The journey itself had become the destination. The process of emotional release, of self-discovery, of healing—this was the reward. The songs I wrote were no longer merely expressions of pain, but </w:t>
        <w:br/>
        <w:t>celebrations of resilience, of growth, of the transformative power of the human spirit.</w:t>
      </w:r>
    </w:p>
    <w:p>
      <w:pPr>
        <w:autoSpaceDN w:val="0"/>
        <w:autoSpaceDE w:val="0"/>
        <w:widowControl/>
        <w:spacing w:line="264" w:lineRule="exact" w:before="264" w:after="0"/>
        <w:ind w:left="0" w:right="0" w:firstLine="0"/>
        <w:jc w:val="left"/>
      </w:pPr>
      <w:r>
        <w:t>The desert, once a symbol of my internal turmoil, had become a sanctuary, a place of solace, a place where I could confront my demons and emerge stronger, wiser, more compassionate. The whispers of the heart, once filled with anxiety and fear, now spoke of acceptance, of peace, of a quiet joy that came from embracing the totality of my experiences. The journey continued, but the weight on my shoulders was gone. I had found a sense of quiet contentment, a quiet understanding, a quiet acceptance of who I was, flaws and all. I had finally learned to take it easy. The freedom to be, simply to be, was the greatest gift of all. The desert stretched out before me, endless and beautiful, a mirror reflecting the vast and complex landscape of my own soul. And in that reflection, I witnessed not a broken man, but a man who was whole, a man who had found peace in the heart of the storm, a man who had finally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his way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SelfCompassion</w:t>
      </w:r>
    </w:p>
    <w:p>
      <w:pPr>
        <w:autoSpaceDN w:val="0"/>
        <w:autoSpaceDE w:val="0"/>
        <w:widowControl/>
        <w:spacing w:line="264" w:lineRule="exact" w:before="286" w:after="0"/>
        <w:ind w:left="0" w:right="0" w:firstLine="0"/>
        <w:jc w:val="left"/>
      </w:pPr>
      <w:r>
        <w:t xml:space="preserve">The realization dawned slowly, like the sun creeping over the horizon, painting the desert landscape in hues of orange and gold. It wasn't a sudden epiphany, but a gradual unfolding, a quiet </w:t>
        <w:br/>
        <w:t xml:space="preserve">understanding that settled deep within my bones. I had spent so long berating myself, dwelling on past mistakes, judging my </w:t>
        <w:br/>
        <w:t>shortcomings with the harshness of a desert sun. But now, in the vast emptiness of the landscape, I began to see a different path, a gentler approach.</w:t>
      </w:r>
    </w:p>
    <w:p>
      <w:pPr>
        <w:autoSpaceDN w:val="0"/>
        <w:autoSpaceDE w:val="0"/>
        <w:widowControl/>
        <w:spacing w:line="264" w:lineRule="exact" w:before="264" w:after="0"/>
        <w:ind w:left="0" w:right="144" w:firstLine="0"/>
        <w:jc w:val="left"/>
      </w:pPr>
      <w:r>
        <w:t xml:space="preserve">It started with small things. Instead of beating myself up over a missed opportunity, a poorly played guitar chord, a harsh word spoken in anger, I started to treat myself with the same kindness I would offer a friend in need. I acknowledged the pain, the </w:t>
        <w:br/>
        <w:t>disappointment, without judgment. I allowed myself to feel the emotions, to let them wash over me, without clinging to them or resisting their passage.</w:t>
      </w:r>
    </w:p>
    <w:p>
      <w:pPr>
        <w:autoSpaceDN w:val="0"/>
        <w:autoSpaceDE w:val="0"/>
        <w:widowControl/>
        <w:spacing w:line="264" w:lineRule="exact" w:before="264" w:after="0"/>
        <w:ind w:left="0" w:right="0" w:firstLine="0"/>
        <w:jc w:val="left"/>
      </w:pPr>
      <w:r>
        <w:t>One evening, after a particularly frustrating day of battling a stubborn engine, I found myself sitting by the campfire, tears welling up in my eyes. Instead of pushing them away, I let them flow, feeling the release, the cleansing effect of the tears. I spoke to myself softly, like a comforting parent soothing a child's fears. "It's okay," I whispered, "You're doing your best. You're learning. You're growing."</w:t>
      </w:r>
    </w:p>
    <w:p>
      <w:pPr>
        <w:autoSpaceDN w:val="0"/>
        <w:autoSpaceDE w:val="0"/>
        <w:widowControl/>
        <w:spacing w:line="264" w:lineRule="exact" w:before="264" w:after="0"/>
        <w:ind w:left="0" w:right="0" w:firstLine="0"/>
        <w:jc w:val="left"/>
      </w:pPr>
      <w:r>
        <w:t xml:space="preserve">This act of self-compassion wasn't about ignoring my mistakes or pretending that everything was alright. It was about acknowledging my imperfections, my vulnerabilities, without resorting to self-criticism or self-loathing. It was about recognizing that I was </w:t>
        <w:br/>
        <w:t>human, that I was capable of both great strengths and significant flaws, and that this was perfectly acceptable.</w:t>
      </w:r>
    </w:p>
    <w:p>
      <w:pPr>
        <w:autoSpaceDN w:val="0"/>
        <w:autoSpaceDE w:val="0"/>
        <w:widowControl/>
        <w:spacing w:line="264" w:lineRule="exact" w:before="264" w:after="0"/>
        <w:ind w:left="0" w:right="0" w:firstLine="0"/>
        <w:jc w:val="left"/>
      </w:pPr>
      <w:r>
        <w:t>The desert, in its vastness and silence, became a powerful teacher in this process. Its unforgiving beauty mirrored the strength and vulnerability I was discovering within myself. The stark landscape reminded me of the resilience of nature, of its ability to endure harsh conditions, to adapt and thrive. I witnessed myself in the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of the cacti, the tenacity of the desert flowers, the enduring spirit of the creatures that called this harsh land home.</w:t>
      </w:r>
    </w:p>
    <w:p>
      <w:pPr>
        <w:autoSpaceDN w:val="0"/>
        <w:autoSpaceDE w:val="0"/>
        <w:widowControl/>
        <w:spacing w:line="264" w:lineRule="exact" w:before="264" w:after="0"/>
        <w:ind w:left="0" w:right="0" w:firstLine="0"/>
        <w:jc w:val="left"/>
      </w:pPr>
      <w:r>
        <w:t>This newfound self-compassion extended to my creative work as well. I stopped judging my songs so harshly, stopped striving for perfection, and began to embrace the imperfections, the rough edges, the raw emotion that made them authentic. I realized that the beauty of my music, like the beauty of the desert, lay in its imperfections, in its rawness, in its vulnerability. The songs became a reflection of my journey, a testament to my struggles, my growth, my evolving understanding of myself.</w:t>
      </w:r>
    </w:p>
    <w:p>
      <w:pPr>
        <w:autoSpaceDN w:val="0"/>
        <w:autoSpaceDE w:val="0"/>
        <w:widowControl/>
        <w:spacing w:line="264" w:lineRule="exact" w:before="264" w:after="0"/>
        <w:ind w:left="0" w:right="0" w:firstLine="0"/>
        <w:jc w:val="left"/>
      </w:pPr>
      <w:r>
        <w:t>I started paying more attention to my physical well-being. I ate healthier food, took regular breaks from driving, and ensured I had enough rest. I realized that taking care of my physical self was an act of self-compassion, a way of showing myself that I valued my well-being. Before, self-care experienced like a luxury, a selfish indulgence, but now it was a necessity, a way of fueling my emotional and creative journey. I began to appreciate the small comforts—a warm cup of coffee in the morning, the quiet solitude of a starry night, a good book read under the shade of a mesquite tree.</w:t>
      </w:r>
    </w:p>
    <w:p>
      <w:pPr>
        <w:autoSpaceDN w:val="0"/>
        <w:autoSpaceDE w:val="0"/>
        <w:widowControl/>
        <w:spacing w:line="264" w:lineRule="exact" w:before="264" w:after="0"/>
        <w:ind w:left="0" w:right="0" w:firstLine="0"/>
        <w:jc w:val="left"/>
      </w:pPr>
      <w:r>
        <w:t xml:space="preserve">The women I met along the way also played a role in this journey of self-compassion. They showed me different facets of kindness, resilience, and self-acceptance. There was the elderly woman at a roadside motel who shared her life story, her struggles and </w:t>
        <w:br/>
        <w:t>triumphs, reminding me that aging wasn’t about decline, but about wisdom gained. There was the young mother who, despite her exhaustion and worries, radiated a quiet strength and love for her child. They demonstrated the importance of empathy and self-love, not just for myself, but for others.</w:t>
      </w:r>
    </w:p>
    <w:p>
      <w:pPr>
        <w:autoSpaceDN w:val="0"/>
        <w:autoSpaceDE w:val="0"/>
        <w:widowControl/>
        <w:spacing w:line="264" w:lineRule="exact" w:before="264" w:after="0"/>
        <w:ind w:left="0" w:right="0" w:firstLine="0"/>
        <w:jc w:val="left"/>
      </w:pPr>
      <w:r>
        <w:t>The acts of self-compassion weren't always easy. There were days when the old habits of self-criticism crept back in, when the weight of the past experienced too heavy to bear. But I learned to recognize these moments, to acknowledge them without judgment, and to gently redirect my thoughts toward self-kindness. I started practicing mindfulness techniques, focusing on my breath, my body, my senses, to ground myself in the present moment. This helped to calm my racing mind and to cultivate a sense of inner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 also began keeping a journal, a way to document my thoughts and feelings without judgment. Writing became a form of self-</w:t>
        <w:br/>
        <w:t>compassion, a way to process my emotions, to gain clarity and perspective. The pages of my journal became a safe space, a place where I could explore my vulnerabilities and celebrate my victories without fear of judgment.</w:t>
      </w:r>
    </w:p>
    <w:p>
      <w:pPr>
        <w:autoSpaceDN w:val="0"/>
        <w:autoSpaceDE w:val="0"/>
        <w:widowControl/>
        <w:spacing w:line="264" w:lineRule="exact" w:before="264" w:after="0"/>
        <w:ind w:left="0" w:right="0" w:firstLine="0"/>
        <w:jc w:val="left"/>
      </w:pPr>
      <w:r>
        <w:t xml:space="preserve">The road continued to stretch out before me, a never-ending ribbon of asphalt cutting across the vastness of the American Southwest. The journey had become a pilgrimage of self-discovery, a process of healing and growth fueled by self-compassion. I had learned that the "world of trouble" I carried wasn't a burden to be escaped, but a crucible in which my character was forged, my resilience tested, my capacity for self-love cultivated. The whispers of my heart, once filled with doubt and despair, now spoke of peace, of acceptance, of a quiet joy found in the simple act of being. The destination was no longer a place, but a state of being—a journey of self-compassion, leading me toward a deeper understanding of myself, and </w:t>
        <w:br/>
        <w:t>ultimately, toward home. The open road, once a symbol of my escape, had become a path toward self-discovery, toward healing, toward wholeness. And that, I realized, was the greatest journey of all. The landscape mirrored my internal journey— vast, challenging, yet ultimately beautiful and rewarding. And as I drove, I experienced the quiet contentment of a man finally finding peace within himself.</w:t>
      </w:r>
    </w:p>
    <w:p>
      <w:pPr>
        <w:autoSpaceDN w:val="0"/>
        <w:autoSpaceDE w:val="0"/>
        <w:widowControl/>
        <w:spacing w:line="264" w:lineRule="exact" w:before="58" w:after="0"/>
        <w:ind w:left="0" w:right="288" w:firstLine="0"/>
        <w:jc w:val="left"/>
      </w:pPr>
      <w:r>
        <w:t>The journey wasn't over, but I was ready. I had learned to take it easy, and in that ease, I found strength and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Vulnerability</w:t>
      </w:r>
    </w:p>
    <w:p>
      <w:pPr>
        <w:autoSpaceDN w:val="0"/>
        <w:autoSpaceDE w:val="0"/>
        <w:widowControl/>
        <w:spacing w:line="264" w:lineRule="exact" w:before="286" w:after="0"/>
        <w:ind w:left="0" w:right="0" w:firstLine="0"/>
        <w:jc w:val="left"/>
      </w:pPr>
      <w:r>
        <w:t>The desert air, crisp and clean, carried the scent of creosote and sage, a fragrance that had once experienced alien, now strangely comforting. The vastness of the landscape, once a symbol of my isolation, now felt like a sanctuary. It was here, amidst the silence and solitude, that I began to shed the carefully constructed persona I had worn for so long—the mask of indifference, the armor of self-protection.</w:t>
      </w:r>
    </w:p>
    <w:p>
      <w:pPr>
        <w:autoSpaceDN w:val="0"/>
        <w:autoSpaceDE w:val="0"/>
        <w:widowControl/>
        <w:spacing w:line="264" w:lineRule="exact" w:before="58" w:after="0"/>
        <w:ind w:left="0" w:right="576" w:firstLine="0"/>
        <w:jc w:val="left"/>
      </w:pPr>
      <w:r>
        <w:t>It was a slow, painstaking process, like peeling away layers of hardened skin, revealing the tender flesh beneath.</w:t>
      </w:r>
    </w:p>
    <w:p>
      <w:pPr>
        <w:autoSpaceDN w:val="0"/>
        <w:autoSpaceDE w:val="0"/>
        <w:widowControl/>
        <w:spacing w:line="264" w:lineRule="exact" w:before="264" w:after="0"/>
        <w:ind w:left="0" w:right="0" w:firstLine="0"/>
        <w:jc w:val="left"/>
      </w:pPr>
      <w:r>
        <w:t xml:space="preserve">It started with small gestures, almost imperceptible at first. A </w:t>
        <w:br/>
        <w:t xml:space="preserve">genuine smile offered to a weary truck driver at a roadside diner, a heartfelt thank you to a waitress who went out of her way to be kind, a simple act of listening to a stranger's story without </w:t>
        <w:br/>
        <w:t>interruption or judgment. These seemingly insignificant interactions chipped away at the walls I had built around my heart, allowing a trickle of vulnerability to seep through.</w:t>
      </w:r>
    </w:p>
    <w:p>
      <w:pPr>
        <w:autoSpaceDN w:val="0"/>
        <w:autoSpaceDE w:val="0"/>
        <w:widowControl/>
        <w:spacing w:line="264" w:lineRule="exact" w:before="264" w:after="0"/>
        <w:ind w:left="0" w:right="0" w:firstLine="0"/>
        <w:jc w:val="left"/>
      </w:pPr>
      <w:r>
        <w:t xml:space="preserve">The music changed, too. The songs I wrote, once filled with </w:t>
        <w:br/>
        <w:t>bitterness and self-pity, began to reflect a newfound honesty, a willingness to expose my vulnerabilities. The lyrics became less about escape and more about acceptance, less about hiding and more about revealing. I sang of heartbreak and loneliness, of fear and uncertainty, but also of hope and resilience, of the quiet beauty found in the imperfections of life. The raw emotion in my voice resonated with a depth and authenticity I had never achieved before.</w:t>
      </w:r>
    </w:p>
    <w:p>
      <w:pPr>
        <w:autoSpaceDN w:val="0"/>
        <w:autoSpaceDE w:val="0"/>
        <w:widowControl/>
        <w:spacing w:line="264" w:lineRule="exact" w:before="264" w:after="0"/>
        <w:ind w:left="0" w:right="0" w:firstLine="0"/>
        <w:jc w:val="left"/>
      </w:pPr>
      <w:r>
        <w:t>One night, in a dusty roadside bar somewhere in Arizona, I met a woman named Clara. She was a sculptor, her hands rough and calloused from years of working with clay, her eyes reflecting a wisdom that belied her age. We talked for hours, sharing stories of our lives, our dreams, our disappointments. She didn't flinch when I spoke of my past mistakes, my regrets, my fears. She listened with empathy, her presence a quiet balm to my soul.</w:t>
      </w:r>
    </w:p>
    <w:p>
      <w:pPr>
        <w:autoSpaceDN w:val="0"/>
        <w:autoSpaceDE w:val="0"/>
        <w:widowControl/>
        <w:spacing w:line="264" w:lineRule="exact" w:before="264" w:after="0"/>
        <w:ind w:left="0" w:right="576" w:firstLine="0"/>
        <w:jc w:val="left"/>
      </w:pPr>
      <w:r>
        <w:t>Clara didn't offer platitudes or empty reassurances. She simply acknowledged my pain, validating my experiences without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judgment. She understood the struggle of vulnerability, the risk of exposing oneself to the potential for hurt. But she also understood the profound beauty and freedom that comes with authenticity, the strength found in embracing one's imperfections. In her acceptance, I found a mirror reflecting back my own worth, my own inherent goodness, regardless of my flaws.</w:t>
      </w:r>
    </w:p>
    <w:p>
      <w:pPr>
        <w:autoSpaceDN w:val="0"/>
        <w:autoSpaceDE w:val="0"/>
        <w:widowControl/>
        <w:spacing w:line="264" w:lineRule="exact" w:before="264" w:after="0"/>
        <w:ind w:left="0" w:right="0" w:firstLine="0"/>
        <w:jc w:val="left"/>
      </w:pPr>
      <w:r>
        <w:t xml:space="preserve">Her story, too, was a tapestry of vulnerability and resilience. She spoke of a difficult childhood, a failed marriage, a career filled with setbacks and disappointments. Yet, her voice was not one of </w:t>
        <w:br/>
        <w:t>bitterness or despair, but of acceptance and resilience. She had found a way to channel her pain into her art, transforming her struggles into something beautiful and meaningful. She was a living testament to the power of vulnerability, to the capacity of the human spirit to endure and thrive in the face of adversity.</w:t>
      </w:r>
    </w:p>
    <w:p>
      <w:pPr>
        <w:autoSpaceDN w:val="0"/>
        <w:autoSpaceDE w:val="0"/>
        <w:widowControl/>
        <w:spacing w:line="264" w:lineRule="exact" w:before="264" w:after="0"/>
        <w:ind w:left="0" w:right="0" w:firstLine="0"/>
        <w:jc w:val="left"/>
      </w:pPr>
      <w:r>
        <w:t xml:space="preserve">Our connection was a turning point. It wasn't romantic, not in the traditional sense, but it was deeply meaningful, a testament to the power of human connection. It was a connection forged in shared vulnerability, in a mutual understanding of the human condition. I realized that the fear of rejection, the fear of being judged, had kept me isolated for so long, preventing me from forming meaningful connections with others. By embracing my vulnerability, I had opened myself up to the possibility of love, of connection, of </w:t>
        <w:br/>
        <w:t>belonging.</w:t>
      </w:r>
    </w:p>
    <w:p>
      <w:pPr>
        <w:autoSpaceDN w:val="0"/>
        <w:autoSpaceDE w:val="0"/>
        <w:widowControl/>
        <w:spacing w:line="264" w:lineRule="exact" w:before="264" w:after="0"/>
        <w:ind w:left="0" w:right="0" w:firstLine="0"/>
        <w:jc w:val="left"/>
      </w:pPr>
      <w:r>
        <w:t xml:space="preserve">The journey wasn't always easy. There were moments of doubt, of self-criticism, of the urge to retreat back into my protective shell. But each time, I reminded myself of the lessons I had learned, of the strength I had discovered in my vulnerability. I practiced self-compassion, treating myself with the same kindness and </w:t>
        <w:br/>
        <w:t>understanding I would offer a friend. I learned to forgive myself for my mistakes, to acknowledge my imperfections without self-</w:t>
        <w:br/>
        <w:t>loathing. I accepted that vulnerability wasn't a weakness, but a strength, a testament to my courage, my willingness to risk being seen for who I truly am.</w:t>
      </w:r>
    </w:p>
    <w:p>
      <w:pPr>
        <w:autoSpaceDN w:val="0"/>
        <w:autoSpaceDE w:val="0"/>
        <w:widowControl/>
        <w:spacing w:line="264" w:lineRule="exact" w:before="264" w:after="0"/>
        <w:ind w:left="0" w:right="288" w:firstLine="0"/>
        <w:jc w:val="left"/>
      </w:pPr>
      <w:r>
        <w:t>The women I encountered along the way – the waitress with the kind smile, the elderly woman sharing stories at the diner, the young artist in a dusty gallery – each one contributed to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 xml:space="preserve">journey of self-discovery. They showed me different facets of human resilience, of self-acceptance, of the beauty found in imperfection. Their lives, like the landscapes I traversed, were a testament to the enduring human spirit, a reminder that </w:t>
        <w:br/>
        <w:t xml:space="preserve">vulnerability is not the opposite of strength, but its truest </w:t>
        <w:br/>
        <w:t>manifestation.</w:t>
      </w:r>
    </w:p>
    <w:p>
      <w:pPr>
        <w:autoSpaceDN w:val="0"/>
        <w:autoSpaceDE w:val="0"/>
        <w:widowControl/>
        <w:spacing w:line="264" w:lineRule="exact" w:before="264" w:after="0"/>
        <w:ind w:left="0" w:right="0" w:firstLine="0"/>
        <w:jc w:val="left"/>
      </w:pPr>
      <w:r>
        <w:t>The open road continued to stretch before me, a never-ending symbol of both freedom and the unknown. But the fear was gone. I no longer witnessed the road as a means of escape, but as a path toward self-discovery. I was learning to live authentically, to embrace the full spectrum of my emotions, to accept both my strengths and my weaknesses. The songs I wrote reflected this transformation, a raw and honest expression of my inner world. The vulnerability in my voice was no longer a source of shame, but a powerful expression of my humanity.</w:t>
      </w:r>
    </w:p>
    <w:p>
      <w:pPr>
        <w:autoSpaceDN w:val="0"/>
        <w:autoSpaceDE w:val="0"/>
        <w:widowControl/>
        <w:spacing w:line="264" w:lineRule="exact" w:before="264" w:after="0"/>
        <w:ind w:left="0" w:right="0" w:firstLine="0"/>
        <w:jc w:val="left"/>
      </w:pPr>
      <w:r>
        <w:t xml:space="preserve">The "world of trouble" I had carried for so long was still there, but it no longer defined me. It had become part of my story, a crucible in which my character had been forged, my resilience tested, my capacity for love and connection deepened. I had learned to </w:t>
        <w:br/>
        <w:t xml:space="preserve">embrace the messy, complicated, beautiful reality of being human. I had learned to take it easy, to find peace in the present moment, to appreciate the small joys and the quiet beauty of the everyday. And as I drove further west, toward the setting sun, I carried with me not only the lessons of the road, but also the quiet confidence of a man who had finally found his voice, his heart, and his home. The landscape of the Southwest, once a symbol of my isolation, now mirrored the vastness and depth of my own evolving self. The journey had been long and challenging, but it had led me to the most profound destination of all – a deep and abiding love for myself. And that love, I knew, would be enough. The road </w:t>
        <w:br/>
        <w:t>continued to unwind before me, a symbol not just of escape, but of the ongoing journey of self-discovery, of continuous healing, and the constant search for authentic connection. The whispers of my heart, once filled with doubt and self-recrimination, now sang a song of quiet acceptance, resilience and the beautiful, messy reality of living authentically.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Fear</w:t>
      </w:r>
    </w:p>
    <w:p>
      <w:pPr>
        <w:autoSpaceDN w:val="0"/>
        <w:autoSpaceDE w:val="0"/>
        <w:widowControl/>
        <w:spacing w:line="264" w:lineRule="exact" w:before="286" w:after="0"/>
        <w:ind w:left="0" w:right="0" w:firstLine="0"/>
        <w:jc w:val="left"/>
      </w:pPr>
      <w:r>
        <w:t>The sun dipped below the horizon, painting the Arizona sky in hues of fiery orange and deep violet. I sat on the edge of the Grand Canyon, the sheer scale of the chasm a humbling reminder of the vastness of the world, and the even vaster landscape of my own inner life. The fear, the constant companion that had shadowed me for so long, experienced strangely distant, a phantom limb aching with a pain I could no longer fully comprehend. It wasn't gone entirely, not yet, but its grip had loosened, its icy fingers no longer clutching at my throat.</w:t>
      </w:r>
    </w:p>
    <w:p>
      <w:pPr>
        <w:autoSpaceDN w:val="0"/>
        <w:autoSpaceDE w:val="0"/>
        <w:widowControl/>
        <w:spacing w:line="264" w:lineRule="exact" w:before="264" w:after="0"/>
        <w:ind w:left="0" w:right="144" w:firstLine="0"/>
        <w:jc w:val="left"/>
      </w:pPr>
      <w:r>
        <w:t>Clara's words echoed in my mind, her gentle voice a soothing counterpoint to the wind's whisper across the canyon rim. She had spoken of the courage it takes to be vulnerable, to expose the soft underbelly of one's soul to the world's scrutiny. She had shown me that vulnerability wasn't weakness, but a testament to strength, a willingness to risk heartbreak for the sake of connection. And in that risk, I had found a strength I never knew I possessed.</w:t>
      </w:r>
    </w:p>
    <w:p>
      <w:pPr>
        <w:autoSpaceDN w:val="0"/>
        <w:autoSpaceDE w:val="0"/>
        <w:widowControl/>
        <w:spacing w:line="264" w:lineRule="exact" w:before="264" w:after="0"/>
        <w:ind w:left="0" w:right="0" w:firstLine="0"/>
        <w:jc w:val="left"/>
      </w:pPr>
      <w:r>
        <w:t xml:space="preserve">The journey hadn't been a linear progression, a smooth ascent to some idyllic peak of self-acceptance. There were valleys of doubt, moments of crippling self-criticism, days when the old fears </w:t>
        <w:br/>
        <w:t>threatened to reclaim their suffocating hold. There were nights I spent staring at the ceiling, the weight of my past pressing down on me, the whispers of self-doubt a relentless chorus in the darkness.</w:t>
      </w:r>
    </w:p>
    <w:p>
      <w:pPr>
        <w:autoSpaceDN w:val="0"/>
        <w:autoSpaceDE w:val="0"/>
        <w:widowControl/>
        <w:spacing w:line="264" w:lineRule="exact" w:before="264" w:after="0"/>
        <w:ind w:left="0" w:right="0" w:firstLine="0"/>
        <w:jc w:val="left"/>
      </w:pPr>
      <w:r>
        <w:t>One such night, I found myself in a tiny motel room in Winslow, Arizona, the hum of the highway a constant drone outside my window. The weight of my past mistakes, my failures, my regrets, experienced unbearable. I had allowed the fear of judgment, the fear of rejection, to dictate my choices for so long, to shape my identity, to define my relationships. I had built walls so high, so thick, that even I had lost sight of who I was beneath the layers of self-</w:t>
        <w:br/>
        <w:t>protection.</w:t>
      </w:r>
    </w:p>
    <w:p>
      <w:pPr>
        <w:autoSpaceDN w:val="0"/>
        <w:autoSpaceDE w:val="0"/>
        <w:widowControl/>
        <w:spacing w:line="264" w:lineRule="exact" w:before="264" w:after="0"/>
        <w:ind w:left="0" w:right="288" w:firstLine="0"/>
        <w:jc w:val="left"/>
      </w:pPr>
      <w:r>
        <w:t>But that night, something shifted. I picked up my guitar, the familiar weight a comfort in my trembling hands. I began to sing, not the carefully crafted songs I usually performed, but a raw,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unfiltered outpouring of emotion. The words tumbled out, unedited, uncensored, a torrent of pain, regret, and a flicker of hope. It was a song of vulnerability, a confession laid bare, a plea for </w:t>
        <w:br/>
        <w:t>understanding, for forgiveness, for acceptance.</w:t>
      </w:r>
    </w:p>
    <w:p>
      <w:pPr>
        <w:autoSpaceDN w:val="0"/>
        <w:autoSpaceDE w:val="0"/>
        <w:widowControl/>
        <w:spacing w:line="264" w:lineRule="exact" w:before="264" w:after="0"/>
        <w:ind w:left="0" w:right="0" w:firstLine="0"/>
        <w:jc w:val="left"/>
      </w:pPr>
      <w:r>
        <w:t xml:space="preserve">The song wasn't pretty. It was messy, chaotic, full of jagged edges and unfinished thoughts. But in its rawness, in its honesty, there was a power, a truth that resonated deep within me. It was a song of letting go, of surrendering to the pain, of acknowledging the imperfections that made me human. As I sang, tears streamed down my face, a cathartic release of years of pent-up emotion. And in that moment of surrender, I experienced a profound sense of freedom, a </w:t>
        <w:br/>
        <w:t>liberation from the burden of self-imposed limitations.</w:t>
      </w:r>
    </w:p>
    <w:p>
      <w:pPr>
        <w:autoSpaceDN w:val="0"/>
        <w:autoSpaceDE w:val="0"/>
        <w:widowControl/>
        <w:spacing w:line="264" w:lineRule="exact" w:before="264" w:after="0"/>
        <w:ind w:left="0" w:right="0" w:firstLine="0"/>
        <w:jc w:val="left"/>
      </w:pPr>
      <w:r>
        <w:t xml:space="preserve">The next morning, the sun rose over the desert, casting a golden light on the landscape. I experienced lighter, as if a heavy cloak had been lifted from my shoulders. The fear was still there, a faint whisper in the background, but it no longer held the power to dictate my actions, to control my choices. I had faced my deepest fears, </w:t>
        <w:br/>
        <w:t>confronted my anxieties, and emerged stronger, more resilient, more authentic.</w:t>
      </w:r>
    </w:p>
    <w:p>
      <w:pPr>
        <w:autoSpaceDN w:val="0"/>
        <w:autoSpaceDE w:val="0"/>
        <w:widowControl/>
        <w:spacing w:line="264" w:lineRule="exact" w:before="264" w:after="0"/>
        <w:ind w:left="0" w:right="0" w:firstLine="0"/>
        <w:jc w:val="left"/>
      </w:pPr>
      <w:r>
        <w:t>The women I met along the way continued to play a vital role in this transformation. Each encounter, each conversation, each shared story, chipped away at the walls I had built around my heart. The waitress who remembered my coffee order, the elderly woman who shared her memories of Route 66, the young artist struggling to find her voice – each one offered a glimpse into the shared human experience, a reminder that vulnerability was not a weakness, but a strength.</w:t>
      </w:r>
    </w:p>
    <w:p>
      <w:pPr>
        <w:autoSpaceDN w:val="0"/>
        <w:autoSpaceDE w:val="0"/>
        <w:widowControl/>
        <w:spacing w:line="264" w:lineRule="exact" w:before="264" w:after="0"/>
        <w:ind w:left="0" w:right="0" w:firstLine="0"/>
        <w:jc w:val="left"/>
      </w:pPr>
      <w:r>
        <w:t>One particularly memorable encounter was with a woman named Sarah in a small town outside of Santa Fe. She ran an antique shop, filled with treasures from the past, each object a silent story waiting to be told. We spent hours talking, sharing stories of our lives, our dreams, our disappointments. Sarah spoke openly about her own struggles, her own fears, her own vulnerabilities. There was no judgment, no pretense, just a shared understanding of the messy, complicated reality of being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Sarah’s vulnerability was not a sign of weakness; it was a testament to her strength, a display of courage, a recognition of the inherent value in authentic self-expression. It was her willingness to expose herself, to share her imperfections, that helped me to see the beauty in my own vulnerabilities. Her acceptance empowered me to fully embrace my authentic self, imperfections and all.</w:t>
      </w:r>
    </w:p>
    <w:p>
      <w:pPr>
        <w:autoSpaceDN w:val="0"/>
        <w:autoSpaceDE w:val="0"/>
        <w:widowControl/>
        <w:spacing w:line="264" w:lineRule="exact" w:before="264" w:after="0"/>
        <w:ind w:left="0" w:right="0" w:firstLine="0"/>
        <w:jc w:val="left"/>
      </w:pPr>
      <w:r>
        <w:t xml:space="preserve">Her story resonated with my own, offering a pathway toward healing and self-acceptance. We spoke of grief, of loss, of </w:t>
        <w:br/>
        <w:t>heartbreak, of moments of immense struggle, and yet, she radiated resilience. Her life, like the treasures in her shop, held a quiet wisdom, a testament to the capacity of the human spirit to endure and thrive even in the face of adversity. The connection we formed, forged in mutual vulnerability, was profoundly transformative.</w:t>
      </w:r>
    </w:p>
    <w:p>
      <w:pPr>
        <w:autoSpaceDN w:val="0"/>
        <w:autoSpaceDE w:val="0"/>
        <w:widowControl/>
        <w:spacing w:line="264" w:lineRule="exact" w:before="264" w:after="0"/>
        <w:ind w:left="0" w:right="288" w:firstLine="0"/>
        <w:jc w:val="left"/>
      </w:pPr>
      <w:r>
        <w:t>The open road continued to stretch before me, a symbol of both freedom and uncertainty. But now, the uncertainty didn't fill me with dread, but with a sense of possibility, of adventure, of the ongoing process of self-discovery. I was no longer running from myself, but toward myself, embracing the imperfections, the complexities, the beautiful messiness of being human. I was learning to live authentically, to embrace the full spectrum of my emotions, to accept both my strengths and my weaknesses.</w:t>
      </w:r>
    </w:p>
    <w:p>
      <w:pPr>
        <w:autoSpaceDN w:val="0"/>
        <w:autoSpaceDE w:val="0"/>
        <w:widowControl/>
        <w:spacing w:line="264" w:lineRule="exact" w:before="264" w:after="0"/>
        <w:ind w:left="0" w:right="0" w:firstLine="0"/>
        <w:jc w:val="left"/>
      </w:pPr>
      <w:r>
        <w:t>The fear that had once paralyzed me was now a distant echo, a reminder of the journey I had undertaken, the obstacles I had overcome. I had learned to trust myself, to trust my intuition, to believe in my own capacity for love, for connection, for happiness. I had learned that vulnerability was not a sign of weakness, but the truest form of strength.</w:t>
      </w:r>
    </w:p>
    <w:p>
      <w:pPr>
        <w:autoSpaceDN w:val="0"/>
        <w:autoSpaceDE w:val="0"/>
        <w:widowControl/>
        <w:spacing w:line="264" w:lineRule="exact" w:before="264" w:after="0"/>
        <w:ind w:left="0" w:right="0" w:firstLine="0"/>
        <w:jc w:val="left"/>
      </w:pPr>
      <w:r>
        <w:t xml:space="preserve">And as I drove towards the setting sun, I realized that the journey wasn't about reaching a destination, but about the process itself, about the continuous evolution of self, about the ongoing search for authenticity and connection. The road, once a symbol of escape, was now a path toward self-discovery, a testament to the resilience of the human spirit, and the enduring power of love and </w:t>
        <w:br/>
        <w:t xml:space="preserve">acceptance. The whispers of my heart, once filled with fear and self-doubt, now sang a song of hope, resilience, and the quiet </w:t>
        <w:br/>
        <w:t>confidence of a man who had finally found his home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himself. The world of trouble still existed, but it no longer held the same power, the same darkness. It was merely a part of the story, a chapter in the ongoing saga of my life, a testament to my strength and resilience. The road, it seemed, would continue to unwind, a journey not only of geographical distance, but of personal growth and the unwavering pursuit of authentic self-expression. And I, a traveler on this open road of life, would continue to embrace the beauty and the challenges, with a heart open to love, forgiveness, and the ever-unfolding mystery of self-discovery. The journey had changed me, molded me, strengthened me, and shown me the quiet beauty in vulnerability and acceptance. I was no longer running, but living; no longer hiding, but revealing; no longer afraid, but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Musical Expression</w:t>
      </w:r>
    </w:p>
    <w:p>
      <w:pPr>
        <w:autoSpaceDN w:val="0"/>
        <w:autoSpaceDE w:val="0"/>
        <w:widowControl/>
        <w:spacing w:line="264" w:lineRule="exact" w:before="286" w:after="0"/>
        <w:ind w:left="0" w:right="0" w:firstLine="0"/>
        <w:jc w:val="left"/>
      </w:pPr>
      <w:r>
        <w:t>The melody came to me in a dream, a cascade of notes tumbling from the ethereal realm into the waking world. It wasn't a polished tune, not something I'd ever craft for a stage performance. It was raw, visceral, a direct reflection of the chaotic emotions swirling within me. It started with a simple, mournful guitar riff, a low thrumming that mirrored the unsettling quiet of the desert nights.</w:t>
      </w:r>
    </w:p>
    <w:p>
      <w:pPr>
        <w:autoSpaceDN w:val="0"/>
        <w:autoSpaceDE w:val="0"/>
        <w:widowControl/>
        <w:spacing w:line="264" w:lineRule="exact" w:before="58" w:after="0"/>
        <w:ind w:left="0" w:right="0" w:firstLine="0"/>
        <w:jc w:val="left"/>
      </w:pPr>
      <w:r>
        <w:t>Then, the melody emerged, a haunting minor key that spoke of loneliness, of longing, of a heart yearning for connection. The lyrics followed, as if summoned by the music, pouring from a wellspring of unshed tears and unspoken truths.</w:t>
      </w:r>
    </w:p>
    <w:p>
      <w:pPr>
        <w:autoSpaceDN w:val="0"/>
        <w:autoSpaceDE w:val="0"/>
        <w:widowControl/>
        <w:spacing w:line="264" w:lineRule="exact" w:before="266" w:after="0"/>
        <w:ind w:left="0" w:right="0" w:firstLine="0"/>
        <w:jc w:val="left"/>
      </w:pPr>
      <w:r>
        <w:t xml:space="preserve">The song was about loss, about the women who had drifted in and out of my life, each leaving behind a fragment of memory, a shard of emotion. There was the girl from back home, whose memory haunted me still, a phantom limb of affection. Then there was Clara, her warmth a fleeting beacon in the vastness of my journey. Each woman represented a stage in my emotional evolution, a step forward, a stumble backward, a lesson learned. The song woven together the tapestry of these experiences, celebrating their beauty while acknowledging their pain. It spoke of the joy and heartbreak, the laughter and tears, the connection and the distance that </w:t>
        <w:br/>
        <w:t>characterized these encounters. It recognized the impermanence of things, of people, of relationships, a melancholic embrace of the ephemeral nature of human connection.</w:t>
      </w:r>
    </w:p>
    <w:p>
      <w:pPr>
        <w:autoSpaceDN w:val="0"/>
        <w:autoSpaceDE w:val="0"/>
        <w:widowControl/>
        <w:spacing w:line="264" w:lineRule="exact" w:before="264" w:after="0"/>
        <w:ind w:left="0" w:right="0" w:firstLine="0"/>
        <w:jc w:val="left"/>
      </w:pPr>
      <w:r>
        <w:t>I wrote the lyrics in a worn leather-bound notebook, scribbling them down in the dim light of a roadside diner, fueled by lukewarm coffee and a yearning to articulate the inexpressible. The words flowed freely, unburdened by self-consciousness, unhindered by the fear of judgment. They were a testament to the healing power of self-expression, a cathartic release of years of pent-up emotion. The rhythm mirrored the irregular beat of my heart, the melody a reflection of the ups and downs, the twists and turns of my journey.</w:t>
      </w:r>
    </w:p>
    <w:p>
      <w:pPr>
        <w:autoSpaceDN w:val="0"/>
        <w:autoSpaceDE w:val="0"/>
        <w:widowControl/>
        <w:spacing w:line="264" w:lineRule="exact" w:before="264" w:after="0"/>
        <w:ind w:left="0" w:right="0" w:firstLine="0"/>
        <w:jc w:val="left"/>
      </w:pPr>
      <w:r>
        <w:t>The song wasn't perfect. It was jagged, uneven, filled with pauses and unfinished thoughts. It was a reflection of the messy, imperfect nature of life itself. But in its rawness, in its honesty, lay its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It was a song that didn't shy away from vulnerability, a song that embraced the full spectrum of human emotion. It was a song of acceptance, a recognition of my own imperfections, a testament to the resilience of the human spirit.</w:t>
      </w:r>
    </w:p>
    <w:p>
      <w:pPr>
        <w:autoSpaceDN w:val="0"/>
        <w:autoSpaceDE w:val="0"/>
        <w:widowControl/>
        <w:spacing w:line="264" w:lineRule="exact" w:before="264" w:after="0"/>
        <w:ind w:left="0" w:right="144" w:firstLine="0"/>
        <w:jc w:val="left"/>
      </w:pPr>
      <w:r>
        <w:t>I took the song to a small, dimly lit bar in a town along Route 66. The air was thick with cigarette smoke and the scent of stale beer. The clientele was a mix of weary travelers and locals nursing their drinks, their faces etched with the stories of their own lives. The bartender, a grizzled man with a kind heart, listened patiently as I played the song, my voice trembling slightly as I sang the heartfelt lyrics.</w:t>
      </w:r>
    </w:p>
    <w:p>
      <w:pPr>
        <w:autoSpaceDN w:val="0"/>
        <w:autoSpaceDE w:val="0"/>
        <w:widowControl/>
        <w:spacing w:line="264" w:lineRule="exact" w:before="264" w:after="0"/>
        <w:ind w:left="0" w:right="0" w:firstLine="0"/>
        <w:jc w:val="left"/>
      </w:pPr>
      <w:r>
        <w:t>When I finished, a hush fell over the room. Then, a man at the end of the bar clapped slowly, his eyes glistening with unshed tears. A woman nearby nodded in silent acknowledgment. Others offered words of encouragement, sharing their own experiences of loss and healing. It was in that moment, surrounded by strangers, that I experienced a profound sense of connection, a sense of belonging. My music, my vulnerability, had bridged the gap between myself and others, forging a bond of shared humanity.</w:t>
      </w:r>
    </w:p>
    <w:p>
      <w:pPr>
        <w:autoSpaceDN w:val="0"/>
        <w:autoSpaceDE w:val="0"/>
        <w:widowControl/>
        <w:spacing w:line="264" w:lineRule="exact" w:before="264" w:after="0"/>
        <w:ind w:left="0" w:right="0" w:firstLine="0"/>
        <w:jc w:val="left"/>
      </w:pPr>
      <w:r>
        <w:t xml:space="preserve">The next day, I shared the song with Sarah, the antique shop owner in Santa Fe. She listened intently, her eyes reflecting the depth of her own experiences. She understood the song, not just </w:t>
        <w:br/>
        <w:t>intellectually, but emotionally, for she, too, had traveled a path of loss and healing. She offered words of encouragement, telling me that the rawness, the vulnerability of the song, was its greatest strength. It was authentic, she said, a genuine reflection of the heart's journey.</w:t>
      </w:r>
    </w:p>
    <w:p>
      <w:pPr>
        <w:autoSpaceDN w:val="0"/>
        <w:autoSpaceDE w:val="0"/>
        <w:widowControl/>
        <w:spacing w:line="264" w:lineRule="exact" w:before="264" w:after="0"/>
        <w:ind w:left="0" w:right="0" w:firstLine="0"/>
        <w:jc w:val="left"/>
      </w:pPr>
      <w:r>
        <w:t xml:space="preserve">Her validation was crucial. It affirmed the value of my creative expression, the power of my vulnerability. It reaffirmed my belief in the healing power of music, the transformative nature of shared experience. Her words emboldened me, fueling my desire to </w:t>
        <w:br/>
        <w:t>continue sharing my music, my stories, my experiences with others.</w:t>
      </w:r>
    </w:p>
    <w:p>
      <w:pPr>
        <w:autoSpaceDN w:val="0"/>
        <w:autoSpaceDE w:val="0"/>
        <w:widowControl/>
        <w:spacing w:line="264" w:lineRule="exact" w:before="264" w:after="0"/>
        <w:ind w:left="0" w:right="144" w:firstLine="0"/>
        <w:jc w:val="center"/>
      </w:pPr>
      <w:r>
        <w:t>The open road continued to stretch before me, but it no longer experienced as daunting, as.  lonely. i had found a purpose in my journey, a way to channel my emotions, to connect with others, to find solace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meaning in the midst of my uncertainties. My music became a companion, a confidante, a vehicle for self-expression. It was a testament to the resilience of the human spirit, a reflection of my journey of self-discovery.</w:t>
      </w:r>
    </w:p>
    <w:p>
      <w:pPr>
        <w:autoSpaceDN w:val="0"/>
        <w:autoSpaceDE w:val="0"/>
        <w:widowControl/>
        <w:spacing w:line="264" w:lineRule="exact" w:before="264" w:after="0"/>
        <w:ind w:left="0" w:right="0" w:firstLine="0"/>
        <w:jc w:val="left"/>
      </w:pPr>
      <w:r>
        <w:t>Through my music, I encountered numerous individuals who were moved by my story, each encounter forging new connections and strengthening existing bonds. A young musician, struggling with writer's block, found inspiration in my raw lyrics. An older woman, recently widowed, found solace in the melancholic melody. A man grappling with addiction witnessed hope in my journey of self-healing. Each person's connection reinforced the power of authenticity and vulnerability in overcoming life's challenges. My songs became a mirror, reflecting their own experiences and providing a sense of solidarity in shared human experiences.</w:t>
      </w:r>
    </w:p>
    <w:p>
      <w:pPr>
        <w:autoSpaceDN w:val="0"/>
        <w:autoSpaceDE w:val="0"/>
        <w:widowControl/>
        <w:spacing w:line="264" w:lineRule="exact" w:before="264" w:after="0"/>
        <w:ind w:left="0" w:right="0" w:firstLine="0"/>
        <w:jc w:val="left"/>
      </w:pPr>
      <w:r>
        <w:t>The ongoing process of writing and sharing my music became a therapeutic journey in itself, a cathartic release of emotions, and a means of forging connections with others. The road trips weren't just about traveling, but about the people I met, the stories I detected, and the music I created. My guitar became a constant companion, providing solace in moments of doubt and strength in moments of vulnerability.</w:t>
      </w:r>
    </w:p>
    <w:p>
      <w:pPr>
        <w:autoSpaceDN w:val="0"/>
        <w:autoSpaceDE w:val="0"/>
        <w:widowControl/>
        <w:spacing w:line="264" w:lineRule="exact" w:before="264" w:after="0"/>
        <w:ind w:left="0" w:right="0" w:firstLine="0"/>
        <w:jc w:val="left"/>
      </w:pPr>
      <w:r>
        <w:t>As the days turned into weeks and the weeks into months, my music continued to evolve, mirroring my own personal growth. The raw, melancholic tunes of the early stages of the journey gradually gave way to songs that spoke of hope, resilience, and acceptance.</w:t>
      </w:r>
    </w:p>
    <w:p>
      <w:pPr>
        <w:autoSpaceDN w:val="0"/>
        <w:autoSpaceDE w:val="0"/>
        <w:widowControl/>
        <w:spacing w:line="264" w:lineRule="exact" w:before="58" w:after="0"/>
        <w:ind w:left="0" w:right="328" w:firstLine="0"/>
        <w:jc w:val="both"/>
      </w:pPr>
      <w:r>
        <w:t>The songs reflected a deeper understanding of myself, a growing sense of self-worth, and a belief in my own capacity for love and connection.</w:t>
      </w:r>
    </w:p>
    <w:p>
      <w:pPr>
        <w:autoSpaceDN w:val="0"/>
        <w:autoSpaceDE w:val="0"/>
        <w:widowControl/>
        <w:spacing w:line="264" w:lineRule="exact" w:before="264" w:after="0"/>
        <w:ind w:left="0" w:right="0" w:firstLine="0"/>
        <w:jc w:val="left"/>
      </w:pPr>
      <w:r>
        <w:t>The final song, written as I neared the end of my cross-country journey, was a celebration of the transformative power of the open road. It was a testament to the resilience of the human spirit, a recognition of the beauty in imperfection, and a celebration of the ongoing journey of self-discovery. The melody was uplifting, the lyrics filled with hope and optimism. It wasn't a perfect song, but it was authentic, a true reflection of the person I had become.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journey along Route 66 was not just a physical one; it was an emotional and spiritual odyssey, a pilgrimage of self-discovery. The music I created along the way served as a constant companion, guiding me through moments of doubt, providing solace in times of despair, and celebrating the triumphs along the path. It was a testament to the transformative power of self-expression, the beauty of vulnerability, and the enduring strength of the human spirit. The songs were a reflection not just of my journey, but of the universal human experience of struggle, healing, and connection. They were a testament to the power of music to transcend barriers, to heal wounds, and to create a sense of belonging in a world that often feels isolating. And as the final notes faded into the quiet of the desert night, I knew that my journey, both on the road and within myself, was far from over. The open road stretched ahead, a symbol of endless possibilities, and the music, ever-evolving, would </w:t>
        <w:br/>
        <w:t>continue to be my guide.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His Voice</w:t>
      </w:r>
    </w:p>
    <w:p>
      <w:pPr>
        <w:autoSpaceDN w:val="0"/>
        <w:autoSpaceDE w:val="0"/>
        <w:widowControl/>
        <w:spacing w:line="264" w:lineRule="exact" w:before="286" w:after="0"/>
        <w:ind w:left="0" w:right="0" w:firstLine="0"/>
        <w:jc w:val="left"/>
      </w:pPr>
      <w:r>
        <w:t>The dusty air of the Arizona desert hung heavy, thick with the scent of creosote and the promise of a scorching sun. I sat on the cracked asphalt shoulder of Route 66, my battered guitar resting across my lap, the worn leather of its case feeling almost like a second skin.</w:t>
      </w:r>
    </w:p>
    <w:p>
      <w:pPr>
        <w:autoSpaceDN w:val="0"/>
        <w:autoSpaceDE w:val="0"/>
        <w:widowControl/>
        <w:spacing w:line="264" w:lineRule="exact" w:before="58" w:after="0"/>
        <w:ind w:left="0" w:right="0" w:firstLine="0"/>
        <w:jc w:val="left"/>
      </w:pPr>
      <w:r>
        <w:t xml:space="preserve">The songs I’d written so far, raw and melancholic, experienced like </w:t>
        <w:br/>
        <w:t>incomplete confessions, fragments of a larger story yet untold. They were honest, yes, but they lacked something… a unifying thread, a core identity. I felt like a painter with a palette of vibrant colours but no clear vision of the masterpiece they were meant to create.</w:t>
      </w:r>
    </w:p>
    <w:p>
      <w:pPr>
        <w:autoSpaceDN w:val="0"/>
        <w:autoSpaceDE w:val="0"/>
        <w:widowControl/>
        <w:spacing w:line="264" w:lineRule="exact" w:before="264" w:after="0"/>
        <w:ind w:left="0" w:right="0" w:firstLine="0"/>
        <w:jc w:val="left"/>
      </w:pPr>
      <w:r>
        <w:t xml:space="preserve">Then, it struck me, not as a sudden burst of inspiration but a </w:t>
        <w:br/>
        <w:t xml:space="preserve">gradual dawning. It wasn't about perfectly crafted melodies or technically proficient guitar solos. My voice, my unique </w:t>
        <w:br/>
        <w:t>contribution to the cacophony of sounds on this planet, wasn't about technical perfection; it was about authenticity. It was about the grit, the vulnerability, the raw, unfiltered emotion that poured from my soul. It was about the quiet desperation and quiet hope embedded within the tapestry of the American West. It was about the road, the relentless journey, the endless horizon, and the human heart's capacity for both immense joy and crushing sorrow.</w:t>
      </w:r>
    </w:p>
    <w:p>
      <w:pPr>
        <w:autoSpaceDN w:val="0"/>
        <w:autoSpaceDE w:val="0"/>
        <w:widowControl/>
        <w:spacing w:line="264" w:lineRule="exact" w:before="264" w:after="0"/>
        <w:ind w:left="0" w:right="0" w:firstLine="0"/>
        <w:jc w:val="left"/>
      </w:pPr>
      <w:r>
        <w:t xml:space="preserve">This realization wasn't an epiphany; it was a slow, painful shedding of pretense. I stopped trying to write songs that sounded like </w:t>
        <w:br/>
        <w:t>anyone else’s. I stopped trying to emulate the slick production and polished perfection of the radio. I started to listen to the rhythms of my own heartbeat, the cadence of my own breath, the whispers of my own soul.</w:t>
      </w:r>
    </w:p>
    <w:p>
      <w:pPr>
        <w:autoSpaceDN w:val="0"/>
        <w:autoSpaceDE w:val="0"/>
        <w:widowControl/>
        <w:spacing w:line="264" w:lineRule="exact" w:before="264" w:after="0"/>
        <w:ind w:left="0" w:right="0" w:firstLine="0"/>
        <w:jc w:val="left"/>
      </w:pPr>
      <w:r>
        <w:t xml:space="preserve">My new songs became stories. Each chord progression narrated a different encounter, each lyric a snapshot of a fleeting moment, a stolen kiss under a desert sky, a whispered confession in a dimly lit diner. There was the song about the waitress in Winslow, Arizona, her tired eyes holding the weight of a thousand unspoken stories, her smile a fragile shield against the harsh realities of life. There was the ballad about the old man in Seligman, his weathered hands clutching a worn photograph, his voice a cracked whisper of </w:t>
        <w:br/>
        <w:t>memories long past. Each song was a portrait, a character study,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slice of life plucked from the endless scroll of the open road.</w:t>
      </w:r>
    </w:p>
    <w:p>
      <w:pPr>
        <w:autoSpaceDN w:val="0"/>
        <w:autoSpaceDE w:val="0"/>
        <w:widowControl/>
        <w:spacing w:line="264" w:lineRule="exact" w:before="266" w:after="0"/>
        <w:ind w:left="0" w:right="144" w:firstLine="0"/>
        <w:jc w:val="left"/>
      </w:pPr>
      <w:r>
        <w:t>I started to sing with a newfound confidence, a conviction that came from a deep place within. My voice, though still trembling at times, carried a weight that resonated with something primal and authentic. It was the voice of a traveler, a wanderer, a seeker of truth and connection. It was the voice of a man finally finding his place in the world, his purpose in the journey.</w:t>
      </w:r>
    </w:p>
    <w:p>
      <w:pPr>
        <w:autoSpaceDN w:val="0"/>
        <w:autoSpaceDE w:val="0"/>
        <w:widowControl/>
        <w:spacing w:line="264" w:lineRule="exact" w:before="264" w:after="0"/>
        <w:ind w:left="0" w:right="0" w:firstLine="0"/>
        <w:jc w:val="left"/>
      </w:pPr>
      <w:r>
        <w:t xml:space="preserve">The next town I stumbled into was a place called Oatman, a dusty ghost town clinging precariously to the edge of the Black </w:t>
        <w:br/>
        <w:t>Mountains. I found a small, dusty saloon, the air thick with the scent of stale beer and the ghosts of gamblers and miners long gone.</w:t>
      </w:r>
    </w:p>
    <w:p>
      <w:pPr>
        <w:autoSpaceDN w:val="0"/>
        <w:autoSpaceDE w:val="0"/>
        <w:widowControl/>
        <w:spacing w:line="264" w:lineRule="exact" w:before="60" w:after="0"/>
        <w:ind w:left="0" w:right="0" w:firstLine="0"/>
        <w:jc w:val="left"/>
      </w:pPr>
      <w:r>
        <w:t xml:space="preserve">I took my guitar to the corner, the silence amplifying the </w:t>
        <w:br/>
        <w:t>nervousness building inside. But I pushed through it. I began to play, the notes resonating through the hollow space, echoing the vast emptiness and the profound loneliness of the desert landscape.</w:t>
      </w:r>
    </w:p>
    <w:p>
      <w:pPr>
        <w:autoSpaceDN w:val="0"/>
        <w:autoSpaceDE w:val="0"/>
        <w:widowControl/>
        <w:spacing w:line="264" w:lineRule="exact" w:before="264" w:after="0"/>
        <w:ind w:left="0" w:right="0" w:firstLine="0"/>
        <w:jc w:val="left"/>
      </w:pPr>
      <w:r>
        <w:t xml:space="preserve">The first few songs were hesitant, tentative. But as I played, </w:t>
        <w:br/>
        <w:t xml:space="preserve">something shifted. I found myself losing myself in the music, in the raw energy that poured from my fingertips. The silence of the saloon morphed into a hushed attention as my voice, raw and ragged, filled the dusty room. I sang of heartache, of loneliness, of the relentless pursuit of connection, and as I sang, a magic </w:t>
        <w:br/>
        <w:t>unfolded.</w:t>
      </w:r>
    </w:p>
    <w:p>
      <w:pPr>
        <w:autoSpaceDN w:val="0"/>
        <w:autoSpaceDE w:val="0"/>
        <w:widowControl/>
        <w:spacing w:line="264" w:lineRule="exact" w:before="264" w:after="0"/>
        <w:ind w:left="0" w:right="0" w:firstLine="0"/>
        <w:jc w:val="left"/>
      </w:pPr>
      <w:r>
        <w:t xml:space="preserve">A man at the bar, weathered and worn like the old wood </w:t>
        <w:br/>
        <w:t xml:space="preserve">surrounding us, wiped a tear from his eye. A woman in a faded dress nodded slowly, a melancholic smile playing on her lips. When the last note faded, a wave of applause washed over me, not </w:t>
        <w:br/>
        <w:t xml:space="preserve">thunderous, but genuine, heartfelt. A grizzled old bartender </w:t>
        <w:br/>
        <w:t>approached me, a rare smile gracing his face. “Son,” he rasped, his voice rough like sandpaper, “that was… something else. That was your voice.”</w:t>
      </w:r>
    </w:p>
    <w:p>
      <w:pPr>
        <w:autoSpaceDN w:val="0"/>
        <w:autoSpaceDE w:val="0"/>
        <w:widowControl/>
        <w:spacing w:line="264" w:lineRule="exact" w:before="264" w:after="0"/>
        <w:ind w:left="0" w:right="0" w:firstLine="0"/>
        <w:jc w:val="left"/>
      </w:pPr>
      <w:r>
        <w:t>His words were a validation, a confirmation of the journey I'd undertaken. It wasn't about technical perfection, it wasn't about following trends or conforming to expectations; it was about finding the unique rhythm of my soul and allowing it to spill out onto the world. It was about being brave enough to be vulnerable, to share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my story, warts and all.</w:t>
      </w:r>
    </w:p>
    <w:p>
      <w:pPr>
        <w:autoSpaceDN w:val="0"/>
        <w:autoSpaceDE w:val="0"/>
        <w:widowControl/>
        <w:spacing w:line="264" w:lineRule="exact" w:before="266" w:after="0"/>
        <w:ind w:left="0" w:right="144" w:firstLine="0"/>
        <w:jc w:val="left"/>
      </w:pPr>
      <w:r>
        <w:t xml:space="preserve">The encounter in Oatman wasn't an isolated incident. As I </w:t>
        <w:br/>
        <w:t>continued my journey, I shared my music at roadside diners, dusty bars, and intimate gatherings. Each performance was a revelation, not just for the audience, but for me. It was through the act of sharing my music that I truly began to understand myself, to process my experiences, to heal the wounds of my past.</w:t>
      </w:r>
    </w:p>
    <w:p>
      <w:pPr>
        <w:autoSpaceDN w:val="0"/>
        <w:autoSpaceDE w:val="0"/>
        <w:widowControl/>
        <w:spacing w:line="264" w:lineRule="exact" w:before="264" w:after="0"/>
        <w:ind w:left="0" w:right="0" w:firstLine="0"/>
        <w:jc w:val="left"/>
      </w:pPr>
      <w:r>
        <w:t>A young woman in a small town in New Mexico told me that my song about heartbreak helped her cope with her own recent loss. An old man in a roadside diner confessed that my song about longing reminded him of his younger days. A weary traveler, his face etched with the lines of hardship, thanked me for giving him a moment of peace. Each encounter was a testament to the power of music, the unique ability it has to connect disparate souls, to heal wounds, to forge bonds of empathy and understanding.</w:t>
      </w:r>
    </w:p>
    <w:p>
      <w:pPr>
        <w:autoSpaceDN w:val="0"/>
        <w:autoSpaceDE w:val="0"/>
        <w:widowControl/>
        <w:spacing w:line="264" w:lineRule="exact" w:before="264" w:after="0"/>
        <w:ind w:left="0" w:right="0" w:firstLine="0"/>
        <w:jc w:val="left"/>
      </w:pPr>
      <w:r>
        <w:t xml:space="preserve">The journey wasn't about escaping my past; it was about </w:t>
        <w:br/>
        <w:t xml:space="preserve">confronting it, making peace with it, and transforming it into </w:t>
        <w:br/>
        <w:t>something beautiful. My music became my bridge, my conduit, my way of communicating with the world and, in turn, connecting with myself. It was a testament to the enduring power of the human spirit, our remarkable capacity to find beauty even in the darkest of times, to create something beautiful from the fragments of our broken hearts.</w:t>
      </w:r>
    </w:p>
    <w:p>
      <w:pPr>
        <w:autoSpaceDN w:val="0"/>
        <w:autoSpaceDE w:val="0"/>
        <w:widowControl/>
        <w:spacing w:line="264" w:lineRule="exact" w:before="264" w:after="0"/>
        <w:ind w:left="0" w:right="144" w:firstLine="0"/>
        <w:jc w:val="left"/>
      </w:pPr>
      <w:r>
        <w:t xml:space="preserve">The songs I wrote weren't just about my experiences; they were about the shared human experience, the universal search for love, belonging, and meaning in a world often fraught with pain and uncertainty. They were about finding solace in the journey, about finding beauty in imperfection, about finding strength in </w:t>
        <w:br/>
        <w:t>vulnerability. They were about the enduring power of the human spirit, and the transformative power of self-expression.</w:t>
      </w:r>
    </w:p>
    <w:p>
      <w:pPr>
        <w:autoSpaceDN w:val="0"/>
        <w:autoSpaceDE w:val="0"/>
        <w:widowControl/>
        <w:spacing w:line="264" w:lineRule="exact" w:before="264" w:after="0"/>
        <w:ind w:left="0" w:right="0" w:firstLine="0"/>
        <w:jc w:val="left"/>
      </w:pPr>
      <w:r>
        <w:t>And as I drove further down Route 66, my battered guitar resting beside me, a sense of peace settled over me. I wasn't just traveling across the American landscape; I was traversing the landscape of my own soul. And as the miles rolled by, my music served not only as a chronicle of my journey but as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transformative power of self-discovery, vulnerability and the enduring strength found in the shared human experience. The road stretched before me, endless and unknown, but for the first time, I didn’t feel the fear. I had found my voice, and it was leading me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Humanity</w:t>
      </w:r>
    </w:p>
    <w:p>
      <w:pPr>
        <w:autoSpaceDN w:val="0"/>
        <w:autoSpaceDE w:val="0"/>
        <w:widowControl/>
        <w:spacing w:line="264" w:lineRule="exact" w:before="286" w:after="0"/>
        <w:ind w:left="0" w:right="0" w:firstLine="0"/>
        <w:jc w:val="left"/>
      </w:pPr>
      <w:r>
        <w:t xml:space="preserve">The desert air cooled as the sun dipped below the horizon, painting the sky in hues of fiery orange and deep violet. I sat on the porch of a small motel in Needles, California, my guitar resting against the weathered wood. The day's encounters still resonated within me –the quiet gratitude in the eyes of the elderly woman who'd </w:t>
        <w:br/>
        <w:t>confessed my song about lost love mirrored her own grief, the shy smile of the young man who'd admitted my music gave him the courage to call his estranged father. These weren't just fleeting moments; they were connections, threads woven into the rich tapestry of shared humanity.</w:t>
      </w:r>
    </w:p>
    <w:p>
      <w:pPr>
        <w:autoSpaceDN w:val="0"/>
        <w:autoSpaceDE w:val="0"/>
        <w:widowControl/>
        <w:spacing w:line="264" w:lineRule="exact" w:before="266" w:after="0"/>
        <w:ind w:left="0" w:right="0" w:firstLine="0"/>
        <w:jc w:val="left"/>
      </w:pPr>
      <w:r>
        <w:t xml:space="preserve">It wasn’t just the music itself; it was the act of sharing, the </w:t>
        <w:br/>
        <w:t>vulnerability of laying bare my soul, that forged these bonds. The songs, born from my own struggles and uncertainties, became mirrors reflecting the experiences of others. The lyrics, once whispers of my own pain, resonated with their own stories of loss, longing, and hope. I was no longer just a singer; I was a conduit, a vessel through which universal emotions flowed, connecting me to strangers in a way I'd never imagined.</w:t>
      </w:r>
    </w:p>
    <w:p>
      <w:pPr>
        <w:autoSpaceDN w:val="0"/>
        <w:autoSpaceDE w:val="0"/>
        <w:widowControl/>
        <w:spacing w:line="264" w:lineRule="exact" w:before="264" w:after="0"/>
        <w:ind w:left="0" w:right="0" w:firstLine="0"/>
        <w:jc w:val="left"/>
      </w:pPr>
      <w:r>
        <w:t xml:space="preserve">In a small roadside diner, the aroma of coffee and sizzling bacon mingling with the scent of dust and diesel, I found myself sharing a booth with a truck driver, his face etched with the map of a </w:t>
        <w:br/>
        <w:t xml:space="preserve">thousand miles. He listened patiently as I played a song about the endless road, the ceaseless journey, the longing for a place to call home. When I finished, silence hung heavy between us for a </w:t>
        <w:br/>
        <w:t>moment before he spoke, his voice rough but gentle. "That's it," he said, his gaze distant, "That's exactly it. I've been driving this road for thirty years, chasing the horizon, never quite finding what I'm lookin' for." He didn't need to explain further; I understood. We were both travelers on this vast, unforgiving road, searching for something elusive, something perhaps only found in the journey itself.</w:t>
      </w:r>
    </w:p>
    <w:p>
      <w:pPr>
        <w:autoSpaceDN w:val="0"/>
        <w:autoSpaceDE w:val="0"/>
        <w:widowControl/>
        <w:spacing w:line="264" w:lineRule="exact" w:before="264" w:after="0"/>
        <w:ind w:left="0" w:right="144" w:firstLine="0"/>
        <w:jc w:val="left"/>
      </w:pPr>
      <w:r>
        <w:t>This pattern repeated itself over and over. In dusty bars, in quiet cafes, on the banks of deserted rivers, I shared my songs, and with each performance, a sense of profound connection deepened.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woman in a small town in Arizona, her eyes brimming with unshed tears, told me my song about resilience resonated with her fight against cancer. A young couple, their love evident in their every touch, shared that my song about finding hope in despair gave them strength to face their own challenges. A weathered rancher, his hands calloused from years of hard work, confessed my music helped him remember the simplicity and beauty of life he often forgot in his daily grind.</w:t>
      </w:r>
    </w:p>
    <w:p>
      <w:pPr>
        <w:autoSpaceDN w:val="0"/>
        <w:autoSpaceDE w:val="0"/>
        <w:widowControl/>
        <w:spacing w:line="264" w:lineRule="exact" w:before="264" w:after="0"/>
        <w:ind w:left="0" w:right="0" w:firstLine="0"/>
        <w:jc w:val="left"/>
      </w:pPr>
      <w:r>
        <w:t xml:space="preserve">It was these exchanges, these intimate moments of shared </w:t>
        <w:br/>
        <w:t xml:space="preserve">vulnerability, that confirmed the universality of the human </w:t>
        <w:br/>
        <w:t xml:space="preserve">experience. We all grapple with loss, with longing, with the </w:t>
        <w:br/>
        <w:t xml:space="preserve">constant search for meaning. My music wasn’t just a reflection of my own journey; it was a testament to the shared journey of </w:t>
        <w:br/>
        <w:t>humanity. It was a reminder that even in our isolation, we are not alone. Our struggles, our triumphs, our joys and sorrows, connect us in ways that transcend time, distance, and circumstance.</w:t>
      </w:r>
    </w:p>
    <w:p>
      <w:pPr>
        <w:autoSpaceDN w:val="0"/>
        <w:autoSpaceDE w:val="0"/>
        <w:widowControl/>
        <w:spacing w:line="264" w:lineRule="exact" w:before="264" w:after="0"/>
        <w:ind w:left="0" w:right="288" w:firstLine="0"/>
        <w:jc w:val="left"/>
      </w:pPr>
      <w:r>
        <w:t>In a small town nestled in the mountains of New Mexico, I found myself performing in a tiny art gallery, the walls adorned with paintings depicting the stark beauty of the desert landscape. The audience was small, intimate – a handful of locals, a couple of weary travelers, and an artist with kind eyes and a gentle smile.</w:t>
      </w:r>
    </w:p>
    <w:p>
      <w:pPr>
        <w:autoSpaceDN w:val="0"/>
        <w:autoSpaceDE w:val="0"/>
        <w:widowControl/>
        <w:spacing w:line="264" w:lineRule="exact" w:before="58" w:after="0"/>
        <w:ind w:left="0" w:right="0" w:firstLine="0"/>
        <w:jc w:val="left"/>
      </w:pPr>
      <w:r>
        <w:t xml:space="preserve">After the last song, a woman approached me, her voice soft and hesitant. "Your music," she began, "it spoke to me. I lost my </w:t>
        <w:br/>
        <w:t>daughter six months ago, and your song about grief...it experienced like she was singing through you."</w:t>
      </w:r>
    </w:p>
    <w:p>
      <w:pPr>
        <w:autoSpaceDN w:val="0"/>
        <w:autoSpaceDE w:val="0"/>
        <w:widowControl/>
        <w:spacing w:line="264" w:lineRule="exact" w:before="264" w:after="0"/>
        <w:ind w:left="0" w:right="0" w:firstLine="0"/>
        <w:jc w:val="left"/>
      </w:pPr>
      <w:r>
        <w:t xml:space="preserve">Her words hit me with the force of a physical blow. The weight of her loss resonated with my own past hurts, and in that moment, I experienced a profound empathy, a connection that went beyond the shared language of music. We stood there, two strangers united by shared sorrow and the healing power of art, the silence between us more eloquent than any words. That night, I didn't feel the usual </w:t>
        <w:br/>
        <w:t xml:space="preserve">loneliness that often crept into the quiet hours; instead, I felt a deep sense of belonging, a feeling of being understood, and of </w:t>
        <w:br/>
        <w:t>understanding in return.</w:t>
      </w:r>
    </w:p>
    <w:p>
      <w:pPr>
        <w:autoSpaceDN w:val="0"/>
        <w:autoSpaceDE w:val="0"/>
        <w:widowControl/>
        <w:spacing w:line="264" w:lineRule="exact" w:before="264" w:after="0"/>
        <w:ind w:left="0" w:right="0" w:firstLine="0"/>
        <w:jc w:val="left"/>
      </w:pPr>
      <w:r>
        <w:t>The journey continued, each day bringing new encounters, new songs, and a growing awareness of the interconnectedness of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experience. I started to see the world differently, no longer as a collection of isolated individuals, but as a vast network of souls, all striving for the same things – love, connection, meaning, and a sense of belonging. My music became a bridge, connecting me to those souls, helping me to understand myself better in the process.</w:t>
      </w:r>
    </w:p>
    <w:p>
      <w:pPr>
        <w:autoSpaceDN w:val="0"/>
        <w:autoSpaceDE w:val="0"/>
        <w:widowControl/>
        <w:spacing w:line="264" w:lineRule="exact" w:before="264" w:after="0"/>
        <w:ind w:left="0" w:right="0" w:firstLine="0"/>
        <w:jc w:val="left"/>
      </w:pPr>
      <w:r>
        <w:t xml:space="preserve">I realized that my "world of trouble," the weight I carried so heavily at the outset of my journey, wasn't solely mine. It was a reflection of the collective human experience. And in sharing my pain, my vulnerabilities, my joys, and my hopes through my music, I began to lighten that burden. The songs weren't just about escape </w:t>
        <w:br/>
        <w:t>anymore; they were about empathy, understanding, and the power of shared humanity. The open road became a path not just to self-discovery, but to connection, fostering a sense of community and belonging I'd previously thought impossible.</w:t>
      </w:r>
    </w:p>
    <w:p>
      <w:pPr>
        <w:autoSpaceDN w:val="0"/>
        <w:autoSpaceDE w:val="0"/>
        <w:widowControl/>
        <w:spacing w:line="264" w:lineRule="exact" w:before="264" w:after="0"/>
        <w:ind w:left="0" w:right="0" w:firstLine="0"/>
        <w:jc w:val="left"/>
      </w:pPr>
      <w:r>
        <w:t>The desert landscapes, once symbols of isolation, now experienced like a vast canvas upon which the vibrant tapestry of human connection was being woven. Each encounter, each shared song, each moment of vulnerability became a brushstroke adding to the rich texture of this ever-evolving masterpiece. The sunsets, the rising sun, the stars scattered across the endless night sky – they were no longer merely scenic backdrops, but silent witnesses to the enduring power of the human spirit, its remarkable ability to find solace, meaning and connection, even in the most desolate places.</w:t>
      </w:r>
    </w:p>
    <w:p>
      <w:pPr>
        <w:autoSpaceDN w:val="0"/>
        <w:autoSpaceDE w:val="0"/>
        <w:widowControl/>
        <w:spacing w:line="264" w:lineRule="exact" w:before="264" w:after="0"/>
        <w:ind w:left="0" w:right="0" w:firstLine="0"/>
        <w:jc w:val="left"/>
      </w:pPr>
      <w:r>
        <w:t xml:space="preserve">The "Take it easy" mantra, once a desperate plea for respite, began to transform. It became a gentle reminder to myself and others to slow down, to connect, to listen, to share, to find solace in the simple acts of human interaction. It was a reminder that the </w:t>
        <w:br/>
        <w:t>journey, with all its complexities and uncertainties, was ultimately a journey of connection, a shared pilgrimage across the landscapes of our hearts and souls. And it was in that shared journey, that shared vulnerability, that I found my true voice, my true home. The road stretched endlessly before me, but it no longer experienced lonely. It felt full, rich, and alive with the shared experiences of a world that, despite its apparent vastness, felt more connected than ever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Healing Through Music</w:t>
      </w:r>
    </w:p>
    <w:p>
      <w:pPr>
        <w:autoSpaceDN w:val="0"/>
        <w:autoSpaceDE w:val="0"/>
        <w:widowControl/>
        <w:spacing w:line="264" w:lineRule="exact" w:before="286" w:after="0"/>
        <w:ind w:left="0" w:right="0" w:firstLine="0"/>
        <w:jc w:val="left"/>
      </w:pPr>
      <w:r>
        <w:t>The humid air of a Louisiana bayou hung heavy, a stark contrast to the dry heat of the desert I'd left behind. Cicadas buzzed a relentless rhythm, a counterpoint to the gentle strumming of my guitar. I’d found myself in a small, dimly lit juke joint, the air thick with the scent of sweat, cheap beer, and something indefinably Southern.</w:t>
      </w:r>
    </w:p>
    <w:p>
      <w:pPr>
        <w:autoSpaceDN w:val="0"/>
        <w:autoSpaceDE w:val="0"/>
        <w:widowControl/>
        <w:spacing w:line="264" w:lineRule="exact" w:before="58" w:after="0"/>
        <w:ind w:left="0" w:right="0" w:firstLine="0"/>
        <w:jc w:val="left"/>
      </w:pPr>
      <w:r>
        <w:t>The patrons, a mix of weary fishermen, boisterous locals, and a smattering of tourists, watched with a curious blend of indifference and interest.</w:t>
      </w:r>
    </w:p>
    <w:p>
      <w:pPr>
        <w:autoSpaceDN w:val="0"/>
        <w:autoSpaceDE w:val="0"/>
        <w:widowControl/>
        <w:spacing w:line="322" w:lineRule="exact" w:before="206" w:after="0"/>
        <w:ind w:left="0" w:right="0" w:firstLine="0"/>
        <w:jc w:val="left"/>
      </w:pPr>
      <w:r>
        <w:t>This wasn’t the polished setting of the art gallery in New Mexico.</w:t>
      </w:r>
    </w:p>
    <w:p>
      <w:pPr>
        <w:autoSpaceDN w:val="0"/>
        <w:autoSpaceDE w:val="0"/>
        <w:widowControl/>
        <w:spacing w:line="264" w:lineRule="exact" w:before="58" w:after="0"/>
        <w:ind w:left="0" w:right="0" w:firstLine="0"/>
        <w:jc w:val="left"/>
      </w:pPr>
      <w:r>
        <w:t>This was raw, honest, visceral. And it was here, in this unlikely sanctuary, that the true healing power of my music fully revealed itself. It wasn't just the act of sharing my songs; it was the way they interacted with the space, the atmosphere, the people. The music became a conversation, a dialogue between my experiences and theirs, a shared exploration of the human condition.</w:t>
      </w:r>
    </w:p>
    <w:p>
      <w:pPr>
        <w:autoSpaceDN w:val="0"/>
        <w:autoSpaceDE w:val="0"/>
        <w:widowControl/>
        <w:spacing w:line="264" w:lineRule="exact" w:before="264" w:after="0"/>
        <w:ind w:left="0" w:right="144" w:firstLine="0"/>
        <w:jc w:val="left"/>
      </w:pPr>
      <w:r>
        <w:t>My songs, born from the solitude of the open road, found a new resonance in this communal setting. The lyrics, once a private lament, became a shared catharsis. The melody, once a whisper of despair, transformed into a collective sigh of relief. It was as if the music itself was breathing, evolving, reacting to the energy of the room, shaping itself to fit the emotional landscape of the listeners.</w:t>
      </w:r>
    </w:p>
    <w:p>
      <w:pPr>
        <w:autoSpaceDN w:val="0"/>
        <w:autoSpaceDE w:val="0"/>
        <w:widowControl/>
        <w:spacing w:line="264" w:lineRule="exact" w:before="60" w:after="0"/>
        <w:ind w:left="0" w:right="144" w:firstLine="0"/>
        <w:jc w:val="left"/>
      </w:pPr>
      <w:r>
        <w:t>A song about loss brought a weathered fisherman to tears, his shoulders shaking silently. A song about resilience caused a young woman to raise her glass in a defiant toast. A song about hope sparked a slow, rhythmic clapping that grew into a powerful, unifying pulse.</w:t>
      </w:r>
    </w:p>
    <w:p>
      <w:pPr>
        <w:autoSpaceDN w:val="0"/>
        <w:autoSpaceDE w:val="0"/>
        <w:widowControl/>
        <w:spacing w:line="264" w:lineRule="exact" w:before="264" w:after="0"/>
        <w:ind w:left="0" w:right="0" w:firstLine="0"/>
        <w:jc w:val="left"/>
      </w:pPr>
      <w:r>
        <w:t xml:space="preserve">In the midst of the music, something shifted within me. The weight of my past, the burden of unspoken regrets, began to lift. Each note I played, each word I sang, was a step further away from the </w:t>
        <w:br/>
        <w:t>shadows of my past, a step closer to the light of self-acceptance. The music wasn’t just an expression of my pain; it was a process of transforming that pain, of turning it into something beautiful, something healing, something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night culminated in a spontaneous jam session. A grizzled bluesman joined me on harmonica, his notes weaving a melancholic counterpoint to my guitar. A young woman with fiery red hair picked up a tambourine, her rhythmic tapping adding a layer of urgency and excitement. The music swelled, filling the small space with a powerful energy. It wasn’t just music anymore; it was a ritual, a ceremony of shared healing, a collective exorcism of grief, fear, and loneliness.</w:t>
      </w:r>
    </w:p>
    <w:p>
      <w:pPr>
        <w:autoSpaceDN w:val="0"/>
        <w:autoSpaceDE w:val="0"/>
        <w:widowControl/>
        <w:spacing w:line="264" w:lineRule="exact" w:before="264" w:after="0"/>
        <w:ind w:left="0" w:right="0" w:firstLine="0"/>
        <w:jc w:val="left"/>
      </w:pPr>
      <w:r>
        <w:t xml:space="preserve">The following days witnessed a similar pattern unfold. In small-town bars, on dusty street corners, in bustling city squares, my music became a catalyst for connection, a tool for personal transformation. I played for construction workers, their faces smudged with grime, their laughter loud and infectious. I played for weary travelers, their eyes reflecting the endless miles they'd traversed. I played for couples holding hands, their love a beacon in the darkness. Each </w:t>
        <w:br/>
        <w:t>performance was a different journey, a different conversation, a different form of healing.</w:t>
      </w:r>
    </w:p>
    <w:p>
      <w:pPr>
        <w:autoSpaceDN w:val="0"/>
        <w:autoSpaceDE w:val="0"/>
        <w:widowControl/>
        <w:spacing w:line="264" w:lineRule="exact" w:before="264" w:after="0"/>
        <w:ind w:left="0" w:right="0" w:firstLine="0"/>
        <w:jc w:val="left"/>
      </w:pPr>
      <w:r>
        <w:t>One evening, I found myself in a secluded park, nestled in the heart of a vibrant city. The air hummed with the energy of the urban landscape, a symphony of car horns, distant sirens, and the hushed conversations of passersby. I sat on a bench, my guitar resting across my lap, and began to play. My music, stripped bare of its usual embellishments, became a simple, heartfelt offering.</w:t>
      </w:r>
    </w:p>
    <w:p>
      <w:pPr>
        <w:autoSpaceDN w:val="0"/>
        <w:autoSpaceDE w:val="0"/>
        <w:widowControl/>
        <w:spacing w:line="264" w:lineRule="exact" w:before="264" w:after="0"/>
        <w:ind w:left="0" w:right="288" w:firstLine="0"/>
        <w:jc w:val="left"/>
      </w:pPr>
      <w:r>
        <w:t>An elderly woman, her face etched with time and experience, stopped to listen. Her eyes, though clouded with age, held a deep well of empathy. As I sang a song about forgiveness, her tears flowed silently, a testament to the power of music to tap into the deepest recesses of the human heart.</w:t>
      </w:r>
    </w:p>
    <w:p>
      <w:pPr>
        <w:autoSpaceDN w:val="0"/>
        <w:autoSpaceDE w:val="0"/>
        <w:widowControl/>
        <w:spacing w:line="264" w:lineRule="exact" w:before="264" w:after="0"/>
        <w:ind w:left="0" w:right="430" w:firstLine="0"/>
        <w:jc w:val="both"/>
      </w:pPr>
      <w:r>
        <w:t>After my song, she approached me, her voice trembling slightly. "Thank you," she whispered, "that song…it helped me let go. It's been fifty years, but I finally feel like I can forgive him."</w:t>
      </w:r>
    </w:p>
    <w:p>
      <w:pPr>
        <w:autoSpaceDN w:val="0"/>
        <w:autoSpaceDE w:val="0"/>
        <w:widowControl/>
        <w:spacing w:line="264" w:lineRule="exact" w:before="264" w:after="0"/>
        <w:ind w:left="0" w:right="0" w:firstLine="0"/>
        <w:jc w:val="left"/>
      </w:pPr>
      <w:r>
        <w:t>Her words were a profound validation of the therapeutic power of my music. It wasn't just about entertaining; it was about facilitating healing, both for myself and for others. It was about creating a space for shared vulnerability, for the release of pent-up emotions,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for the exploration of complex human experiences.</w:t>
      </w:r>
    </w:p>
    <w:p>
      <w:pPr>
        <w:autoSpaceDN w:val="0"/>
        <w:autoSpaceDE w:val="0"/>
        <w:widowControl/>
        <w:spacing w:line="264" w:lineRule="exact" w:before="266" w:after="0"/>
        <w:ind w:left="0" w:right="144" w:firstLine="0"/>
        <w:jc w:val="left"/>
      </w:pPr>
      <w:r>
        <w:t>I continued my journey, my guitar always by my side, a constant companion on my travels. Each town I visited, each person I met, became a note in a larger symphony of human connection. My music became a mirror, reflecting the joys and sorrows, the hopes and fears of those around me. But more importantly, it became a tool, a catalyst for personal growth and transformation.</w:t>
      </w:r>
    </w:p>
    <w:p>
      <w:pPr>
        <w:autoSpaceDN w:val="0"/>
        <w:autoSpaceDE w:val="0"/>
        <w:widowControl/>
        <w:spacing w:line="264" w:lineRule="exact" w:before="264" w:after="0"/>
        <w:ind w:left="0" w:right="0" w:firstLine="0"/>
        <w:jc w:val="left"/>
      </w:pPr>
      <w:r>
        <w:t xml:space="preserve">I began to consciously use music as a vehicle to confront my past traumas. I wrote songs about the heartbreak I’d experienced, </w:t>
        <w:br/>
        <w:t xml:space="preserve">transforming the raw pain into something articulate and beautiful. I wrote songs about my struggles with isolation, turning the feelings of loneliness into anthems of resilience. I wrote songs about my failures, recognizing them not as setbacks but as learning </w:t>
        <w:br/>
        <w:t>experiences.</w:t>
      </w:r>
    </w:p>
    <w:p>
      <w:pPr>
        <w:autoSpaceDN w:val="0"/>
        <w:autoSpaceDE w:val="0"/>
        <w:widowControl/>
        <w:spacing w:line="264" w:lineRule="exact" w:before="264" w:after="0"/>
        <w:ind w:left="0" w:right="0" w:firstLine="0"/>
        <w:jc w:val="left"/>
      </w:pPr>
      <w:r>
        <w:t xml:space="preserve">The act of writing these songs was deeply cathartic. The process of transforming raw emotion into structured song allowed me to process my experiences in a healthy and productive way. It allowed me to gain a new perspective, to view my past traumas not as insurmountable obstacles but as challenges I had overcome. The songs were testaments to my resilience, my strength, and my </w:t>
        <w:br/>
        <w:t>capacity for growth.</w:t>
      </w:r>
    </w:p>
    <w:p>
      <w:pPr>
        <w:autoSpaceDN w:val="0"/>
        <w:autoSpaceDE w:val="0"/>
        <w:widowControl/>
        <w:spacing w:line="264" w:lineRule="exact" w:before="264" w:after="0"/>
        <w:ind w:left="0" w:right="0" w:firstLine="0"/>
        <w:jc w:val="left"/>
      </w:pPr>
      <w:r>
        <w:t xml:space="preserve">As I shared these songs with others, I realized that the process of creation wasn’t the only healing aspect. The act of sharing, the vulnerability inherent in opening myself up to others, was equally powerful. Through these songs, I could connect with people on a deeply emotional level, forging bonds of understanding and mutual support. My music became a bridge, spanning the chasms of </w:t>
        <w:br/>
        <w:t>isolation and alienation, connecting me to a wider community of shared experience.</w:t>
      </w:r>
    </w:p>
    <w:p>
      <w:pPr>
        <w:autoSpaceDN w:val="0"/>
        <w:autoSpaceDE w:val="0"/>
        <w:widowControl/>
        <w:spacing w:line="264" w:lineRule="exact" w:before="266" w:after="0"/>
        <w:ind w:left="0" w:right="0" w:firstLine="0"/>
        <w:jc w:val="left"/>
      </w:pPr>
      <w:r>
        <w:t>In the heart of the American Southwest, under a sky ablaze with stars, I played a new song, a song about transformation, about the power of resilience, about finding hope in the darkest of times. It was a song born from the pain of my past, shaped by the lessons of my journey, and infused with the hope of a brighter future. As the final notes faded into the stillness of the desert night,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peace washed over me. The "world of trouble" that had once </w:t>
        <w:br/>
        <w:t>defined me no longer held me captive. I had found healing through music, and in that healing, I had found myself. The road ahead remained uncertain, but I was no longer afraid. I was armed with my music, my memories, and a deep sense of gratitude for the transformative power of shared human experience. The open road was still calling, and I was ready to answer, my heart full of a newfound hope, a renewed sense of purpose, and the melody of a thousand stories to tell.</w:t>
      </w:r>
    </w:p>
    <w:p>
      <w:pPr>
        <w:autoSpaceDN w:val="0"/>
        <w:autoSpaceDE w:val="0"/>
        <w:widowControl/>
        <w:spacing w:line="264" w:lineRule="exact" w:before="264" w:after="0"/>
        <w:ind w:left="0" w:right="0" w:firstLine="0"/>
        <w:jc w:val="left"/>
      </w:pPr>
      <w:r>
        <w:t>My journey across America had transformed me. It was no longer simply a physical journey across states and landscapes; it was an internal pilgrimage, a voyage into the depths of my own soul. The music, a constant companion, had served as a guide, a mirror, and a healer. The open road, once a symbol of escape, had become a path of self-discovery, and my music, the roadmap that guided me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Expression of Gratitude</w:t>
      </w:r>
    </w:p>
    <w:p>
      <w:pPr>
        <w:autoSpaceDN w:val="0"/>
        <w:autoSpaceDE w:val="0"/>
        <w:widowControl/>
        <w:spacing w:line="264" w:lineRule="exact" w:before="286" w:after="0"/>
        <w:ind w:left="0" w:right="144" w:firstLine="0"/>
        <w:jc w:val="left"/>
      </w:pPr>
      <w:r>
        <w:t>The desert air, crisp and cool under the vast expanse of the night sky, experienced different now. It wasn't just the physical change; the landscape itself seemed to resonate with a newfound peace that mirrored the quiet revolution unfolding within me. The journey, once a frantic escape, had become a pilgrimage, a slow, deliberate unfolding of self-discovery. And as I sat there, guitar in hand, the silence punctuated only by the distant howl of a coyote, a deep sense of gratitude washed over me.</w:t>
      </w:r>
    </w:p>
    <w:p>
      <w:pPr>
        <w:autoSpaceDN w:val="0"/>
        <w:autoSpaceDE w:val="0"/>
        <w:widowControl/>
        <w:spacing w:line="264" w:lineRule="exact" w:before="264" w:after="0"/>
        <w:ind w:left="0" w:right="0" w:firstLine="0"/>
        <w:jc w:val="left"/>
      </w:pPr>
      <w:r>
        <w:t>It wasn't a simple, saccharine gratitude. It wasn't the polite "thank you" offered after a pleasant dinner. This was a profound, visceral acknowledgment of the brutal beauty of life, the kaleidoscope of pain and joy that had forged me into who I was. The broken heart, the shattered dreams, the lonely nights spent huddled under a star-strewn sky – these weren't things to be erased or forgotten. They were the ingredients, the raw materials, that had shaped my music, my understanding of myself, and my capacity for empathy.</w:t>
      </w:r>
    </w:p>
    <w:p>
      <w:pPr>
        <w:autoSpaceDN w:val="0"/>
        <w:autoSpaceDE w:val="0"/>
        <w:widowControl/>
        <w:spacing w:line="264" w:lineRule="exact" w:before="264" w:after="0"/>
        <w:ind w:left="0" w:right="0" w:firstLine="0"/>
        <w:jc w:val="left"/>
      </w:pPr>
      <w:r>
        <w:t xml:space="preserve">I thought of the faces I'd seen along the way: the weathered face of the fisherman, his tears a testament to shared sorrow; the defiant glint in the young woman's eyes, a reflection of her unwavering spirit; the tired smile of the construction worker, a symbol of </w:t>
        <w:br/>
        <w:t>resilience in the face of relentless toil. Each encounter, each fleeting connection, had added a layer to the rich tapestry of my experience. Each conversation, however brief, had contributed to the mosaic of my understanding of the human condition.</w:t>
      </w:r>
    </w:p>
    <w:p>
      <w:pPr>
        <w:autoSpaceDN w:val="0"/>
        <w:autoSpaceDE w:val="0"/>
        <w:widowControl/>
        <w:spacing w:line="264" w:lineRule="exact" w:before="264" w:after="0"/>
        <w:ind w:left="0" w:right="0" w:firstLine="0"/>
        <w:jc w:val="left"/>
      </w:pPr>
      <w:r>
        <w:t xml:space="preserve">Even the destructive relationships, the ones that left me feeling lost and broken, held a strange, paradoxical value. They weren't simply mistakes to be regretted; they were lessons etched into the very fabric of my being. They taught me the importance of boundaries, the necessity of self-respect, the devastating power of misplaced trust. They were painful, yes, but the pain itself, when processed and understood, became a source of strength, a foundation for future growth. The scars weren't blemishes; they were battle </w:t>
        <w:br/>
        <w:t>wounds, each one a testament to my survival.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women I'd met along the way – some passionate and fleeting, others profound and transformative – were all teachers in their own way. Each relationship, regardless of its duration or outcome, had illuminated a different facet of my own emotional landscape. Some mirrored my own vulnerabilities, revealing hidden depths I hadn't known existed. Others challenged my perceptions, pushing me beyond my comfort zones and forcing me to confront my own self-deceptions.</w:t>
      </w:r>
    </w:p>
    <w:p>
      <w:pPr>
        <w:autoSpaceDN w:val="0"/>
        <w:autoSpaceDE w:val="0"/>
        <w:widowControl/>
        <w:spacing w:line="264" w:lineRule="exact" w:before="264" w:after="0"/>
        <w:ind w:left="0" w:right="0" w:firstLine="0"/>
        <w:jc w:val="left"/>
      </w:pPr>
      <w:r>
        <w:t>The songs I'd written along the way weren't merely expressions of my feelings; they were a process of self-discovery, a slow, deliberate excavation of my inner world. Each lyric, each chord, was a step toward understanding, toward acceptance, toward self-forgiveness. The act of creating, of pouring my heart and soul onto the page and then onto the fretboard, was a deeply cathartic experience, a form of therapy that surpassed anything I had ever encountered.</w:t>
      </w:r>
    </w:p>
    <w:p>
      <w:pPr>
        <w:autoSpaceDN w:val="0"/>
        <w:autoSpaceDE w:val="0"/>
        <w:widowControl/>
        <w:spacing w:line="264" w:lineRule="exact" w:before="264" w:after="0"/>
        <w:ind w:left="0" w:right="0" w:firstLine="0"/>
        <w:jc w:val="left"/>
      </w:pPr>
      <w:r>
        <w:t>And the open road itself, once a symbol of escape, had become a metaphor for the journey of life. The endless horizon, the shifting landscapes, the unexpected detours – all mirrored the unpredictable nature of existence. The road had tested my resilience, challenged my assumptions, and ultimately led me to a deeper understanding of myself and my place in the world. It had shown me the beauty of imperfection, the strength in vulnerability, and the profound solace found in simple human connection.</w:t>
      </w:r>
    </w:p>
    <w:p>
      <w:pPr>
        <w:autoSpaceDN w:val="0"/>
        <w:autoSpaceDE w:val="0"/>
        <w:widowControl/>
        <w:spacing w:line="264" w:lineRule="exact" w:before="264" w:after="0"/>
        <w:ind w:left="0" w:right="0" w:firstLine="0"/>
        <w:jc w:val="left"/>
      </w:pPr>
      <w:r>
        <w:t xml:space="preserve">The gratitude I experienced wasn't simply for the good times, for the </w:t>
        <w:br/>
        <w:t>moments of joy and connection. It extended to the hardships, the disappointments, the times I'd felt utterly lost and alone. For it was in those moments, in the crucible of adversity, that I'd discovered my own inner strength, my capacity for resilience, my unwavering belief in the power of the human spirit. The shadows had made the light brighter; the darkness had illuminated the beauty of the dawn.</w:t>
      </w:r>
    </w:p>
    <w:p>
      <w:pPr>
        <w:autoSpaceDN w:val="0"/>
        <w:autoSpaceDE w:val="0"/>
        <w:widowControl/>
        <w:spacing w:line="264" w:lineRule="exact" w:before="266" w:after="0"/>
        <w:ind w:left="0" w:right="0" w:firstLine="0"/>
        <w:jc w:val="left"/>
      </w:pPr>
      <w:r>
        <w:t>The songs I played, the stories I shared, the connections I forged –these weren't random occurrences; they were all part of a larger, interconnected tapestry, woven together by the.  threads of shared human experience. and in that shared experience, in the collective sigh of relief, the shared laughter, the mutual tears, i found a sense of belonging, a sense of purpose, a sense of being deeply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irrevocably connected to something larger than myself.</w:t>
      </w:r>
    </w:p>
    <w:p>
      <w:pPr>
        <w:autoSpaceDN w:val="0"/>
        <w:autoSpaceDE w:val="0"/>
        <w:widowControl/>
        <w:spacing w:line="264" w:lineRule="exact" w:before="266" w:after="0"/>
        <w:ind w:left="0" w:right="144" w:firstLine="0"/>
        <w:jc w:val="left"/>
      </w:pPr>
      <w:r>
        <w:t>As the sun began to rise, painting the desert sky in hues of orange and gold, I experienced a sense of peace I hadn't experienced before. The“world of trouble” still existed, but it no longer held me captive. It had become a part of my story, a chapter I could read with a newfound understanding and a deep sense of gratitude. It was a testament to my journey, a reminder of the lessons learned, the strength discovered, and the hope that bloomed from the ashes of despair.</w:t>
      </w:r>
    </w:p>
    <w:p>
      <w:pPr>
        <w:autoSpaceDN w:val="0"/>
        <w:autoSpaceDE w:val="0"/>
        <w:widowControl/>
        <w:spacing w:line="264" w:lineRule="exact" w:before="264" w:after="0"/>
        <w:ind w:left="0" w:right="0" w:firstLine="0"/>
        <w:jc w:val="left"/>
      </w:pPr>
      <w:r>
        <w:t>The open road stretched before me, inviting me to continue my journey, my song unsung, my story incomplete. But this time, I wasn’t driven by desperation or a need to escape. I was driven by a deep sense of gratitude for the life I'd lived, the experiences I'd encountered, and the profound transformation that had occurred along the way. The road, once a symbol of escape, had become a path of self-discovery, and my music, the compass that had guided me home. The journey continued, but this time, I traveled lighter, armed with a greater understanding, a profound appreciation for life's complexity, and the melody of a thousand stories to tell. I had found my voice, and it was a voice of gratitude, resilience, and unwavering hope. The desert wind whispered its approval, and I knew, with a certainty that resonated deep within my soul, that my journey, both internal and external, was far from over. The road stretched ahead, an endless ribbon of possibility, and I was ready to embrace it, my heart overflowing with a gratitude that was as vast and boundless as the sky above.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the Future</w:t>
      </w:r>
    </w:p>
    <w:p>
      <w:pPr>
        <w:autoSpaceDN w:val="0"/>
        <w:autoSpaceDE w:val="0"/>
        <w:widowControl/>
        <w:spacing w:line="264" w:lineRule="exact" w:before="286" w:after="0"/>
        <w:ind w:left="0" w:right="0" w:firstLine="0"/>
        <w:jc w:val="left"/>
      </w:pPr>
      <w:r>
        <w:t>The sun climbed higher, casting long shadows across the desert landscape. The air, still carrying the scent of sagebrush and dust, experienced different now, lighter somehow. The weight that had been pressing down on me, the crushing burden of the "world of trouble," seemed to have lessened, its grip loosened. It wasn't gone, not entirely. The scars remained, etched deep into my soul, a testament to battles fought and won. But the fear, the paralyzing terror of the unknown, had begun to recede, replaced by a tentative, hesitant hope.</w:t>
      </w:r>
    </w:p>
    <w:p>
      <w:pPr>
        <w:autoSpaceDN w:val="0"/>
        <w:autoSpaceDE w:val="0"/>
        <w:widowControl/>
        <w:spacing w:line="264" w:lineRule="exact" w:before="264" w:after="0"/>
        <w:ind w:left="0" w:right="0" w:firstLine="0"/>
        <w:jc w:val="left"/>
      </w:pPr>
      <w:r>
        <w:t>I picked up my guitar, the worn wood smooth beneath my fingers. The strings hummed a quiet tune, a counterpoint to the silence of the desert morning. I didn't play a song, not yet. I just held it, feeling the familiar weight, a comfort in its solidity, a tangible connection to the creative force that had sustained me through the darkest hours. The music, the songs I had poured my soul into, had been my lifeline, a conduit for my emotions, a way to process the chaos and find a semblance of order.</w:t>
      </w:r>
    </w:p>
    <w:p>
      <w:pPr>
        <w:autoSpaceDN w:val="0"/>
        <w:autoSpaceDE w:val="0"/>
        <w:widowControl/>
        <w:spacing w:line="264" w:lineRule="exact" w:before="264" w:after="0"/>
        <w:ind w:left="0" w:right="0" w:firstLine="0"/>
        <w:jc w:val="left"/>
      </w:pPr>
      <w:r>
        <w:t>The road ahead was uncertain, a vast, uncharted territory stretching towards an indistinct horizon. There were no guarantees, no maps to guide me, only the unwavering rhythm of my own heartbeat and the faint whisper of inspiration in the desert wind. But this time, the uncertainty didn't fill me with dread. It held a certain allure, a spark of adventure that ignited a sense of exhilaration within me. I had faced the darkness, stared into the abyss, and emerged, battered but not broken. The experience had forged a resilience within me, a capacity to weather the storms that would inevitably come.</w:t>
      </w:r>
    </w:p>
    <w:p>
      <w:pPr>
        <w:autoSpaceDN w:val="0"/>
        <w:autoSpaceDE w:val="0"/>
        <w:widowControl/>
        <w:spacing w:line="264" w:lineRule="exact" w:before="264" w:after="0"/>
        <w:ind w:left="0" w:right="0" w:firstLine="0"/>
        <w:jc w:val="left"/>
      </w:pPr>
      <w:r>
        <w:t>I thought of the women I had met – the fiery waitress with eyes that held a lifetime of stories, the quiet artist who found solace in the desert landscape, the free-spirited hitchhiker with a laugh that could light up a room. Each encounter, however brief, had left an indelible mark on my soul. They had shown me the strength of women, their unwavering spirit, their capacity for compassion and understanding. They had reflected back to me the parts of myself I had suppressed, the parts I had been afraid to acknowledge.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stories, interwoven with my own, had formed a rich tapestry of human experience, a testament to the interconnectedness of our lives.</w:t>
      </w:r>
    </w:p>
    <w:p>
      <w:pPr>
        <w:autoSpaceDN w:val="0"/>
        <w:autoSpaceDE w:val="0"/>
        <w:widowControl/>
        <w:spacing w:line="264" w:lineRule="exact" w:before="264" w:after="0"/>
        <w:ind w:left="0" w:right="0" w:firstLine="0"/>
        <w:jc w:val="left"/>
      </w:pPr>
      <w:r>
        <w:t xml:space="preserve">And the men, too – the grizzled mechanic who knew the secrets of every engine, the weathered rancher who had seen countless </w:t>
        <w:br/>
        <w:t xml:space="preserve">sunrises and sunsets, the kind-hearted gas station attendant who offered a sympathetic ear – they, too, had contributed to my </w:t>
        <w:br/>
        <w:t xml:space="preserve">understanding of the human condition. Their struggles, their </w:t>
        <w:br/>
        <w:t>triumphs, their quiet acts of kindness, had reminded me of the enduring strength of the human spirit, the capacity for hope even in the face of despair. They were all teachers, each in their own way, guiding me on my journey of self-discovery.</w:t>
      </w:r>
    </w:p>
    <w:p>
      <w:pPr>
        <w:autoSpaceDN w:val="0"/>
        <w:autoSpaceDE w:val="0"/>
        <w:widowControl/>
        <w:spacing w:line="264" w:lineRule="exact" w:before="264" w:after="0"/>
        <w:ind w:left="0" w:right="0" w:firstLine="0"/>
        <w:jc w:val="left"/>
      </w:pPr>
      <w:r>
        <w:t xml:space="preserve">The journey hadn't been easy. There had been moments of profound loneliness, times when I had experienced utterly lost and adrift. But even in those darkest hours, a flicker of hope had persisted, a stubborn refusal to succumb to despair. The music had been my solace, the open road my sanctuary, and the kindness of strangers my </w:t>
        <w:br/>
        <w:t>salvation. I had learned to find beauty in the brokenness, strength in vulnerability, and solace in the simple act of human connection.</w:t>
      </w:r>
    </w:p>
    <w:p>
      <w:pPr>
        <w:autoSpaceDN w:val="0"/>
        <w:autoSpaceDE w:val="0"/>
        <w:widowControl/>
        <w:spacing w:line="264" w:lineRule="exact" w:before="264" w:after="0"/>
        <w:ind w:left="0" w:right="0" w:firstLine="0"/>
        <w:jc w:val="left"/>
      </w:pPr>
      <w:r>
        <w:t>The future remained an enigma, a vast, unexplored landscape full of both promise and peril. But I no longer feared it. I had faced the "world of trouble," stared it down, and emerged stronger, more resilient, and more compassionate. I carried the weight of my experiences, but it no longer crushed me. It had become a part of me, shaping me, molding me, refining me. It was the foundation upon which I would build my future, a future I embraced with a newfound courage and a profound sense of hope.</w:t>
      </w:r>
    </w:p>
    <w:p>
      <w:pPr>
        <w:autoSpaceDN w:val="0"/>
        <w:autoSpaceDE w:val="0"/>
        <w:widowControl/>
        <w:spacing w:line="264" w:lineRule="exact" w:before="264" w:after="0"/>
        <w:ind w:left="0" w:right="0" w:firstLine="0"/>
        <w:jc w:val="left"/>
      </w:pPr>
      <w:r>
        <w:t>The road ahead was long, the journey arduous, but I experienced a sense of peace I had never known before. The songs I would write, the stories I would tell, the connections I would forge – these would all be a reflection of the journey, a testament to the lessons learned, the struggles overcome, and the profound transformation that had taken place within me.</w:t>
      </w:r>
    </w:p>
    <w:p>
      <w:pPr>
        <w:autoSpaceDN w:val="0"/>
        <w:autoSpaceDE w:val="0"/>
        <w:widowControl/>
        <w:spacing w:line="264" w:lineRule="exact" w:before="264" w:after="0"/>
        <w:ind w:left="0" w:right="0" w:firstLine="0"/>
        <w:jc w:val="left"/>
      </w:pPr>
      <w:r>
        <w:t>I imagined the future – not as a fixed destination, but as an ongoing process, a continuous unfolding of experiences, a tapestry woven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threads of joy and sorrow, laughter and tears, connection and solitude. I would embrace the uncertainty, the unexpected detours, the unpredictable twists and turns. For it was in those moments of uncertainty, in the embrace of the unknown, that true growth and transformation occurred.</w:t>
      </w:r>
    </w:p>
    <w:p>
      <w:pPr>
        <w:autoSpaceDN w:val="0"/>
        <w:autoSpaceDE w:val="0"/>
        <w:widowControl/>
        <w:spacing w:line="264" w:lineRule="exact" w:before="264" w:after="0"/>
        <w:ind w:left="0" w:right="0" w:firstLine="0"/>
        <w:jc w:val="left"/>
      </w:pPr>
      <w:r>
        <w:t xml:space="preserve">My guitar experienced lighter now, its weight a symbol not of burden, but of potential. The songs within it yearned to be unleashed, to tell the stories that flowed from my soul, stories of resilience, of hope, of the enduring human spirit. The open road beckoned, promising new landscapes, new encounters, new experiences. And I was ready. I was ready to face the future, not with fear or apprehension, but with a sense of purpose, a newfound courage, and a heart </w:t>
        <w:br/>
        <w:t>overflowing with gratitude for the journey that had brought me here.</w:t>
      </w:r>
    </w:p>
    <w:p>
      <w:pPr>
        <w:autoSpaceDN w:val="0"/>
        <w:autoSpaceDE w:val="0"/>
        <w:widowControl/>
        <w:spacing w:line="264" w:lineRule="exact" w:before="264" w:after="0"/>
        <w:ind w:left="0" w:right="288" w:firstLine="0"/>
        <w:jc w:val="left"/>
      </w:pPr>
      <w:r>
        <w:t>The desert sun began to set, painting the sky in vibrant hues of orange, purple, and gold. The colors mirrored the emotions that surged within me – a mixture of hope, anticipation, and a quiet, profound gratitude. The "world of trouble" still existed, but it no longer defined me. It was a part of my story, a chapter that had shaped me, strengthened me, and ultimately, led me to a deeper understanding of myself and my place in the world.</w:t>
      </w:r>
    </w:p>
    <w:p>
      <w:pPr>
        <w:autoSpaceDN w:val="0"/>
        <w:autoSpaceDE w:val="0"/>
        <w:widowControl/>
        <w:spacing w:line="264" w:lineRule="exact" w:before="264" w:after="0"/>
        <w:ind w:left="0" w:right="0" w:firstLine="0"/>
        <w:jc w:val="left"/>
      </w:pPr>
      <w:r>
        <w:t xml:space="preserve">I started to play, a slow, melancholic melody that spoke of the past, but also of the future – a future full of uncertainty, but also full of hope. The music flowed freely, unburdened by the weight of the past, infused with the promise of the future. The desert wind </w:t>
        <w:br/>
        <w:t>carried the notes away, across the vast expanse of the landscape, a testament to the journey, a song of resilience, a melody of hope.</w:t>
      </w:r>
    </w:p>
    <w:p>
      <w:pPr>
        <w:autoSpaceDN w:val="0"/>
        <w:autoSpaceDE w:val="0"/>
        <w:widowControl/>
        <w:spacing w:line="264" w:lineRule="exact" w:before="264" w:after="0"/>
        <w:ind w:left="0" w:right="0" w:firstLine="0"/>
        <w:jc w:val="left"/>
      </w:pPr>
      <w:r>
        <w:t>The road stretched ahead, an endless ribbon of possibility, and I was ready to embrace it. My heart was full, my spirit renewed, and my soul overflowing with a quiet, unyielding gratitude for the life I had lived, the lessons I had learned, and the unwavering hope that burned brightly within me. The journey continued, but this time, it was different. I was different. I had found my voice, and it was a voice of strength, resilience, and unyielding hope. The future was uncertain, but I was ready. I was ready to face whatever came my way, armed with my music, my memories, and an unwavering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belief in the power of the human spirit. The road, once a symbol of escape, had become a path of self-discovery, and my journey, both internal and external,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Change</w:t>
      </w:r>
    </w:p>
    <w:p>
      <w:pPr>
        <w:autoSpaceDN w:val="0"/>
        <w:autoSpaceDE w:val="0"/>
        <w:widowControl/>
        <w:spacing w:line="264" w:lineRule="exact" w:before="286" w:after="0"/>
        <w:ind w:left="0" w:right="0" w:firstLine="0"/>
        <w:jc w:val="left"/>
      </w:pPr>
      <w:r>
        <w:t>The desert air, once thick with the weight of my anxieties, now experienced surprisingly crisp, carrying the scent of petrichor after a rare desert shower. The landscape, previously a mirror of my internal turmoil, now appeared less harsh, more welcoming. The stark beauty of the cacti and the endless expanse of the sky seemed to whisper a message of acceptance, a quiet understanding of the impermanence of things. Change, I realized, wasn't an enemy to be fought, but a current to be navigated. It was the very essence of life itself, a constant ebb and flow that shaped the contours of existence.</w:t>
      </w:r>
    </w:p>
    <w:p>
      <w:pPr>
        <w:autoSpaceDN w:val="0"/>
        <w:autoSpaceDE w:val="0"/>
        <w:widowControl/>
        <w:spacing w:line="264" w:lineRule="exact" w:before="264" w:after="0"/>
        <w:ind w:left="0" w:right="0" w:firstLine="0"/>
        <w:jc w:val="left"/>
      </w:pPr>
      <w:r>
        <w:t>This realization didn't erase the pain, the memories of heartbreak and loss, the scars etched deep into my soul. But it offered a new perspective, a shift in my perception. Instead of clinging to the past, lamenting what was lost, I began to see the potential in the present, the promise of a future yet unwritten. The road, once a symbol of escape, now experienced like a path toward something more – a journey of self-discovery, a pilgrimage towards a more complete understanding of myself and my place in the world.</w:t>
      </w:r>
    </w:p>
    <w:p>
      <w:pPr>
        <w:autoSpaceDN w:val="0"/>
        <w:autoSpaceDE w:val="0"/>
        <w:widowControl/>
        <w:spacing w:line="264" w:lineRule="exact" w:before="264" w:after="0"/>
        <w:ind w:left="0" w:right="0" w:firstLine="0"/>
        <w:jc w:val="left"/>
      </w:pPr>
      <w:r>
        <w:t>I found myself drawn to smaller towns, places off the beaten path, where the rhythm of life moved at a slower pace. I spent days in dusty antique shops, poring over forgotten treasures, imagining the lives of the people who had once owned them. Each object held a story, a silent testament to the passage of time, the relentless march of change. These weren't just relics of the past; they were fragments of a larger narrative, a human story that extended far beyond my own.</w:t>
      </w:r>
    </w:p>
    <w:p>
      <w:pPr>
        <w:autoSpaceDN w:val="0"/>
        <w:autoSpaceDE w:val="0"/>
        <w:widowControl/>
        <w:spacing w:line="264" w:lineRule="exact" w:before="264" w:after="0"/>
        <w:ind w:left="0" w:right="0" w:firstLine="0"/>
        <w:jc w:val="left"/>
      </w:pPr>
      <w:r>
        <w:t>One such town held a small, unassuming coffee shop, tucked away on a quiet side street. The aroma of freshly brewed coffee filled the air, a comforting fragrance that welcomed me inside. An elderly woman, her face etched with the map of a life well-lived, sat behind the counter. Her eyes, though clouded with age, held a sparkle of intelligence and kindness. We talked for hours, her stories weaving a tapestry of community, loss, and resilience. She spoke of the changes the town had seen over the decades, the businesses that had come and gone, the people who had moved on. Yet, through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all, the essence of the town remained, a quiet strength that had weathered the storms of time.</w:t>
      </w:r>
    </w:p>
    <w:p>
      <w:pPr>
        <w:autoSpaceDN w:val="0"/>
        <w:autoSpaceDE w:val="0"/>
        <w:widowControl/>
        <w:spacing w:line="264" w:lineRule="exact" w:before="264" w:after="0"/>
        <w:ind w:left="0" w:right="144" w:firstLine="0"/>
        <w:jc w:val="left"/>
      </w:pPr>
      <w:r>
        <w:t xml:space="preserve">She told me about her late husband, a rancher who had loved the land with an almost spiritual devotion. He had witnessed firsthand the changing landscape, the drought, the economic shifts. But he had adapted, adjusting his methods, finding new ways to make a living. He had embraced the challenges, seeing them not as </w:t>
        <w:br/>
        <w:t>obstacles but as opportunities for growth. His philosophy, she told me, was simple: "Change is constant. The only way to survive is to adapt, to learn, to grow."</w:t>
      </w:r>
    </w:p>
    <w:p>
      <w:pPr>
        <w:autoSpaceDN w:val="0"/>
        <w:autoSpaceDE w:val="0"/>
        <w:widowControl/>
        <w:spacing w:line="264" w:lineRule="exact" w:before="264" w:after="0"/>
        <w:ind w:left="0" w:right="0" w:firstLine="0"/>
        <w:jc w:val="left"/>
      </w:pPr>
      <w:r>
        <w:t>Her words resonated deep within me. They echoed the sentiments I had begun to feel myself, the growing understanding that change was an inevitable and natural part of life. It wasn't something to be feared or resisted, but embraced as an opportunity for growth, for transformation.</w:t>
      </w:r>
    </w:p>
    <w:p>
      <w:pPr>
        <w:autoSpaceDN w:val="0"/>
        <w:autoSpaceDE w:val="0"/>
        <w:widowControl/>
        <w:spacing w:line="264" w:lineRule="exact" w:before="264" w:after="0"/>
        <w:ind w:left="0" w:right="0" w:firstLine="0"/>
        <w:jc w:val="left"/>
      </w:pPr>
      <w:r>
        <w:t xml:space="preserve">The journey continued, each day unfolding with its own unique set of challenges and surprises. I met a young woman who had given up a lucrative career in the city to pursue her dream of becoming a potter. She had left behind the security and predictability of her former life to embrace the uncertainties of her new path. Her hands, rough and calloused from years of working with clay, held a quiet strength, a testament to her dedication and resilience. She, too, had embraced change, not as a threat, but as a chance to live </w:t>
        <w:br/>
        <w:t>authentically.</w:t>
      </w:r>
    </w:p>
    <w:p>
      <w:pPr>
        <w:autoSpaceDN w:val="0"/>
        <w:autoSpaceDE w:val="0"/>
        <w:widowControl/>
        <w:spacing w:line="264" w:lineRule="exact" w:before="264" w:after="0"/>
        <w:ind w:left="0" w:right="0" w:firstLine="0"/>
        <w:jc w:val="left"/>
      </w:pPr>
      <w:r>
        <w:t>I spent a night under the stars, listening to the coyotes howl in the distance. The vastness of the desert, the immensity of the night sky, put my own struggles into perspective. My problems, my anxieties, my fears – they seemed small in comparison to the grand sweep of time and space. The changes in my life, though significant, were merely ripples in a vast ocean.</w:t>
      </w:r>
    </w:p>
    <w:p>
      <w:pPr>
        <w:autoSpaceDN w:val="0"/>
        <w:autoSpaceDE w:val="0"/>
        <w:widowControl/>
        <w:spacing w:line="264" w:lineRule="exact" w:before="264" w:after="0"/>
        <w:ind w:left="0" w:right="144" w:firstLine="0"/>
        <w:jc w:val="left"/>
      </w:pPr>
      <w:r>
        <w:t>I learned to savor the small moments, the simple joys – a sunrise over a distant mountain range, the taste of freshly picked fruit, a conversation with a friendly stranger. These moments, fleeting though they were, held a profound beauty, a quiet sense of peace. They were reminders that life, in all its complexity, was a gift,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precious journey to be embraced with gratitude.</w:t>
      </w:r>
    </w:p>
    <w:p>
      <w:pPr>
        <w:autoSpaceDN w:val="0"/>
        <w:autoSpaceDE w:val="0"/>
        <w:widowControl/>
        <w:spacing w:line="264" w:lineRule="exact" w:before="266" w:after="0"/>
        <w:ind w:left="0" w:right="0" w:firstLine="0"/>
        <w:jc w:val="left"/>
      </w:pPr>
      <w:r>
        <w:t xml:space="preserve">The weight of the world still pressed upon me at times, the echoes of past traumas lingering like shadows in the corners of my mind. But I had found a new way to carry that weight, a way that didn't crush my spirit. I carried it with acceptance, with a recognition that these experiences, painful though they may have been, had shaped me, strengthened me, and ultimately, led me to a deeper </w:t>
        <w:br/>
        <w:t>understanding of myself.</w:t>
      </w:r>
    </w:p>
    <w:p>
      <w:pPr>
        <w:autoSpaceDN w:val="0"/>
        <w:autoSpaceDE w:val="0"/>
        <w:widowControl/>
        <w:spacing w:line="264" w:lineRule="exact" w:before="264" w:after="0"/>
        <w:ind w:left="0" w:right="0" w:firstLine="0"/>
        <w:jc w:val="left"/>
      </w:pPr>
      <w:r>
        <w:t xml:space="preserve">My songs became different, too. They still spoke of heartbreak and loss, of loneliness and uncertainty. But they also spoke of hope, of resilience, of the enduring human spirit. They were infused with a newfound appreciation for the beauty of imperfection, the power of transformation, the inevitability of change. The melodies were richer, the lyrics more nuanced, reflecting the depth of my </w:t>
        <w:br/>
        <w:t>experiences, the lessons I had learned.</w:t>
      </w:r>
    </w:p>
    <w:p>
      <w:pPr>
        <w:autoSpaceDN w:val="0"/>
        <w:autoSpaceDE w:val="0"/>
        <w:widowControl/>
        <w:spacing w:line="264" w:lineRule="exact" w:before="264" w:after="0"/>
        <w:ind w:left="0" w:right="0" w:firstLine="0"/>
        <w:jc w:val="left"/>
      </w:pPr>
      <w:r>
        <w:t>The open road continued to stretch ahead, an endless ribbon of possibility. But I no longer viewed it with fear or trepidation. I embraced it with a newfound courage, a sense of adventure that had been dormant for so long. The journey wasn't about reaching a destination, but about savoring the experience, the unfolding of each moment, the constant flow of change.</w:t>
      </w:r>
    </w:p>
    <w:p>
      <w:pPr>
        <w:autoSpaceDN w:val="0"/>
        <w:autoSpaceDE w:val="0"/>
        <w:widowControl/>
        <w:spacing w:line="264" w:lineRule="exact" w:before="264" w:after="0"/>
        <w:ind w:left="0" w:right="0" w:firstLine="0"/>
        <w:jc w:val="left"/>
      </w:pPr>
      <w:r>
        <w:t xml:space="preserve">I realized that true growth, true self-discovery, occurred not in moments of comfort and predictability, but in the embrace of the unknown, the willingness to adapt and evolve. Change wasn't something to be feared or avoided; it was the very fabric of </w:t>
        <w:br/>
        <w:t>existence, the engine of growth, the catalyst for transformation. And as I continued my journey, I did so with open arms, a grateful heart, and a quiet understanding that change, in all its forms, was a gift.</w:t>
      </w:r>
    </w:p>
    <w:p>
      <w:pPr>
        <w:autoSpaceDN w:val="0"/>
        <w:autoSpaceDE w:val="0"/>
        <w:widowControl/>
        <w:spacing w:line="264" w:lineRule="exact" w:before="58" w:after="0"/>
        <w:ind w:left="0" w:right="0" w:firstLine="0"/>
        <w:jc w:val="left"/>
      </w:pPr>
      <w:r>
        <w:t xml:space="preserve">The road was long, but I was ready. I was ready to face whatever came my way, knowing that within me lay the resilience, the </w:t>
        <w:br/>
        <w:t>strength, and the capacity to adapt and thrive in the face of life’s relentless currents. The journey was, in itself, the reward. And I had finally learned to embrace it, fully and completely.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Meaning and Purpose</w:t>
      </w:r>
    </w:p>
    <w:p>
      <w:pPr>
        <w:autoSpaceDN w:val="0"/>
        <w:autoSpaceDE w:val="0"/>
        <w:widowControl/>
        <w:spacing w:line="264" w:lineRule="exact" w:before="286" w:after="0"/>
        <w:ind w:left="0" w:right="0" w:firstLine="0"/>
        <w:jc w:val="left"/>
      </w:pPr>
      <w:r>
        <w:t xml:space="preserve">The desert gave way to rolling hills, the stark beauty of the </w:t>
        <w:br/>
        <w:t xml:space="preserve">Southwest yielding to a gentler, more verdant landscape. The </w:t>
        <w:br/>
        <w:t xml:space="preserve">change was subtle at first, a shift in the palette of colors, a softening of the harsh lines. But it mirrored the internal shift I was </w:t>
        <w:br/>
        <w:t>experiencing, a gradual unwinding of the tension that had gripped me for so long. The weight of the world, while still present, experienced lighter, more manageable. It was as if the very landscape itself was conspiring to ease my burden, offering a visual representation of the inner peace I was beginning to find.</w:t>
      </w:r>
    </w:p>
    <w:p>
      <w:pPr>
        <w:autoSpaceDN w:val="0"/>
        <w:autoSpaceDE w:val="0"/>
        <w:widowControl/>
        <w:spacing w:line="264" w:lineRule="exact" w:before="264" w:after="0"/>
        <w:ind w:left="0" w:right="0" w:firstLine="0"/>
        <w:jc w:val="left"/>
      </w:pPr>
      <w:r>
        <w:t>I found myself drawn to small acts of kindness, small gestures of connection. I helped an elderly woman carry her groceries, shared a meal with a family stranded on the side of the road, offered a listening ear to a fellow traveler burdened by his own troubles.</w:t>
      </w:r>
    </w:p>
    <w:p>
      <w:pPr>
        <w:autoSpaceDN w:val="0"/>
        <w:autoSpaceDE w:val="0"/>
        <w:widowControl/>
        <w:spacing w:line="264" w:lineRule="exact" w:before="60" w:after="0"/>
        <w:ind w:left="0" w:right="0" w:firstLine="0"/>
        <w:jc w:val="left"/>
      </w:pPr>
      <w:r>
        <w:t>These seemingly insignificant acts brought a profound sense of satisfaction, a feeling of purpose that had been missing for so long. I was no longer solely focused on my own internal struggles; I was connecting with others, sharing in their experiences, offering what little solace I could.</w:t>
      </w:r>
    </w:p>
    <w:p>
      <w:pPr>
        <w:autoSpaceDN w:val="0"/>
        <w:autoSpaceDE w:val="0"/>
        <w:widowControl/>
        <w:spacing w:line="264" w:lineRule="exact" w:before="264" w:after="0"/>
        <w:ind w:left="0" w:right="0" w:firstLine="0"/>
        <w:jc w:val="left"/>
      </w:pPr>
      <w:r>
        <w:t xml:space="preserve">My music evolved as well. The songs, once steeped in self-pity and despair, now reflected a broader perspective, a deeper </w:t>
        <w:br/>
        <w:t xml:space="preserve">understanding of the human condition. I wrote about the resilience of the human spirit, the enduring power of love, the beauty of ordinary moments. I found myself drawn to simple melodies, </w:t>
        <w:br/>
        <w:t xml:space="preserve">unadorned lyrics that spoke directly to the heart. The music became a vessel for empathy, a means of connecting with others on a </w:t>
        <w:br/>
        <w:t>deeper level. I began to share my songs in small venues, coffee shops, and roadside bars, finding a surprising sense of connection with my audience. Their responses, their shared stories, reinforced the sense of purpose I was discovering. I wasn't just sharing my music; I was sharing a part of myself, and in doing so, I was forging genuine connections.</w:t>
      </w:r>
    </w:p>
    <w:p>
      <w:pPr>
        <w:autoSpaceDN w:val="0"/>
        <w:autoSpaceDE w:val="0"/>
        <w:widowControl/>
        <w:spacing w:line="264" w:lineRule="exact" w:before="264" w:after="0"/>
        <w:ind w:left="0" w:right="0" w:firstLine="0"/>
        <w:jc w:val="left"/>
      </w:pPr>
      <w:r>
        <w:t>One evening, I met a woman named Sarah in a dusty bookstore in a small town in Arizona. She was a writer, a poet, her words as stark and beautiful as the desert landscape itself. We spent hours talking,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sharing our stories, our dreams, our fears. Her words resonated with me, her understanding of the complexities of life, her acceptance of the imperfections within us all. We fell in love, not with the </w:t>
        <w:br/>
        <w:t>explosive passion of youth, but with the quiet understanding that comes with shared experience, with a mutual appreciation for the beauty of the human spirit. Her presence in my life brought a sense of stability, a grounding force that allowed me to explore my own emotions more fully, without the fear of being overwhelmed. She encouraged my music, celebrating my growth, my evolution as an artist. Her love was a lifeline, a reminder that even amidst the chaos and uncertainties of life, there was still a place for love, for connection, for hope.</w:t>
      </w:r>
    </w:p>
    <w:p>
      <w:pPr>
        <w:autoSpaceDN w:val="0"/>
        <w:autoSpaceDE w:val="0"/>
        <w:widowControl/>
        <w:spacing w:line="264" w:lineRule="exact" w:before="264" w:after="0"/>
        <w:ind w:left="0" w:right="0" w:firstLine="0"/>
        <w:jc w:val="left"/>
      </w:pPr>
      <w:r>
        <w:t>The relationship wasn't without its challenges. There were moments of friction, disagreements, misunderstandings. But our ability to communicate openly, honestly, and with empathy allowed us to navigate those rough patches, to emerge stronger, closer than ever before. It was in these moments, in the struggle to understand each other, that we truly learned about ourselves. Sarah taught me the importance of vulnerability, of allowing myself to be seen, to be known, without fear of judgment. She challenged me to confront my own insecurities, to embrace my imperfections, to forgive myself for my past mistakes. Her love was a gift, a catalyst for growth, a force that helped me shed the weight of the world, one piece at a time.</w:t>
      </w:r>
    </w:p>
    <w:p>
      <w:pPr>
        <w:autoSpaceDN w:val="0"/>
        <w:autoSpaceDE w:val="0"/>
        <w:widowControl/>
        <w:spacing w:line="264" w:lineRule="exact" w:before="264" w:after="0"/>
        <w:ind w:left="0" w:right="0" w:firstLine="0"/>
        <w:jc w:val="left"/>
      </w:pPr>
      <w:r>
        <w:t xml:space="preserve">My artistic pursuits extended beyond music. I began to write again, rediscovering the joy of storytelling, the power of words to evoke emotions, to paint vivid pictures in the minds of my readers. My stories reflected my journey, the lessons I had learned, the people I had encountered. They were not simply narratives; they were </w:t>
        <w:br/>
        <w:t xml:space="preserve">expressions of gratitude, testaments to the enduring human spirit. The act of writing became a form of meditation, a way of processing my experiences, of finding meaning in the chaos. It was a creative outlet, a means of self-expression, a tool for personal growth. And the positive feedback I received from readers, their shared </w:t>
        <w:br/>
        <w:t>experiences and reflections on my work, only amplified my sense of purpose.</w:t>
      </w:r>
    </w:p>
    <w:p>
      <w:pPr>
        <w:autoSpaceDN w:val="0"/>
        <w:autoSpaceDE w:val="0"/>
        <w:widowControl/>
        <w:spacing w:line="324" w:lineRule="exact" w:before="204" w:after="0"/>
        <w:ind w:left="0" w:right="0" w:firstLine="0"/>
        <w:jc w:val="left"/>
      </w:pPr>
      <w:r>
        <w:t>I began to volunteer at a local community center, helping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after-school programs for children. Working with the kids brought me immense joy, reminding me of the innocence and potential within humanity. Their laughter, their curiosity, their unbridled enthusiasm were a source of inspiration. The simple act of helping others, of making a positive contribution to society, brought a profound sense of fulfillment, a feeling of being connected to </w:t>
        <w:br/>
        <w:t xml:space="preserve">something larger than myself. This sense of purpose, this connection to a community, was a powerful antidote to the isolation and </w:t>
        <w:br/>
        <w:t>loneliness I had experienced for so long.</w:t>
      </w:r>
    </w:p>
    <w:p>
      <w:pPr>
        <w:autoSpaceDN w:val="0"/>
        <w:autoSpaceDE w:val="0"/>
        <w:widowControl/>
        <w:spacing w:line="264" w:lineRule="exact" w:before="264" w:after="0"/>
        <w:ind w:left="0" w:right="0" w:firstLine="0"/>
        <w:jc w:val="left"/>
      </w:pPr>
      <w:r>
        <w:t>The road continued to unfold, each day presenting new challenges, new opportunities for growth. The weight of the world was still there, a constant companion, but it no longer defined me. I learned to carry it with grace, with resilience, with an understanding that the journey, with its complexities and its uncertainties, was the very essence of life itself. The challenges had taught me to adapt, to be flexible, to see the opportunities hidden within adversity. The road had become a metaphor for life itself – a winding path full of twists and turns, but ultimately leading towards a deeper understanding of myself and my place in the world.</w:t>
      </w:r>
    </w:p>
    <w:p>
      <w:pPr>
        <w:autoSpaceDN w:val="0"/>
        <w:autoSpaceDE w:val="0"/>
        <w:widowControl/>
        <w:spacing w:line="264" w:lineRule="exact" w:before="264" w:after="0"/>
        <w:ind w:left="0" w:right="0" w:firstLine="0"/>
        <w:jc w:val="left"/>
      </w:pPr>
      <w:r>
        <w:t>My songs now reflected a newfound optimism, a cautious hope for the future. The melodies were more hopeful, the lyrics infused with a sense of gratitude, of acceptance, of resilience. I found joy in sharing my music, not just as a way of expressing myself, but as a way of connecting with others, offering a glimpse into my own journey of healing and self-discovery. The process of writing and performing my music became a way of giving back, of sharing my experiences with those who might find solace or inspiration in my words and melodies.</w:t>
      </w:r>
    </w:p>
    <w:p>
      <w:pPr>
        <w:autoSpaceDN w:val="0"/>
        <w:autoSpaceDE w:val="0"/>
        <w:widowControl/>
        <w:spacing w:line="264" w:lineRule="exact" w:before="264" w:after="0"/>
        <w:ind w:left="0" w:right="288" w:firstLine="0"/>
        <w:jc w:val="left"/>
      </w:pPr>
      <w:r>
        <w:t>The impact on others became a source of profound satisfaction. I received letters and emails from fans, sharing their own stories of struggle and triumph, finding strength and hope in my music.</w:t>
      </w:r>
    </w:p>
    <w:p>
      <w:pPr>
        <w:autoSpaceDN w:val="0"/>
        <w:autoSpaceDE w:val="0"/>
        <w:widowControl/>
        <w:spacing w:line="264" w:lineRule="exact" w:before="60" w:after="0"/>
        <w:ind w:left="0" w:right="0" w:firstLine="0"/>
        <w:jc w:val="left"/>
      </w:pPr>
      <w:r>
        <w:t xml:space="preserve">Knowing that my songs had touched the lives of others, had </w:t>
        <w:br/>
        <w:t xml:space="preserve">provided them with a sense of connection or understanding, was a humbling and deeply gratifying experience. It solidified my belief in the power of art to heal, to inspire, to connect, and to provide a sense of purpose in a world often perceived as chaotic and </w:t>
        <w:br/>
        <w:t>unpredictable.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realized that the weight of the world wasn't something to be escaped from, but something to be carried, to be integrated into the fabric of one's existence. It was through acknowledging the pain, the struggles, the losses, that I had found true resilience. It was through embracing the challenges, the uncertainties, the changes, that I had found meaning, purpose, and a profound sense of </w:t>
        <w:br/>
        <w:t xml:space="preserve">connection to myself, to others, and to the world around me. The journey wasn't over, but I had finally learned to navigate its </w:t>
        <w:br/>
        <w:t xml:space="preserve">complexities with grace, with courage, and with a deep </w:t>
        <w:br/>
        <w:t>appreciation for the beauty of life, in all its imperfections. The open road stretched ahead, beckoning me onward, and I was ready.</w:t>
      </w:r>
    </w:p>
    <w:p>
      <w:pPr>
        <w:autoSpaceDN w:val="0"/>
        <w:autoSpaceDE w:val="0"/>
        <w:widowControl/>
        <w:spacing w:line="264" w:lineRule="exact" w:before="60" w:after="0"/>
        <w:ind w:left="0" w:right="0" w:firstLine="0"/>
        <w:jc w:val="left"/>
      </w:pPr>
      <w:r>
        <w:t>Ready to embrace the next chapter, whatever it may hold. The weight of the world was still there, but now, I carried it differently.</w:t>
      </w:r>
    </w:p>
    <w:p>
      <w:pPr>
        <w:autoSpaceDN w:val="0"/>
        <w:autoSpaceDE w:val="0"/>
        <w:widowControl/>
        <w:spacing w:line="264" w:lineRule="exact" w:before="60" w:after="0"/>
        <w:ind w:left="0" w:right="432" w:firstLine="0"/>
        <w:jc w:val="left"/>
      </w:pPr>
      <w:r>
        <w:t>I carried it with a newfound strength, a sense of purpose, and a grateful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Sense of Belonging</w:t>
      </w:r>
    </w:p>
    <w:p>
      <w:pPr>
        <w:autoSpaceDN w:val="0"/>
        <w:autoSpaceDE w:val="0"/>
        <w:widowControl/>
        <w:spacing w:line="264" w:lineRule="exact" w:before="286" w:after="0"/>
        <w:ind w:left="0" w:right="0" w:firstLine="0"/>
        <w:jc w:val="left"/>
      </w:pPr>
      <w:r>
        <w:t xml:space="preserve">The rhythm of the road, once a frantic escape, now experienced like a steady heartbeat. The endless miles unwound not just before my tires, but within me, unfurling layers of self-imposed isolation. It was in the quiet moments, the spaces between the towns and the roadside diners, that the true connections began to blossom. I started </w:t>
        <w:br/>
        <w:t xml:space="preserve">noticing the subtle details – the way a waitress smiled, offering a cup of coffee with a genuine warmth that transcended the </w:t>
        <w:br/>
        <w:t xml:space="preserve">transaction; the shared glances with fellow travelers, each a silent acknowledgment of the shared human experience of being on the road; the quiet kindness of a stranger offering a helping hand when my car sputtered to a stop in the middle of nowhere. These </w:t>
        <w:br/>
        <w:t>moments, once overlooked in my self-absorption, now shone with a profound significance. They weren't just fleeting encounters; they were threads weaving a tapestry of belonging.</w:t>
      </w:r>
    </w:p>
    <w:p>
      <w:pPr>
        <w:autoSpaceDN w:val="0"/>
        <w:autoSpaceDE w:val="0"/>
        <w:widowControl/>
        <w:spacing w:line="264" w:lineRule="exact" w:before="264" w:after="0"/>
        <w:ind w:left="0" w:right="0" w:firstLine="0"/>
        <w:jc w:val="left"/>
      </w:pPr>
      <w:r>
        <w:t xml:space="preserve">One such thread was woven in a small, forgotten town nestled beside a vast, shimmering lake. I’d stopped to rest, to let the engine cool, and stumbled upon a local gathering – a potluck by the </w:t>
        <w:br/>
        <w:t xml:space="preserve">water’s edge. The aroma of barbeque and laughter drifted on the evening breeze, an irresistible invitation. Hesitantly, I approached, clutching a six-pack of local beer as a peace offering. My initial apprehension melted away as I was welcomed with open arms, my anxieties dissolving in the warmth of their camaraderie. There were stories shared, laughter that echoed across the still water, and a sense of community that was both immediate and profound. I learned their names, their hopes, their fears – their lives intertwined with the rhythm of the land, just as mine was. I sang a few songs, my guitar echoing the heartfelt melodies that seemed to rise </w:t>
        <w:br/>
        <w:t>naturally from the heart of the gathering. The lyrics poured out, raw and honest, reflecting the shared emotions of hope, loss, and the quiet resilience that bound them together. Their response was not just applause, but a profound understanding. In that moment, I didn't feel like an outsider, a wanderer, but a part of something larger, something real. It was a feeling I hadn't experienced in years– a genuine sense of belonging.</w:t>
      </w:r>
    </w:p>
    <w:p>
      <w:pPr>
        <w:autoSpaceDN w:val="0"/>
        <w:autoSpaceDE w:val="0"/>
        <w:widowControl/>
        <w:spacing w:line="322" w:lineRule="exact" w:before="206" w:after="0"/>
        <w:ind w:left="0" w:right="0" w:firstLine="0"/>
        <w:jc w:val="left"/>
      </w:pPr>
      <w:r>
        <w:t>This sense of belonging wasn't confined to fleeting encounters.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deepened and solidified through sustained connections. I met a mechanic, old Silas, whose hands were as weathered as the desert landscape itself, yet who possessed a surprising gentleness. He'd seen countless cars pass through his small-town garage, and he'd detected countless stories. He listened patiently to mine, offering advice, not just about engines but about life's bumpy roads. His garage became more than a place for repairs; it became a refuge, a place to share stories and a place where my broken dreams were slowly reassembled, piece by piece. He became a mentor, his wisdom a quiet anchor in the tumultuous sea of my self-discovery.</w:t>
      </w:r>
    </w:p>
    <w:p>
      <w:pPr>
        <w:autoSpaceDN w:val="0"/>
        <w:autoSpaceDE w:val="0"/>
        <w:widowControl/>
        <w:spacing w:line="264" w:lineRule="exact" w:before="60" w:after="0"/>
        <w:ind w:left="0" w:right="144" w:firstLine="0"/>
        <w:jc w:val="left"/>
      </w:pPr>
      <w:r>
        <w:t>Our relationship was not based on fleeting connections but on a shared respect for the hard work and quiet dignity of the everyday life. His presence, like the steadfast strength of the mountains surrounding the small town, grounded me, offering a sense of continuity and steadfastness in the midst of my ever-changing journey.</w:t>
      </w:r>
    </w:p>
    <w:p>
      <w:pPr>
        <w:autoSpaceDN w:val="0"/>
        <w:autoSpaceDE w:val="0"/>
        <w:widowControl/>
        <w:spacing w:line="264" w:lineRule="exact" w:before="264" w:after="0"/>
        <w:ind w:left="0" w:right="0" w:firstLine="0"/>
        <w:jc w:val="left"/>
      </w:pPr>
      <w:r>
        <w:t xml:space="preserve">Another significant connection emerged in the person of a </w:t>
        <w:br/>
        <w:t xml:space="preserve">weathered librarian named Esther. Her bookstore, tucked away in a forgotten corner of a quaint town, was a haven of old books and forgotten stories. Her quiet wisdom and sharp insight became an unlikely guide in my own emotional journey. We spent countless hours discussing literature, philosophy, and the human condition. She challenged my perspectives, pushing me to examine my beliefs and confront my own internal conflicts. She witnessed beyond the </w:t>
        <w:br/>
        <w:t>superficial, recognizing the depth and complexity of my inner world. Her insights were not delivered as judgments but as gentle nudges toward self-acceptance. She taught me how to unearth my own personal narratives and to find solace in the stories of others.</w:t>
      </w:r>
    </w:p>
    <w:p>
      <w:pPr>
        <w:autoSpaceDN w:val="0"/>
        <w:autoSpaceDE w:val="0"/>
        <w:widowControl/>
        <w:spacing w:line="264" w:lineRule="exact" w:before="264" w:after="0"/>
        <w:ind w:left="0" w:right="0" w:firstLine="0"/>
        <w:jc w:val="left"/>
      </w:pPr>
      <w:r>
        <w:t xml:space="preserve">These relationships were transformative not simply because they offered emotional support, but because they reflected a common humanity, a shared desire for connection and understanding. They were a reflection of the kindness I started to spread wherever I went– a small act of paying for someone’s coffee, offering a helping hand to a stranded motorist, sharing a meal with a lonely traveler. Each act became a small ripple in the pond of existence, spreading </w:t>
        <w:br/>
        <w:t>outwards to create larger currents of empathy and goodwill. The more I gave, the more I received, not just in tangible forms, but in the richness of human connection, the invisible threads that bound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me to others and to the larger world.</w:t>
      </w:r>
    </w:p>
    <w:p>
      <w:pPr>
        <w:autoSpaceDN w:val="0"/>
        <w:autoSpaceDE w:val="0"/>
        <w:widowControl/>
        <w:spacing w:line="264" w:lineRule="exact" w:before="266" w:after="0"/>
        <w:ind w:left="0" w:right="0" w:firstLine="0"/>
        <w:jc w:val="left"/>
      </w:pPr>
      <w:r>
        <w:t xml:space="preserve">My music began to reflect this evolving sense of belonging. The songs, once filled with self-pity and despair, now embraced a </w:t>
        <w:br/>
        <w:t xml:space="preserve">broader spectrum of emotions – hope, gratitude, resilience. I sang of shared journeys, of moments of grace, and the enduring power of human kindness. The melodies became more open and inviting, a reflection of the openness I had found in the hearts of others. My performances weren't just concerts; they were gatherings, </w:t>
        <w:br/>
        <w:t xml:space="preserve">opportunities for sharing stories, for creating a temporary haven of shared experiences. The audiences became more than listeners; they became my companions, my fellow travelers on the ongoing </w:t>
        <w:br/>
        <w:t>journey of life. Their faces, reflecting a mix of recognition and understanding, became a comforting presence in my own personal narrative.</w:t>
      </w:r>
    </w:p>
    <w:p>
      <w:pPr>
        <w:autoSpaceDN w:val="0"/>
        <w:autoSpaceDE w:val="0"/>
        <w:widowControl/>
        <w:spacing w:line="264" w:lineRule="exact" w:before="264" w:after="0"/>
        <w:ind w:left="0" w:right="0" w:firstLine="0"/>
        <w:jc w:val="left"/>
      </w:pPr>
      <w:r>
        <w:t xml:space="preserve">The open road, initially a symbol of escape, transformed into a path of connection. Every town, every encounter, every shared moment became a brick in the edifice of belonging. I was no longer just a nameless wanderer, carrying the weight of the world alone. I was becoming a part of a larger, interconnected narrative, a human tapestry woven with threads of shared experiences, acts of kindness, and the unwavering hope for genuine human connection. The weight of the world remained, but it was now shared, distributed among the compassionate hands of strangers who became friends, friends who became family in the unexpected family that had formed along the winding road. The loneliness that had once been my constant companion was replaced by a profound sense of </w:t>
        <w:br/>
        <w:t xml:space="preserve">community, of belonging, of being woven into the heart of </w:t>
        <w:br/>
        <w:t>something larger and more meaningful than myself. The road stretched ahead, still uncertain, but no longer daunting. It was a journey shared, a journey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Life</w:t>
      </w:r>
    </w:p>
    <w:p>
      <w:pPr>
        <w:autoSpaceDN w:val="0"/>
        <w:autoSpaceDE w:val="0"/>
        <w:widowControl/>
        <w:spacing w:line="264" w:lineRule="exact" w:before="286" w:after="0"/>
        <w:ind w:left="0" w:right="0" w:firstLine="0"/>
        <w:jc w:val="left"/>
      </w:pPr>
      <w:r>
        <w:t xml:space="preserve">The desert sun dipped below the horizon, painting the sky in hues of fiery orange and soft lavender. I sat on the porch of Silas’s </w:t>
        <w:br/>
        <w:t xml:space="preserve">garage, a mug of lukewarm coffee warming my hands. The air, still carrying the scent of engine grease and freshly brewed coffee, hummed with a quiet contentment. It wasn't the grand, sweeping landscapes that held my attention anymore; it was the subtle beauty of the everyday – the way the light caught the dust motes dancing in the fading sunlight, the chirping of crickets orchestrating a </w:t>
        <w:br/>
        <w:t>nightly symphony, the comforting weight of Silas’s presence beside me. I’d spent weeks working alongside him, learning the intricacies of engine repair, but more importantly, learning the art of quiet observation, of finding joy in the mundane.</w:t>
      </w:r>
    </w:p>
    <w:p>
      <w:pPr>
        <w:autoSpaceDN w:val="0"/>
        <w:autoSpaceDE w:val="0"/>
        <w:widowControl/>
        <w:spacing w:line="264" w:lineRule="exact" w:before="264" w:after="0"/>
        <w:ind w:left="0" w:right="0" w:firstLine="0"/>
        <w:jc w:val="left"/>
      </w:pPr>
      <w:r>
        <w:t xml:space="preserve">Silas, with his calloused hands and knowing eyes, had taught me more than just mechanics. He’d taught me the value of patience, the importance of attention to detail, and the surprising beauty that could be found in the simplest of tasks – the precise tightening of a bolt, the careful cleaning of a part, the methodical assembly of a complex machine. Each action, performed with deliberate care, was a small act of creation, a testament to human ingenuity and </w:t>
        <w:br/>
        <w:t xml:space="preserve">resilience. He’d taught me to appreciate the rhythm of the work itself, the satisfying sense of accomplishment that came from </w:t>
        <w:br/>
        <w:t>transforming chaos into order. It was a far cry from the frantic pace of my previous life, the relentless pursuit of fleeting pleasures that had left me feeling empty and adrift.</w:t>
      </w:r>
    </w:p>
    <w:p>
      <w:pPr>
        <w:autoSpaceDN w:val="0"/>
        <w:autoSpaceDE w:val="0"/>
        <w:widowControl/>
        <w:spacing w:line="264" w:lineRule="exact" w:before="264" w:after="0"/>
        <w:ind w:left="0" w:right="0" w:firstLine="0"/>
        <w:jc w:val="left"/>
      </w:pPr>
      <w:r>
        <w:t xml:space="preserve">One evening, as the stars began to pepper the darkening sky, Silas shared a story about his late wife, Martha. He spoke of her </w:t>
        <w:br/>
        <w:t xml:space="preserve">infectious laughter, her unwavering optimism, her uncanny ability to find joy in even the most challenging circumstances. He </w:t>
        <w:br/>
        <w:t xml:space="preserve">described how she’d found beauty in the simplest things – a </w:t>
        <w:br/>
        <w:t xml:space="preserve">wildflower blooming in the desert, a hummingbird hovering near their porch, the quiet contentment of a shared meal. Her memory, he said, was a constant source of inspiration, a reminder to </w:t>
        <w:br/>
        <w:t>appreciate the small wonders that life offered. He pulled out a worn photograph from his overalls pocket. Martha’s smile radiated from the faded image, a testament to a life lived fully, a life brimming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with quiet joy.</w:t>
      </w:r>
    </w:p>
    <w:p>
      <w:pPr>
        <w:autoSpaceDN w:val="0"/>
        <w:autoSpaceDE w:val="0"/>
        <w:widowControl/>
        <w:spacing w:line="324" w:lineRule="exact" w:before="206" w:after="0"/>
        <w:ind w:left="0" w:right="0" w:firstLine="0"/>
        <w:jc w:val="center"/>
      </w:pPr>
      <w:r>
        <w:t>That night, I appeared at the stars, a new perspective settling over me.</w:t>
      </w:r>
    </w:p>
    <w:p>
      <w:pPr>
        <w:autoSpaceDN w:val="0"/>
        <w:autoSpaceDE w:val="0"/>
        <w:widowControl/>
        <w:spacing w:line="264" w:lineRule="exact" w:before="60" w:after="0"/>
        <w:ind w:left="0" w:right="0" w:firstLine="0"/>
        <w:jc w:val="left"/>
      </w:pPr>
      <w:r>
        <w:t xml:space="preserve">I had spent so long searching for grand gestures of love and </w:t>
        <w:br/>
        <w:t>happiness, for dramatic pronouncements of meaning and purpose. I had chased the whirlwind of fleeting connections, only to find myself more lost than ever. But here, in the quiet stillness of the desert night, I began to understand that true joy wasn't found in grand pronouncements or dramatic gestures but in the small, everyday moments of appreciation. It was in the warmth of a shared cup of coffee, the laughter shared with strangers, the quiet satisfaction of a job well done, the comforting presence of a true friend.</w:t>
      </w:r>
    </w:p>
    <w:p>
      <w:pPr>
        <w:autoSpaceDN w:val="0"/>
        <w:autoSpaceDE w:val="0"/>
        <w:widowControl/>
        <w:spacing w:line="264" w:lineRule="exact" w:before="264" w:after="0"/>
        <w:ind w:left="0" w:right="0" w:firstLine="0"/>
        <w:jc w:val="left"/>
      </w:pPr>
      <w:r>
        <w:t xml:space="preserve">Esther, the librarian, further reinforced this perspective. We spent hours discussing the literature of quiet observation, the poetry of the everyday, the subtle nuances of human interaction. She </w:t>
        <w:br/>
        <w:t>introduced me to the works of Thoreau, whose writings celebrated the beauty of simple living, and Mary Oliver, whose poems found wonder in the smallest of creatures and natural phenomena. Their words resonated deeply, validating the shift in my perspective, confirming that the search for joy wasn't a grand, sweeping epic but a collection of quiet moments, meticulously gathered and cherished.</w:t>
      </w:r>
    </w:p>
    <w:p>
      <w:pPr>
        <w:autoSpaceDN w:val="0"/>
        <w:autoSpaceDE w:val="0"/>
        <w:widowControl/>
        <w:spacing w:line="264" w:lineRule="exact" w:before="264" w:after="0"/>
        <w:ind w:left="0" w:right="0" w:firstLine="0"/>
        <w:jc w:val="left"/>
      </w:pPr>
      <w:r>
        <w:t xml:space="preserve">The next few weeks were a testament to this evolving perspective. I found joy in the simple act of making breakfast in the morning, savoring the taste of freshly brewed coffee. I found delight in watching the sunrise paint the desert sky in vibrant colors. I found contentment in the rhythm of my work, in the physicality of </w:t>
        <w:br/>
        <w:t>repairing engines, in the quiet satisfaction of a job well done. I started keeping a small journal, noting down these moments of simple joy, these small acts of appreciation, as a testament to my evolving perspective.</w:t>
      </w:r>
    </w:p>
    <w:p>
      <w:pPr>
        <w:autoSpaceDN w:val="0"/>
        <w:autoSpaceDE w:val="0"/>
        <w:widowControl/>
        <w:spacing w:line="264" w:lineRule="exact" w:before="266" w:after="0"/>
        <w:ind w:left="0" w:right="144" w:firstLine="0"/>
        <w:jc w:val="left"/>
      </w:pPr>
      <w:r>
        <w:t xml:space="preserve">I started taking photographs – not grand landscapes, but close-ups of wildflowers, dew drops clinging to blades of grass, the intricate patterns of cracked earth. These small moments, once overlooked, now became sources of wonder and fascination. I began to </w:t>
        <w:br/>
        <w:t>understand that beauty wasn’t something that could be chased or conquered; it was everywhere, always present, waiting to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discovered by an observant eye and an appreciative heart. I witnessed the beauty in the weathered hands of Silas, the quiet wisdom in the eyes of Esther, the resilience of the desert itself.</w:t>
      </w:r>
    </w:p>
    <w:p>
      <w:pPr>
        <w:autoSpaceDN w:val="0"/>
        <w:autoSpaceDE w:val="0"/>
        <w:widowControl/>
        <w:spacing w:line="264" w:lineRule="exact" w:before="264" w:after="0"/>
        <w:ind w:left="0" w:right="0" w:firstLine="0"/>
        <w:jc w:val="left"/>
      </w:pPr>
      <w:r>
        <w:t xml:space="preserve">My music began to reflect this newfound appreciation for the small joys of life. The songs were still tinged with a sense of melancholy, but they were also filled with gratitude, with a quiet sense of </w:t>
        <w:br/>
        <w:t xml:space="preserve">wonder. I sang of the beauty of the everyday, of the resilience of the human spirit, of the unexpected joys that could be found in the most ordinary of moments. My performances became more </w:t>
        <w:br/>
        <w:t>intimate, less about grand displays of virtuosity and more about shared experiences, about the quiet connection that could be forged through shared emotions.</w:t>
      </w:r>
    </w:p>
    <w:p>
      <w:pPr>
        <w:autoSpaceDN w:val="0"/>
        <w:autoSpaceDE w:val="0"/>
        <w:widowControl/>
        <w:spacing w:line="324" w:lineRule="exact" w:before="204" w:after="0"/>
        <w:ind w:left="0" w:right="0" w:firstLine="0"/>
        <w:jc w:val="left"/>
      </w:pPr>
      <w:r>
        <w:t>One evening, I performed at a small coffee shop in a dusty town.</w:t>
      </w:r>
    </w:p>
    <w:p>
      <w:pPr>
        <w:autoSpaceDN w:val="0"/>
        <w:autoSpaceDE w:val="0"/>
        <w:widowControl/>
        <w:spacing w:line="264" w:lineRule="exact" w:before="60" w:after="0"/>
        <w:ind w:left="0" w:right="144" w:firstLine="0"/>
        <w:jc w:val="left"/>
      </w:pPr>
      <w:r>
        <w:t xml:space="preserve">The audience was small, but their attention was rapt. After the performance, an elderly woman approached me. Her eyes twinkled with recognition. She said that my music had helped her to </w:t>
        <w:br/>
        <w:t>appreciate the simple beauty in her own life, the quiet joys she'd almost forgotten in the midst of her everyday struggles. Her words were a testament to the power of art to connect, to heal, to remind us of the inherent beauty that exists even in the midst of life's inevitable hardships.</w:t>
      </w:r>
    </w:p>
    <w:p>
      <w:pPr>
        <w:autoSpaceDN w:val="0"/>
        <w:autoSpaceDE w:val="0"/>
        <w:widowControl/>
        <w:spacing w:line="264" w:lineRule="exact" w:before="264" w:after="0"/>
        <w:ind w:left="0" w:right="0" w:firstLine="0"/>
        <w:jc w:val="left"/>
      </w:pPr>
      <w:r>
        <w:t xml:space="preserve">The weight of the world still pressed upon me, but it experienced lighter now, less overwhelming. The burden had not disappeared entirely, but it had been shared, diffused, transformed. I'd learned to carry it not with resignation, but with a quiet determination, finding </w:t>
        <w:br/>
        <w:t xml:space="preserve">strength in the beauty of the everyday, in the simple joys of life, in the unexpected connections forged along the open road. The </w:t>
        <w:br/>
        <w:t xml:space="preserve">journey wasn't just about escape anymore; it was about finding solace, finding connection, finding beauty, finding joy in the </w:t>
        <w:br/>
        <w:t xml:space="preserve">unexpected places, in the quiet moments, in the unwavering </w:t>
        <w:br/>
        <w:t>strength of the human spirit, in the ever-present beauty of a world that’s often overlooked. The open road continued to unfold before me, a pathway not just to an unknown destination but a journey of self-discovery, a journey of appreciating the quiet grace of everyday life. And I, the nameless wanderer, finally began to feel a sense of peace, a sense of belonging, a sense of homecoming. The weight of the world remained, but it was now shared, a collective burden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carried on the shoulders of friendship, community, and the enduring power of human connection. The road continued, but it was no longer a solitary path, but a shared journey, a journey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Reflections on the Journey</w:t>
      </w:r>
    </w:p>
    <w:p>
      <w:pPr>
        <w:autoSpaceDN w:val="0"/>
        <w:autoSpaceDE w:val="0"/>
        <w:widowControl/>
        <w:spacing w:line="264" w:lineRule="exact" w:before="286" w:after="0"/>
        <w:ind w:left="0" w:right="0" w:firstLine="0"/>
        <w:jc w:val="left"/>
      </w:pPr>
      <w:r>
        <w:t>The battered guitar case rested beside me, a silent witness to the miles devoured and the songs sung. The road stretched ahead, ribboning across the vast expanse of the American Southwest, a familiar yet ever-changing canvas. It wasn't the destination that held meaning anymore, but the journey itself – a relentless, ongoing process of self-discovery, of peeling back the layers of a life lived in fragments, in hurried snatches of experience. I'd set out seeking escape, a balm for a soul wounded by a world of trouble, but what I found was far more profound: a slow, steady unfolding of self-awareness, a gradual understanding of the intricate tapestry of my own being.</w:t>
      </w:r>
    </w:p>
    <w:p>
      <w:pPr>
        <w:autoSpaceDN w:val="0"/>
        <w:autoSpaceDE w:val="0"/>
        <w:widowControl/>
        <w:spacing w:line="264" w:lineRule="exact" w:before="266" w:after="0"/>
        <w:ind w:left="0" w:right="0" w:firstLine="0"/>
        <w:jc w:val="left"/>
      </w:pPr>
      <w:r>
        <w:t xml:space="preserve">The desert, once a symbol of harshness and isolation, had become a mirror reflecting my own inner landscape. Its vast emptiness had forced me to confront the emptiness within myself, the gnawing loneliness that had fueled my restless wandering. But in that </w:t>
        <w:br/>
        <w:t>emptiness, I’d found a space for growth, a fertile ground where seeds of introspection could take root and blossom. The silence of the desert wasn't a void but a canvas upon which the colors of my own thoughts and emotions were painted, bold strokes of memory and regret mingling with the softer hues of hope and acceptance.</w:t>
      </w:r>
    </w:p>
    <w:p>
      <w:pPr>
        <w:autoSpaceDN w:val="0"/>
        <w:autoSpaceDE w:val="0"/>
        <w:widowControl/>
        <w:spacing w:line="264" w:lineRule="exact" w:before="264" w:after="0"/>
        <w:ind w:left="0" w:right="0" w:firstLine="0"/>
        <w:jc w:val="left"/>
      </w:pPr>
      <w:r>
        <w:t xml:space="preserve">My encounters with Silas and Esther had been pivotal. Silas, with his quiet wisdom and calloused hands, had shown me the dignity of labor, the satisfaction of creating something tangible, of finding purpose in the mundane. He’d reminded me that true strength wasn't found in grand gestures but in the quiet resilience of </w:t>
        <w:br/>
        <w:t xml:space="preserve">everyday life, in the meticulous attention to detail, in the </w:t>
        <w:br/>
        <w:t>unwavering commitment to doing a job well. His life, etched onto his face by years of sun and toil, was a testament to the enduring power of simple living, a life rich in its quiet joys.</w:t>
      </w:r>
    </w:p>
    <w:p>
      <w:pPr>
        <w:autoSpaceDN w:val="0"/>
        <w:autoSpaceDE w:val="0"/>
        <w:widowControl/>
        <w:spacing w:line="264" w:lineRule="exact" w:before="264" w:after="0"/>
        <w:ind w:left="0" w:right="0" w:firstLine="0"/>
        <w:jc w:val="left"/>
      </w:pPr>
      <w:r>
        <w:t>Esther, with her gentle curiosity and boundless knowledge, had opened up new worlds of thought, introducing me.  to a rich tapestry of literature that celebrated the beauty of observation, the subtle nuances of human interaction, the quiet poetry of the everyday.</w:t>
      </w:r>
    </w:p>
    <w:p>
      <w:pPr>
        <w:autoSpaceDN w:val="0"/>
        <w:autoSpaceDE w:val="0"/>
        <w:widowControl/>
        <w:spacing w:line="322" w:lineRule="exact" w:before="0" w:after="0"/>
        <w:ind w:left="0" w:right="0" w:firstLine="0"/>
        <w:jc w:val="left"/>
      </w:pPr>
      <w:r>
        <w:t>She'd encouraged me to see the beauty in the ordinary, to find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wonder in the smallest of things, to appreciate the quiet symphony of the natural world. Through her, I’d discovered a new way of seeing, of experiencing, of connecting with the world around me.</w:t>
      </w:r>
    </w:p>
    <w:p>
      <w:pPr>
        <w:autoSpaceDN w:val="0"/>
        <w:autoSpaceDE w:val="0"/>
        <w:widowControl/>
        <w:spacing w:line="264" w:lineRule="exact" w:before="264" w:after="0"/>
        <w:ind w:left="0" w:right="0" w:firstLine="0"/>
        <w:jc w:val="left"/>
      </w:pPr>
      <w:r>
        <w:t xml:space="preserve">My music had changed, too. The raw, anguished cries of my earlier songs had given way to a more nuanced expression, a more </w:t>
        <w:br/>
        <w:t>contemplative sound. The songs were still steeped in emotion, but now they were laced with gratitude, with a quiet sense of wonder, with an acceptance of the complexities of life. I sang of the beauty of the mundane, of the unexpected joys hidden in the everyday, of the resilience of the human spirit. My performances were less about grand gestures and more about shared intimacy, about the quiet connection that could be forged between performer and audience through shared emotion.</w:t>
      </w:r>
    </w:p>
    <w:p>
      <w:pPr>
        <w:autoSpaceDN w:val="0"/>
        <w:autoSpaceDE w:val="0"/>
        <w:widowControl/>
        <w:spacing w:line="264" w:lineRule="exact" w:before="264" w:after="0"/>
        <w:ind w:left="0" w:right="0" w:firstLine="0"/>
        <w:jc w:val="left"/>
      </w:pPr>
      <w:r>
        <w:t xml:space="preserve">The women I'd met along the way – the fleeting encounters, the brief connections, the more enduring relationships – had each contributed to this evolving understanding of myself. Each </w:t>
        <w:br/>
        <w:t xml:space="preserve">encounter had been a lesson, a reflection, a shard of experience that fitted into the greater mosaic of my self-discovery. Some had been exhilarating, others heart-wrenching, but all had served to </w:t>
        <w:br/>
        <w:t>illuminate the hidden corners of my heart, to force me to confront my fears, my vulnerabilities, my deepest desires. Each relationship, however transient, had been a crucial step in this journey of self-understanding.</w:t>
      </w:r>
    </w:p>
    <w:p>
      <w:pPr>
        <w:autoSpaceDN w:val="0"/>
        <w:autoSpaceDE w:val="0"/>
        <w:widowControl/>
        <w:spacing w:line="264" w:lineRule="exact" w:before="264" w:after="0"/>
        <w:ind w:left="0" w:right="0" w:firstLine="0"/>
        <w:jc w:val="left"/>
      </w:pPr>
      <w:r>
        <w:t>The open road had become more than just a physical path; it was a metaphor for the journey of life itself. The unpredictable twists and turns, the unexpected detours, the occasional breakdowns, all mirrored the uncertainties and challenges of the human experience.</w:t>
      </w:r>
    </w:p>
    <w:p>
      <w:pPr>
        <w:autoSpaceDN w:val="0"/>
        <w:autoSpaceDE w:val="0"/>
        <w:widowControl/>
        <w:spacing w:line="264" w:lineRule="exact" w:before="58" w:after="0"/>
        <w:ind w:left="0" w:right="432" w:firstLine="0"/>
        <w:jc w:val="left"/>
      </w:pPr>
      <w:r>
        <w:t>But in navigating those challenges, in facing the unexpected, I’d grown stronger, more resilient, more self-aware.</w:t>
      </w:r>
    </w:p>
    <w:p>
      <w:pPr>
        <w:autoSpaceDN w:val="0"/>
        <w:autoSpaceDE w:val="0"/>
        <w:widowControl/>
        <w:spacing w:line="264" w:lineRule="exact" w:before="266" w:after="0"/>
        <w:ind w:left="0" w:right="0" w:firstLine="0"/>
        <w:jc w:val="left"/>
      </w:pPr>
      <w:r>
        <w:t>I'd learned to savor the small moments – the warmth of the morning sun, the taste of freshly brewed coffee, the quiet satisfaction of a job well done, the camaraderie of shared laughter with newfound friends. I'd learned to appreciate the beauty of the ordinary, the quiet poetry of the everyday. I'd learned to find joy in the simplest of things.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long road home wasn't a destination but a process, a continuous journey of self-discovery. It wasn't about arriving at a particular point but about the ongoing transformation, the constant evolution, the ongoing growth that came from embracing the challenges and the uncertainties of life. There was still a 'world of trouble' to </w:t>
        <w:br/>
        <w:t xml:space="preserve">navigate, but the weight of it experienced lighter, less overwhelming, </w:t>
        <w:br/>
        <w:t>because I'd learned to carry it not with resignation but with quiet determination, finding strength in the beauty of the everyday, in the simple joys of life, in the unexpected connections forged along the open road.</w:t>
      </w:r>
    </w:p>
    <w:p>
      <w:pPr>
        <w:autoSpaceDN w:val="0"/>
        <w:autoSpaceDE w:val="0"/>
        <w:widowControl/>
        <w:spacing w:line="264" w:lineRule="exact" w:before="264" w:after="0"/>
        <w:ind w:left="0" w:right="0" w:firstLine="0"/>
        <w:jc w:val="left"/>
      </w:pPr>
      <w:r>
        <w:t>The music played on, a soundtrack to my ever-evolving narrative. The songs were now a reflection of this newfound understanding, a testament to the transformative power of the journey, a celebration of the resilience of the human spirit. The guitar became a mirror, reflecting the changing landscape of my soul, the ever-shifting colors of my emotions, the ongoing process of self-discovery.</w:t>
      </w:r>
    </w:p>
    <w:p>
      <w:pPr>
        <w:autoSpaceDN w:val="0"/>
        <w:autoSpaceDE w:val="0"/>
        <w:widowControl/>
        <w:spacing w:line="264" w:lineRule="exact" w:before="264" w:after="0"/>
        <w:ind w:left="0" w:right="0" w:firstLine="0"/>
        <w:jc w:val="left"/>
      </w:pPr>
      <w:r>
        <w:t>The road stretched on, a pathway not just to a physical destination but to a deeper understanding of myself, a journey of self-</w:t>
        <w:br/>
        <w:t xml:space="preserve">acceptance, a journey of finding peace in the midst of chaos, a journey of finding home within myself. The journey was far from over; the road continued to unfold, beckoning me forward, inviting me to embrace the uncertainties, the challenges, the ongoing </w:t>
        <w:br/>
        <w:t xml:space="preserve">evolution of self-discovery. And I, the nameless wanderer, finally began to feel a sense of peace, not as a final destination, but as an ongoing companion on the endless road home. The 'Take it easy' mantra, once a desperate plea, now experienced like a gentle affirmation, a quiet acceptance of the beauty of the journey, the ongoing </w:t>
        <w:br/>
        <w:t>transformation, the continuous unfolding of life itself. The road home wasn't a place, but a state of being, a continuous process of becoming, an ongoing journey of self-discovery and self-acceptance.</w:t>
      </w:r>
    </w:p>
    <w:p>
      <w:pPr>
        <w:autoSpaceDN w:val="0"/>
        <w:autoSpaceDE w:val="0"/>
        <w:widowControl/>
        <w:spacing w:line="264" w:lineRule="exact" w:before="58" w:after="0"/>
        <w:ind w:left="0" w:right="144" w:firstLine="0"/>
        <w:jc w:val="left"/>
      </w:pPr>
      <w:r>
        <w:t xml:space="preserve">And as I continued down that road, the sunset painted the sky in vibrant hues, a daily reminder of the beauty and the mystery that unfolded with each passing mile. The journey continued, a </w:t>
        <w:br/>
        <w:t xml:space="preserve">testament to the enduring human spirit, a celebration of the </w:t>
        <w:br/>
        <w:t>resilience of the soul, a silent acknowledgment of the beautiful and unpredictable path of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Growth</w:t>
      </w:r>
    </w:p>
    <w:p>
      <w:pPr>
        <w:autoSpaceDN w:val="0"/>
        <w:autoSpaceDE w:val="0"/>
        <w:widowControl/>
        <w:spacing w:line="264" w:lineRule="exact" w:before="286" w:after="0"/>
        <w:ind w:left="0" w:right="144" w:firstLine="0"/>
        <w:jc w:val="left"/>
      </w:pPr>
      <w:r>
        <w:t xml:space="preserve">The desert air, once a suffocating weight of loneliness, now experienced lighter, thinner, almost translucent. The vastness, once a mirror reflecting my own emptiness, now seemed to contain a quiet, profound energy, a sense of potential. I'd learned to listen to the silence, to find a rhythm in the stillness, a harmony in the absence of sound. It wasn't the absence of noise, but the presence of </w:t>
        <w:br/>
        <w:t>something deeper, something more profound, that filled the spaces between the wind whispers and the distant coyote calls. It was a silence that spoke volumes, a silence that held the secrets of the desert heart, a silence that echoed the quiet revolution happening within me.</w:t>
      </w:r>
    </w:p>
    <w:p>
      <w:pPr>
        <w:autoSpaceDN w:val="0"/>
        <w:autoSpaceDE w:val="0"/>
        <w:widowControl/>
        <w:spacing w:line="264" w:lineRule="exact" w:before="266" w:after="0"/>
        <w:ind w:left="0" w:right="0" w:firstLine="0"/>
        <w:jc w:val="left"/>
      </w:pPr>
      <w:r>
        <w:t>The lessons Silas had taught me resonated far beyond the simple act of fixing a leaky radiator or mending a fence. His quiet strength, his unassuming wisdom, had become a foundation upon which I was building a more stable, more resilient self. His work, a testament to honest labor and quiet dignity, had become a mirror reflecting my own desire to create something tangible, to contribute something meaningful to the world. His unwavering commitment to the task at hand had become a mantra, a guiding principle, a compass pointing towards purpose.</w:t>
      </w:r>
    </w:p>
    <w:p>
      <w:pPr>
        <w:autoSpaceDN w:val="0"/>
        <w:autoSpaceDE w:val="0"/>
        <w:widowControl/>
        <w:spacing w:line="264" w:lineRule="exact" w:before="264" w:after="0"/>
        <w:ind w:left="0" w:right="0" w:firstLine="0"/>
        <w:jc w:val="left"/>
      </w:pPr>
      <w:r>
        <w:t>Esther's influence remained palpable, a lingering scent of old books and shared stories. Her gentle curiosity had awakened a thirst for knowledge, a hunger for understanding that went far beyond mere intellectual pursuit. It was a desire to connect with the world on a deeper level, to see the beauty in the everyday, to find poetry in the ordinary. Her words, carefully chosen and exquisitely crafted, echoed in my mind, shaping my thoughts, refining my perceptions, transforming my ability to observe and to appreciate.</w:t>
      </w:r>
    </w:p>
    <w:p>
      <w:pPr>
        <w:autoSpaceDN w:val="0"/>
        <w:autoSpaceDE w:val="0"/>
        <w:widowControl/>
        <w:spacing w:line="264" w:lineRule="exact" w:before="264" w:after="0"/>
        <w:ind w:left="0" w:right="0" w:firstLine="0"/>
        <w:jc w:val="left"/>
      </w:pPr>
      <w:r>
        <w:t xml:space="preserve">The women I'd encountered – the fleeting encounters, the intense passions, the heart-wrenching goodbyes – each left an indelible mark, a unique imprint on my emotional landscape. Each </w:t>
        <w:br/>
        <w:t>relationship, even the briefest, had been a lesson, a catalyst for growth, a push towards a more complete understanding of myself. I learned to recognize the patterns of my own behavior, the recurring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008" w:firstLine="0"/>
        <w:jc w:val="left"/>
      </w:pPr>
      <w:r>
        <w:t>themes in my choices, the subtle nuances of my emotional responses.</w:t>
      </w:r>
    </w:p>
    <w:p>
      <w:pPr>
        <w:autoSpaceDN w:val="0"/>
        <w:autoSpaceDE w:val="0"/>
        <w:widowControl/>
        <w:spacing w:line="264" w:lineRule="exact" w:before="264" w:after="0"/>
        <w:ind w:left="0" w:right="0" w:firstLine="0"/>
        <w:jc w:val="left"/>
      </w:pPr>
      <w:r>
        <w:t>The angry outbursts, the impulsive actions, the self-destructive tendencies that had once dominated my life were gradually giving way to a more measured approach, a more deliberate way of being.</w:t>
      </w:r>
    </w:p>
    <w:p>
      <w:pPr>
        <w:autoSpaceDN w:val="0"/>
        <w:autoSpaceDE w:val="0"/>
        <w:widowControl/>
        <w:spacing w:line="264" w:lineRule="exact" w:before="60" w:after="0"/>
        <w:ind w:left="0" w:right="0" w:firstLine="0"/>
        <w:jc w:val="left"/>
      </w:pPr>
      <w:r>
        <w:t>I learned to recognize the triggers, the warning signs, the subtle shifts in my emotional state that preceded a potential outburst. I learned to pause, to breathe, to choose a more conscious response instead of reacting instinctively. The process wasn't easy; it was a constant struggle, a daily battle against ingrained habits and deeply rooted patterns. But the rewards were immeasurable, a growing sense of control, a burgeoning sense of self-mastery.</w:t>
      </w:r>
    </w:p>
    <w:p>
      <w:pPr>
        <w:autoSpaceDN w:val="0"/>
        <w:autoSpaceDE w:val="0"/>
        <w:widowControl/>
        <w:spacing w:line="264" w:lineRule="exact" w:before="264" w:after="0"/>
        <w:ind w:left="0" w:right="144" w:firstLine="0"/>
        <w:jc w:val="left"/>
      </w:pPr>
      <w:r>
        <w:t>I learned to balance my emotions more effectively, to navigate the complexities of human connection with greater sensitivity and empathy. I discovered the importance of setting boundaries, of protecting my emotional well-being, of prioritizing my own needs without sacrificing my capacity for intimacy and connection. The relationships that had once left me feeling drained and depleted now nourished me, replenished me, inspired me.</w:t>
      </w:r>
    </w:p>
    <w:p>
      <w:pPr>
        <w:autoSpaceDN w:val="0"/>
        <w:autoSpaceDE w:val="0"/>
        <w:widowControl/>
        <w:spacing w:line="264" w:lineRule="exact" w:before="264" w:after="0"/>
        <w:ind w:left="0" w:right="0" w:firstLine="0"/>
        <w:jc w:val="left"/>
      </w:pPr>
      <w:r>
        <w:t xml:space="preserve">The music reflected this transformation, evolving from raw, </w:t>
        <w:br/>
        <w:t>unrestrained expressions of pain to more nuanced, more complex compositions. The songs still held a depth of emotion, but they were now laced with a newfound resilience, a sense of acceptance, a quiet confidence. The guitar, my faithful companion, became a sounding board, a vessel for expressing the subtle shifts in my emotional landscape. The melodies became richer, more intricate, reflecting the increased complexity of my inner world.</w:t>
      </w:r>
    </w:p>
    <w:p>
      <w:pPr>
        <w:autoSpaceDN w:val="0"/>
        <w:autoSpaceDE w:val="0"/>
        <w:widowControl/>
        <w:spacing w:line="264" w:lineRule="exact" w:before="264" w:after="0"/>
        <w:ind w:left="0" w:right="0" w:firstLine="0"/>
        <w:jc w:val="left"/>
      </w:pPr>
      <w:r>
        <w:t xml:space="preserve">The road itself had become a symbol of this inner journey, </w:t>
        <w:br/>
        <w:t xml:space="preserve">mirroring the twists and turns, the unexpected detours, the </w:t>
        <w:br/>
        <w:t xml:space="preserve">occasional breakdowns that had shaped my life. Each pothole, each detour, each unexpected encounter, had been a lesson, an </w:t>
        <w:br/>
        <w:t>opportunity for growth, a chance to test my resilience. The road wasn't a straight path; it was a winding, unpredictable journey, full of surprises, disappointments, and unexpected joys. But it was this very unpredictability that had fostered my growth, my resilience, my capacity for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landscapes blurred into a kaleidoscope of images – the vibrant sunsets of the desert, the endless expanse of the plains, the bustling energy of roadside diners, the quiet solitude of mountain passes. Each scene, each moment, had become a brushstroke in the ever-evolving portrait of my self-discovery. The world wasn't just a backdrop; it was an active participant in my ongoing </w:t>
        <w:br/>
        <w:t>transformation.</w:t>
      </w:r>
    </w:p>
    <w:p>
      <w:pPr>
        <w:autoSpaceDN w:val="0"/>
        <w:autoSpaceDE w:val="0"/>
        <w:widowControl/>
        <w:spacing w:line="264" w:lineRule="exact" w:before="264" w:after="0"/>
        <w:ind w:left="0" w:right="144" w:firstLine="0"/>
        <w:jc w:val="left"/>
      </w:pPr>
      <w:r>
        <w:t xml:space="preserve">My understanding of solitude had changed. It wasn't an absence of company, but a space for introspection, for reflection, for </w:t>
        <w:br/>
        <w:t>connecting with the deeper currents of my own being. The desert silence, once a symbol of isolation, now experienced like a sanctuary, a place where I could reconnect with my inner self, where I could hear the quiet whispers of my soul.</w:t>
      </w:r>
    </w:p>
    <w:p>
      <w:pPr>
        <w:autoSpaceDN w:val="0"/>
        <w:autoSpaceDE w:val="0"/>
        <w:widowControl/>
        <w:spacing w:line="264" w:lineRule="exact" w:before="264" w:after="0"/>
        <w:ind w:left="0" w:right="144" w:firstLine="0"/>
        <w:jc w:val="left"/>
      </w:pPr>
      <w:r>
        <w:t>The sense of home, once elusive and distant, began to emerge not from a specific place, but from within myself. It wasn't a physical location, but a state of being, a sense of peace and acceptance that arose from embracing the complexities of life, from accepting my own imperfections, from finding joy in the simple things. The journey home wasn't about reaching a geographical destination; it was about arriving at a deeper understanding of myself, a more complete sense of who I was and what I was capable of.</w:t>
      </w:r>
    </w:p>
    <w:p>
      <w:pPr>
        <w:autoSpaceDN w:val="0"/>
        <w:autoSpaceDE w:val="0"/>
        <w:widowControl/>
        <w:spacing w:line="264" w:lineRule="exact" w:before="264" w:after="0"/>
        <w:ind w:left="0" w:right="0" w:firstLine="0"/>
        <w:jc w:val="left"/>
      </w:pPr>
      <w:r>
        <w:t xml:space="preserve">The songs I wrote on this journey became a kind of emotional diary, charting my progress, documenting my evolution, reflecting my growing understanding of myself and the world around me. They became a testament to the healing power of the open road, a </w:t>
        <w:br/>
        <w:t xml:space="preserve">celebration of the human spirit's capacity for resilience, a quiet affirmation of the beauty that could be found even in the darkest of times. The “Take it easy” mantra, once a desperate plea for respite, had evolved into a gentle affirmation, a conscious choice to </w:t>
        <w:br/>
        <w:t>navigate the challenges of life with grace, patience, and self-</w:t>
        <w:br/>
        <w:t>compassion. The long road home wasn't just a physical journey; it was a journey of the heart, a testament to the enduring human spirit’s ability to find peace, purpose, and connection even amidst the chaos and uncertainty of life on the road. It was a journey of self-discovery that unfolded one mile, one song, one sunset at a time. And as I drove onward, the road ahead remained uncertain,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but the journey, the process of becoming, held a quiet, profound beauty all its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Resilience</w:t>
      </w:r>
    </w:p>
    <w:p>
      <w:pPr>
        <w:autoSpaceDN w:val="0"/>
        <w:autoSpaceDE w:val="0"/>
        <w:widowControl/>
        <w:spacing w:line="264" w:lineRule="exact" w:before="286" w:after="0"/>
        <w:ind w:left="0" w:right="0" w:firstLine="0"/>
        <w:jc w:val="left"/>
      </w:pPr>
      <w:r>
        <w:t xml:space="preserve">The flat tire, a seemingly insignificant inconvenience on any other day, experienced like a profound metaphor. It was late, the sky a bruised purple bleeding into the black of night, and the spare was equally flat, a cruel joke played by the capricious desert. My initial reaction was a surge of frustration, a familiar wave of anger threatening to engulf me. But something had shifted. The anger, instead of </w:t>
        <w:br/>
        <w:t>consuming me, was met with a quiet, almost detached observation. I felt it, acknowledged it, and then, consciously, set it aside.</w:t>
      </w:r>
    </w:p>
    <w:p>
      <w:pPr>
        <w:autoSpaceDN w:val="0"/>
        <w:autoSpaceDE w:val="0"/>
        <w:widowControl/>
        <w:spacing w:line="264" w:lineRule="exact" w:before="264" w:after="0"/>
        <w:ind w:left="0" w:right="0" w:firstLine="0"/>
        <w:jc w:val="left"/>
      </w:pPr>
      <w:r>
        <w:t>This wasn’t the impulsive reaction of the past; this was a considered response. I changed the tire under the indifferent gaze of the stars, the rhythmic tightening of the lug nuts a calming mantra against the rising frustration. The experience, far from being a setback, became a small victory, a testament to my growing self-sufficiency. It wasn't about the effortless fixing of the problem; it was about the quiet strength I found within myself to face it.</w:t>
      </w:r>
    </w:p>
    <w:p>
      <w:pPr>
        <w:autoSpaceDN w:val="0"/>
        <w:autoSpaceDE w:val="0"/>
        <w:widowControl/>
        <w:spacing w:line="264" w:lineRule="exact" w:before="264" w:after="0"/>
        <w:ind w:left="0" w:right="0" w:firstLine="0"/>
        <w:jc w:val="left"/>
      </w:pPr>
      <w:r>
        <w:t xml:space="preserve">The broken-down pickup truck I'd purchased from Silas, a battered but reliable steed, had become a mirror of my own internal </w:t>
        <w:br/>
        <w:t>transformation. Each rattle, each groan, each minor repair, echoed the challenges I'd overcome on the journey. I learned to listen to the truck, to anticipate its needs, to sense when it required attention. It became an extension of myself, a physical manifestation of my evolving resilience. The repairs were small acts of self-reliance, acts that reinforced my newfound sense of self-mastery.</w:t>
      </w:r>
    </w:p>
    <w:p>
      <w:pPr>
        <w:autoSpaceDN w:val="0"/>
        <w:autoSpaceDE w:val="0"/>
        <w:widowControl/>
        <w:spacing w:line="264" w:lineRule="exact" w:before="264" w:after="0"/>
        <w:ind w:left="0" w:right="0" w:firstLine="0"/>
        <w:jc w:val="left"/>
      </w:pPr>
      <w:r>
        <w:t xml:space="preserve">The roadside diners, once simply places to grab a quick meal, became small pockets of human connection. The conversations, often brief and ephemeral, were surprisingly poignant, revealing glimpses into the lives of others, their struggles, their triumphs, their resilience in the face of adversity. These fleeting encounters became unexpected sources of inspiration, reminders that I was not alone in my struggles, that the human spirit possessed an incredible capacity for perseverance. The shared stories, seasoned with </w:t>
        <w:br/>
        <w:t>laughter and empathy, strengthened my own resolve.</w:t>
      </w:r>
    </w:p>
    <w:p>
      <w:pPr>
        <w:autoSpaceDN w:val="0"/>
        <w:autoSpaceDE w:val="0"/>
        <w:widowControl/>
        <w:spacing w:line="322" w:lineRule="exact" w:before="206" w:after="0"/>
        <w:ind w:left="0" w:right="0" w:firstLine="0"/>
        <w:jc w:val="left"/>
      </w:pPr>
      <w:r>
        <w:t>The landscapes themselves—the stark beauty of the desert,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undulating curves of the plains, the imposing grandeur of the mountains—became sources of strength and inspiration. The endurance of nature, its ability to survive and thrive in the face of harsh conditions, resonated deeply within me. The desert, once a symbol of my own emptiness, now experienced like a vast, resilient </w:t>
        <w:br/>
        <w:t>landscape that mirrored my own inner strength.</w:t>
      </w:r>
    </w:p>
    <w:p>
      <w:pPr>
        <w:autoSpaceDN w:val="0"/>
        <w:autoSpaceDE w:val="0"/>
        <w:widowControl/>
        <w:spacing w:line="264" w:lineRule="exact" w:before="264" w:after="0"/>
        <w:ind w:left="0" w:right="144" w:firstLine="0"/>
        <w:jc w:val="left"/>
      </w:pPr>
      <w:r>
        <w:t xml:space="preserve">One particularly challenging stretch of road involved navigating a series of winding mountain passes during a sudden, violent </w:t>
        <w:br/>
        <w:t xml:space="preserve">thunderstorm. The rain lashed down, obscuring visibility, </w:t>
        <w:br/>
        <w:t>transforming the road into a treacherous ribbon of slick asphalt.</w:t>
      </w:r>
    </w:p>
    <w:p>
      <w:pPr>
        <w:autoSpaceDN w:val="0"/>
        <w:autoSpaceDE w:val="0"/>
        <w:widowControl/>
        <w:spacing w:line="264" w:lineRule="exact" w:before="60" w:after="0"/>
        <w:ind w:left="0" w:right="144" w:firstLine="0"/>
        <w:jc w:val="left"/>
      </w:pPr>
      <w:r>
        <w:t>Fear, a familiar companion, threatened to overwhelm me. But instead of succumbing to panic, I focused on the task at hand, driving slowly, cautiously, paying attention to each curve, each pothole, each drop of water on the windshield. My focus became a shield against fear, my concentration a source of strength.</w:t>
      </w:r>
    </w:p>
    <w:p>
      <w:pPr>
        <w:autoSpaceDN w:val="0"/>
        <w:autoSpaceDE w:val="0"/>
        <w:widowControl/>
        <w:spacing w:line="264" w:lineRule="exact" w:before="264" w:after="0"/>
        <w:ind w:left="0" w:right="0" w:firstLine="0"/>
        <w:jc w:val="left"/>
      </w:pPr>
      <w:r>
        <w:t xml:space="preserve">I reached the top of the pass, exhausted but exhilarated. The storm had passed, leaving behind a breathtaking panorama of rolling hills bathed in the ethereal light of a setting sun. The view was a </w:t>
        <w:br/>
        <w:t>powerful reminder of the beauty that could emerge from even the most difficult of circumstances, a tangible symbol of my own resilience.</w:t>
      </w:r>
    </w:p>
    <w:p>
      <w:pPr>
        <w:autoSpaceDN w:val="0"/>
        <w:autoSpaceDE w:val="0"/>
        <w:widowControl/>
        <w:spacing w:line="264" w:lineRule="exact" w:before="264" w:after="0"/>
        <w:ind w:left="0" w:right="0" w:firstLine="0"/>
        <w:jc w:val="left"/>
      </w:pPr>
      <w:r>
        <w:t xml:space="preserve">The women I encountered along the way, each with their own unique stories of strength and vulnerability, deepened my </w:t>
        <w:br/>
        <w:t xml:space="preserve">understanding of human resilience. There was the waitress in a dusty diner, who single-handedly managed the establishment while raising two children. There was the elderly woman I met at a rest stop, who had overcome cancer, her eyes sparkling with the </w:t>
        <w:br/>
        <w:t>wisdom of experience. There was the young artist I encountered at a roadside gallery, her paintings reflecting her ability to find beauty even in pain. Their lives were a testament to the extraordinary ability of the human spirit to endure, to adapt, to overcome.</w:t>
      </w:r>
    </w:p>
    <w:p>
      <w:pPr>
        <w:autoSpaceDN w:val="0"/>
        <w:autoSpaceDE w:val="0"/>
        <w:widowControl/>
        <w:spacing w:line="264" w:lineRule="exact" w:before="264" w:after="0"/>
        <w:ind w:left="0" w:right="0" w:firstLine="0"/>
        <w:jc w:val="left"/>
      </w:pPr>
      <w:r>
        <w:t>Even the moments of despair, the moments when the weight of the past threatened to overwhelm me, became opportunities for growth. I learned to identify the triggers of my self-destructive tendencies, to recognize the subtle warning signs that preceded periods of emotional turmoil. I started to build a framework for managing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these moments, developing strategies for coping with the difficult emotions that surfaced.</w:t>
      </w:r>
    </w:p>
    <w:p>
      <w:pPr>
        <w:autoSpaceDN w:val="0"/>
        <w:autoSpaceDE w:val="0"/>
        <w:widowControl/>
        <w:spacing w:line="264" w:lineRule="exact" w:before="264" w:after="0"/>
        <w:ind w:left="0" w:right="0" w:firstLine="0"/>
        <w:jc w:val="left"/>
      </w:pPr>
      <w:r>
        <w:t xml:space="preserve">My music evolved, mirroring this process of self-discovery. The raw, anguished sounds of earlier songs gradually gave way to more complex compositions, imbued with a newfound sense of hope and resilience. The songs still reflected pain, but they also contained elements of acceptance, forgiveness, and ultimately, a quiet </w:t>
        <w:br/>
        <w:t>strength. The guitar, a constant companion, became a vehicle for expressing the subtle emotional shifts I experienced on my journey.</w:t>
      </w:r>
    </w:p>
    <w:p>
      <w:pPr>
        <w:autoSpaceDN w:val="0"/>
        <w:autoSpaceDE w:val="0"/>
        <w:widowControl/>
        <w:spacing w:line="264" w:lineRule="exact" w:before="264" w:after="0"/>
        <w:ind w:left="0" w:right="0" w:firstLine="0"/>
        <w:jc w:val="left"/>
      </w:pPr>
      <w:r>
        <w:t xml:space="preserve">The "Take it easy" mantra, once a desperate plea, transformed into a conscious choice. It wasn’t about avoiding challenges, but about approaching them with a more mindful approach, a measured pace, and a deep understanding of my own capacity for resilience. I understood that resilience wasn't the absence of hardship, but the ability to navigate it, to learn from it, to emerge stronger on the other side. It was about accepting the inevitable setbacks, </w:t>
        <w:br/>
        <w:t xml:space="preserve">acknowledging the pain, and then, with quiet determination, </w:t>
        <w:br/>
        <w:t>continuing to move forward.</w:t>
      </w:r>
    </w:p>
    <w:p>
      <w:pPr>
        <w:autoSpaceDN w:val="0"/>
        <w:autoSpaceDE w:val="0"/>
        <w:widowControl/>
        <w:spacing w:line="264" w:lineRule="exact" w:before="264" w:after="0"/>
        <w:ind w:left="0" w:right="0" w:firstLine="0"/>
        <w:jc w:val="left"/>
      </w:pPr>
      <w:r>
        <w:t>The long road home wasn’t merely a geographical journey; it was a journey inward, a journey into the depths of my own being. It was a pilgrimage of self-discovery, a testament to the human capacity for perseverance, a celebration of the strength I found within myself to navigate the complexities of life, to heal from past wounds, and to create a life filled with meaning and purpose. The road, with all its uncertainties, its challenges, and its unexpected joys, had forged within me a resilience that I never knew I possessed. And as I drove onward, the road stretched out before me, full of uncertainties but filled with the quiet confidence of a journey well begun, a journey of self-discovery, a journey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 xml:space="preserve">The desert air, once thick with the dust of my anxieties, now </w:t>
        <w:br/>
        <w:t>seemed to carry a different weight, a gentler burden. The sun, which had once experienced like a relentless judge, now warmed me with a comforting embrace. I found myself slowing down, not just in my driving, but in my thinking, my breathing, my very being. The frantic pace that had defined my life for so long began to ease, replaced by a quieter rhythm, a more deliberate cadence. It wasn’t a sudden transformation, but a gradual unfolding, like a flower slowly opening its petals to the sun.</w:t>
      </w:r>
    </w:p>
    <w:p>
      <w:pPr>
        <w:autoSpaceDN w:val="0"/>
        <w:autoSpaceDE w:val="0"/>
        <w:widowControl/>
        <w:spacing w:line="264" w:lineRule="exact" w:before="264" w:after="0"/>
        <w:ind w:left="0" w:right="0" w:firstLine="0"/>
        <w:jc w:val="left"/>
      </w:pPr>
      <w:r>
        <w:t>The silence of the desert, once a source of dread, now became a sanctuary, a space for reflection and introspection. I spent hours sitting by the side of the road, simply watching the sun rise and set, listening to the whisper of the wind through the sparse vegetation.</w:t>
      </w:r>
    </w:p>
    <w:p>
      <w:pPr>
        <w:autoSpaceDN w:val="0"/>
        <w:autoSpaceDE w:val="0"/>
        <w:widowControl/>
        <w:spacing w:line="264" w:lineRule="exact" w:before="60" w:after="0"/>
        <w:ind w:left="0" w:right="0" w:firstLine="0"/>
        <w:jc w:val="left"/>
      </w:pPr>
      <w:r>
        <w:t xml:space="preserve">These moments of quiet contemplation were transformative, </w:t>
        <w:br/>
        <w:t>allowing me to sift through the debris of my past, to examine.  my thoughts and feelings without judgment, to simply observe them as they came and went, like clouds drifting across the vast expanse of the sky.</w:t>
      </w:r>
    </w:p>
    <w:p>
      <w:pPr>
        <w:autoSpaceDN w:val="0"/>
        <w:autoSpaceDE w:val="0"/>
        <w:widowControl/>
        <w:spacing w:line="264" w:lineRule="exact" w:before="264" w:after="0"/>
        <w:ind w:left="0" w:right="0" w:firstLine="0"/>
        <w:jc w:val="left"/>
      </w:pPr>
      <w:r>
        <w:t xml:space="preserve">The realization that I didn't have to fix everything, that I didn't have to control every aspect of my life, was a profound one. I had spent years battling against the currents of life, trying to force things to conform to my expectations, always striving, always pushing, </w:t>
        <w:br/>
        <w:t>always struggling. The irony was, the more I struggled, the less I achieved. This new acceptance, this surrender to the flow of life, brought with it a profound sense of freedom.</w:t>
      </w:r>
    </w:p>
    <w:p>
      <w:pPr>
        <w:autoSpaceDN w:val="0"/>
        <w:autoSpaceDE w:val="0"/>
        <w:widowControl/>
        <w:spacing w:line="264" w:lineRule="exact" w:before="264" w:after="0"/>
        <w:ind w:left="0" w:right="144" w:firstLine="0"/>
        <w:jc w:val="left"/>
      </w:pPr>
      <w:r>
        <w:t>I started to appreciate the small things – the warmth of the sun on my skin, the taste of fresh coffee in a dusty roadside diner, the beauty of a setting sun painting the sky in fiery hues. These simple pleasures, once overlooked in my relentless pursuit of something more, now became sources of profound joy and gratitude. I began to notice the delicate details, the intricate patterns in the sand, the subtle nuances of the desert flora, the way the light danced on the surface of the water in a roadside puddle.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songs I wrote changed. The raw, anguished lyrics of the past gave way to melodies infused with a newfound sense of peace and acceptance. The guitar, once a tool for venting my frustrations, became an instrument for celebrating the beauty I found in the world and in myself. My music became a reflection of my inner transformation, a testament to my growing capacity for self-compassion.</w:t>
      </w:r>
    </w:p>
    <w:p>
      <w:pPr>
        <w:autoSpaceDN w:val="0"/>
        <w:autoSpaceDE w:val="0"/>
        <w:widowControl/>
        <w:spacing w:line="264" w:lineRule="exact" w:before="264" w:after="0"/>
        <w:ind w:left="0" w:right="0" w:firstLine="0"/>
        <w:jc w:val="left"/>
      </w:pPr>
      <w:r>
        <w:t xml:space="preserve">One evening, I found myself sitting by a campfire, the flames </w:t>
        <w:br/>
        <w:t>casting flickering shadows on the surrounding landscape. I picked up my guitar and started to play, letting the music flow through me, expressing the emotions that had been simmering within me for so long. As I played, I experienced a sense of release, a letting go of the burdens I had carried for so long. The music was a catharsis, a cleansing ritual, allowing me to shed the layers of pain and resentment that had clouded my perception.</w:t>
      </w:r>
    </w:p>
    <w:p>
      <w:pPr>
        <w:autoSpaceDN w:val="0"/>
        <w:autoSpaceDE w:val="0"/>
        <w:widowControl/>
        <w:spacing w:line="264" w:lineRule="exact" w:before="264" w:after="0"/>
        <w:ind w:left="0" w:right="0" w:firstLine="0"/>
        <w:jc w:val="left"/>
      </w:pPr>
      <w:r>
        <w:t xml:space="preserve">The women I met along the way continued to inspire me. They taught me about resilience, about perseverance, about the power of the human spirit. There was the elderly woman in Arizona who ran a small bookshop, her shelves lined with stories of strength and survival. There was the young artist in New Mexico who </w:t>
        <w:br/>
        <w:t xml:space="preserve">transformed her pain into breathtaking works of art. Each </w:t>
        <w:br/>
        <w:t>encounter was a small, unexpected gift, a reminder of the vastness and beauty of the human experience.</w:t>
      </w:r>
    </w:p>
    <w:p>
      <w:pPr>
        <w:autoSpaceDN w:val="0"/>
        <w:autoSpaceDE w:val="0"/>
        <w:widowControl/>
        <w:spacing w:line="264" w:lineRule="exact" w:before="264" w:after="0"/>
        <w:ind w:left="0" w:right="0" w:firstLine="0"/>
        <w:jc w:val="left"/>
      </w:pPr>
      <w:r>
        <w:t>The landscapes themselves seemed to reflect my inner peace. The rugged beauty of the mountains, the vastness of the plains, the quiet serenity of the desert, all spoke to the strength and resilience of nature, echoing the strength and resilience I had discovered within myself.</w:t>
      </w:r>
    </w:p>
    <w:p>
      <w:pPr>
        <w:autoSpaceDN w:val="0"/>
        <w:autoSpaceDE w:val="0"/>
        <w:widowControl/>
        <w:spacing w:line="264" w:lineRule="exact" w:before="264" w:after="0"/>
        <w:ind w:left="0" w:right="0" w:firstLine="0"/>
        <w:jc w:val="left"/>
      </w:pPr>
      <w:r>
        <w:t>The journey home was no longer a race against time, a desperate attempt to escape the past. It became a pilgrimage, a journey of self-discovery, a celebration of the present moment. The open road, once a symbol of my restless spirit, now became a metaphor for the unfolding of my life, a path leading to a deeper understanding of myself and the world around me.</w:t>
      </w:r>
    </w:p>
    <w:p>
      <w:pPr>
        <w:autoSpaceDN w:val="0"/>
        <w:autoSpaceDE w:val="0"/>
        <w:widowControl/>
        <w:spacing w:line="324" w:lineRule="exact" w:before="204" w:after="0"/>
        <w:ind w:left="0" w:right="0" w:firstLine="0"/>
        <w:jc w:val="left"/>
      </w:pPr>
      <w:r>
        <w:t>I learned to forgive myself, to accept my imperfections, to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vulnerabilities. I realized that my struggles, my mistakes, my failures, were all part of what made me who I am. They were not things to be ashamed of, but lessons to be learned, experiences to be embraced.</w:t>
      </w:r>
    </w:p>
    <w:p>
      <w:pPr>
        <w:autoSpaceDN w:val="0"/>
        <w:autoSpaceDE w:val="0"/>
        <w:widowControl/>
        <w:spacing w:line="264" w:lineRule="exact" w:before="264" w:after="0"/>
        <w:ind w:left="0" w:right="0" w:firstLine="0"/>
        <w:jc w:val="left"/>
      </w:pPr>
      <w:r>
        <w:t xml:space="preserve">The “Take it easy” mantra, once a desperate plea for respite, </w:t>
        <w:br/>
        <w:t>became a mindful approach to life, a conscious choice to live in the present moment, to appreciate the small things, to accept the inevitable uncertainties of life with grace and equanimity. It was about letting go of the need to control, to force, to struggle. It was about surrendering to the flow of life, trusting in the process, believing in my own capacity for resilience and self-compassion.</w:t>
      </w:r>
    </w:p>
    <w:p>
      <w:pPr>
        <w:autoSpaceDN w:val="0"/>
        <w:autoSpaceDE w:val="0"/>
        <w:widowControl/>
        <w:spacing w:line="264" w:lineRule="exact" w:before="264" w:after="0"/>
        <w:ind w:left="0" w:right="0" w:firstLine="0"/>
        <w:jc w:val="left"/>
      </w:pPr>
      <w:r>
        <w:t xml:space="preserve">As I drove onward, the horizon stretched before me, vast and </w:t>
        <w:br/>
        <w:t xml:space="preserve">limitless, a reflection of the possibilities that lay ahead. The road, once a symbol of my escape, now represented my homecoming, a return not just to a physical place, but to myself. I had found peace not in the absence of challenges, but in my ability to face them with grace, with compassion, with a quiet understanding that life, in all its complexity, was ultimately beautiful, and that I, in all my </w:t>
        <w:br/>
        <w:t>imperfections, was worthy of love and acceptance. The journey wasn't over, but the destination, the true destination, I realized, was the journey itself, a continuous process of self-discovery, a never-ending unfolding of the self. And in that endless unfolding, I finally found peace.</w:t>
      </w:r>
    </w:p>
    <w:p>
      <w:pPr>
        <w:autoSpaceDN w:val="0"/>
        <w:autoSpaceDE w:val="0"/>
        <w:widowControl/>
        <w:spacing w:line="264" w:lineRule="exact" w:before="264" w:after="0"/>
        <w:ind w:left="0" w:right="0" w:firstLine="0"/>
        <w:jc w:val="left"/>
      </w:pPr>
      <w:r>
        <w:t xml:space="preserve">The final stretch of the journey experienced different. It wasn't about </w:t>
        <w:br/>
        <w:t>reaching a destination, but about savoring the final moments on the open road, the last glimpses of the vast landscapes that had shaped my transformation. The sunsets were more vibrant, the air felt cleaner, and the rhythm of the engine was a comforting lullaby. There was a sense of finality, yes, but also an overwhelming feeling of gratitude. Gratitude for the experiences, the lessons learned, the people met, and most importantly, the self-acceptance that had finally blossomed within me.</w:t>
      </w:r>
    </w:p>
    <w:p>
      <w:pPr>
        <w:autoSpaceDN w:val="0"/>
        <w:autoSpaceDE w:val="0"/>
        <w:widowControl/>
        <w:spacing w:line="264" w:lineRule="exact" w:before="264" w:after="0"/>
        <w:ind w:left="0" w:right="432" w:firstLine="0"/>
        <w:jc w:val="left"/>
      </w:pPr>
      <w:r>
        <w:t>The car, once a symbol of escape, now experienced like an extension of myself, a trusted companion that had carried.  me through both hardship and healing. the miles melted away, each one a step closer to home, but more importantly, a step closer to a deeper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understanding of my own resilience and the quiet peace that had settled within my soul. The long road home had been a pilgrimage, a journey not only across the American landscape but also into the depths of my own being. And as I finally turned into my driveway, the setting sun casting long shadows across the yard, I knew this was just the beginning of a new chapter, a chapter filled with the promise of peace, contentment, and a profound appreciation for the long, winding road that had led me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Journey of Healing</w:t>
      </w:r>
    </w:p>
    <w:p>
      <w:pPr>
        <w:autoSpaceDN w:val="0"/>
        <w:autoSpaceDE w:val="0"/>
        <w:widowControl/>
        <w:spacing w:line="264" w:lineRule="exact" w:before="286" w:after="0"/>
        <w:ind w:left="0" w:right="0" w:firstLine="0"/>
        <w:jc w:val="left"/>
      </w:pPr>
      <w:r>
        <w:t xml:space="preserve">The rearview mirror reflected not just the fading landscape, but also the face of a stranger. A stranger who bore a resemblance to the man who had started this journey months ago, yet was undeniably different. The lines etched around his eyes, once harsh and etched with worry, were now softened, etched with a quieter, deeper kind of knowing. The haunted look in his eyes had been replaced by a calm acceptance, a quiet understanding that resonated with the vastness of the desert sky he’d spent so many nights gazing at. He was a different man, forged in the crucible of the open road, </w:t>
        <w:br/>
        <w:t xml:space="preserve">tempered by the sun, wind, and the relentless rhythm of the </w:t>
        <w:br/>
        <w:t>highway.</w:t>
      </w:r>
    </w:p>
    <w:p>
      <w:pPr>
        <w:autoSpaceDN w:val="0"/>
        <w:autoSpaceDE w:val="0"/>
        <w:widowControl/>
        <w:spacing w:line="264" w:lineRule="exact" w:before="266" w:after="0"/>
        <w:ind w:left="0" w:right="0" w:firstLine="0"/>
        <w:jc w:val="left"/>
      </w:pPr>
      <w:r>
        <w:t>He pulled into a small roadside diner, a familiar haunt from a previous leg of his journey. The waitress, a woman with eyes as weathered as the desert landscape, gave him a warm smile, a silent acknowledgment of the changes she’d seen etched upon his face. He ordered a simple cup of coffee, savoring the rich aroma, a reminder of all the tiny moments of joy he’d learned to appreciate. It was these small things, the mundane details he’d once overlooked, that now held a profound significance. They were the building blocks of his new life, the silent testament to his hard-won peace.</w:t>
      </w:r>
    </w:p>
    <w:p>
      <w:pPr>
        <w:autoSpaceDN w:val="0"/>
        <w:autoSpaceDE w:val="0"/>
        <w:widowControl/>
        <w:spacing w:line="264" w:lineRule="exact" w:before="264" w:after="0"/>
        <w:ind w:left="0" w:right="0" w:firstLine="0"/>
        <w:jc w:val="left"/>
      </w:pPr>
      <w:r>
        <w:t xml:space="preserve">He thought about the women he'd met – the bookstore owner in Arizona, her words a comforting echo of resilience; the young artist in New Mexico, whose vibrant canvases mirrored the explosion of color in his own soul. Each encounter, brief as they were, had added a unique shade to the palette of his journey, enriching his understanding of the human spirit’s capacity for enduring strength and creative expression. He realized that connection wasn't about grand gestures or lasting relationships; it was about the shared moments, the fleeting glimpses of understanding, the quiet </w:t>
        <w:br/>
        <w:t>acknowledgment of a shared human experience.</w:t>
      </w:r>
    </w:p>
    <w:p>
      <w:pPr>
        <w:autoSpaceDN w:val="0"/>
        <w:autoSpaceDE w:val="0"/>
        <w:widowControl/>
        <w:spacing w:line="264" w:lineRule="exact" w:before="264" w:after="0"/>
        <w:ind w:left="0" w:right="144" w:firstLine="0"/>
        <w:jc w:val="left"/>
      </w:pPr>
      <w:r>
        <w:t>He picked up his guitar, a well-worn companion, its wood smooth from years of use. The songs he played were different now, devoid of the raw anguish that had once fueled his melodies. They were songs of quiet reflection, of gentle acceptance, of gratitude for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lessons learned and the struggles overcome. The guitar was no longer a tool for venting frustration, but a conduit for sharing his newfound peace, a channel through which he could express the profound gratitude he experienced for the journey that had brought him this far.</w:t>
      </w:r>
    </w:p>
    <w:p>
      <w:pPr>
        <w:autoSpaceDN w:val="0"/>
        <w:autoSpaceDE w:val="0"/>
        <w:widowControl/>
        <w:spacing w:line="264" w:lineRule="exact" w:before="264" w:after="0"/>
        <w:ind w:left="0" w:right="0" w:firstLine="0"/>
        <w:jc w:val="left"/>
      </w:pPr>
      <w:r>
        <w:t xml:space="preserve">The music poured out of him, a melodic tapestry woven from the threads of his experiences. Each note was a memory, each chord a lesson learned, each strum a testament to the healing power of self-discovery. It was a song about the road, yes, but it was also a song about the internal landscape, the arduous journey of healing and self-acceptance that had transformed him. The melodies spoke of the sun-baked landscapes, the star-studded nights, the quiet solitude of the desert, and the unexpected kindness of strangers. It was a symphony of self-discovery, a testament to his resilience, his </w:t>
        <w:br/>
        <w:t>unwavering spirit, and the quiet peace that had finally found a home within his soul.</w:t>
      </w:r>
    </w:p>
    <w:p>
      <w:pPr>
        <w:autoSpaceDN w:val="0"/>
        <w:autoSpaceDE w:val="0"/>
        <w:widowControl/>
        <w:spacing w:line="264" w:lineRule="exact" w:before="264" w:after="0"/>
        <w:ind w:left="0" w:right="144" w:firstLine="0"/>
        <w:jc w:val="left"/>
      </w:pPr>
      <w:r>
        <w:t>As the sun dipped below the horizon, painting the sky in hues of orange and purple, he experienced a profound sense of contentment. The road had led him not just to a geographical destination, but to a profound understanding of himself. He had found peace not in the absence of struggle, but in his capacity to face it with grace, with self-compassion, with a quiet understanding that life, in all its complexity, was ultimately beautiful.</w:t>
      </w:r>
    </w:p>
    <w:p>
      <w:pPr>
        <w:autoSpaceDN w:val="0"/>
        <w:autoSpaceDE w:val="0"/>
        <w:widowControl/>
        <w:spacing w:line="264" w:lineRule="exact" w:before="264" w:after="0"/>
        <w:ind w:left="0" w:right="144" w:firstLine="0"/>
        <w:jc w:val="left"/>
      </w:pPr>
      <w:r>
        <w:t xml:space="preserve">He realized the healing hadn't been a sudden epiphany, a </w:t>
        <w:br/>
        <w:t xml:space="preserve">miraculous transformation. It was a gradual process, a slow </w:t>
        <w:br/>
        <w:t>unfolding, a delicate dance between acceptance and perseverance.</w:t>
      </w:r>
    </w:p>
    <w:p>
      <w:pPr>
        <w:autoSpaceDN w:val="0"/>
        <w:autoSpaceDE w:val="0"/>
        <w:widowControl/>
        <w:spacing w:line="264" w:lineRule="exact" w:before="58" w:after="0"/>
        <w:ind w:left="0" w:right="0" w:firstLine="0"/>
        <w:jc w:val="left"/>
      </w:pPr>
      <w:r>
        <w:t xml:space="preserve">He’d learned to forgive himself, to embrace his vulnerabilities, to see his imperfections not as flaws, but as integral parts of his unique and beautiful tapestry. The mistakes, the failures, the heartbreaks –they were not things to be ashamed of, but lessons learned, </w:t>
        <w:br/>
        <w:t>experiences embraced, stepping stones on the path to self-</w:t>
        <w:br/>
        <w:t>acceptance.</w:t>
      </w:r>
    </w:p>
    <w:p>
      <w:pPr>
        <w:autoSpaceDN w:val="0"/>
        <w:autoSpaceDE w:val="0"/>
        <w:widowControl/>
        <w:spacing w:line="264" w:lineRule="exact" w:before="264" w:after="0"/>
        <w:ind w:left="0" w:right="0" w:firstLine="0"/>
        <w:jc w:val="left"/>
      </w:pPr>
      <w:r>
        <w:t>His “Take it easy” mantra, once a desperate plea for respite, had evolved into a conscious philosophy, a mindful way of living. It wasn't about avoiding challenges, but about facing them with equanimity, with a gentle acceptance of life's unpredictable nature.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It was about trusting the process, believing in his inherent resilience, and finding joy in the small, everyday moments that once passed him by unnoticed.</w:t>
      </w:r>
    </w:p>
    <w:p>
      <w:pPr>
        <w:autoSpaceDN w:val="0"/>
        <w:autoSpaceDE w:val="0"/>
        <w:widowControl/>
        <w:spacing w:line="264" w:lineRule="exact" w:before="264" w:after="0"/>
        <w:ind w:left="0" w:right="144" w:firstLine="0"/>
        <w:jc w:val="left"/>
      </w:pPr>
      <w:r>
        <w:t xml:space="preserve">The miles were no longer a race against time, a desperate flight from the past. They were a pilgrimage, a sacred journey across the American landscape, a metaphor for the unfolding of his life. Each passing mile marked not just distance traveled, but growth </w:t>
        <w:br/>
        <w:t>achieved, understanding gained, peace solidified.</w:t>
      </w:r>
    </w:p>
    <w:p>
      <w:pPr>
        <w:autoSpaceDN w:val="0"/>
        <w:autoSpaceDE w:val="0"/>
        <w:widowControl/>
        <w:spacing w:line="264" w:lineRule="exact" w:before="264" w:after="0"/>
        <w:ind w:left="0" w:right="0" w:firstLine="0"/>
        <w:jc w:val="left"/>
      </w:pPr>
      <w:r>
        <w:t xml:space="preserve">The car, once a symbol of escape, was now a trusted companion, a steadfast friend that had carried him through the darkest hours and into the light of his newfound self-acceptance. The engine’s </w:t>
        <w:br/>
        <w:t>rhythmic hum was a lullaby, a comforting reminder of the steady, unwavering progress he’d made. The open road, once a symbol of his restlessness, had become a testament to his ability to persevere, to heal, to find peace within the chaos.</w:t>
      </w:r>
    </w:p>
    <w:p>
      <w:pPr>
        <w:autoSpaceDN w:val="0"/>
        <w:autoSpaceDE w:val="0"/>
        <w:widowControl/>
        <w:spacing w:line="264" w:lineRule="exact" w:before="264" w:after="0"/>
        <w:ind w:left="0" w:right="0" w:firstLine="0"/>
        <w:jc w:val="left"/>
      </w:pPr>
      <w:r>
        <w:t xml:space="preserve">The long road home was more than just a physical journey; it was a profound odyssey of self-discovery, a pilgrimage into the depths of his own being. It was a testament to the power of self-compassion, the healing balm of forgiveness, and the enduring strength of the human spirit. He was profoundly aware that this wasn't an ending, but a new beginning, a fresh chapter written in the ink of self-acceptance, resilience, and a deep-seated gratitude for the long and winding road that had brought him home. The journey itself, he knew, was the destination, a continuous process of self-discovery, an endless unfolding of the self, a never-ending exploration of the vast, beautiful landscape within. And in that endless exploration, he found not just peace, but a profound and enduring sense of </w:t>
        <w:br/>
        <w:t>belonging. The road had led him home, not only to a physical place, but to himself. And that, he realized, was the greatest journey of all.</w:t>
      </w:r>
    </w:p>
    <w:p>
      <w:pPr>
        <w:autoSpaceDN w:val="0"/>
        <w:autoSpaceDE w:val="0"/>
        <w:widowControl/>
        <w:spacing w:line="264" w:lineRule="exact" w:before="266" w:after="0"/>
        <w:ind w:left="0" w:right="144" w:firstLine="0"/>
        <w:jc w:val="left"/>
      </w:pPr>
      <w:r>
        <w:t xml:space="preserve">The final stretch of his journey, now bathed in the soft glow of the setting sun, experienced less like an arrival and more like a culmination. Each passing mile was a quiet acknowledgment of everything he'd overcome, every tear shed, every lesson learned. He felt a deep sense of gratitude, not only for the journey itself but for the </w:t>
        <w:br/>
        <w:t>strength and resilience he had discovered within himself. He had faced his demons, his insecurities, and his fears head-on, emerging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stronger, wiser, and infinitely more at peace.</w:t>
      </w:r>
    </w:p>
    <w:p>
      <w:pPr>
        <w:autoSpaceDN w:val="0"/>
        <w:autoSpaceDE w:val="0"/>
        <w:widowControl/>
        <w:spacing w:line="264" w:lineRule="exact" w:before="266" w:after="0"/>
        <w:ind w:left="0" w:right="0" w:firstLine="0"/>
        <w:jc w:val="left"/>
      </w:pPr>
      <w:r>
        <w:t xml:space="preserve">The road, once a symbol of escape, had become a pathway to </w:t>
        <w:br/>
        <w:t xml:space="preserve">understanding, to acceptance, to a profound connection with </w:t>
        <w:br/>
        <w:t xml:space="preserve">himself and the world around him. It had been a journey of healing, a testament to the human spirit's incredible capacity for growth and transformation. The long road home had been the greatest journey of his life, and as he finally pulled into his driveway, he knew, with absolute certainty, that this was not the end, but a new and </w:t>
        <w:br/>
        <w:t>beautiful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Fresh Perspective</w:t>
      </w:r>
    </w:p>
    <w:p>
      <w:pPr>
        <w:autoSpaceDN w:val="0"/>
        <w:autoSpaceDE w:val="0"/>
        <w:widowControl/>
        <w:spacing w:line="264" w:lineRule="exact" w:before="286" w:after="0"/>
        <w:ind w:left="0" w:right="0" w:firstLine="0"/>
        <w:jc w:val="left"/>
      </w:pPr>
      <w:r>
        <w:t xml:space="preserve">The key jingled softly in his hand, a familiar sound that once grated on his nerves, now a comforting melody. He unlocked the door to his small apartment, a space he’d once viewed as confining, now feeling spacious and welcoming. Dust motes danced in the late afternoon sunbeams slicing through the dusty windows, each one a tiny, glittering testament to the passage of time, the passage of his journey. He ran a hand over the worn wooden furniture, feeling the familiar texture, a sense of homecoming washing over him. This wasn't just a place to live; it was a sanctuary, a space built not just with bricks and mortar, but with memories, both joyful and </w:t>
        <w:br/>
        <w:t>sorrowful, woven together to form the tapestry of his life.</w:t>
      </w:r>
    </w:p>
    <w:p>
      <w:pPr>
        <w:autoSpaceDN w:val="0"/>
        <w:autoSpaceDE w:val="0"/>
        <w:widowControl/>
        <w:spacing w:line="264" w:lineRule="exact" w:before="266" w:after="0"/>
        <w:ind w:left="0" w:right="0" w:firstLine="0"/>
        <w:jc w:val="left"/>
      </w:pPr>
      <w:r>
        <w:t>He unpacked his meager belongings, each item imbued with a deeper significance. The worn leather jacket, a constant companion on the road, held the scent of dust, sun, and countless miles. His guitar, its wood darkened by time and travel, hummed with the unspoken stories of songs played under countless stars. Each object was a tangible reminder of the metamorphosis he had undergone, a silent witness to his personal odyssey. The apartment, once a symbol of isolation, was now a haven, a quiet refuge where he could reconnect with himself and the world around him.</w:t>
      </w:r>
    </w:p>
    <w:p>
      <w:pPr>
        <w:autoSpaceDN w:val="0"/>
        <w:autoSpaceDE w:val="0"/>
        <w:widowControl/>
        <w:spacing w:line="264" w:lineRule="exact" w:before="264" w:after="0"/>
        <w:ind w:left="0" w:right="0" w:firstLine="0"/>
        <w:jc w:val="left"/>
      </w:pPr>
      <w:r>
        <w:t xml:space="preserve">He walked to the window, gazing out at the familiar street scene. The bustling city life, once a source of anxiety and frustration, now held a different hue. He witnessed the beauty in the ordinary, the </w:t>
        <w:br/>
        <w:t xml:space="preserve">intricate details he’d previously overlooked. The laughter of </w:t>
        <w:br/>
        <w:t>children playing in the park, the rhythmic chirping of crickets in the evening, the gentle sway of trees in the breeze – these were the sounds of life, the symphony of existence, once lost in the din of his own internal turmoil, now appreciated with a newly awakened awareness.</w:t>
      </w:r>
    </w:p>
    <w:p>
      <w:pPr>
        <w:autoSpaceDN w:val="0"/>
        <w:autoSpaceDE w:val="0"/>
        <w:widowControl/>
        <w:spacing w:line="264" w:lineRule="exact" w:before="264" w:after="0"/>
        <w:ind w:left="0" w:right="144" w:firstLine="0"/>
        <w:jc w:val="left"/>
      </w:pPr>
      <w:r>
        <w:t>He made himself a cup of coffee, the rich aroma filling the small space with warmth. He savored each sip, appreciating the simple pleasure, a stark contrast to the hurried gulps of coffee he'd consumed during his frantic travels. He allowed himself to simply be, to exist in the present moment, without the weight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or the anxiety of the future. This was not an escape, but a mindful embrace of life's simple gifts.</w:t>
      </w:r>
    </w:p>
    <w:p>
      <w:pPr>
        <w:autoSpaceDN w:val="0"/>
        <w:autoSpaceDE w:val="0"/>
        <w:widowControl/>
        <w:spacing w:line="264" w:lineRule="exact" w:before="264" w:after="0"/>
        <w:ind w:left="0" w:right="0" w:firstLine="0"/>
        <w:jc w:val="left"/>
      </w:pPr>
      <w:r>
        <w:t xml:space="preserve">His relationships, too, had undergone a transformation. He reached for his phone, scrolling through the contact list, a renewed sense of purpose washing over him. He called his sister, his voice filled with a warmth he hadn't experienced in years. The conversation flowed </w:t>
        <w:br/>
        <w:t xml:space="preserve">effortlessly, a testament to the rekindled bond, a shared </w:t>
        <w:br/>
        <w:t xml:space="preserve">understanding that transcended miles and years of unspoken </w:t>
        <w:br/>
        <w:t xml:space="preserve">tensions. He listened more than he spoke, truly hearing her words, her concerns, her hopes. He found himself laughing freely, a sound that had been absent for too long. The conversation ended with a promise to visit, a simple yet profound act of connection, a </w:t>
        <w:br/>
        <w:t>testament to his desire to build stronger, healthier relationships.</w:t>
      </w:r>
    </w:p>
    <w:p>
      <w:pPr>
        <w:autoSpaceDN w:val="0"/>
        <w:autoSpaceDE w:val="0"/>
        <w:widowControl/>
        <w:spacing w:line="264" w:lineRule="exact" w:before="264" w:after="0"/>
        <w:ind w:left="0" w:right="0" w:firstLine="0"/>
        <w:jc w:val="left"/>
      </w:pPr>
      <w:r>
        <w:t xml:space="preserve">He spent the following days reacquainting himself with old friends, friends he'd neglected during his tumultuous journey. The </w:t>
        <w:br/>
        <w:t xml:space="preserve">conversations were filled with shared laughter, mutual </w:t>
        <w:br/>
        <w:t xml:space="preserve">understanding, and a deep sense of appreciation for the </w:t>
        <w:br/>
        <w:t>preciousness of friendship. He discovered that apologies, genuine and heartfelt, could heal old wounds. He learned to forgive, to let go of resentments, to embrace the imperfect beauty of human connection. He understood that genuine connection wasn't about grand gestures, but about consistent effort, mutual respect, and a willingness to be vulnerable.</w:t>
      </w:r>
    </w:p>
    <w:p>
      <w:pPr>
        <w:autoSpaceDN w:val="0"/>
        <w:autoSpaceDE w:val="0"/>
        <w:widowControl/>
        <w:spacing w:line="264" w:lineRule="exact" w:before="264" w:after="0"/>
        <w:ind w:left="0" w:right="0" w:firstLine="0"/>
        <w:jc w:val="left"/>
      </w:pPr>
      <w:r>
        <w:t>He found solace in the simplicity of daily routines. He began to cook, finding joy in creating nourishing meals, a stark contrast to the haphazard sustenance he'd consumed on the road. He tended to a small balcony garden, nurturing plants, watching them grow and flourish, a metaphor for his own personal growth. These small, mundane acts brought a sense of peace and fulfillment, replacing the restless energy that had once consumed him.</w:t>
      </w:r>
    </w:p>
    <w:p>
      <w:pPr>
        <w:autoSpaceDN w:val="0"/>
        <w:autoSpaceDE w:val="0"/>
        <w:widowControl/>
        <w:spacing w:line="264" w:lineRule="exact" w:before="266" w:after="0"/>
        <w:ind w:left="0" w:right="0" w:firstLine="0"/>
        <w:jc w:val="left"/>
      </w:pPr>
      <w:r>
        <w:t xml:space="preserve">His music, too, had evolved. He picked up his guitar, its familiar weight a source of comfort. The songs he wrote were different now, imbued with a newfound sense of gratitude, resilience, and </w:t>
        <w:br/>
        <w:t>acceptance. The lyrics, once filled with pain and anguish, now flowed with a melodic tapestry of hope, healing, and gratitude for the journey that had brought him to this point. His music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form of self-expression, a conduit for sharing his experience, inspiring others with his story of transformation.</w:t>
      </w:r>
    </w:p>
    <w:p>
      <w:pPr>
        <w:autoSpaceDN w:val="0"/>
        <w:autoSpaceDE w:val="0"/>
        <w:widowControl/>
        <w:spacing w:line="264" w:lineRule="exact" w:before="264" w:after="0"/>
        <w:ind w:left="0" w:right="144" w:firstLine="0"/>
        <w:jc w:val="left"/>
      </w:pPr>
      <w:r>
        <w:t>He volunteered at a local soup kitchen, finding purpose in helping others, giving back to the community that had inadvertently supported him on his long journey. The act of selfless service brought a profound sense of fulfillment, a sense of connection to something larger than himself. It reinforced the idea that true happiness wasn't about personal gain, but about contributing to something meaningful, a sense of belonging found not in personal achievement, but in the shared experience of helping others.</w:t>
      </w:r>
    </w:p>
    <w:p>
      <w:pPr>
        <w:autoSpaceDN w:val="0"/>
        <w:autoSpaceDE w:val="0"/>
        <w:widowControl/>
        <w:spacing w:line="264" w:lineRule="exact" w:before="264" w:after="0"/>
        <w:ind w:left="0" w:right="0" w:firstLine="0"/>
        <w:jc w:val="left"/>
      </w:pPr>
      <w:r>
        <w:t xml:space="preserve">He discovered a passion for writing, pouring his experiences into stories, poems, and song lyrics. His words flowed freely, a torrent of emotion, memories, and observations. He discovered that he could translate his pain into art, transforming sorrow into beauty, </w:t>
        <w:br/>
        <w:t>vulnerability into strength, experience into understanding. His writing became a form of therapy, a way of processing his past and shaping his future. He began to see that storytelling was not only an act of self-expression, but a powerful means of connecting with others, helping them understand, sympathize, and learn from his journey.</w:t>
      </w:r>
    </w:p>
    <w:p>
      <w:pPr>
        <w:autoSpaceDN w:val="0"/>
        <w:autoSpaceDE w:val="0"/>
        <w:widowControl/>
        <w:spacing w:line="264" w:lineRule="exact" w:before="264" w:after="0"/>
        <w:ind w:left="0" w:right="0" w:firstLine="0"/>
        <w:jc w:val="left"/>
      </w:pPr>
      <w:r>
        <w:t xml:space="preserve">He started attending a local writing group, finding camaraderie and encouragement among fellow creatives. He shared his work, </w:t>
        <w:br/>
        <w:t>receiving constructive criticism, feeling a sense of belonging among those who shared his passion. He realized that connection was not just about romantic relationships, but about sharing common interests and goals, creating a community of support and mutual respect.</w:t>
      </w:r>
    </w:p>
    <w:p>
      <w:pPr>
        <w:autoSpaceDN w:val="0"/>
        <w:autoSpaceDE w:val="0"/>
        <w:widowControl/>
        <w:spacing w:line="264" w:lineRule="exact" w:before="264" w:after="0"/>
        <w:ind w:left="0" w:right="0" w:firstLine="0"/>
        <w:jc w:val="left"/>
      </w:pPr>
      <w:r>
        <w:t xml:space="preserve">The road trip, he realized, was more than just a physical journey; it was a metaphorical one. It was a journey into the depths of his own being, a pilgrimage to self-discovery, a transformative experience that had reshaped his perspective, his understanding of the world, and his place within it. He understood that the journey was never truly over; it was an ongoing process of growth, learning, and self-acceptance. The lessons learned on the open road continued to shape his life, informing his choices, guiding his actions, and </w:t>
        <w:br/>
        <w:t>enriching his understanding of himself and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His new beginning wasn't a destination; it was a way of life. It was about embracing the present moment, appreciating the small things, nurturing meaningful relationships, and living a life of purpose and intention. It was a life founded on self-acceptance, resilience, and a profound gratitude for the journey that had brought him to this point. The long road home had not only brought him to a </w:t>
        <w:br/>
        <w:t xml:space="preserve">geographical location, but to a profound understanding of himself, his place in the world, and the inherent beauty of existence. The road was his teacher, his mentor, his guiding star, leading him not just to a destination, but to a life rich in meaning, purpose, and connection. The journey itself was the destination. And that </w:t>
        <w:br/>
        <w:t>journey, he knew,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Stronger Relationships</w:t>
      </w:r>
    </w:p>
    <w:p>
      <w:pPr>
        <w:autoSpaceDN w:val="0"/>
        <w:autoSpaceDE w:val="0"/>
        <w:widowControl/>
        <w:spacing w:line="264" w:lineRule="exact" w:before="286" w:after="0"/>
        <w:ind w:left="0" w:right="0" w:firstLine="0"/>
        <w:jc w:val="left"/>
      </w:pPr>
      <w:r>
        <w:t xml:space="preserve">The phone call with his sister was just the beginning. He realized that rebuilding relationships wasn't a passive process; it required active engagement, consistent effort, and a willingness to be </w:t>
        <w:br/>
        <w:t xml:space="preserve">vulnerable. He started small, reaching out to old friends, some he hadn't spoken to in years. He wasn't expecting instant forgiveness or a seamless reconnection; he knew that time and consistent effort were essential. He began with simple gestures: a text message, a casual email, an unexpected phone call. He listened more than he spoke, allowing his friends to share their experiences and </w:t>
        <w:br/>
        <w:t>perspectives without interruption. He made a conscious effort to be present, truly hearing their words, acknowledging their feelings.</w:t>
      </w:r>
    </w:p>
    <w:p>
      <w:pPr>
        <w:autoSpaceDN w:val="0"/>
        <w:autoSpaceDE w:val="0"/>
        <w:widowControl/>
        <w:spacing w:line="264" w:lineRule="exact" w:before="266" w:after="0"/>
        <w:ind w:left="0" w:right="0" w:firstLine="0"/>
        <w:jc w:val="left"/>
      </w:pPr>
      <w:r>
        <w:t>One friend, Mark, with whom he'd had a falling out years ago over a misunderstanding, was particularly challenging. Mark had always been a fiercely independent soul, quick to anger, slow to forgive. The initial attempts at communication were met with silence, then terse replies, filled with a lingering bitterness. But he persisted, sending occasional messages, sharing anecdotes from his journey, little glimpses into his transformed perspective. He avoided any accusations or attempts to justify his past actions, focusing instead on expressing his remorse and his desire to reconnect. He spoke of his own personal growth, his newfound appreciation for friendship, and the lessons he'd learned on his long road.</w:t>
      </w:r>
    </w:p>
    <w:p>
      <w:pPr>
        <w:autoSpaceDN w:val="0"/>
        <w:autoSpaceDE w:val="0"/>
        <w:widowControl/>
        <w:spacing w:line="264" w:lineRule="exact" w:before="264" w:after="0"/>
        <w:ind w:left="0" w:right="0" w:firstLine="0"/>
        <w:jc w:val="left"/>
      </w:pPr>
      <w:r>
        <w:t xml:space="preserve">Slowly, cautiously, the ice began to thaw. Mark’s responses became longer, less guarded. He started sharing details of his own life, his struggles, his triumphs. One day, he suggested a coffee, a simple invitation that carried the weight of years of unspoken tension. The meeting wasn't easy. There were silences, awkward moments, and a palpable sense of the past hanging between them. But amidst the awkwardness, there was also a flicker of genuine connection, a shared understanding forged in the crucible of their past </w:t>
        <w:br/>
        <w:t>disagreements and the hopeful embers of reconciliation. It wasn't a complete resolution; it was a step, a fragile beginning built on honesty, understanding, and a mutual willingness to let go of past resentments. It was a testament to the power of persistent effort and the enduring strength of genuine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extended this same approach to his romantic relationships, approaching them with a newfound awareness of his own needs and the needs of others. His past relationships had often been marked by a lack of communication, unspoken expectations, and a failure to establish clear boundaries. He realized that these were crucial elements in building healthy and fulfilling connections. He learned to express his feelings clearly and honestly, without fear of rejection or judgment. He developed the ability to listen attentively, </w:t>
        <w:br/>
        <w:t xml:space="preserve">empathizing with his partner's perspectives, even when they </w:t>
        <w:br/>
        <w:t>differed from his own.</w:t>
      </w:r>
    </w:p>
    <w:p>
      <w:pPr>
        <w:autoSpaceDN w:val="0"/>
        <w:autoSpaceDE w:val="0"/>
        <w:widowControl/>
        <w:spacing w:line="264" w:lineRule="exact" w:before="264" w:after="0"/>
        <w:ind w:left="0" w:right="144" w:firstLine="0"/>
        <w:jc w:val="left"/>
      </w:pPr>
      <w:r>
        <w:t xml:space="preserve">He discovered the importance of setting healthy boundaries, protecting his own emotional well-being while nurturing the relationship. He learned to say "no" without guilt, to prioritize his own needs without compromising his commitment to the </w:t>
        <w:br/>
        <w:t xml:space="preserve">relationship. He understood that respecting boundaries was not about control or manipulation but about creating a space where both partners experienced safe, secure, and valued. He began to understand that healthy relationships were built on mutual respect, open communication, and a shared commitment to nurturing the </w:t>
        <w:br/>
        <w:t>connection.</w:t>
      </w:r>
    </w:p>
    <w:p>
      <w:pPr>
        <w:autoSpaceDN w:val="0"/>
        <w:autoSpaceDE w:val="0"/>
        <w:widowControl/>
        <w:spacing w:line="264" w:lineRule="exact" w:before="264" w:after="0"/>
        <w:ind w:left="0" w:right="0" w:firstLine="0"/>
        <w:jc w:val="left"/>
      </w:pPr>
      <w:r>
        <w:t xml:space="preserve">He found that expressing his needs effectively wasn't about </w:t>
        <w:br/>
        <w:t xml:space="preserve">demanding or controlling; it was about fostering understanding and collaboration. He learned to articulate his emotions clearly, using "I" statements to avoid blame or accusations. He focused on expressing his feelings, needs, and desires without resorting to criticism or judgment. He learned that effective communication wasn't about winning arguments or proving a point; it was about finding </w:t>
        <w:br/>
        <w:t>common ground and working together to resolve conflicts.</w:t>
      </w:r>
    </w:p>
    <w:p>
      <w:pPr>
        <w:autoSpaceDN w:val="0"/>
        <w:autoSpaceDE w:val="0"/>
        <w:widowControl/>
        <w:spacing w:line="264" w:lineRule="exact" w:before="264" w:after="0"/>
        <w:ind w:left="0" w:right="0" w:firstLine="0"/>
        <w:jc w:val="left"/>
      </w:pPr>
      <w:r>
        <w:t xml:space="preserve">He discovered the power of empathy, the ability to see things from another person's perspective. This wasn't about agreeing with everything someone said, but about trying to understand their feelings and experiences. He learned that active listening was more than simply hearing words; it was about paying attention to </w:t>
        <w:br/>
        <w:t>nonverbal cues, asking clarifying questions, and reflecting back what he detected to ensure understanding. This active listening, coupled with honest self-expression, strengthened his connections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immensely.</w:t>
      </w:r>
    </w:p>
    <w:p>
      <w:pPr>
        <w:autoSpaceDN w:val="0"/>
        <w:autoSpaceDE w:val="0"/>
        <w:widowControl/>
        <w:spacing w:line="264" w:lineRule="exact" w:before="266" w:after="0"/>
        <w:ind w:left="0" w:right="0" w:firstLine="0"/>
        <w:jc w:val="left"/>
      </w:pPr>
      <w:r>
        <w:t>The journey wasn’t always easy. There were setbacks, moments of frustration, and even the occasional relapse into old patterns. But he learned from these experiences, viewing them not as failures, but as opportunities for growth and learning. He realized that building strong relationships wasn’t a destination, but an ongoing process, a continuous journey of learning, adapting, and growing together.</w:t>
      </w:r>
    </w:p>
    <w:p>
      <w:pPr>
        <w:autoSpaceDN w:val="0"/>
        <w:autoSpaceDE w:val="0"/>
        <w:widowControl/>
        <w:spacing w:line="264" w:lineRule="exact" w:before="264" w:after="0"/>
        <w:ind w:left="0" w:right="0" w:firstLine="0"/>
        <w:jc w:val="left"/>
      </w:pPr>
      <w:r>
        <w:t xml:space="preserve">He realized that forgiveness, both of himself and others, was crucial for building stronger relationships. He spent time reflecting on his past mistakes, acknowledging his role in past conflicts, and </w:t>
        <w:br/>
        <w:t>accepting responsibility for his actions. This self-forgiveness was a crucial step towards healing and moving forward. He understood that forgiving others wasn’t about condoning their actions, but about releasing the anger and resentment that held him back from forming genuine connections. He found that letting go of the past freed him to embrace the present and create a healthier future.</w:t>
      </w:r>
    </w:p>
    <w:p>
      <w:pPr>
        <w:autoSpaceDN w:val="0"/>
        <w:autoSpaceDE w:val="0"/>
        <w:widowControl/>
        <w:spacing w:line="264" w:lineRule="exact" w:before="264" w:after="0"/>
        <w:ind w:left="0" w:right="0" w:firstLine="0"/>
        <w:jc w:val="left"/>
      </w:pPr>
      <w:r>
        <w:t xml:space="preserve">He learned to appreciate the small gestures, the everyday acts of kindness and consideration that nurtured relationships. A </w:t>
        <w:br/>
        <w:t xml:space="preserve">thoughtful text message, a cup of coffee shared in silence, a </w:t>
        <w:br/>
        <w:t>listening ear during a time of need – these were the building blocks of strong and lasting connections. He discovered the importance of consistency and reliability, of being a presence that others could count on, offering support, encouragement, and understanding. He realized that genuine connection wasn't about grand gestures, but about consistent effort, mutual respect, and a willingness to be vulnerable.</w:t>
      </w:r>
    </w:p>
    <w:p>
      <w:pPr>
        <w:autoSpaceDN w:val="0"/>
        <w:autoSpaceDE w:val="0"/>
        <w:widowControl/>
        <w:spacing w:line="264" w:lineRule="exact" w:before="264" w:after="0"/>
        <w:ind w:left="0" w:right="0" w:firstLine="0"/>
        <w:jc w:val="left"/>
      </w:pPr>
      <w:r>
        <w:t xml:space="preserve">His transformed approach to relationships wasn't confined to </w:t>
        <w:br/>
        <w:t xml:space="preserve">personal connections. He extended this newfound empathy and understanding to his interactions with strangers, showing kindness and compassion in unexpected ways. He offered a helping hand to someone struggling with their groceries, listened patiently to a homeless man's story, or simply offered a friendly smile to a </w:t>
        <w:br/>
        <w:t xml:space="preserve">passerby. He found that these seemingly small acts of kindness had a ripple effect, spreading positivity and building a sense of </w:t>
        <w:br/>
        <w:t xml:space="preserve">community. These small interactions were a reminder that </w:t>
        <w:br/>
        <w:t>connection transcends personal relationships, extending to everyone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encountered along life's path.</w:t>
      </w:r>
    </w:p>
    <w:p>
      <w:pPr>
        <w:autoSpaceDN w:val="0"/>
        <w:autoSpaceDE w:val="0"/>
        <w:widowControl/>
        <w:spacing w:line="264" w:lineRule="exact" w:before="266" w:after="0"/>
        <w:ind w:left="0" w:right="0" w:firstLine="0"/>
        <w:jc w:val="left"/>
      </w:pPr>
      <w:r>
        <w:t xml:space="preserve">His newfound ability to communicate effectively and establish healthy boundaries extended to all areas of his life, from his work relationships to his interactions with family members. He realized that clear communication and mutual respect were the foundation of healthy relationships, regardless of their nature. He found that by being honest, empathetic, and willing to compromise, he could build stronger, more fulfilling relationships in every aspect of his life. The journey to self-discovery had led him not only to a deeper understanding of himself but also to a profound appreciation for the power of human connection. The road had been long and </w:t>
        <w:br/>
        <w:t>challenging, but it had ultimately led him to a place of peace, understanding, and genuine connection with the world around him.</w:t>
      </w:r>
    </w:p>
    <w:p>
      <w:pPr>
        <w:autoSpaceDN w:val="0"/>
        <w:autoSpaceDE w:val="0"/>
        <w:widowControl/>
        <w:spacing w:line="264" w:lineRule="exact" w:before="60" w:after="0"/>
        <w:ind w:left="0" w:right="144" w:firstLine="0"/>
        <w:jc w:val="left"/>
      </w:pPr>
      <w:r>
        <w:t>He embraced this new beginning, not as a destination, but as an ongoing journey of continuous growth and connection. The road was still open, but now, he was traveling it with a newfound sense of purpose, direction, and a heart open to the profound beauty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Authentically</w:t>
      </w:r>
    </w:p>
    <w:p>
      <w:pPr>
        <w:autoSpaceDN w:val="0"/>
        <w:autoSpaceDE w:val="0"/>
        <w:widowControl/>
        <w:spacing w:line="264" w:lineRule="exact" w:before="286" w:after="0"/>
        <w:ind w:left="0" w:right="0" w:firstLine="0"/>
        <w:jc w:val="left"/>
      </w:pPr>
      <w:r>
        <w:t xml:space="preserve">The desert air, thick with the scent of creosote and sagebrush, seemed to mirror the clarity that had settled within him. He no longer experienced the need to hide behind carefully constructed facades, to suppress his emotions or tailor his words to fit the expectations of others. The weight of pretense, the burden of conformity, had finally lifted. He was free to be himself, flaws and all. This </w:t>
        <w:br/>
        <w:t>newfound authenticity wasn’t a sudden transformation, a dramatic unveiling; rather, it was a gradual unfolding, a delicate blossoming that occurred organically as he shed layers of self-doubt and fear.</w:t>
      </w:r>
    </w:p>
    <w:p>
      <w:pPr>
        <w:autoSpaceDN w:val="0"/>
        <w:autoSpaceDE w:val="0"/>
        <w:widowControl/>
        <w:spacing w:line="264" w:lineRule="exact" w:before="264" w:after="0"/>
        <w:ind w:left="0" w:right="0" w:firstLine="0"/>
        <w:jc w:val="left"/>
      </w:pPr>
      <w:r>
        <w:t xml:space="preserve">He started small, with subtle adjustments. He wore the clothes he experienced comfortable in, regardless of current fashion trends. He listened to the music that stirred his soul, abandoning the radio’s predictable playlists for the raw emotion of blues and folk. He painted, not for the approval of others, but to express the swirling landscapes of his inner world – the fiery sunsets of joy, the muted grays of </w:t>
        <w:br/>
        <w:t>melancholy, the vibrant greens of hope. He wrote songs, lyrics pouring forth like a long-damned river, honest and unfiltered, reflecting the raw beauty and the harsh realities of his life. The songs weren't polished, carefully crafted pieces; they were raw, emotionally vulnerable expressions, filled with the grit and grace of the open road.</w:t>
      </w:r>
    </w:p>
    <w:p>
      <w:pPr>
        <w:autoSpaceDN w:val="0"/>
        <w:autoSpaceDE w:val="0"/>
        <w:widowControl/>
        <w:spacing w:line="264" w:lineRule="exact" w:before="264" w:after="0"/>
        <w:ind w:left="0" w:right="0" w:firstLine="0"/>
        <w:jc w:val="left"/>
      </w:pPr>
      <w:r>
        <w:t xml:space="preserve">His conversations shifted too. He spoke openly about his </w:t>
        <w:br/>
        <w:t>vulnerabilities, his fears, his dreams. He no longer experienced the need to present a polished, perfected version of himself. He embraced the imperfections, the cracks in his armor, recognizing them as integral parts of his unique identity. The fear of judgment lessened, replaced by a quiet confidence that emanated from a place of deep self-acceptance.</w:t>
      </w:r>
    </w:p>
    <w:p>
      <w:pPr>
        <w:autoSpaceDN w:val="0"/>
        <w:autoSpaceDE w:val="0"/>
        <w:widowControl/>
        <w:spacing w:line="264" w:lineRule="exact" w:before="264" w:after="0"/>
        <w:ind w:left="0" w:right="0" w:firstLine="0"/>
        <w:jc w:val="left"/>
      </w:pPr>
      <w:r>
        <w:t>One evening, he found himself in a dusty roadside diner, the air thick with the aroma of coffee and fried food. He struck up a conversation with a waitress, a woman whose weathered face told tales of hard work and resilience. He didn't offer a fabricated story, a carefully constructed persona. He spoke honestly about his journey, his struggles, his hopes. He shared his songs, their raw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emotion resonating in the dimly lit space. The waitress, whose name he learned was Mary, listened intently, her eyes reflecting a depth of understanding that transcended words. She shared her own story, a life filled with challenges and triumphs, a testament to the enduring human spirit. The conversation flowed effortlessly, a genuine connection forged in the shared vulnerability of two souls seeking authenticity in a world that often prizes artifice.</w:t>
      </w:r>
    </w:p>
    <w:p>
      <w:pPr>
        <w:autoSpaceDN w:val="0"/>
        <w:autoSpaceDE w:val="0"/>
        <w:widowControl/>
        <w:spacing w:line="264" w:lineRule="exact" w:before="264" w:after="0"/>
        <w:ind w:left="0" w:right="0" w:firstLine="0"/>
        <w:jc w:val="left"/>
      </w:pPr>
      <w:r>
        <w:t xml:space="preserve">The experience with Mary wasn't an isolated incident. He found that his authentic self attracted genuine connections. People </w:t>
        <w:br/>
        <w:t>responded to his honesty, his vulnerability, his willingness to be real. He encountered kindness and understanding in unexpected places, a testament to the power of genuine human connection. His interactions were no longer transactional, driven by superficial pleasantries or a need to impress. They were authentic exchanges, fueled by mutual respect and a shared appreciation for the human experience.</w:t>
      </w:r>
    </w:p>
    <w:p>
      <w:pPr>
        <w:autoSpaceDN w:val="0"/>
        <w:autoSpaceDE w:val="0"/>
        <w:widowControl/>
        <w:spacing w:line="264" w:lineRule="exact" w:before="264" w:after="0"/>
        <w:ind w:left="0" w:right="0" w:firstLine="0"/>
        <w:jc w:val="left"/>
      </w:pPr>
      <w:r>
        <w:t xml:space="preserve">His newfound authenticity extended beyond his personal </w:t>
        <w:br/>
        <w:t xml:space="preserve">relationships. He began to approach his work with the same </w:t>
        <w:br/>
        <w:t>unfiltered honesty. He no longer compromised his artistic vision to appease clients or conform to expectations. He painted what he experienced, wrote what he experienced, created what resonated with his soul.</w:t>
      </w:r>
    </w:p>
    <w:p>
      <w:pPr>
        <w:autoSpaceDN w:val="0"/>
        <w:autoSpaceDE w:val="0"/>
        <w:widowControl/>
        <w:spacing w:line="264" w:lineRule="exact" w:before="58" w:after="0"/>
        <w:ind w:left="0" w:right="144" w:firstLine="0"/>
        <w:jc w:val="left"/>
      </w:pPr>
      <w:r>
        <w:t>His work became a powerful reflection of his authentic self, resonating with audiences who appreciated the rawness and honesty of his expression. He found unexpected fulfillment in this approach, a deep satisfaction that came from aligning his actions with his values.</w:t>
      </w:r>
    </w:p>
    <w:p>
      <w:pPr>
        <w:autoSpaceDN w:val="0"/>
        <w:autoSpaceDE w:val="0"/>
        <w:widowControl/>
        <w:spacing w:line="264" w:lineRule="exact" w:before="264" w:after="0"/>
        <w:ind w:left="0" w:right="0" w:firstLine="0"/>
        <w:jc w:val="left"/>
      </w:pPr>
      <w:r>
        <w:t xml:space="preserve">The open road, once a symbol of escape, now became a pathway to self-discovery. Each passing mile brought a deeper understanding of himself, a growing appreciation for the simple beauty of life. He found solace in the vastness of the desert, the stillness of the </w:t>
        <w:br/>
        <w:t>mountains, the rhythm of the highway. He connected with the natural world, finding a sense of peace and belonging that had been absent from his life before. He discovered a harmony between his inner world and the external landscape, a mirroring of his journey of self-acceptance.</w:t>
      </w:r>
    </w:p>
    <w:p>
      <w:pPr>
        <w:autoSpaceDN w:val="0"/>
        <w:autoSpaceDE w:val="0"/>
        <w:widowControl/>
        <w:spacing w:line="324" w:lineRule="exact" w:before="204" w:after="0"/>
        <w:ind w:left="0" w:right="0" w:firstLine="0"/>
        <w:jc w:val="left"/>
      </w:pPr>
      <w:r>
        <w:t>He learned to appreciate the small moments, the fleeting glimpses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beauty that often went unnoticed. The vibrant colors of a desert sunset, the gentle sway of a desert plant in the wind, the quiet dignity of a weathered rock formation – these were sources of inspiration, reminders of the profound beauty that existed all </w:t>
        <w:br/>
        <w:t>around him. He began to photograph these moments, capturing them in images that conveyed a depth of feeling, a raw authenticity that transcended the mere technical aspects of photography. The photographs, like his paintings and his songs, were extensions of his soul, honest expressions of his evolving understanding of himself and the world around him.</w:t>
      </w:r>
    </w:p>
    <w:p>
      <w:pPr>
        <w:autoSpaceDN w:val="0"/>
        <w:autoSpaceDE w:val="0"/>
        <w:widowControl/>
        <w:spacing w:line="264" w:lineRule="exact" w:before="264" w:after="0"/>
        <w:ind w:left="0" w:right="0" w:firstLine="0"/>
        <w:jc w:val="left"/>
      </w:pPr>
      <w:r>
        <w:t xml:space="preserve">He started journaling, pouring his thoughts and feelings onto the pages, chronicling his journey of self-discovery. The journal became a repository of his experiences, a testament to his growth, a map charting the evolving landscapes of his heart. He revisited his entries periodically, noticing patterns, gaining insights, </w:t>
        <w:br/>
        <w:t>acknowledging the progress he had made, celebrating both his successes and his stumbles. The journal wasn't a mere record of events; it was a tool for self-reflection, a mechanism for deepening his understanding of himself and the patterns of his life.</w:t>
      </w:r>
    </w:p>
    <w:p>
      <w:pPr>
        <w:autoSpaceDN w:val="0"/>
        <w:autoSpaceDE w:val="0"/>
        <w:widowControl/>
        <w:spacing w:line="264" w:lineRule="exact" w:before="264" w:after="0"/>
        <w:ind w:left="0" w:right="0" w:firstLine="0"/>
        <w:jc w:val="left"/>
      </w:pPr>
      <w:r>
        <w:t xml:space="preserve">His relationship with his sister deepened. He shared his journals with her, providing a window into his struggles and triumphs. This vulnerability, this willingness to be seen, fostered a new level of intimacy, a deeper connection built on mutual understanding and acceptance. He found forgiveness for himself and his sister for past hurts and misunderstandings, replacing resentment with </w:t>
        <w:br/>
        <w:t>compassion and understanding. He realized that their relationship, like his own journey, was an ongoing process, a continuous dance of growth, adaptation, and reconciliation.</w:t>
      </w:r>
    </w:p>
    <w:p>
      <w:pPr>
        <w:autoSpaceDN w:val="0"/>
        <w:autoSpaceDE w:val="0"/>
        <w:widowControl/>
        <w:spacing w:line="264" w:lineRule="exact" w:before="264" w:after="0"/>
        <w:ind w:left="0" w:right="0" w:firstLine="0"/>
        <w:jc w:val="left"/>
      </w:pPr>
      <w:r>
        <w:t xml:space="preserve">His journey wasn't without its challenges. There were days when self-doubt crept in, moments when the old patterns of self-criticism threatened to overwhelm him. But he learned to approach these moments with compassion, recognizing them as temporary setbacks rather than catastrophic failures. He developed coping mechanisms, drawing strength from his newfound self-acceptance, his strong relationships, and his unwavering commitment to living </w:t>
        <w:br/>
        <w:t>authentically. He embraced the messy, imperfect nature of life, recognizing that growth and change were inevitable and that true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authenticity embraced all aspects of the human experience. The road ahead remained uncertain, but he traveled it with a newfound sense of purpose, driven by an unwavering commitment to live a life that was true to himself. The open road, once a metaphor for escape, now reflected his journey towards a truer, more fulfilling existence. The journey was his own, authentic and undeniably his. And as he continued to travel, he found that his authentic self was a gift, one he readily shared with the world around him. The song of his life was still being written, each note a testament to the </w:t>
        <w:br/>
        <w:t>unfolding beauty of an authentic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Purpose and Meaning</w:t>
      </w:r>
    </w:p>
    <w:p>
      <w:pPr>
        <w:autoSpaceDN w:val="0"/>
        <w:autoSpaceDE w:val="0"/>
        <w:widowControl/>
        <w:spacing w:line="264" w:lineRule="exact" w:before="286" w:after="0"/>
        <w:ind w:left="0" w:right="144" w:firstLine="0"/>
        <w:jc w:val="left"/>
      </w:pPr>
      <w:r>
        <w:t>The desert sun dipped below the horizon, painting the sky in hues of fiery orange and deep violet. He sat on the porch of his rented cabin, a battered guitar resting across his lap, the melody of a new song weaving its way through the still evening air. It wasn’t a song of heartbreak or longing, not this time. This song spoke of hope, of resilience, of the quiet strength he’d found within himself. It was a song of gratitude, a testament to the transformative power of authenticity.</w:t>
      </w:r>
    </w:p>
    <w:p>
      <w:pPr>
        <w:autoSpaceDN w:val="0"/>
        <w:autoSpaceDE w:val="0"/>
        <w:widowControl/>
        <w:spacing w:line="264" w:lineRule="exact" w:before="264" w:after="0"/>
        <w:ind w:left="0" w:right="0" w:firstLine="0"/>
        <w:jc w:val="left"/>
      </w:pPr>
      <w:r>
        <w:t>The transformation hadn't been easy. There were days when the ghosts of his past – the self-doubt, the fear of failure, the weight of old expectations – threatened to reclaim him. But he’d learned to recognize these shadows for what they were: fleeting visitors, not permanent residents. He’d developed a resilience forged in the fires of his own self-discovery, a resilience that allowed him to weather the storms and emerge stronger on the other side.</w:t>
      </w:r>
    </w:p>
    <w:p>
      <w:pPr>
        <w:autoSpaceDN w:val="0"/>
        <w:autoSpaceDE w:val="0"/>
        <w:widowControl/>
        <w:spacing w:line="264" w:lineRule="exact" w:before="264" w:after="0"/>
        <w:ind w:left="0" w:right="0" w:firstLine="0"/>
        <w:jc w:val="left"/>
      </w:pPr>
      <w:r>
        <w:t xml:space="preserve">His art, once a reflection of his internal struggles, now served as a conduit for his newfound sense of purpose. His paintings became more vibrant, more alive, imbued with a passion that stemmed from a deeper connection to himself and the world around him. His songs, once laced with melancholy, now resonated with hope and optimism, their melodies carrying messages of resilience and </w:t>
        <w:br/>
        <w:t>redemption. His photography captured the subtle beauty of the everyday, the quiet dignity of ordinary moments, transforming the mundane into the extraordinary.</w:t>
      </w:r>
    </w:p>
    <w:p>
      <w:pPr>
        <w:autoSpaceDN w:val="0"/>
        <w:autoSpaceDE w:val="0"/>
        <w:widowControl/>
        <w:spacing w:line="264" w:lineRule="exact" w:before="264" w:after="0"/>
        <w:ind w:left="0" w:right="0" w:firstLine="0"/>
        <w:jc w:val="left"/>
      </w:pPr>
      <w:r>
        <w:t xml:space="preserve">The newfound clarity extended beyond his artistic endeavors. He found himself drawn to acts of service, a desire to contribute to something larger than himself. He volunteered at a local soup kitchen, serving meals to those less fortunate. He helped an elderly couple repair their dilapidated fence, sharing laughter and stories as he worked. He spent hours mentoring at-risk youth, sharing his own life experiences and offering guidance and support. These acts of kindness weren't grand gestures; they were simple acts of </w:t>
        <w:br/>
        <w:t>compassion, fueled by a desire to make a positive impact on the lives of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He experienced a profound connection to the land, a deep respect for the natural world that had played such a significant role in his healing. He became involved in local environmental initiatives, working to protect the fragile ecosystems of the Southwest. He organized cleanup drives, advocating for sustainable practices, and raising awareness about the importance of environmental stewardship. He found a sense of belonging in this work, a deep satisfaction that came from contributing to the well-being of the planet.</w:t>
      </w:r>
    </w:p>
    <w:p>
      <w:pPr>
        <w:autoSpaceDN w:val="0"/>
        <w:autoSpaceDE w:val="0"/>
        <w:widowControl/>
        <w:spacing w:line="264" w:lineRule="exact" w:before="264" w:after="0"/>
        <w:ind w:left="0" w:right="0" w:firstLine="0"/>
        <w:jc w:val="left"/>
      </w:pPr>
      <w:r>
        <w:t>His relationship with Mary deepened, evolving into something profound and meaningful. They shared a common vision, a mutual commitment to living authentically and contributing to the world around them. They worked side-by-side on several projects, their shared passions forging a bond that was stronger and deeper than he had ever believed possible. They found joy in the simple things –sharing meals, listening to music, watching the sunset together.</w:t>
      </w:r>
    </w:p>
    <w:p>
      <w:pPr>
        <w:autoSpaceDN w:val="0"/>
        <w:autoSpaceDE w:val="0"/>
        <w:widowControl/>
        <w:spacing w:line="264" w:lineRule="exact" w:before="60" w:after="0"/>
        <w:ind w:left="0" w:right="432" w:firstLine="0"/>
        <w:jc w:val="left"/>
      </w:pPr>
      <w:r>
        <w:t>Their love story was a quiet testament to the enduring power of genuine connection.</w:t>
      </w:r>
    </w:p>
    <w:p>
      <w:pPr>
        <w:autoSpaceDN w:val="0"/>
        <w:autoSpaceDE w:val="0"/>
        <w:widowControl/>
        <w:spacing w:line="264" w:lineRule="exact" w:before="264" w:after="0"/>
        <w:ind w:left="0" w:right="0" w:firstLine="0"/>
        <w:jc w:val="left"/>
      </w:pPr>
      <w:r>
        <w:t>He rediscovered a love for reading, losing himself in the pages of books that expanded his understanding of the world and challenged his perspectives. He delved into philosophy, exploring concepts of purpose and meaning, deepening his understanding of the human condition. He learned about different cultures, broadening his horizons and fostering a greater sense of empathy for others. The books he read weren't mere distractions; they were tools for self-discovery, instruments of personal growth.</w:t>
      </w:r>
    </w:p>
    <w:p>
      <w:pPr>
        <w:autoSpaceDN w:val="0"/>
        <w:autoSpaceDE w:val="0"/>
        <w:widowControl/>
        <w:spacing w:line="264" w:lineRule="exact" w:before="264" w:after="0"/>
        <w:ind w:left="0" w:right="0" w:firstLine="0"/>
        <w:jc w:val="left"/>
      </w:pPr>
      <w:r>
        <w:t>His songwriting evolved too. His lyrics became more nuanced, more sophisticated, reflecting his expanding understanding of the human condition. He collaborated with other musicians, sharing his music and experiences, forging creative partnerships that enriched his art and his life. His songs became anthems of hope, stories of resilience, inspiring others on their own journeys of self-discovery. He began to perform his music live, connecting with audiences who resonated with his message of authenticity and compassion. The stage became a platform for sharing his experiences, his vulnerability, and his unwavering belief in the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The journey hadn't erased his past struggles. The memories still lingered, but they no longer held him captive. He'd learned to integrate them into the fabric of his life, recognizing them as integral parts of his story, shaping him into the person he was today. He found peace in accepting the past, embracing his imperfections, and celebrating his resilience.</w:t>
      </w:r>
    </w:p>
    <w:p>
      <w:pPr>
        <w:autoSpaceDN w:val="0"/>
        <w:autoSpaceDE w:val="0"/>
        <w:widowControl/>
        <w:spacing w:line="264" w:lineRule="exact" w:before="264" w:after="0"/>
        <w:ind w:left="0" w:right="0" w:firstLine="0"/>
        <w:jc w:val="left"/>
      </w:pPr>
      <w:r>
        <w:t xml:space="preserve">His newfound sense of purpose wasn't about achieving some grand accomplishment or accumulating material wealth. It was about living a life that was true to himself, contributing positively to the world, and leaving a legacy of compassion and understanding. He found fulfillment in the small acts of kindness, the quiet moments of connection, the shared experiences that enriched his life and the lives of others. He understood that true meaning wasn't found in material possessions or external validation, but in the depth of his relationships, the power of his creativity, and his unwavering </w:t>
        <w:br/>
        <w:t>commitment to living a life of purpose and integrity.</w:t>
      </w:r>
    </w:p>
    <w:p>
      <w:pPr>
        <w:autoSpaceDN w:val="0"/>
        <w:autoSpaceDE w:val="0"/>
        <w:widowControl/>
        <w:spacing w:line="264" w:lineRule="exact" w:before="264" w:after="0"/>
        <w:ind w:left="0" w:right="0" w:firstLine="0"/>
        <w:jc w:val="left"/>
      </w:pPr>
      <w:r>
        <w:t xml:space="preserve">He continued to travel the open road, but now his journey was different. It wasn't a flight from his past, but a pilgrimage towards a more authentic and fulfilling future. The landscapes he traversed mirrored his inner world – the vastness of the desert reflecting his capacity for growth, the towering mountains symbolizing his </w:t>
        <w:br/>
        <w:t>resilience, the winding roads representing the unpredictable nature of life.</w:t>
      </w:r>
    </w:p>
    <w:p>
      <w:pPr>
        <w:autoSpaceDN w:val="0"/>
        <w:autoSpaceDE w:val="0"/>
        <w:widowControl/>
        <w:spacing w:line="264" w:lineRule="exact" w:before="264" w:after="0"/>
        <w:ind w:left="0" w:right="0" w:firstLine="0"/>
        <w:jc w:val="left"/>
      </w:pPr>
      <w:r>
        <w:t xml:space="preserve">He learned to embrace uncertainty, recognizing that life’s greatest lessons often came from unexpected turns and unforeseen </w:t>
        <w:br/>
        <w:t xml:space="preserve">challenges. He learned to appreciate the beauty of imperfection, the power of vulnerability, and the importance of genuine human connection. The open road, once a symbol of escape, had become a metaphor for his ongoing journey of self-discovery, a testament to the enduring human spirit, a constant reminder that the journey itself, with all its twists and turns, was the destination. He </w:t>
        <w:br/>
        <w:t>continued his journey, not with a sense of urgency, but with a quiet confidence, knowing that his life's song was still being written, each note a testament to his evolving understanding of himself and his place in the world. And as he continued to travel, he found that his authentic self was a gift, one he was happy to share with the world.</w:t>
      </w:r>
    </w:p>
    <w:p>
      <w:pPr>
        <w:autoSpaceDN w:val="0"/>
        <w:autoSpaceDE w:val="0"/>
        <w:widowControl/>
        <w:spacing w:line="324" w:lineRule="exact" w:before="0" w:after="0"/>
        <w:ind w:left="0" w:right="0" w:firstLine="0"/>
        <w:jc w:val="left"/>
      </w:pPr>
      <w:r>
        <w:t>His song was a testament to the enduring spirit of humanity,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melody of hope and resilience, played out against the backdrop of the boundless American landscape. Take it easy, he thought, the mantra still echoing softly in his heart, a reminder to embrace the journey, one mile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w:t>
      </w:r>
    </w:p>
    <w:p>
      <w:pPr>
        <w:autoSpaceDN w:val="0"/>
        <w:autoSpaceDE w:val="0"/>
        <w:widowControl/>
        <w:spacing w:line="264" w:lineRule="exact" w:before="286" w:after="0"/>
        <w:ind w:left="0" w:right="144" w:firstLine="0"/>
        <w:jc w:val="left"/>
      </w:pPr>
      <w:r>
        <w:t xml:space="preserve">The sunrise painted the eastern sky in hues of apricot and rose, a gentle awakening after a night filled with the quiet hum of </w:t>
        <w:br/>
        <w:t>contentment. He awoke with a sense of lightness he hadn’t experienced in years, a feeling not of absence of worry, but of a quiet confidence that whatever came his way, he could handle it. The weight of the 'world of trouble' that had once burdened him felt distant, a fading echo in the vast expanse of his newfound peace. He’d reached a turning point, a place where the past, though never forgotten, no longer dictated his present or shadowed his future.</w:t>
      </w:r>
    </w:p>
    <w:p>
      <w:pPr>
        <w:autoSpaceDN w:val="0"/>
        <w:autoSpaceDE w:val="0"/>
        <w:widowControl/>
        <w:spacing w:line="264" w:lineRule="exact" w:before="264" w:after="0"/>
        <w:ind w:left="0" w:right="0" w:firstLine="0"/>
        <w:jc w:val="left"/>
      </w:pPr>
      <w:r>
        <w:t xml:space="preserve">He spent the morning tending to his small garden, the scent of blooming desert flowers filling the air. Each plant, carefully </w:t>
        <w:br/>
        <w:t xml:space="preserve">nurtured, mirrored his own growth – fragile at first, now </w:t>
        <w:br/>
        <w:t xml:space="preserve">blossoming with unexpected strength and vibrancy. He hummed a tuneless melody, the rhythm mimicking the gentle sway of the desert wind through the leaves. The work was meditative, </w:t>
        <w:br/>
        <w:t xml:space="preserve">grounding him in the present moment, a stark contrast to the frantic energy that had once characterized his life. He experienced a profound connection to the earth, a sense of belonging that extended beyond the physical realm, a spiritual communion with the land that </w:t>
        <w:br/>
        <w:t>sustained him.</w:t>
      </w:r>
    </w:p>
    <w:p>
      <w:pPr>
        <w:autoSpaceDN w:val="0"/>
        <w:autoSpaceDE w:val="0"/>
        <w:widowControl/>
        <w:spacing w:line="264" w:lineRule="exact" w:before="264" w:after="0"/>
        <w:ind w:left="0" w:right="0" w:firstLine="0"/>
        <w:jc w:val="left"/>
      </w:pPr>
      <w:r>
        <w:t xml:space="preserve">He spent the afternoon sketching, capturing the essence of the desert landscape on his worn sketchbook. The strokes of his </w:t>
        <w:br/>
        <w:t>charcoal pencil were confident, deliberate, reflecting the clarity of his vision. He didn’t strive for perfect realism; rather, he sought to capture the feeling, the emotion, the very spirit of the desert. The jagged mountains, the endless expanse of sand, the vibrant colors of the sunset – all found their way onto his pages, transformed into visual poetry that spoke volumes without uttering a single word.</w:t>
      </w:r>
    </w:p>
    <w:p>
      <w:pPr>
        <w:autoSpaceDN w:val="0"/>
        <w:autoSpaceDE w:val="0"/>
        <w:widowControl/>
        <w:spacing w:line="264" w:lineRule="exact" w:before="264" w:after="0"/>
        <w:ind w:left="0" w:right="0" w:firstLine="0"/>
        <w:jc w:val="left"/>
      </w:pPr>
      <w:r>
        <w:t>Later, he sat by the crackling fire, his guitar nestled in his lap. He played a new song, a melody of optimism and hope, a testament to his resilience and the transformative power of self-discovery. The lyrics poured out of him, effortless and true, capturing the essence of his journey, the challenges overcome, the lessons learned, the love he had found. The song was a celebration of life,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 xml:space="preserve">the enduring power of the human spirit. It was a song of gratitude, of acceptance, of embracing the unknown with courage and </w:t>
        <w:br/>
        <w:t>unwavering determination.</w:t>
      </w:r>
    </w:p>
    <w:p>
      <w:pPr>
        <w:autoSpaceDN w:val="0"/>
        <w:autoSpaceDE w:val="0"/>
        <w:widowControl/>
        <w:spacing w:line="264" w:lineRule="exact" w:before="264" w:after="0"/>
        <w:ind w:left="0" w:right="0" w:firstLine="0"/>
        <w:jc w:val="left"/>
      </w:pPr>
      <w:r>
        <w:t xml:space="preserve">He knew the road ahead wouldn’t be without its challenges. Life, after all, was unpredictable, a series of peaks and valleys, twists and turns that tested his resolve. But he no longer feared these </w:t>
        <w:br/>
        <w:t>challenges. He’d learned to view them not as obstacles, but as opportunities for growth, chances to test his resilience, to deepen his understanding of himself and the world around him.</w:t>
      </w:r>
    </w:p>
    <w:p>
      <w:pPr>
        <w:autoSpaceDN w:val="0"/>
        <w:autoSpaceDE w:val="0"/>
        <w:widowControl/>
        <w:spacing w:line="264" w:lineRule="exact" w:before="264" w:after="0"/>
        <w:ind w:left="0" w:right="0" w:firstLine="0"/>
        <w:jc w:val="left"/>
      </w:pPr>
      <w:r>
        <w:t xml:space="preserve">He experienced a growing sense of purpose, a desire to contribute to </w:t>
        <w:br/>
        <w:t>something larger than himself. This wasn't about grand gestures or heroic actions. It was about the small, quiet acts of kindness, the subtle shifts in perspective that could make a difference in the lives of others. He continued his volunteer work at the soup kitchen, finding solace in the simple act of serving meals to those in need. He reached out to others who were struggling, offering a listening ear, a comforting presence, a word of encouragement.</w:t>
      </w:r>
    </w:p>
    <w:p>
      <w:pPr>
        <w:autoSpaceDN w:val="0"/>
        <w:autoSpaceDE w:val="0"/>
        <w:widowControl/>
        <w:spacing w:line="264" w:lineRule="exact" w:before="264" w:after="0"/>
        <w:ind w:left="0" w:right="0" w:firstLine="0"/>
        <w:jc w:val="left"/>
      </w:pPr>
      <w:r>
        <w:t>He decided to expand his mentoring program, reaching out to more at-risk youth. He shared his own story, his struggles, his triumphs, his unwavering belief in their potential. He helped them to see their own strength, their own resilience, their own capacity for growth.</w:t>
      </w:r>
    </w:p>
    <w:p>
      <w:pPr>
        <w:autoSpaceDN w:val="0"/>
        <w:autoSpaceDE w:val="0"/>
        <w:widowControl/>
        <w:spacing w:line="264" w:lineRule="exact" w:before="58" w:after="0"/>
        <w:ind w:left="0" w:right="0" w:firstLine="0"/>
        <w:jc w:val="left"/>
      </w:pPr>
      <w:r>
        <w:t>He became a beacon of hope, a guiding light in their sometimes turbulent lives. The fulfillment he derived from this work was immense, a deep satisfaction that stemmed from making a tangible difference in the lives of others.</w:t>
      </w:r>
    </w:p>
    <w:p>
      <w:pPr>
        <w:autoSpaceDN w:val="0"/>
        <w:autoSpaceDE w:val="0"/>
        <w:widowControl/>
        <w:spacing w:line="264" w:lineRule="exact" w:before="264" w:after="0"/>
        <w:ind w:left="0" w:right="0" w:firstLine="0"/>
        <w:jc w:val="left"/>
      </w:pPr>
      <w:r>
        <w:t xml:space="preserve">His relationship with Mary blossomed, a testament to the </w:t>
        <w:br/>
        <w:t xml:space="preserve">transformative power of genuine connection. They shared a </w:t>
        <w:br/>
        <w:t xml:space="preserve">profound understanding, a mutual respect, a deep love that </w:t>
        <w:br/>
        <w:t>grounded them both. They spent hours talking, sharing their hopes and dreams, their fears and insecurities. They celebrated their successes, and supported each other through their challenges. Their bond was a source of strength, a refuge from the storms of life.</w:t>
      </w:r>
    </w:p>
    <w:p>
      <w:pPr>
        <w:autoSpaceDN w:val="0"/>
        <w:autoSpaceDE w:val="0"/>
        <w:widowControl/>
        <w:spacing w:line="264" w:lineRule="exact" w:before="60" w:after="0"/>
        <w:ind w:left="0" w:right="0" w:firstLine="0"/>
        <w:jc w:val="left"/>
      </w:pPr>
      <w:r>
        <w:t>They worked together on various projects, their shared passions fueling their collaborative efforts. They found joy in the simplest things, the shared laughter, the quiet moments of intimacy, the shared appreciation for the beauty of the world around them.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love story was a quiet testament to the enduring power of authentic connection.</w:t>
      </w:r>
    </w:p>
    <w:p>
      <w:pPr>
        <w:autoSpaceDN w:val="0"/>
        <w:autoSpaceDE w:val="0"/>
        <w:widowControl/>
        <w:spacing w:line="264" w:lineRule="exact" w:before="264" w:after="0"/>
        <w:ind w:left="0" w:right="0" w:firstLine="0"/>
        <w:jc w:val="left"/>
      </w:pPr>
      <w:r>
        <w:t xml:space="preserve">He continued to create art, his canvases alive with vibrant colors, his music filled with emotional depth, his photographs capturing the essence of the ordinary transformed into the extraordinary. His creative endeavors were no longer a means of escape, but a </w:t>
        <w:br/>
        <w:t xml:space="preserve">powerful expression of his newfound self-awareness and his </w:t>
        <w:br/>
        <w:t>growing sense of purpose. He continued to travel, but now his journeys were different. They were explorations, not escapes. He sought out new experiences, new challenges, new opportunities for growth. He embraced the unknown, knowing that the greatest lessons often came from unexpected places. He learned to savor the journey, the small details, the quiet moments of reflection. He documented his travels, sharing his stories and experiences with others, inspiring them on their own journeys of self-discovery. He began to teach workshops on art and creative expression, sharing his passion and knowledge with others. He became a mentor and a guide, inspiring others to embrace their own creativity and find their own unique voices.</w:t>
      </w:r>
    </w:p>
    <w:p>
      <w:pPr>
        <w:autoSpaceDN w:val="0"/>
        <w:autoSpaceDE w:val="0"/>
        <w:widowControl/>
        <w:spacing w:line="264" w:lineRule="exact" w:before="264" w:after="0"/>
        <w:ind w:left="0" w:right="0" w:firstLine="0"/>
        <w:jc w:val="left"/>
      </w:pPr>
      <w:r>
        <w:t xml:space="preserve">He had become a beacon of hope, a testament to the resilience of the human spirit, a testament to the power of transformation. He found peace in the acceptance of his past, the embrace of his </w:t>
        <w:br/>
        <w:t>imperfections, and the celebration of his resilience. His life was a testament to the power of authenticity, the beauty of imperfection, and the enduring strength of the human spirit. The open road, once a symbol of escape, had become a metaphor for his ongoing journey of self-discovery. He was not simply traveling; he was living. He was creating. He was connecting. He was growing. He was healing.</w:t>
      </w:r>
    </w:p>
    <w:p>
      <w:pPr>
        <w:autoSpaceDN w:val="0"/>
        <w:autoSpaceDE w:val="0"/>
        <w:widowControl/>
        <w:spacing w:line="264" w:lineRule="exact" w:before="58" w:after="0"/>
        <w:ind w:left="0" w:right="0" w:firstLine="0"/>
        <w:jc w:val="left"/>
      </w:pPr>
      <w:r>
        <w:t xml:space="preserve">And he was embracing the future with open arms and an </w:t>
        <w:br/>
        <w:t xml:space="preserve">unwavering belief in his capacity for love, growth, and lasting contentment. Take it easy, he thought, the words a gentle whisper now, a quiet affirmation of his newfound peace and his unwavering commitment to living a life that was true to himself, a life of </w:t>
        <w:br/>
        <w:t>purpose, meaning and genuine connection. The song of his life continued, each verse a testament to the journey, each chorus a celebration of the present, and each bridge a leap towards a future brimming with endless possibility.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Imperfections</w:t>
      </w:r>
    </w:p>
    <w:p>
      <w:pPr>
        <w:autoSpaceDN w:val="0"/>
        <w:autoSpaceDE w:val="0"/>
        <w:widowControl/>
        <w:spacing w:line="264" w:lineRule="exact" w:before="286" w:after="0"/>
        <w:ind w:left="0" w:right="0" w:firstLine="0"/>
        <w:jc w:val="left"/>
      </w:pPr>
      <w:r>
        <w:t xml:space="preserve">The desert wind, a constant companion on this journey, whipped through his hair as he stood on a windswept mesa overlooking the vast expanse of the Arizona landscape. He experienced the familiar tug of loneliness, a fleeting shadow in the bright sunshine, but it no longer held the power to consume him. He’d learned to acknowledge it, to accept it as a part of his landscape, much like the jagged canyons and silent mesas that surrounded him. This acceptance, this </w:t>
        <w:br/>
        <w:t>embracing of the imperfect, was the culmination of his journey, the final piece of the puzzle that had been slowly assembling itself along the open road.</w:t>
      </w:r>
    </w:p>
    <w:p>
      <w:pPr>
        <w:autoSpaceDN w:val="0"/>
        <w:autoSpaceDE w:val="0"/>
        <w:widowControl/>
        <w:spacing w:line="264" w:lineRule="exact" w:before="266" w:after="0"/>
        <w:ind w:left="0" w:right="144" w:firstLine="0"/>
        <w:jc w:val="left"/>
      </w:pPr>
      <w:r>
        <w:t>He'd spent years chasing perfection, a relentless pursuit of an elusive ideal. He'd believed that happiness resided in the flawless, the polished, the pristine. He’d strived for the perfect song, the perfect painting, the perfect relationship. He’d sought solace in fleeting connections, believing that the right woman, the right job, the right life would magically erase the imperfections within him.</w:t>
      </w:r>
    </w:p>
    <w:p>
      <w:pPr>
        <w:autoSpaceDN w:val="0"/>
        <w:autoSpaceDE w:val="0"/>
        <w:widowControl/>
        <w:spacing w:line="264" w:lineRule="exact" w:before="60" w:after="0"/>
        <w:ind w:left="0" w:right="144" w:firstLine="0"/>
        <w:jc w:val="left"/>
      </w:pPr>
      <w:r>
        <w:t>But each attempt had ended in disappointment, a bitter taste of disillusionment leaving him feeling more lost and inadequate than before.</w:t>
      </w:r>
    </w:p>
    <w:p>
      <w:pPr>
        <w:autoSpaceDN w:val="0"/>
        <w:autoSpaceDE w:val="0"/>
        <w:widowControl/>
        <w:spacing w:line="264" w:lineRule="exact" w:before="264" w:after="0"/>
        <w:ind w:left="0" w:right="0" w:firstLine="0"/>
        <w:jc w:val="left"/>
      </w:pPr>
      <w:r>
        <w:t xml:space="preserve">He remembered the women he'd met – Sarah, with her fiery spirit and unpredictable nature; Lisa, the quiet artist with a heart as vast as the desert; Emily, the driven career woman chasing a dream that ultimately consumed her. Each relationship had reflected a facet of himself, a mirror showing him the cracks and fissures he'd so diligently tried to hide. He’d loved them fiercely, and their </w:t>
        <w:br/>
        <w:t xml:space="preserve">departures, though painful, had been invaluable lessons in </w:t>
        <w:br/>
        <w:t>acceptance. He realized that their flaws, their imperfections, had been a reflection of his own.</w:t>
      </w:r>
    </w:p>
    <w:p>
      <w:pPr>
        <w:autoSpaceDN w:val="0"/>
        <w:autoSpaceDE w:val="0"/>
        <w:widowControl/>
        <w:spacing w:line="264" w:lineRule="exact" w:before="264" w:after="0"/>
        <w:ind w:left="0" w:right="0" w:firstLine="0"/>
        <w:jc w:val="left"/>
      </w:pPr>
      <w:r>
        <w:t xml:space="preserve">He’d spent weeks carefully crafting a new song, a ballad of self-acceptance, its melody echoing the vastness of the desert. The lyrics were raw, honest, unapologetic. He sang of his failures, his </w:t>
        <w:br/>
        <w:t>mistakes, his moments of weakness, his times of doubt. He sang of the times he’d stumbled, fallen, and picked himself up, bruised but unbroken. He sang of the lessons learned, the hard-won wisdom,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the quiet strength that bloomed from the ashes of his mistakes. The song wasn't about perfection; it was a celebration of imperfection, a testament to his resilience, his vulnerability, his humanity.</w:t>
      </w:r>
    </w:p>
    <w:p>
      <w:pPr>
        <w:autoSpaceDN w:val="0"/>
        <w:autoSpaceDE w:val="0"/>
        <w:widowControl/>
        <w:spacing w:line="264" w:lineRule="exact" w:before="264" w:after="0"/>
        <w:ind w:left="0" w:right="144" w:firstLine="0"/>
        <w:jc w:val="left"/>
      </w:pPr>
      <w:r>
        <w:t>He realized that his imperfections weren’t flaws at all; they were the threads that wove the rich tapestry of his life. His scars, both physical and emotional, told a story, a narrative of survival, of perseverance, of growth. They weren’t blemishes to be hidden, but badges of honor, marks of his journey, testament to his resilience.</w:t>
      </w:r>
    </w:p>
    <w:p>
      <w:pPr>
        <w:autoSpaceDN w:val="0"/>
        <w:autoSpaceDE w:val="0"/>
        <w:widowControl/>
        <w:spacing w:line="264" w:lineRule="exact" w:before="60" w:after="0"/>
        <w:ind w:left="0" w:right="0" w:firstLine="0"/>
        <w:jc w:val="left"/>
      </w:pPr>
      <w:r>
        <w:t xml:space="preserve">They were proof of his battles fought and won, of the lessons </w:t>
        <w:br/>
        <w:t>learned, of the experiences endured. He no longer tried to erase them, but embraced them as integral components of his being. They were a part of him, inseparable from his identity, from the essence of who he truly was.</w:t>
      </w:r>
    </w:p>
    <w:p>
      <w:pPr>
        <w:autoSpaceDN w:val="0"/>
        <w:autoSpaceDE w:val="0"/>
        <w:widowControl/>
        <w:spacing w:line="264" w:lineRule="exact" w:before="264" w:after="0"/>
        <w:ind w:left="0" w:right="0" w:firstLine="0"/>
        <w:jc w:val="left"/>
      </w:pPr>
      <w:r>
        <w:t xml:space="preserve">He picked up his worn sketchbook, the charcoal pencil a familiar extension of his hand. He sketched the rugged landscape </w:t>
        <w:br/>
        <w:t xml:space="preserve">surrounding him – the twisted branches of the desert trees, the wind-carved rocks, the deep canyons that seemed to whisper secrets to the wind. He didn’t strive for photographic accuracy; instead, he captured the essence, the feeling, the emotion of the scene. He filled the pages with his interpretation, his unique perspective. The </w:t>
        <w:br/>
        <w:t>drawings were imperfect, just as he was, yet they possessed a raw beauty, a honesty that resonated with his soul.</w:t>
      </w:r>
    </w:p>
    <w:p>
      <w:pPr>
        <w:autoSpaceDN w:val="0"/>
        <w:autoSpaceDE w:val="0"/>
        <w:widowControl/>
        <w:spacing w:line="264" w:lineRule="exact" w:before="264" w:after="0"/>
        <w:ind w:left="0" w:right="0" w:firstLine="0"/>
        <w:jc w:val="left"/>
      </w:pPr>
      <w:r>
        <w:t>His art, his music, his writing – they all became reflections of this newfound acceptance. He embraced the imperfections in his work, the imperfections that added character, depth, and authenticity. He learned to appreciate the accidental strokes, the unintentional harmonies, the unexpected twists and turns in his narratives. He understood that these imperfections were integral elements, integral components of his unique voice, of his unique perspective. They were the hallmarks of his individuality, the very essence of his being.</w:t>
      </w:r>
    </w:p>
    <w:p>
      <w:pPr>
        <w:autoSpaceDN w:val="0"/>
        <w:autoSpaceDE w:val="0"/>
        <w:widowControl/>
        <w:spacing w:line="264" w:lineRule="exact" w:before="264" w:after="0"/>
        <w:ind w:left="0" w:right="432" w:firstLine="0"/>
        <w:jc w:val="left"/>
      </w:pPr>
      <w:r>
        <w:t xml:space="preserve">He found himself drawn to others who embraced their </w:t>
        <w:br/>
        <w:t>imperfections, people who didn't strive to be flawless, but celebrated their flaws. He sought out authenticity, genuine connection, in his friendships and relationships. He no longer sought perfection in his interactions, but welcomed humanness,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understanding, and empathy.</w:t>
      </w:r>
    </w:p>
    <w:p>
      <w:pPr>
        <w:autoSpaceDN w:val="0"/>
        <w:autoSpaceDE w:val="0"/>
        <w:widowControl/>
        <w:spacing w:line="264" w:lineRule="exact" w:before="266" w:after="0"/>
        <w:ind w:left="0" w:right="0" w:firstLine="0"/>
        <w:jc w:val="left"/>
      </w:pPr>
      <w:r>
        <w:t xml:space="preserve">He found solace in volunteering at the local animal shelter. The animals, each with their own quirks and imperfections, mirrored his own journey. They were broken, wounded, yet they possessed an unwavering spirit, a resilience that touched his heart. He discovered a profound connection with them, understanding their </w:t>
        <w:br/>
        <w:t>vulnerabilities, celebrating their strengths, and recognizing their unique worth.</w:t>
      </w:r>
    </w:p>
    <w:p>
      <w:pPr>
        <w:autoSpaceDN w:val="0"/>
        <w:autoSpaceDE w:val="0"/>
        <w:widowControl/>
        <w:spacing w:line="264" w:lineRule="exact" w:before="264" w:after="0"/>
        <w:ind w:left="0" w:right="144" w:firstLine="0"/>
        <w:jc w:val="left"/>
      </w:pPr>
      <w:r>
        <w:t xml:space="preserve">He began mentoring young people who were struggling with self-acceptance. He shared his story, his mistakes, his triumphs, with honesty and vulnerability. He encouraged them to embrace their imperfections, to see their flaws not as shortcomings but as </w:t>
        <w:br/>
        <w:t>opportunities for growth. He helped them discover their individual strengths, encouraging self-expression and creative exploration. He witnessed their potential, and he helped them see it too.</w:t>
      </w:r>
    </w:p>
    <w:p>
      <w:pPr>
        <w:autoSpaceDN w:val="0"/>
        <w:autoSpaceDE w:val="0"/>
        <w:widowControl/>
        <w:spacing w:line="264" w:lineRule="exact" w:before="264" w:after="0"/>
        <w:ind w:left="0" w:right="144" w:firstLine="0"/>
        <w:jc w:val="left"/>
      </w:pPr>
      <w:r>
        <w:t xml:space="preserve">His relationship with Mary deepened, blossoming into a profound and enduring connection. They both accepted each other's </w:t>
        <w:br/>
        <w:t>imperfections, their flaws and imperfections becoming a source of strength and unity. They celebrated their differences, their unique perspectives, and found joy in their shared journey. Their love was a testament to the beauty of imperfection, a quiet rebellion against the unattainable standards imposed by societal pressures.</w:t>
      </w:r>
    </w:p>
    <w:p>
      <w:pPr>
        <w:autoSpaceDN w:val="0"/>
        <w:autoSpaceDE w:val="0"/>
        <w:widowControl/>
        <w:spacing w:line="264" w:lineRule="exact" w:before="264" w:after="0"/>
        <w:ind w:left="0" w:right="144" w:firstLine="0"/>
        <w:jc w:val="left"/>
      </w:pPr>
      <w:r>
        <w:t xml:space="preserve">He continued to travel, but his focus had shifted. He no longer sought escape; instead, he sought experience, connection, </w:t>
        <w:br/>
        <w:t>understanding, and self-discovery. He explored the hidden corners of the country, meeting people from all walks of life, each person carrying their own unique collection of imperfections, each story adding richness and depth to the tapestry of his life.</w:t>
      </w:r>
    </w:p>
    <w:p>
      <w:pPr>
        <w:autoSpaceDN w:val="0"/>
        <w:autoSpaceDE w:val="0"/>
        <w:widowControl/>
        <w:spacing w:line="264" w:lineRule="exact" w:before="266" w:after="0"/>
        <w:ind w:left="0" w:right="0" w:firstLine="0"/>
        <w:jc w:val="left"/>
      </w:pPr>
      <w:r>
        <w:t>One evening, as the sun dipped below the horizon, painting the sky in fiery hues of orange and purple, he sat by the campfire, his guitar in his lap. He played his new song, the ballad of self-acceptance, the melody carrying the weight of his journey, the lyrics resonating with the quiet strength of his newfound peace. The song was a celebration of imperfection, a heartfelt testament to the beauty of vulnerability, a profound reflection of his journey,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his resilience.</w:t>
      </w:r>
    </w:p>
    <w:p>
      <w:pPr>
        <w:autoSpaceDN w:val="0"/>
        <w:autoSpaceDE w:val="0"/>
        <w:widowControl/>
        <w:spacing w:line="264" w:lineRule="exact" w:before="266" w:after="0"/>
        <w:ind w:left="0" w:right="0" w:firstLine="0"/>
        <w:jc w:val="left"/>
      </w:pPr>
      <w:r>
        <w:t>The road ahead remained uncertain, but he experienced a sense of calm, a quiet confidence that had never existed before. He embraced the unknown, knowing that life’s journey was a continuous process of growth, a journey of constant evolution, a process of self-discovery.</w:t>
      </w:r>
    </w:p>
    <w:p>
      <w:pPr>
        <w:autoSpaceDN w:val="0"/>
        <w:autoSpaceDE w:val="0"/>
        <w:widowControl/>
        <w:spacing w:line="264" w:lineRule="exact" w:before="60" w:after="0"/>
        <w:ind w:left="0" w:right="0" w:firstLine="0"/>
        <w:jc w:val="left"/>
      </w:pPr>
      <w:r>
        <w:t xml:space="preserve">The challenges would continue, but he would face them with resilience, with acceptance, with the unwavering belief that his imperfections were the very essence of who he was, a collection of life experiences shaped by his failures and successes, his struggles and his victories. He was finally free, truly free, because he had learned to celebrate the gift of imperfection. His journey was a testament to the power of self-acceptance, the beauty of </w:t>
        <w:br/>
        <w:t xml:space="preserve">vulnerability, and the enduring strength of the human spirit. The open road stretched before him, not as a symbol of escape, but as a symbol of continuous growth, an ever-evolving journey of self-discovery and self-acceptance. Take it easy, he whispered to </w:t>
        <w:br/>
        <w:t xml:space="preserve">himself, the words now a mantra, a gentle affirmation of his </w:t>
        <w:br/>
        <w:t>journey, his acceptance, and his unwavering belief in the beauty of imperfection.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Vulnerability</w:t>
      </w:r>
    </w:p>
    <w:p>
      <w:pPr>
        <w:autoSpaceDN w:val="0"/>
        <w:autoSpaceDE w:val="0"/>
        <w:widowControl/>
        <w:spacing w:line="264" w:lineRule="exact" w:before="286" w:after="0"/>
        <w:ind w:left="0" w:right="0" w:firstLine="0"/>
        <w:jc w:val="left"/>
      </w:pPr>
      <w:r>
        <w:t>The campfire crackled, spitting embers into the inky Arizona night. He’d shared his song, the ballad of self-acceptance, with a group of fellow travelers – a weathered biker with a kind smile, a young couple escaping the city's clamor, and an older woman with eyes that held the wisdom of a thousand sunsets. Their silence after the last note resonated more powerfully than any applause. He experienced a connection, a shared understanding forged not in words, but in the unspoken language of vulnerability.</w:t>
      </w:r>
    </w:p>
    <w:p>
      <w:pPr>
        <w:autoSpaceDN w:val="0"/>
        <w:autoSpaceDE w:val="0"/>
        <w:widowControl/>
        <w:spacing w:line="264" w:lineRule="exact" w:before="264" w:after="0"/>
        <w:ind w:left="0" w:right="0" w:firstLine="0"/>
        <w:jc w:val="left"/>
      </w:pPr>
      <w:r>
        <w:t>For years, he’d built walls, brick by brick, around his heart. He'd guarded his vulnerabilities, hiding his scars beneath a veneer of stoicism, a carefully constructed persona of self-sufficiency. But on this journey, those walls began to crumble, brick by painful brick. He'd let the wind, the sun, the vast emptiness of the landscape chip away at the facade, revealing the raw, exposed heart beneath. He found solace in that exposure, a strange freedom in the admission of his imperfections.</w:t>
      </w:r>
    </w:p>
    <w:p>
      <w:pPr>
        <w:autoSpaceDN w:val="0"/>
        <w:autoSpaceDE w:val="0"/>
        <w:widowControl/>
        <w:spacing w:line="264" w:lineRule="exact" w:before="264" w:after="0"/>
        <w:ind w:left="0" w:right="0" w:firstLine="0"/>
        <w:jc w:val="left"/>
      </w:pPr>
      <w:r>
        <w:t xml:space="preserve">The biker, whose leathery face held a network of wrinkles etched by years on the road, approached him. He didn’t offer platitudes or empty reassurances. Instead, he simply nodded, his eyes reflecting an understanding born of shared experience. He spoke of his own struggles, his own battles fought and lost, his own moments of doubt and despair. He spoke of the healing power of the open road, the restorative balm of the desert wind. His words, raw and </w:t>
        <w:br/>
        <w:t>unfiltered, resonated deeply. It wasn't the shared experience of riding a motorcycle that forged the bond, but the shared weight of human experience, the shared vulnerability of a life lived on the edge.</w:t>
      </w:r>
    </w:p>
    <w:p>
      <w:pPr>
        <w:autoSpaceDN w:val="0"/>
        <w:autoSpaceDE w:val="0"/>
        <w:widowControl/>
        <w:spacing w:line="264" w:lineRule="exact" w:before="264" w:after="0"/>
        <w:ind w:left="0" w:right="0" w:firstLine="0"/>
        <w:jc w:val="left"/>
      </w:pPr>
      <w:r>
        <w:t>The young couple, their faces illuminated by the flickering firelight, confessed their own anxieties about the future, their fears about making the right choices. They were terrified of failure, of making mistakes, of falling short of expectations. He listened patiently, offering not advice, but empathy, a shared understanding of the universal struggle for meaning and purpose. He shared his own failures, his own missteps, his own moments of self-doubt. He told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them that perfection wasn't the goal, that imperfection was the very essence of life, a tapestry woven from successes and failures, joys and sorrows.</w:t>
      </w:r>
    </w:p>
    <w:p>
      <w:pPr>
        <w:autoSpaceDN w:val="0"/>
        <w:autoSpaceDE w:val="0"/>
        <w:widowControl/>
        <w:spacing w:line="264" w:lineRule="exact" w:before="264" w:after="0"/>
        <w:ind w:left="0" w:right="0" w:firstLine="0"/>
        <w:jc w:val="left"/>
      </w:pPr>
      <w:r>
        <w:t xml:space="preserve">The older woman, her eyes twinkling with a mischievous light, shared stories of her own life, her own heartaches and triumphs. She spoke of loss, of betrayal, of the many times she’d stumbled and fallen. But she also spoke of forgiveness, of resilience, of the </w:t>
        <w:br/>
        <w:t xml:space="preserve">enduring power of the human spirit. She spoke of the beauty of imperfections, the unique fingerprints that made each person </w:t>
        <w:br/>
        <w:t>special, irreplaceable, and undeniably human. She witnessed him, truly saw him, not as a stoic wanderer, but as a vulnerable soul seeking connection.</w:t>
      </w:r>
    </w:p>
    <w:p>
      <w:pPr>
        <w:autoSpaceDN w:val="0"/>
        <w:autoSpaceDE w:val="0"/>
        <w:widowControl/>
        <w:spacing w:line="264" w:lineRule="exact" w:before="264" w:after="0"/>
        <w:ind w:left="0" w:right="0" w:firstLine="0"/>
        <w:jc w:val="left"/>
      </w:pPr>
      <w:r>
        <w:t xml:space="preserve">He’d spent so long chasing external validation, seeking approval from others to fill the void within. He’d mistaken the approval for acceptance, the fleeting admiration for true connection. But here, in the shared silence of the campfire, he found something far more profound – a genuine connection born from shared vulnerability. They weren't perfect people, none of them were. They were flawed, broken, imperfect individuals seeking solace and understanding in the vast expanse of the desert night. And in that shared </w:t>
        <w:br/>
        <w:t>imperfection, he found a deeper sense of belonging, a connection that transcended superficiality.</w:t>
      </w:r>
    </w:p>
    <w:p>
      <w:pPr>
        <w:autoSpaceDN w:val="0"/>
        <w:autoSpaceDE w:val="0"/>
        <w:widowControl/>
        <w:spacing w:line="264" w:lineRule="exact" w:before="264" w:after="0"/>
        <w:ind w:left="0" w:right="0" w:firstLine="0"/>
        <w:jc w:val="left"/>
      </w:pPr>
      <w:r>
        <w:t>He started carrying a worn leather-bound journal, a repository for his thoughts, his fears, his hopes, his dreams. It wasn't a polished literary masterpiece; it was a raw, honest outpouring of emotion, a testament to his vulnerability. He wrote about his relationships, his mistakes, his moments of doubt, his struggles with self-acceptance. He chronicled the landscapes he traveled, the people he met, the lessons he learned along the way. It was a chaotic collection of thoughts, sketches, song lyrics, and fragmented narratives, a mirror reflecting the turbulent yet beautiful journey of his soul.</w:t>
      </w:r>
    </w:p>
    <w:p>
      <w:pPr>
        <w:autoSpaceDN w:val="0"/>
        <w:autoSpaceDE w:val="0"/>
        <w:widowControl/>
        <w:spacing w:line="264" w:lineRule="exact" w:before="264" w:after="0"/>
        <w:ind w:left="0" w:right="0" w:firstLine="0"/>
        <w:jc w:val="left"/>
      </w:pPr>
      <w:r>
        <w:t>He found himself drawn to others who were unafraid to show their cracks. He sought out authenticity in his interactions, finding comfort in genuine connection. He learned to listen, truly listen, without judgment, without offering unsolicited advice. He learned the power of empathy, of placing himself in the shoes of others,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understanding their struggles and celebrating their triumphs. He discovered that vulnerability wasn’t weakness; it was strength, a testament to his courage, his honesty, his willingness to embrace the imperfections that made him uniquely himself.</w:t>
      </w:r>
    </w:p>
    <w:p>
      <w:pPr>
        <w:autoSpaceDN w:val="0"/>
        <w:autoSpaceDE w:val="0"/>
        <w:widowControl/>
        <w:spacing w:line="264" w:lineRule="exact" w:before="264" w:after="0"/>
        <w:ind w:left="0" w:right="0" w:firstLine="0"/>
        <w:jc w:val="left"/>
      </w:pPr>
      <w:r>
        <w:t xml:space="preserve">One evening, in a small roadside diner, he struck up a conversation with a waitress named Clara. She was juggling two jobs, raising a young child, and battling a chronic illness. She shared her struggles with candidness and humor. She spoke of her fears, her anxieties, her moments of despair. He listened, not offering solutions, but offering a quiet presence, a sense of understanding, a shared </w:t>
        <w:br/>
        <w:t>acknowledgment of the universal struggles that bind humanity. He witnessed her strength, her resilience, her unwavering spirit, despite the challenges she faced. Their conversation transcended the simple exchange of words; it was a communion of souls, a shared embrace of vulnerability.</w:t>
      </w:r>
    </w:p>
    <w:p>
      <w:pPr>
        <w:autoSpaceDN w:val="0"/>
        <w:autoSpaceDE w:val="0"/>
        <w:widowControl/>
        <w:spacing w:line="264" w:lineRule="exact" w:before="264" w:after="0"/>
        <w:ind w:left="0" w:right="0" w:firstLine="0"/>
        <w:jc w:val="left"/>
      </w:pPr>
      <w:r>
        <w:t>He began to reach out to old friends, reconnecting with those he'd lost touch with over the years. He apologized for past mistakes, for silences that had stretched into chasms of misunderstanding. He confessed his vulnerabilities, his past failures, and his present anxieties. He was surprised by their acceptance, their willingness to forgive, their understanding. The connections that had once been strained or broken were mended, forged anew in the crucible of shared vulnerability.</w:t>
      </w:r>
    </w:p>
    <w:p>
      <w:pPr>
        <w:autoSpaceDN w:val="0"/>
        <w:autoSpaceDE w:val="0"/>
        <w:widowControl/>
        <w:spacing w:line="264" w:lineRule="exact" w:before="264" w:after="0"/>
        <w:ind w:left="0" w:right="0" w:firstLine="0"/>
        <w:jc w:val="left"/>
      </w:pPr>
      <w:r>
        <w:t>He learned that vulnerability wasn't a sign of weakness, but a testament to courage. It was a willingness to let down his guard, to expose himself to the possibility of pain and rejection, in order to experience the profound beauty of genuine connection. He'd spent so many years constructing walls, protecting himself from the world, only to discover that true happiness resided not in isolation, but in shared vulnerability, in the shared human experience of imperfection.</w:t>
      </w:r>
    </w:p>
    <w:p>
      <w:pPr>
        <w:autoSpaceDN w:val="0"/>
        <w:autoSpaceDE w:val="0"/>
        <w:widowControl/>
        <w:spacing w:line="264" w:lineRule="exact" w:before="264" w:after="0"/>
        <w:ind w:left="0" w:right="0" w:firstLine="0"/>
        <w:jc w:val="left"/>
      </w:pPr>
      <w:r>
        <w:t>He understood now that the open road wasn’t just a physical journey; it was a journey of self-discovery, a pilgrimage of the soul. It was a path that led him to confront his demons, to embrace his vulnerabilities, to find peace in imperfection. The desert wind still whipped through his hair, but now it carried not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loneliness, but a whisper of acceptance, a gentle reminder that his journey, with all its imperfections, was beautiful. The road </w:t>
        <w:br/>
        <w:t xml:space="preserve">stretched before him, a ribbon of asphalt winding through the heart of America, a symbol not of escape, but of continuous growth, of ever-evolving self-discovery, a testament to the enduring power of the human spirit and the gift of imperfection. Take it easy, he whispered to the wind, the words now a lullaby, a gentle </w:t>
        <w:br/>
        <w:t xml:space="preserve">affirmation of a life fully lived, fully experienced, fully embraced. The journey was far from over, but he traveled now with a quiet </w:t>
        <w:br/>
        <w:t>confidence, a newfound sense of peace, knowing that the beauty of his life lay not in perfection, but in the beautiful imperfection of his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Beauty in the Unexpected</w:t>
      </w:r>
    </w:p>
    <w:p>
      <w:pPr>
        <w:autoSpaceDN w:val="0"/>
        <w:autoSpaceDE w:val="0"/>
        <w:widowControl/>
        <w:spacing w:line="264" w:lineRule="exact" w:before="286" w:after="0"/>
        <w:ind w:left="0" w:right="0" w:firstLine="0"/>
        <w:jc w:val="left"/>
      </w:pPr>
      <w:r>
        <w:t xml:space="preserve">The sun dipped below the horizon, painting the sky in hues of fiery orange and deep violet. He sat on the hood of his beat-up Ford pickup, watching the spectacle unfold. He hadn't planned to stop in this forgotten town, a mere speck on the map, but a flat tire had conspired otherwise. He'd initially cursed his luck, the </w:t>
        <w:br/>
        <w:t xml:space="preserve">inconvenience disrupting his carefully planned route, but as </w:t>
        <w:br/>
        <w:t>twilight descended, a different feeling settled in. The air, thick with the scent of creosote and desert wildflowers, held a tranquility he hadn’t anticipated.</w:t>
      </w:r>
    </w:p>
    <w:p>
      <w:pPr>
        <w:autoSpaceDN w:val="0"/>
        <w:autoSpaceDE w:val="0"/>
        <w:widowControl/>
        <w:spacing w:line="264" w:lineRule="exact" w:before="264" w:after="0"/>
        <w:ind w:left="0" w:right="0" w:firstLine="0"/>
        <w:jc w:val="left"/>
      </w:pPr>
      <w:r>
        <w:t>The town, Harmony Gulch, was almost deserted. A handful of weathered buildings huddled together, their paint peeling like sunburnt skin, their windows gazing out onto a dusty main street. A lone gas station, its pump sputtering weakly, stood sentinel at the edge of town. He’d expected boredom, irritation, another delay in his already extended journey. Instead, he found a strange peace, a quiet beauty in the unexpected stillness.</w:t>
      </w:r>
    </w:p>
    <w:p>
      <w:pPr>
        <w:autoSpaceDN w:val="0"/>
        <w:autoSpaceDE w:val="0"/>
        <w:widowControl/>
        <w:spacing w:line="264" w:lineRule="exact" w:before="264" w:after="0"/>
        <w:ind w:left="0" w:right="0" w:firstLine="0"/>
        <w:jc w:val="left"/>
      </w:pPr>
      <w:r>
        <w:t>He walked down the deserted street, the crunch of gravel beneath his boots a counterpoint to the chirping of crickets. He discovered a small, overgrown garden behind a dilapidated church, a riot of wildflowers bursting forth amidst the crumbling stone. He paused, captivated by the tenacity of life pushing through decay. A single, perfectly formed rose bloomed amidst the weeds, its crimson petals a vibrant splash of color against the muted tones of the dying light. It was a small detail, insignificant in the grand scheme of things, yet it resonated deeply, a reminder that beauty could be found even in the most unexpected places, even amidst decay.</w:t>
      </w:r>
    </w:p>
    <w:p>
      <w:pPr>
        <w:autoSpaceDN w:val="0"/>
        <w:autoSpaceDE w:val="0"/>
        <w:widowControl/>
        <w:spacing w:line="264" w:lineRule="exact" w:before="264" w:after="0"/>
        <w:ind w:left="0" w:right="0" w:firstLine="0"/>
        <w:jc w:val="left"/>
      </w:pPr>
      <w:r>
        <w:t>He spent the evening in a dusty diner, the only other occupant an elderly woman with silver hair and a warm smile. She didn’t talk much, but her presence was comforting, a quiet companionship that filled the space between them. He ordered coffee, its rich aroma filling the small space, and a piece of apple pie, its sweetness a comforting contrast to the bitterness he'd carried for so long. He watched her carefully peel an orange, her movements deliberate, almost ritualistic, a quiet ballet of age and grace. The simple act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held a captivating beauty, a mindfulness he lacked.</w:t>
      </w:r>
    </w:p>
    <w:p>
      <w:pPr>
        <w:autoSpaceDN w:val="0"/>
        <w:autoSpaceDE w:val="0"/>
        <w:widowControl/>
        <w:spacing w:line="264" w:lineRule="exact" w:before="264" w:after="0"/>
        <w:ind w:left="0" w:right="0" w:firstLine="0"/>
        <w:jc w:val="left"/>
      </w:pPr>
      <w:r>
        <w:t xml:space="preserve">She offered him a slice of her pie, a gesture of unexpected kindness that warmed him more than the coffee. He accepted, their shared silence a comfortable space of connection. He realized that he didn't need words to communicate, that a shared moment of peaceful coexistence could be just as profound as a lengthy conversation. He found solace in her quiet presence, in the shared understanding that sometimes, beauty lay in the quiet moments, the unspoken </w:t>
        <w:br/>
        <w:t>connections, the small gestures of kindness between strangers.</w:t>
      </w:r>
    </w:p>
    <w:p>
      <w:pPr>
        <w:autoSpaceDN w:val="0"/>
        <w:autoSpaceDE w:val="0"/>
        <w:widowControl/>
        <w:spacing w:line="264" w:lineRule="exact" w:before="264" w:after="0"/>
        <w:ind w:left="0" w:right="0" w:firstLine="0"/>
        <w:jc w:val="left"/>
      </w:pPr>
      <w:r>
        <w:t>The next morning, he awoke to the sound of birdsong, a symphony of chirps and whistles that filled the air. He had slept on the ground near the deserted church, under a blanket of stars, the silence punctuated only by the natural sounds of the desert. He experienced a profound sense of connection to the earth, to the rhythm of nature, a connection he'd been missing in the relentless chaos of his life.</w:t>
      </w:r>
    </w:p>
    <w:p>
      <w:pPr>
        <w:autoSpaceDN w:val="0"/>
        <w:autoSpaceDE w:val="0"/>
        <w:widowControl/>
        <w:spacing w:line="264" w:lineRule="exact" w:before="264" w:after="0"/>
        <w:ind w:left="0" w:right="0" w:firstLine="0"/>
        <w:jc w:val="left"/>
      </w:pPr>
      <w:r>
        <w:t xml:space="preserve">As he worked on his tire, a small boy, no older than seven, </w:t>
        <w:br/>
        <w:t xml:space="preserve">approached him, shyly offering a rusty wrench. The boy’s eyes, bright and full of wonder, reflected the innocence that he'd almost forgotten existed. The boy's simple gesture, his willingness to help a stranger, unexpectedly moved him deeply. It was a poignant </w:t>
        <w:br/>
        <w:t>reminder of the inherent goodness within humanity, the capacity for kindness that sometimes gets lost in the complexities of adult life. He helped the boy fix his bicycle, a rusty contraption as old as his own truck. He found joy in the simple act of shared repair, in the innocent wonder in the boy's eyes.</w:t>
      </w:r>
    </w:p>
    <w:p>
      <w:pPr>
        <w:autoSpaceDN w:val="0"/>
        <w:autoSpaceDE w:val="0"/>
        <w:widowControl/>
        <w:spacing w:line="264" w:lineRule="exact" w:before="264" w:after="0"/>
        <w:ind w:left="0" w:right="0" w:firstLine="0"/>
        <w:jc w:val="left"/>
      </w:pPr>
      <w:r>
        <w:t xml:space="preserve">He finished his tire repair, fueled by a shared sense of </w:t>
        <w:br/>
        <w:t>accomplishment and unexpected camaraderie. The boy's mother, a young woman with weary eyes but a radiant smile, offered him a bottle of water and a piece of homemade bread. He accepted gratefully, humbled by her simple offering. He was no longer just a traveler passing through; he had touched lives and been touched in turn.</w:t>
      </w:r>
    </w:p>
    <w:p>
      <w:pPr>
        <w:autoSpaceDN w:val="0"/>
        <w:autoSpaceDE w:val="0"/>
        <w:widowControl/>
        <w:spacing w:line="264" w:lineRule="exact" w:before="264" w:after="0"/>
        <w:ind w:left="0" w:right="0" w:firstLine="0"/>
        <w:jc w:val="left"/>
      </w:pPr>
      <w:r>
        <w:t>The unexpected detour had become a gift. It wasn't about the destination; it was about the journey, the unexpected detours, the unexpected encounters, the simple joys discovered along the way.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was about finding beauty in the unplanned, in the unexpected moments of grace and connection. The town of Harmony Gulch, initially a source of frustration, had become a symbol of hope, a testament to the beauty that often hides in plain sight.</w:t>
      </w:r>
    </w:p>
    <w:p>
      <w:pPr>
        <w:autoSpaceDN w:val="0"/>
        <w:autoSpaceDE w:val="0"/>
        <w:widowControl/>
        <w:spacing w:line="264" w:lineRule="exact" w:before="264" w:after="0"/>
        <w:ind w:left="0" w:right="0" w:firstLine="0"/>
        <w:jc w:val="left"/>
      </w:pPr>
      <w:r>
        <w:t>He continued his journey, but his perspective had shifted. He was more attuned to the smaller details, the subtle nuances of life. He noticed the changing colors of the desert sky, the intricate patterns of the sand, the resilience of the wildflowers pushing through the cracked earth. He listened more intently to the sounds of nature, the wind whispering through the canyons, the birds singing their morning songs. He sought out moments of quiet contemplation, finding solace in the simple act of being present, of appreciating the beauty that surrounds us, the beauty that exists in unexpected places, in the quiet moments, in the simple acts of kindness, in the shared vulnerability between strangers.</w:t>
      </w:r>
    </w:p>
    <w:p>
      <w:pPr>
        <w:autoSpaceDN w:val="0"/>
        <w:autoSpaceDE w:val="0"/>
        <w:widowControl/>
        <w:spacing w:line="264" w:lineRule="exact" w:before="264" w:after="0"/>
        <w:ind w:left="0" w:right="0" w:firstLine="0"/>
        <w:jc w:val="left"/>
      </w:pPr>
      <w:r>
        <w:t xml:space="preserve">He discovered the beauty in a wilting sunflower, its head bowed but still radiant in its own way, a symbol of graceful acceptance of life's inevitable decline. He appreciated the delicate dance of ants, their relentless industry a reminder that life perseveres, adapts, finds beauty in the struggle. He found beauty in the weathered face of an old cowboy, his lines and wrinkles narrating a life lived fully, a tapestry of experiences that added depth and character to his </w:t>
        <w:br/>
        <w:t>existence. He found beauty in the laughter of children playing in a dusty park, in their unbridled joy, a reminder of simpler times, of a world less complicated, less burdened by expectations.</w:t>
      </w:r>
    </w:p>
    <w:p>
      <w:pPr>
        <w:autoSpaceDN w:val="0"/>
        <w:autoSpaceDE w:val="0"/>
        <w:widowControl/>
        <w:spacing w:line="264" w:lineRule="exact" w:before="264" w:after="0"/>
        <w:ind w:left="0" w:right="144" w:firstLine="0"/>
        <w:jc w:val="left"/>
      </w:pPr>
      <w:r>
        <w:t xml:space="preserve">He was learning to savor the slower rhythm of life, the unexpected encounters, the impromptu connections. He learned to appreciate the small gestures, the random acts of kindness, the subtle nuances of human interaction. He discovered the profound beauty found in the imperfections of life, the cracks and fissures that add texture and depth to the human experience. The imperfections weren't flaws to be hidden or overcome; they were integral parts of the whole, unique fingerprints that distinguished each person, each moment, each memory. He found that the most unforgettable moments often were the unplanned ones, the quiet moments of connection, the unexpected encounters that changed his </w:t>
        <w:br/>
        <w:t>perspective, shifted his heart, and deepened his understanding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the world and himself.</w:t>
      </w:r>
    </w:p>
    <w:p>
      <w:pPr>
        <w:autoSpaceDN w:val="0"/>
        <w:autoSpaceDE w:val="0"/>
        <w:widowControl/>
        <w:spacing w:line="264" w:lineRule="exact" w:before="264" w:after="0"/>
        <w:ind w:left="0" w:right="0" w:firstLine="0"/>
        <w:jc w:val="left"/>
      </w:pPr>
      <w:r>
        <w:t xml:space="preserve">He realized that the road trip was not just a physical journey, but a journey of the soul, a pilgrimage to self-discovery. He was learning to appreciate the unexpected detours, the unplanned encounters, the unforeseen challenges that shaped him, molded him, made him stronger, wiser, more compassionate. The open road was no longer a symbol of escape, but a path to self-discovery, a pilgrimage of the soul, a journey to embrace imperfection and find beauty in the unexpected turns of life. He embraced the unexpected, the </w:t>
        <w:br/>
        <w:t xml:space="preserve">serendipitous, the beautifully imperfect moments, learning to find joy in the smallest of details, in the quiet moments of </w:t>
        <w:br/>
        <w:t xml:space="preserve">contemplation, and in the shared human experience of vulnerability and resilience. The journey, in all its imperfections, was truly </w:t>
        <w:br/>
        <w:t>beautiful. He was learning to embrace it, to breathe it in, to live it fully. The road stretched before him, endless and uncertain, but he experienced a newfound sense of peace, a quiet confidence that whatever lay ahead, he would find beauty in the unexpected, find grace in the imperfection, find solace in the journey itself. Take it easy, he whispered to himself, a mantra of acceptance, a testament to the profound beauty of life's imperfections.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SelfAcceptance</w:t>
      </w:r>
    </w:p>
    <w:p>
      <w:pPr>
        <w:autoSpaceDN w:val="0"/>
        <w:autoSpaceDE w:val="0"/>
        <w:widowControl/>
        <w:spacing w:line="264" w:lineRule="exact" w:before="286" w:after="0"/>
        <w:ind w:left="0" w:right="0" w:firstLine="0"/>
        <w:jc w:val="left"/>
      </w:pPr>
      <w:r>
        <w:t xml:space="preserve">The desert air, crisp and clean, carried the scent of sagebrush and distant rain. He watched a hawk circle lazily overhead, its </w:t>
        <w:br/>
        <w:t>silhouette sharp against the vast expanse of the sky. The image resonated – a creature of freedom, soaring effortlessly, unburdened by the weight of expectations. He envied its grace, its effortless acceptance of itself, a stark contrast to the internal turmoil he'd carried for so long. But something was shifting within him, a subtle change, a slow thawing of the frozen heart he'd carried across the miles.</w:t>
      </w:r>
    </w:p>
    <w:p>
      <w:pPr>
        <w:autoSpaceDN w:val="0"/>
        <w:autoSpaceDE w:val="0"/>
        <w:widowControl/>
        <w:spacing w:line="264" w:lineRule="exact" w:before="264" w:after="0"/>
        <w:ind w:left="0" w:right="0" w:firstLine="0"/>
        <w:jc w:val="left"/>
      </w:pPr>
      <w:r>
        <w:t>He'd spent weeks on the road, a tapestry of fleeting encounters and quiet reflections weaving together the fabric of his journey. He'd met people from all walks of life – a weathered rancher who shared stories of dust storms and resilience; a young artist with eyes full of dreams, struggling to find her place in the world; a quiet librarian with a passion for forgotten tales. Each encounter, however brief, had chipped away at the hardened shell he’d built around himself, revealing the vulnerable, imperfect human underneath.</w:t>
      </w:r>
    </w:p>
    <w:p>
      <w:pPr>
        <w:autoSpaceDN w:val="0"/>
        <w:autoSpaceDE w:val="0"/>
        <w:widowControl/>
        <w:spacing w:line="264" w:lineRule="exact" w:before="264" w:after="0"/>
        <w:ind w:left="0" w:right="0" w:firstLine="0"/>
        <w:jc w:val="left"/>
      </w:pPr>
      <w:r>
        <w:t xml:space="preserve">He'd learned to listen, not just to the words spoken, but to the unspoken silences, the subtle cues of body language, the nuances of human connection. He discovered the beauty of human </w:t>
        <w:br/>
        <w:t>imperfection – the laughter lines etching themselves onto faces weathered by time and experience, the trembling hands revealing vulnerability, the hesitant smiles hinting at unspoken hopes. He witnessed the beauty in the brokenness, the resilience in the scars.</w:t>
      </w:r>
    </w:p>
    <w:p>
      <w:pPr>
        <w:autoSpaceDN w:val="0"/>
        <w:autoSpaceDE w:val="0"/>
        <w:widowControl/>
        <w:spacing w:line="264" w:lineRule="exact" w:before="264" w:after="0"/>
        <w:ind w:left="0" w:right="0" w:firstLine="0"/>
        <w:jc w:val="left"/>
      </w:pPr>
      <w:r>
        <w:t>One evening, he found himself sitting by a crackling campfire, the flames dancing in the twilight. He strummed his guitar, the melody a melancholic reflection of his past struggles. The lyrics, raw and honest, poured out of him, expressing the pain, the regret, the self-doubt that had haunted him for so long. He sang of lost loves, shattered dreams, and the weight of unspoken words. He sang of his journey, of the search for meaning and connection, of the endless road stretching before him. As he sang, a sense of release washed over him, a purging of the emotions he had suppressed for so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He sang of his anger, his frustration, his fear. He sang of his </w:t>
        <w:br/>
        <w:t>loneliness, his vulnerability, his insecurity. He sang of the moments of despair, the times he'd experienced utterly lost and alone. But he also sang of the moments of grace, the unexpected acts of kindness, the fleeting moments of beauty he’d found along the way. He sang of the resilience of the human spirit, of the capacity for love and forgiveness, of the strength found in vulnerability.</w:t>
      </w:r>
    </w:p>
    <w:p>
      <w:pPr>
        <w:autoSpaceDN w:val="0"/>
        <w:autoSpaceDE w:val="0"/>
        <w:widowControl/>
        <w:spacing w:line="264" w:lineRule="exact" w:before="264" w:after="0"/>
        <w:ind w:left="0" w:right="0" w:firstLine="0"/>
        <w:jc w:val="left"/>
      </w:pPr>
      <w:r>
        <w:t xml:space="preserve">As the last note faded into the night, a profound sense of peace settled over him. He realized that he wasn't defined by his mistakes, his failures, or his regrets. He was more than the sum of his </w:t>
        <w:br/>
        <w:t>imperfections. He was a tapestry woven from threads of joy and sorrow, strength and vulnerability, hope and despair. He was a work in progress, constantly evolving, always learning, always growing. And that was okay.</w:t>
      </w:r>
    </w:p>
    <w:p>
      <w:pPr>
        <w:autoSpaceDN w:val="0"/>
        <w:autoSpaceDE w:val="0"/>
        <w:widowControl/>
        <w:spacing w:line="264" w:lineRule="exact" w:before="264" w:after="0"/>
        <w:ind w:left="0" w:right="0" w:firstLine="0"/>
        <w:jc w:val="left"/>
      </w:pPr>
      <w:r>
        <w:t>He appeared up at the stars, feeling a deep sense of connection to the vastness of the universe, to the intricate web of life that connected him to everything and everyone. He realized that his imperfections were not flaws to be hidden or overcome, but unique characteristics that made him who he was. They were the marks of his journey, the stories etched into the fabric of his being.</w:t>
      </w:r>
    </w:p>
    <w:p>
      <w:pPr>
        <w:autoSpaceDN w:val="0"/>
        <w:autoSpaceDE w:val="0"/>
        <w:widowControl/>
        <w:spacing w:line="264" w:lineRule="exact" w:before="264" w:after="0"/>
        <w:ind w:left="0" w:right="0" w:firstLine="0"/>
        <w:jc w:val="left"/>
      </w:pPr>
      <w:r>
        <w:t>He embraced his flaws, his vulnerabilities, his insecurities. He acknowledged his past mistakes without judgment, learning from them, growing from them. He accepted his strengths, his talents, his passions. He celebrated his unique qualities, his individual quirks, his personal eccentricities. He found a profound sense of self-love, a deep and abiding acceptance of himself, exactly as he was.</w:t>
      </w:r>
    </w:p>
    <w:p>
      <w:pPr>
        <w:autoSpaceDN w:val="0"/>
        <w:autoSpaceDE w:val="0"/>
        <w:widowControl/>
        <w:spacing w:line="264" w:lineRule="exact" w:before="264" w:after="0"/>
        <w:ind w:left="0" w:right="0" w:firstLine="0"/>
        <w:jc w:val="left"/>
      </w:pPr>
      <w:r>
        <w:t>The road ahead remained uncertain, filled with challenges and uncertainties. But he approached it with a newfound sense of confidence, a quiet inner strength born from self-acceptance. He knew that he would face setbacks, experience disappointments, and make mistakes along the way. But he also knew that he had the resilience, the capacity for love, and the unwavering belief in himself to overcome any obstacle, to rise above any adversity.</w:t>
      </w:r>
    </w:p>
    <w:p>
      <w:pPr>
        <w:autoSpaceDN w:val="0"/>
        <w:autoSpaceDE w:val="0"/>
        <w:widowControl/>
        <w:spacing w:line="264" w:lineRule="exact" w:before="264" w:after="0"/>
        <w:ind w:left="0" w:right="0" w:firstLine="0"/>
        <w:jc w:val="left"/>
      </w:pPr>
      <w:r>
        <w:t xml:space="preserve">He woke one morning with a feeling of lightness he hadn't </w:t>
        <w:br/>
        <w:t>experienced in years. The weight he'd carried for so long had lifted,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replaced by a quiet joy, a deep sense of inner peace. He experienced a connection to the earth, to the sky, to the people he'd encountered along the way. He felt a deep sense of gratitude for the journey, for the lessons learned, for the unexpected encounters that had shaped and molded him.</w:t>
      </w:r>
    </w:p>
    <w:p>
      <w:pPr>
        <w:autoSpaceDN w:val="0"/>
        <w:autoSpaceDE w:val="0"/>
        <w:widowControl/>
        <w:spacing w:line="264" w:lineRule="exact" w:before="264" w:after="0"/>
        <w:ind w:left="0" w:right="0" w:firstLine="0"/>
        <w:jc w:val="left"/>
      </w:pPr>
      <w:r>
        <w:t xml:space="preserve">He found himself appreciating the small details – the warmth of the sun on his skin, the smell of pine needles after a rain shower, the laughter of children playing in a park. He savored the quiet </w:t>
        <w:br/>
        <w:t>moments of contemplation, the stillness of the desert nights, the vibrant colors of the sunset. He found beauty in the everyday, in the simple acts of kindness, in the unexpected connections made along the way.</w:t>
      </w:r>
    </w:p>
    <w:p>
      <w:pPr>
        <w:autoSpaceDN w:val="0"/>
        <w:autoSpaceDE w:val="0"/>
        <w:widowControl/>
        <w:spacing w:line="264" w:lineRule="exact" w:before="264" w:after="0"/>
        <w:ind w:left="0" w:right="144" w:firstLine="0"/>
        <w:jc w:val="left"/>
      </w:pPr>
      <w:r>
        <w:t>He understood that life wasn't a linear path, but a winding road filled with unexpected turns, detours, and dead ends. But it was precisely those imperfections, those unexpected twists and turns, that made it beautiful. The imperfections were not flaws to be corrected, but integral parts of the whole. They were the stories etched into the fabric of his life, the experiences that shaped his character, the lessons that made him wise. He was not perfect, and that was perfectly okay. In fact, it was beautiful.</w:t>
      </w:r>
    </w:p>
    <w:p>
      <w:pPr>
        <w:autoSpaceDN w:val="0"/>
        <w:autoSpaceDE w:val="0"/>
        <w:widowControl/>
        <w:spacing w:line="264" w:lineRule="exact" w:before="264" w:after="0"/>
        <w:ind w:left="0" w:right="144" w:firstLine="0"/>
        <w:jc w:val="left"/>
      </w:pPr>
      <w:r>
        <w:t>He continued his journey, his heart lighter, his spirit freer. He embraced the unexpected detours, the unplanned encounters, the unforeseen challenges. He knew that life would always throw curveballs, but he was ready. He was resilient. He was strong. He was whole. He was finally, completely, and utterly himself. He understood that the road ahead was still long, but he traveled it with a newfound sense of peace, a quiet confidence born from self-acceptance, a knowing that the journey itself was the greatest gift.</w:t>
      </w:r>
    </w:p>
    <w:p>
      <w:pPr>
        <w:autoSpaceDN w:val="0"/>
        <w:autoSpaceDE w:val="0"/>
        <w:widowControl/>
        <w:spacing w:line="264" w:lineRule="exact" w:before="60" w:after="0"/>
        <w:ind w:left="0" w:right="144" w:firstLine="0"/>
        <w:jc w:val="left"/>
      </w:pPr>
      <w:r>
        <w:t xml:space="preserve">He was home, not in a place, but within himself. The open road stretched before him, a symbol not of escape, but of endless possibility, a testament to the beauty of imperfection, and the profound peace found in self-acceptance. "Take it easy," he </w:t>
        <w:br/>
        <w:t>whispered to himself, a mantra of acceptance, a celebration of the beautiful, imperfect journey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of Purpose</w:t>
      </w:r>
    </w:p>
    <w:p>
      <w:pPr>
        <w:autoSpaceDN w:val="0"/>
        <w:autoSpaceDE w:val="0"/>
        <w:widowControl/>
        <w:spacing w:line="264" w:lineRule="exact" w:before="286" w:after="0"/>
        <w:ind w:left="0" w:right="0" w:firstLine="0"/>
        <w:jc w:val="left"/>
      </w:pPr>
      <w:r>
        <w:t>The desert sun dipped below the horizon, painting the sky in hues of fiery orange and deep violet. He sat on the edge of the highway, guitar case at his feet, watching the endless stream of headlights trace the asphalt ribbon. The solitude, once a source of profound loneliness, now experienced different. It was a quiet space for reflection, a canvas upon which he could paint the new colors of his life. The weight of the past, once a crushing burden, had begun to lift, replaced by a lightness he hadn't anticipated.</w:t>
      </w:r>
    </w:p>
    <w:p>
      <w:pPr>
        <w:autoSpaceDN w:val="0"/>
        <w:autoSpaceDE w:val="0"/>
        <w:widowControl/>
        <w:spacing w:line="264" w:lineRule="exact" w:before="264" w:after="0"/>
        <w:ind w:left="0" w:right="0" w:firstLine="0"/>
        <w:jc w:val="left"/>
      </w:pPr>
      <w:r>
        <w:t>He'd stopped clinging to the bitterness of past relationships, the ghosts of failed dreams. He’d begun to see them not as failures, but as stepping stones, lessons etched into the fabric of his being. Each heartbreak, each disappointment, each moment of despair, had ultimately led him to this point – a place of self-acceptance, a profound understanding of his own self-worth. This wasn't a sudden epiphany, but a slow, gradual dawning, a gentle unfolding of self-discovery.</w:t>
      </w:r>
    </w:p>
    <w:p>
      <w:pPr>
        <w:autoSpaceDN w:val="0"/>
        <w:autoSpaceDE w:val="0"/>
        <w:widowControl/>
        <w:spacing w:line="264" w:lineRule="exact" w:before="264" w:after="0"/>
        <w:ind w:left="0" w:right="0" w:firstLine="0"/>
        <w:jc w:val="left"/>
      </w:pPr>
      <w:r>
        <w:t>He thought about Sarah, the artist he'd met in Santa Fe. Her struggles with self-doubt, her fierce determination to create, had mirrored his own internal battles. He'd helped her find a gallery to showcase her work, a small act of kindness that had resonated deeply within him. It wasn't about grand gestures, he realized, but about the small, everyday acts of connection and support that rippled outwards, touching the lives of others. In helping Sarah, he'd helped himself. He’d found a sense of purpose, a meaning beyond the confines of his own personal struggles.</w:t>
      </w:r>
    </w:p>
    <w:p>
      <w:pPr>
        <w:autoSpaceDN w:val="0"/>
        <w:autoSpaceDE w:val="0"/>
        <w:widowControl/>
        <w:spacing w:line="264" w:lineRule="exact" w:before="264" w:after="0"/>
        <w:ind w:left="0" w:right="0" w:firstLine="0"/>
        <w:jc w:val="left"/>
      </w:pPr>
      <w:r>
        <w:t xml:space="preserve">He remembered the rancher, his face a roadmap of life's hardships, who'd shared stories of drought and resilience. The rancher's </w:t>
        <w:br/>
        <w:t xml:space="preserve">stoicism, his quiet strength in the face of adversity, had inspired him. He'd learned the value of perseverance, of enduring hardship with grace. The rancher's stories, whispered around a crackling campfire, had instilled a sense of quiet determination within him, a belief in his own capacity to overcome any challenge. He </w:t>
        <w:br/>
        <w:t xml:space="preserve">understood that even amidst the seemingly insurmountable </w:t>
        <w:br/>
        <w:t>difficulties of life, there was always the possibility of growth,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resilience, of enduring strength.</w:t>
      </w:r>
    </w:p>
    <w:p>
      <w:pPr>
        <w:autoSpaceDN w:val="0"/>
        <w:autoSpaceDE w:val="0"/>
        <w:widowControl/>
        <w:spacing w:line="264" w:lineRule="exact" w:before="264" w:after="0"/>
        <w:ind w:left="0" w:right="0" w:firstLine="0"/>
        <w:jc w:val="left"/>
      </w:pPr>
      <w:r>
        <w:t>The librarian, with her love for forgotten stories, had ignited a passion within him. He’d volunteered at a local library, helping to organize and catalog books. The quiet act of preserving stories, of making them accessible to others, became a source of immense satisfaction. It was a way to connect with the past, to learn from the experiences of others, and to contribute to something larger than himself. This unexpected path, this small act of service, had brought a profound sense of fulfillment.</w:t>
      </w:r>
    </w:p>
    <w:p>
      <w:pPr>
        <w:autoSpaceDN w:val="0"/>
        <w:autoSpaceDE w:val="0"/>
        <w:widowControl/>
        <w:spacing w:line="264" w:lineRule="exact" w:before="264" w:after="0"/>
        <w:ind w:left="0" w:right="0" w:firstLine="0"/>
        <w:jc w:val="left"/>
      </w:pPr>
      <w:r>
        <w:t xml:space="preserve">His music, once a melancholic lament, began to evolve. His songs now carried a different melody, a different rhythm. The lyrics spoke of hope, of resilience, of the beauty of imperfection. He played his music for others, sharing his journey, his struggles, his triumphs. The act of sharing his story, of connecting with others on a deeper level, became a powerful source of healing and growth. His music wasn't just a reflection of his own life anymore; it became a means of connection, a bridge between himself and the world. The songs, once a form of self-expression and catharsis, now resonated with a larger audience, forging connections and creating a sense of </w:t>
        <w:br/>
        <w:t>community.</w:t>
      </w:r>
    </w:p>
    <w:p>
      <w:pPr>
        <w:autoSpaceDN w:val="0"/>
        <w:autoSpaceDE w:val="0"/>
        <w:widowControl/>
        <w:spacing w:line="264" w:lineRule="exact" w:before="264" w:after="0"/>
        <w:ind w:left="0" w:right="0" w:firstLine="0"/>
        <w:jc w:val="left"/>
      </w:pPr>
      <w:r>
        <w:t xml:space="preserve">He found himself helping others along the way. A stranded </w:t>
        <w:br/>
        <w:t>motorist, a lost traveler, a family in need – these small acts of kindness, initially born from a desire to help himself, transformed into a purpose-driven life. These interactions weren't mere acts of charity but exchanges of empathy, shared experiences, and mutual support. They enriched his life as much as, if not more than, they enriched the lives of those he helped. He realized that kindness wasn't just a virtue; it was a powerful force that could change lives.</w:t>
      </w:r>
    </w:p>
    <w:p>
      <w:pPr>
        <w:autoSpaceDN w:val="0"/>
        <w:autoSpaceDE w:val="0"/>
        <w:widowControl/>
        <w:spacing w:line="264" w:lineRule="exact" w:before="266" w:after="0"/>
        <w:ind w:left="0" w:right="144" w:firstLine="0"/>
        <w:jc w:val="left"/>
      </w:pPr>
      <w:r>
        <w:t xml:space="preserve">He discovered the quiet joy of simple things – the warmth of the sun, the smell of rain on the desert, the laughter of children. These moments of simple beauty, previously unnoticed, now held </w:t>
        <w:br/>
        <w:t>profound significance. He learned to savor the ordinary, to find beauty in the everyday. He'd been so preoccupied with the grand narrative of his own life that he’d overlooked the beauty of the present moment, the small moments of grace that dotted the landscape of his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road, once a symbol of escape, became a symbol of connection. He was no longer running from something; he was moving towards something – a deeper understanding of himself, a stronger sense of purpose, a more profound connection to the world around him.</w:t>
      </w:r>
    </w:p>
    <w:p>
      <w:pPr>
        <w:autoSpaceDN w:val="0"/>
        <w:autoSpaceDE w:val="0"/>
        <w:widowControl/>
        <w:spacing w:line="264" w:lineRule="exact" w:before="60" w:after="0"/>
        <w:ind w:left="0" w:right="0" w:firstLine="0"/>
        <w:jc w:val="left"/>
      </w:pPr>
      <w:r>
        <w:t>Each mile he traveled was a step closer to a life of meaning, a journey of self-discovery that unfolded with each passing landscape.</w:t>
      </w:r>
    </w:p>
    <w:p>
      <w:pPr>
        <w:autoSpaceDN w:val="0"/>
        <w:autoSpaceDE w:val="0"/>
        <w:widowControl/>
        <w:spacing w:line="264" w:lineRule="exact" w:before="264" w:after="0"/>
        <w:ind w:left="0" w:right="144" w:firstLine="0"/>
        <w:jc w:val="left"/>
      </w:pPr>
      <w:r>
        <w:t xml:space="preserve">He began to see his past mistakes not as failures, but as </w:t>
        <w:br/>
        <w:t xml:space="preserve">opportunities for growth. He acknowledged his flaws, his </w:t>
        <w:br/>
        <w:t>vulnerabilities, his insecurities, without judgment. He accepted the imperfections not only in himself but in the world around him, finding beauty in the cracks, the fissures, the imperfections that gave life its texture and depth.</w:t>
      </w:r>
    </w:p>
    <w:p>
      <w:pPr>
        <w:autoSpaceDN w:val="0"/>
        <w:autoSpaceDE w:val="0"/>
        <w:widowControl/>
        <w:spacing w:line="264" w:lineRule="exact" w:before="264" w:after="0"/>
        <w:ind w:left="0" w:right="0" w:firstLine="0"/>
        <w:jc w:val="left"/>
      </w:pPr>
      <w:r>
        <w:t xml:space="preserve">The journey continued, the landscape shifting from desert to </w:t>
        <w:br/>
        <w:t>mountain, from plains to forests. But the internal landscape had undergone a profound transformation. He was no longer burdened by the weight of his past; he carried it with him, not as a burden but as a collection of experiences that shaped who he was. The scars were a reminder of his resilience, his capacity for growth.</w:t>
      </w:r>
    </w:p>
    <w:p>
      <w:pPr>
        <w:autoSpaceDN w:val="0"/>
        <w:autoSpaceDE w:val="0"/>
        <w:widowControl/>
        <w:spacing w:line="264" w:lineRule="exact" w:before="264" w:after="0"/>
        <w:ind w:left="0" w:right="144" w:firstLine="0"/>
        <w:jc w:val="left"/>
      </w:pPr>
      <w:r>
        <w:t>He learned the importance of forgiveness – forgiveness of himself and forgiveness of others. Letting go of resentment, of anger, of bitterness, allowed him to create space for love, compassion, and understanding. He discovered that forgiveness wasn't condoning past actions but acknowledging the human condition, the capacity for both good and bad. He found freedom in this forgiveness.</w:t>
      </w:r>
    </w:p>
    <w:p>
      <w:pPr>
        <w:autoSpaceDN w:val="0"/>
        <w:autoSpaceDE w:val="0"/>
        <w:widowControl/>
        <w:spacing w:line="264" w:lineRule="exact" w:before="264" w:after="0"/>
        <w:ind w:left="0" w:right="144" w:firstLine="0"/>
        <w:jc w:val="left"/>
      </w:pPr>
      <w:r>
        <w:t>He wrote songs about these experiences, about the lessons learned, about the beauty of a life lived fully, even with imperfections. His music, once a soundtrack to his personal struggles, became a beacon of hope, a testament to the resilience of the human spirit. He began to perform his music in small towns and roadside bars, sharing his stories with those who crossed his path.</w:t>
      </w:r>
    </w:p>
    <w:p>
      <w:pPr>
        <w:autoSpaceDN w:val="0"/>
        <w:autoSpaceDE w:val="0"/>
        <w:widowControl/>
        <w:spacing w:line="264" w:lineRule="exact" w:before="264" w:after="0"/>
        <w:ind w:left="0" w:right="0" w:firstLine="0"/>
        <w:jc w:val="left"/>
      </w:pPr>
      <w:r>
        <w:t>His life wasn’t perfect. There were still challenging days, moments of doubt, and the occasional setback. But he now faced them with a quiet confidence, a deep-seated knowing that he was capable of navigating life's complexities. He had discovered the beauty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imperfection, the grace of resilience, and the profound joy of a life lived with purpose and meaning. The open road stretched ahead, uncertain and yet promising. He traveled it not with fear, but with a quiet hope, a deep gratitude, and a heart filled with love. The mantra “Take it easy,” once a plea for relief, now echoed as a gentle reminder to savor the journey, to appreciate the imperfections, to embrace the beauty of the unpredictable path of life. He was home, finally, not in a place, but within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Mantra of Peace</w:t>
      </w:r>
    </w:p>
    <w:p>
      <w:pPr>
        <w:autoSpaceDN w:val="0"/>
        <w:autoSpaceDE w:val="0"/>
        <w:widowControl/>
        <w:spacing w:line="264" w:lineRule="exact" w:before="286" w:after="0"/>
        <w:ind w:left="0" w:right="0" w:firstLine="0"/>
        <w:jc w:val="left"/>
      </w:pPr>
      <w:r>
        <w:t xml:space="preserve">The desert air, cool and crisp under the newly risen moon, carried the scent of sagebrush and distant woodsmoke. He sat by the </w:t>
        <w:br/>
        <w:t>roadside, guitar nestled beside him, the rhythmic pulse of crickets a counterpoint to the quiet hum of his own thoughts. "Take it easy," he whispered, the words a soft mantra rolling over his tongue, a familiar comfort in the vast emptiness. It wasn't a surrender, not exactly. It wasn't about giving up, but about finding a different kind of strength – the strength born not of forceful resistance, but of gentle acceptance.</w:t>
      </w:r>
    </w:p>
    <w:p>
      <w:pPr>
        <w:autoSpaceDN w:val="0"/>
        <w:autoSpaceDE w:val="0"/>
        <w:widowControl/>
        <w:spacing w:line="264" w:lineRule="exact" w:before="264" w:after="0"/>
        <w:ind w:left="0" w:right="0" w:firstLine="0"/>
        <w:jc w:val="left"/>
      </w:pPr>
      <w:r>
        <w:t xml:space="preserve">He’d spent so much time fighting the currents of life, battling against the inevitable tides of change and loss. He’d wrestled with demons of doubt and regret, clinging to the frayed edges of </w:t>
        <w:br/>
        <w:t xml:space="preserve">shattered dreams. But the road, the endless ribbon of asphalt unwinding before him, had taught him a different lesson: the art of yielding. Not passive resignation, but a conscious choice to </w:t>
        <w:br/>
        <w:t xml:space="preserve">surrender to the flow, to navigate the rapids with grace and </w:t>
        <w:br/>
        <w:t>resilience.</w:t>
      </w:r>
    </w:p>
    <w:p>
      <w:pPr>
        <w:autoSpaceDN w:val="0"/>
        <w:autoSpaceDE w:val="0"/>
        <w:widowControl/>
        <w:spacing w:line="264" w:lineRule="exact" w:before="264" w:after="0"/>
        <w:ind w:left="0" w:right="0" w:firstLine="0"/>
        <w:jc w:val="left"/>
      </w:pPr>
      <w:r>
        <w:t xml:space="preserve">The phrase “Take it easy” had begun as a desperate plea, a </w:t>
        <w:br/>
        <w:t xml:space="preserve">whispered wish for respite from the storm within. Now, it was a guide, a compass pointing towards a quieter, more profound </w:t>
        <w:br/>
        <w:t>understanding of himself and the world around him. It was a reminder that peace wasn't the absence of struggle, but the ability to find stillness amidst the chaos. It was about finding his center, his own internal equilibrium, even when the world around him experienced like it was teetering on the brink.</w:t>
      </w:r>
    </w:p>
    <w:p>
      <w:pPr>
        <w:autoSpaceDN w:val="0"/>
        <w:autoSpaceDE w:val="0"/>
        <w:widowControl/>
        <w:spacing w:line="264" w:lineRule="exact" w:before="264" w:after="0"/>
        <w:ind w:left="0" w:right="0" w:firstLine="0"/>
        <w:jc w:val="left"/>
      </w:pPr>
      <w:r>
        <w:t>He thought of the woman in the diner in Tucumcari, her eyes filled with a weariness that mirrored his own. She’d poured out her heart over lukewarm coffee, sharing stories of lost loves and broken promises. He hadn’t offered solutions, or platitudes, or empty words of comfort. He'd simply listened, his presence a silent affirmation of her pain, her struggle. And in that listening, in that shared silence, a connection had bloomed, a fragile understanding that transcended words. “Take it easy,” he’d murmured, as she left, and it experienced like a shared sentiment, a mutual acknowledgement of the burdens we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carry.</w:t>
      </w:r>
    </w:p>
    <w:p>
      <w:pPr>
        <w:autoSpaceDN w:val="0"/>
        <w:autoSpaceDE w:val="0"/>
        <w:widowControl/>
        <w:spacing w:line="264" w:lineRule="exact" w:before="264" w:after="0"/>
        <w:ind w:left="0" w:right="0" w:firstLine="0"/>
        <w:jc w:val="left"/>
      </w:pPr>
      <w:r>
        <w:t>He recalled the old mechanic in Amarillo, his hands stained with grease, his face etched with the map of a life lived honestly and fully. The man, whose name he never learned, had spent hours patiently repairing his aging car, not just fixing the mechanical problems but subtly mending something within him. In the quiet rhythm of his work, there was a meditative quality, a profound stillness that he’d come to understand. The mechanic hadn’t spoken much, but his quiet competence, his unwavering focus, had spoken volumes. And as he drove away, the car purring like a contented cat, the words “Take it easy” resonated with the gentle rhythm of the engine.</w:t>
      </w:r>
    </w:p>
    <w:p>
      <w:pPr>
        <w:autoSpaceDN w:val="0"/>
        <w:autoSpaceDE w:val="0"/>
        <w:widowControl/>
        <w:spacing w:line="264" w:lineRule="exact" w:before="264" w:after="0"/>
        <w:ind w:left="0" w:right="144" w:firstLine="0"/>
        <w:jc w:val="left"/>
      </w:pPr>
      <w:r>
        <w:t>It wasn’t about avoiding hardship, he realized. Life, by its very nature, was a tapestry woven with threads of joy and sorrow, of triumph and defeat. The challenge wasn't to eliminate the difficult parts, but to learn to live within the full spectrum of human experience, to accept the darkness alongside the light. “Take it easy” was about finding a balance, a way to navigate the rough patches without losing sight of the beauty that surrounded him.</w:t>
      </w:r>
    </w:p>
    <w:p>
      <w:pPr>
        <w:autoSpaceDN w:val="0"/>
        <w:autoSpaceDE w:val="0"/>
        <w:widowControl/>
        <w:spacing w:line="264" w:lineRule="exact" w:before="264" w:after="0"/>
        <w:ind w:left="0" w:right="0" w:firstLine="0"/>
        <w:jc w:val="left"/>
      </w:pPr>
      <w:r>
        <w:t xml:space="preserve">He thought of the vast, star-studded sky that had become a constant companion on his journey. The endless expanse, the unwavering presence of the celestial bodies, had reminded him of the </w:t>
        <w:br/>
        <w:t xml:space="preserve">insignificance of his own struggles, while at the same time, </w:t>
        <w:br/>
        <w:t>highlighting the profound interconnectedness of everything. Each star, a distant sun, a world unto itself, and yet part of the larger cosmos. His own life, his own challenges, fit into that same grand scheme, a single thread woven into the intricate fabric of existence.</w:t>
      </w:r>
    </w:p>
    <w:p>
      <w:pPr>
        <w:autoSpaceDN w:val="0"/>
        <w:autoSpaceDE w:val="0"/>
        <w:widowControl/>
        <w:spacing w:line="264" w:lineRule="exact" w:before="56" w:after="0"/>
        <w:ind w:left="0" w:right="144" w:firstLine="0"/>
        <w:jc w:val="left"/>
      </w:pPr>
      <w:r>
        <w:t>And as he gazed at the constellations, the words “Take it easy”whispered on the wind, a gentle reminder to find his place within the vastness.</w:t>
      </w:r>
    </w:p>
    <w:p>
      <w:pPr>
        <w:autoSpaceDN w:val="0"/>
        <w:autoSpaceDE w:val="0"/>
        <w:widowControl/>
        <w:spacing w:line="264" w:lineRule="exact" w:before="264" w:after="0"/>
        <w:ind w:left="0" w:right="0" w:firstLine="0"/>
        <w:jc w:val="left"/>
      </w:pPr>
      <w:r>
        <w:t>He began to write songs about this newfound understanding. His music, once a cathartic release of pain and anger, now carried a different tone, a gentler melody, a more nuanced rhythm. The lyrics spoke of acceptance, of resilience, of the quiet beauty of letting go. He sang of the open road, of the endless possibilities, of the lessons learned along the way. He sang of the people he’d met,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connections forged, of the unexpected kindnesses that had touched his soul. And in each song, the phrase “Take it easy” served as a recurring motif, a subtle undercurrent that underscored his message of peace and acceptance.</w:t>
      </w:r>
    </w:p>
    <w:p>
      <w:pPr>
        <w:autoSpaceDN w:val="0"/>
        <w:autoSpaceDE w:val="0"/>
        <w:widowControl/>
        <w:spacing w:line="264" w:lineRule="exact" w:before="264" w:after="0"/>
        <w:ind w:left="0" w:right="0" w:firstLine="0"/>
        <w:jc w:val="left"/>
      </w:pPr>
      <w:r>
        <w:t xml:space="preserve">His performances became less about showcasing his own talent and more about sharing his journey, his transformation. He played in dusty bars and roadside diners, sharing his stories with strangers who often mirrored his past struggles. He found solace in their stories, in their shared humanity. He discovered a kinship with these souls he encountered on the roadside, the shared experiences creating an unspoken bond. He found community not in a physical location but in the collective experience of the human condition. The song, the shared silence, the quiet recognition in their eyes –“Take it easy” became more than just words, it was a shared </w:t>
        <w:br/>
        <w:t>sentiment.</w:t>
      </w:r>
    </w:p>
    <w:p>
      <w:pPr>
        <w:autoSpaceDN w:val="0"/>
        <w:autoSpaceDE w:val="0"/>
        <w:widowControl/>
        <w:spacing w:line="264" w:lineRule="exact" w:before="264" w:after="0"/>
        <w:ind w:left="0" w:right="0" w:firstLine="0"/>
        <w:jc w:val="left"/>
      </w:pPr>
      <w:r>
        <w:t xml:space="preserve">The “Take it easy” mantra wasn't about avoiding conflict or </w:t>
        <w:br/>
        <w:t>hardship. It was about confronting them with a newfound clarity, a sense of centeredness that allowed him to navigate the emotional turbulence with greater ease. It was a recognition that peace wasn't a destination but a state of being, a constant process of self-</w:t>
        <w:br/>
        <w:t>discovery and self-acceptance. It was a reminder to treat himself, and others, with kindness and understanding.</w:t>
      </w:r>
    </w:p>
    <w:p>
      <w:pPr>
        <w:autoSpaceDN w:val="0"/>
        <w:autoSpaceDE w:val="0"/>
        <w:widowControl/>
        <w:spacing w:line="264" w:lineRule="exact" w:before="264" w:after="0"/>
        <w:ind w:left="0" w:right="0" w:firstLine="0"/>
        <w:jc w:val="left"/>
      </w:pPr>
      <w:r>
        <w:t xml:space="preserve">He learned to appreciate the small moments of joy, the subtle beauties of the everyday. The warmth of the sun on his face, the taste of freshly brewed coffee, the sound of wind whispering </w:t>
        <w:br/>
        <w:t xml:space="preserve">through the trees. These simple pleasures, once overlooked in the relentless pursuit of something more, now held a profound </w:t>
        <w:br/>
        <w:t>significance. He learned to savor the present, to find contentment in the ordinary. The mantra "Take it easy" became a reminder to pause, to breathe, to appreciate the beauty of the moment.</w:t>
      </w:r>
    </w:p>
    <w:p>
      <w:pPr>
        <w:autoSpaceDN w:val="0"/>
        <w:autoSpaceDE w:val="0"/>
        <w:widowControl/>
        <w:spacing w:line="264" w:lineRule="exact" w:before="264" w:after="0"/>
        <w:ind w:left="0" w:right="0" w:firstLine="0"/>
        <w:jc w:val="left"/>
      </w:pPr>
      <w:r>
        <w:t>He understood that the road, the metaphor for his life's journey, wasn't a race to be won, but a path to be savored. It was about the experiences, the connections, the lessons learned along the way. It was about the continuous unfolding of self-discovery, the evolution of the self. He learned to embrace the uncertainties, the detours, the unexpected turns, knowing that even the most difficult challenges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could lead to unforeseen growth and understanding. The "Take it easy" mantra became a guide, urging him to remain present, to remain steady, even when the path ahead seemed unclear.</w:t>
      </w:r>
    </w:p>
    <w:p>
      <w:pPr>
        <w:autoSpaceDN w:val="0"/>
        <w:autoSpaceDE w:val="0"/>
        <w:widowControl/>
        <w:spacing w:line="264" w:lineRule="exact" w:before="264" w:after="0"/>
        <w:ind w:left="0" w:right="0" w:firstLine="0"/>
        <w:jc w:val="left"/>
      </w:pPr>
      <w:r>
        <w:t xml:space="preserve">The journey wasn't over. The open road continued to stretch before him, beckoning him towards new horizons, new adventures, new challenges. But now, he faced the future with a different </w:t>
        <w:br/>
        <w:t xml:space="preserve">perspective, a quieter strength. He carried the weight of his past not as a burden, but as a collection of lessons learned, a tapestry woven with threads of joy and sorrow, triumph and defeat. He had found peace not in the absence of struggle, but in the ability to find </w:t>
        <w:br/>
        <w:t xml:space="preserve">stillness amidst the storm, to accept the full spectrum of human experience. And as he continued his journey, the phrase "Take it easy" echoed softly within him, a constant reminder to savor the journey, to appreciate the imperfections, and to embrace the </w:t>
        <w:br/>
        <w:t>unpredictable path of life. It was his constant companion, a silent affirmation that he was finally, truly, at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Inner Peace</w:t>
      </w:r>
    </w:p>
    <w:p>
      <w:pPr>
        <w:autoSpaceDN w:val="0"/>
        <w:autoSpaceDE w:val="0"/>
        <w:widowControl/>
        <w:spacing w:line="264" w:lineRule="exact" w:before="286" w:after="0"/>
        <w:ind w:left="0" w:right="0" w:firstLine="0"/>
        <w:jc w:val="left"/>
      </w:pPr>
      <w:r>
        <w:t xml:space="preserve">The desert sun dipped below the horizon, painting the sky in fiery hues of orange and purple. He watched, mesmerized, as the vibrant colors slowly faded into the soft lavender of twilight. The stillness of the evening was profound, a stark contrast to the turmoil that had once raged within him. He had chased fleeting connections, grasping at straws, desperately seeking an external source of </w:t>
        <w:br/>
        <w:t xml:space="preserve">fulfillment that simply wasn't there. Now, a profound sense of contentment settled over him, a quietude that emanated from deep within. It wasn't the absence of feeling, but rather a quiet </w:t>
        <w:br/>
        <w:t>acceptance of the full spectrum of human emotion. He had finally found his center.</w:t>
      </w:r>
    </w:p>
    <w:p>
      <w:pPr>
        <w:autoSpaceDN w:val="0"/>
        <w:autoSpaceDE w:val="0"/>
        <w:widowControl/>
        <w:spacing w:line="264" w:lineRule="exact" w:before="264" w:after="0"/>
        <w:ind w:left="0" w:right="0" w:firstLine="0"/>
        <w:jc w:val="left"/>
      </w:pPr>
      <w:r>
        <w:t xml:space="preserve">He picked up his guitar, the worn wood smooth under his </w:t>
        <w:br/>
        <w:t>fingertips, a familiar comfort. He didn't feel the urge to pour out his pain in a torrent of raw emotion anymore. Instead, his fingers moved across the strings with a gentle grace, composing a melody that mirrored the peace he now experienced. The notes were simple, almost childlike in their purity, yet they carried a depth of feeling that transcended words. He sang of the sun setting over the desert, of the quiet beauty of the night, of the gentle rhythm of the crickets chirping their evening song. He sang of gratitude, of acceptance, of the simple joys that life offered, joys he'd once been too blind to see.</w:t>
      </w:r>
    </w:p>
    <w:p>
      <w:pPr>
        <w:autoSpaceDN w:val="0"/>
        <w:autoSpaceDE w:val="0"/>
        <w:widowControl/>
        <w:spacing w:line="264" w:lineRule="exact" w:before="264" w:after="0"/>
        <w:ind w:left="0" w:right="0" w:firstLine="0"/>
        <w:jc w:val="left"/>
      </w:pPr>
      <w:r>
        <w:t xml:space="preserve">This inner peace wasn't a sudden revelation, a magical </w:t>
        <w:br/>
        <w:t>transformation. It had been a slow, gradual process, a journey of self-discovery and self-acceptance. It had begun with the simple act of surrendering to the flow of life, of letting go of the need to control everything, of embracing the uncertainty of the path ahead. It was learning to navigate the inevitable rapids of life with grace and resilience, to yield to the currents without losing sight of his own inner compass.</w:t>
      </w:r>
    </w:p>
    <w:p>
      <w:pPr>
        <w:autoSpaceDN w:val="0"/>
        <w:autoSpaceDE w:val="0"/>
        <w:widowControl/>
        <w:spacing w:line="264" w:lineRule="exact" w:before="264" w:after="0"/>
        <w:ind w:left="0" w:right="144" w:firstLine="0"/>
        <w:jc w:val="left"/>
      </w:pPr>
      <w:r>
        <w:t>He thought of the faces that had crossed his path – the weary waitress in the dusty diner, the quiet mechanic.  in amarillo, the hitchhiker with a story etched on his weathered face, each a fleeting moment, a snapshot in time, yet each leaving an indelible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mark on his soul. He had learned to listen, to truly listen, without judgment, without the need to offer solutions or fix their problems. He simply offered his presence, a silent witness to their struggles, a silent affirmation of their pain. And in that sharing, in that mutual understanding, he found a connection that was deeper, richer, more enduring than any fleeting romance could ever offer.</w:t>
      </w:r>
    </w:p>
    <w:p>
      <w:pPr>
        <w:autoSpaceDN w:val="0"/>
        <w:autoSpaceDE w:val="0"/>
        <w:widowControl/>
        <w:spacing w:line="264" w:lineRule="exact" w:before="264" w:after="0"/>
        <w:ind w:left="0" w:right="144" w:firstLine="0"/>
        <w:jc w:val="left"/>
      </w:pPr>
      <w:r>
        <w:t xml:space="preserve">The road had been his teacher, a harsh but ultimately </w:t>
        <w:br/>
        <w:t xml:space="preserve">compassionate guide. It had stripped him bare, exposing his </w:t>
        <w:br/>
        <w:t xml:space="preserve">vulnerabilities, his weaknesses, his deepest fears. It had challenged him to confront his demons, to face the shadows within himself, to acknowledge the darkness alongside the light. And in that </w:t>
        <w:br/>
        <w:t>confrontation, in that honest self-assessment, he had found a newfound strength, a resilience that was born not of defiance, but of acceptance.</w:t>
      </w:r>
    </w:p>
    <w:p>
      <w:pPr>
        <w:autoSpaceDN w:val="0"/>
        <w:autoSpaceDE w:val="0"/>
        <w:widowControl/>
        <w:spacing w:line="264" w:lineRule="exact" w:before="264" w:after="0"/>
        <w:ind w:left="0" w:right="0" w:firstLine="0"/>
        <w:jc w:val="left"/>
      </w:pPr>
      <w:r>
        <w:t xml:space="preserve">He’d learned to appreciate the small things, the things he'd </w:t>
        <w:br/>
        <w:t>previously overlooked in his relentless pursuit of something more. The warmth of the sun on his face, the taste of rain on his tongue, the scent of pine needles after a summer shower, the sound of children’s laughter carried on the wind. These simple pleasures, once considered insignificant, now held a profound significance, a source of immeasurable joy. He had rediscovered the beauty of the ordinary, the beauty of the everyday.</w:t>
      </w:r>
    </w:p>
    <w:p>
      <w:pPr>
        <w:autoSpaceDN w:val="0"/>
        <w:autoSpaceDE w:val="0"/>
        <w:widowControl/>
        <w:spacing w:line="264" w:lineRule="exact" w:before="264" w:after="0"/>
        <w:ind w:left="0" w:right="0" w:firstLine="0"/>
        <w:jc w:val="left"/>
      </w:pPr>
      <w:r>
        <w:t>He remembered the countless nights spent under a star-studded sky, the vast expanse a constant reminder of the insignificance of his own struggles in the grand scheme of the universe. Each star, a distant sun, a world unto itself, yet part of the larger cosmos. His own life, his own challenges, fitted into that same grand scheme, a single thread woven into the intricate fabric of existence. He found solace in that interconnectedness, a profound sense of belonging.</w:t>
      </w:r>
    </w:p>
    <w:p>
      <w:pPr>
        <w:autoSpaceDN w:val="0"/>
        <w:autoSpaceDE w:val="0"/>
        <w:widowControl/>
        <w:spacing w:line="264" w:lineRule="exact" w:before="264" w:after="0"/>
        <w:ind w:left="0" w:right="144" w:firstLine="0"/>
        <w:jc w:val="left"/>
      </w:pPr>
      <w:r>
        <w:t>His music had transformed, reflecting this newfound peace. The raw, angry lyrics had given way to gentler melodies, songs of gratitude and acceptance, songs of resilience and hope. He sang of the open road, of the endless possibilities, of the lessons learned along the way. He shared his songs with strangers, sharing his journey, his transformation, his newfound wisdom. He found community in those shared moments, in the recognition of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human experience.</w:t>
      </w:r>
    </w:p>
    <w:p>
      <w:pPr>
        <w:autoSpaceDN w:val="0"/>
        <w:autoSpaceDE w:val="0"/>
        <w:widowControl/>
        <w:spacing w:line="264" w:lineRule="exact" w:before="264" w:after="0"/>
        <w:ind w:left="0" w:right="0" w:firstLine="0"/>
        <w:jc w:val="left"/>
      </w:pPr>
      <w:r>
        <w:t>The "Take it easy" mantra, once a desperate plea, now served as a guiding principle, a compass pointing towards inner serenity. It was not about avoiding conflict or hardship, but about navigating them with a newfound clarity, a sense of centeredness that allowed him to weather the storms of life with grace and resilience. It was a recognition that peace wasn't a destination, but a state of being, a continuous process of self-discovery and self-acceptance.</w:t>
      </w:r>
    </w:p>
    <w:p>
      <w:pPr>
        <w:autoSpaceDN w:val="0"/>
        <w:autoSpaceDE w:val="0"/>
        <w:widowControl/>
        <w:spacing w:line="264" w:lineRule="exact" w:before="264" w:after="0"/>
        <w:ind w:left="0" w:right="0" w:firstLine="0"/>
        <w:jc w:val="left"/>
      </w:pPr>
      <w:r>
        <w:t>He no longer sought external validation, the approval of others. He found his validation within, a deep-seated sense of self-worth that was independent of external circumstances. He had learned to love himself, flaws and all, to accept his imperfections, to appreciate the unique tapestry of his own life. He had become his own best friend, his own truest confidante.</w:t>
      </w:r>
    </w:p>
    <w:p>
      <w:pPr>
        <w:autoSpaceDN w:val="0"/>
        <w:autoSpaceDE w:val="0"/>
        <w:widowControl/>
        <w:spacing w:line="264" w:lineRule="exact" w:before="264" w:after="0"/>
        <w:ind w:left="0" w:right="0" w:firstLine="0"/>
        <w:jc w:val="left"/>
      </w:pPr>
      <w:r>
        <w:t xml:space="preserve">He continued his journey, the open road stretching before him, but now he traveled with a different perspective, a lighter heart, a quieter strength. He faced the future with a sense of calm assurance, knowing that whatever challenges lay ahead, he had the inner resources to meet them with grace and resilience. The weight of his past was no longer a burden, but a collection of lessons learned, a tapestry woven with threads of joy and sorrow, triumph and defeat. He had found inner peace, not in the absence of struggle, but in the ability to find stillness amidst the storm, to accept the full spectrum of human experience with gratitude and compassion. And as he drove on, the phrase "Take it easy" echoed softly within him, a constant reminder to savor the journey, to embrace the </w:t>
        <w:br/>
        <w:t xml:space="preserve">imperfections, and to find joy in the unpredictable path of life. The open road stretched before him, a testament to the endless </w:t>
        <w:br/>
        <w:t>possibilities of a life lived in peace. He was finally, truly,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Sense of Gratitude</w:t>
      </w:r>
    </w:p>
    <w:p>
      <w:pPr>
        <w:autoSpaceDN w:val="0"/>
        <w:autoSpaceDE w:val="0"/>
        <w:widowControl/>
        <w:spacing w:line="264" w:lineRule="exact" w:before="286" w:after="0"/>
        <w:ind w:left="0" w:right="144" w:firstLine="0"/>
        <w:jc w:val="left"/>
      </w:pPr>
      <w:r>
        <w:t>The desert air, cool now under the blanket of the night, carried the scent of sagebrush and distant rain. He sat by the campfire, the flames casting flickering shadows on the weathered face of his guitar. It wasn’t just the instrument itself that experienced worn; his hands, his soul, even the very fabric of his being felt etched with the experiences of the past months. But unlike the worn leather of his saddlebags, the marks on his soul weren't scars, they were etchings of a life lived, a testament to resilience and growth.</w:t>
      </w:r>
    </w:p>
    <w:p>
      <w:pPr>
        <w:autoSpaceDN w:val="0"/>
        <w:autoSpaceDE w:val="0"/>
        <w:widowControl/>
        <w:spacing w:line="264" w:lineRule="exact" w:before="264" w:after="0"/>
        <w:ind w:left="0" w:right="0" w:firstLine="0"/>
        <w:jc w:val="left"/>
      </w:pPr>
      <w:r>
        <w:t>He thought of the waitress in the dusty diner in Tucumcari, her name lost to the wind but her kindness etched in his memory. She'd served him lukewarm coffee and a plate of overcooked eggs, but her smile had warmed him more than any gourmet meal ever could.</w:t>
      </w:r>
    </w:p>
    <w:p>
      <w:pPr>
        <w:autoSpaceDN w:val="0"/>
        <w:autoSpaceDE w:val="0"/>
        <w:widowControl/>
        <w:spacing w:line="264" w:lineRule="exact" w:before="58" w:after="0"/>
        <w:ind w:left="0" w:right="144" w:firstLine="0"/>
        <w:jc w:val="left"/>
      </w:pPr>
      <w:r>
        <w:t xml:space="preserve">She hadn't asked about his troubles, hadn't offered empty </w:t>
        <w:br/>
        <w:t>platitudes; she simply offered him a moment of human connection, a shared space in the vast emptiness of the desert. He’d experienced a fleeting kinship with her, a shared understanding of the quiet dignity in facing each day's challenges.</w:t>
      </w:r>
    </w:p>
    <w:p>
      <w:pPr>
        <w:autoSpaceDN w:val="0"/>
        <w:autoSpaceDE w:val="0"/>
        <w:widowControl/>
        <w:spacing w:line="264" w:lineRule="exact" w:before="264" w:after="0"/>
        <w:ind w:left="0" w:right="0" w:firstLine="0"/>
        <w:jc w:val="left"/>
      </w:pPr>
      <w:r>
        <w:t>He recalled the mechanic in Amarillo, a grizzled man named Earl, who'd fixed his sputtering engine with the efficiency of a seasoned surgeon. Earl hadn't spoken much, but his steady hands and the quiet competence radiating from him had been a balm to his frayed nerves. There was a quiet strength in Earl, a resilience forged in the harsh realities of life on the road, that resonated deep within him. That man's quiet competence had been a gift; he’d fixed more than just a car that day. He’d repaired a fragment of the protagonist's faith in humanity.</w:t>
      </w:r>
    </w:p>
    <w:p>
      <w:pPr>
        <w:autoSpaceDN w:val="0"/>
        <w:autoSpaceDE w:val="0"/>
        <w:widowControl/>
        <w:spacing w:line="264" w:lineRule="exact" w:before="264" w:after="0"/>
        <w:ind w:left="0" w:right="0" w:firstLine="0"/>
        <w:jc w:val="left"/>
      </w:pPr>
      <w:r>
        <w:t xml:space="preserve">Then there was the hitchhiker, a weathered soul with eyes that held the weight of a thousand stories. He'd shared his tale under a </w:t>
        <w:br/>
        <w:t>canopy of stars, a saga of loss and longing, of dreams deferred and hopes shattered. He hadn't sought pity; he simply wanted to be detected, to share the burden of his memories. And in listening, in offering a silent presence, in simply being, the protagonist had found something unexpectedly profound: a shared humanity. He’d offered a ride and unexpectedly received a journey of empathy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return.</w:t>
      </w:r>
    </w:p>
    <w:p>
      <w:pPr>
        <w:autoSpaceDN w:val="0"/>
        <w:autoSpaceDE w:val="0"/>
        <w:widowControl/>
        <w:spacing w:line="264" w:lineRule="exact" w:before="264" w:after="0"/>
        <w:ind w:left="0" w:right="0" w:firstLine="0"/>
        <w:jc w:val="left"/>
      </w:pPr>
      <w:r>
        <w:t>These encounters, seemingly insignificant moments in the grand tapestry of life, had woven themselves into the rich fabric of his being. They were the threads of connection, the subtle stitches that held him together, proof that even in the vastness of the open road, human connection could be found in the most unexpected places.</w:t>
      </w:r>
    </w:p>
    <w:p>
      <w:pPr>
        <w:autoSpaceDN w:val="0"/>
        <w:autoSpaceDE w:val="0"/>
        <w:widowControl/>
        <w:spacing w:line="264" w:lineRule="exact" w:before="264" w:after="0"/>
        <w:ind w:left="0" w:right="0" w:firstLine="0"/>
        <w:jc w:val="left"/>
      </w:pPr>
      <w:r>
        <w:t>He’d learned to appreciate the small gestures, the subtle kindnesses, the quiet acts of compassion that often go unnoticed. A cup of coffee shared with a stranger, a helping hand extended in a moment of need, a shared smile in the face of adversity – these were the moments that made life meaningful, moments that filled his heart with gratitude.</w:t>
      </w:r>
    </w:p>
    <w:p>
      <w:pPr>
        <w:autoSpaceDN w:val="0"/>
        <w:autoSpaceDE w:val="0"/>
        <w:widowControl/>
        <w:spacing w:line="264" w:lineRule="exact" w:before="264" w:after="0"/>
        <w:ind w:left="0" w:right="0" w:firstLine="0"/>
        <w:jc w:val="left"/>
      </w:pPr>
      <w:r>
        <w:t xml:space="preserve">The journey hadn’t been easy. He'd faced setbacks, </w:t>
        <w:br/>
        <w:t>disappointments, and moments of profound despair. There were days when the weight of his past threatened to crush him, when the loneliness of the road seemed unbearable. But even in those darkest moments, there was always a glimmer of hope, a flicker of light that kept him moving forward.</w:t>
      </w:r>
    </w:p>
    <w:p>
      <w:pPr>
        <w:autoSpaceDN w:val="0"/>
        <w:autoSpaceDE w:val="0"/>
        <w:widowControl/>
        <w:spacing w:line="264" w:lineRule="exact" w:before="264" w:after="0"/>
        <w:ind w:left="0" w:right="0" w:firstLine="0"/>
        <w:jc w:val="left"/>
      </w:pPr>
      <w:r>
        <w:t xml:space="preserve">He thought of the women he’d encountered along the way, each a fleeting chapter in his life's story, some bright and vibrant, others shadowed and fleeting. Each relationship, whether fulfilling or painful, had taught him valuable lessons about himself, about love, about the complexities of human connection. He'd learned that love wasn't always a fairytale; it was messy, unpredictable, sometimes even painful. But even in its pain, it held a certain beauty, a </w:t>
        <w:br/>
        <w:t>testament to the vulnerability and courage required to open one's heart to another.</w:t>
      </w:r>
    </w:p>
    <w:p>
      <w:pPr>
        <w:autoSpaceDN w:val="0"/>
        <w:autoSpaceDE w:val="0"/>
        <w:widowControl/>
        <w:spacing w:line="264" w:lineRule="exact" w:before="266" w:after="0"/>
        <w:ind w:left="0" w:right="0" w:firstLine="0"/>
        <w:jc w:val="left"/>
      </w:pPr>
      <w:r>
        <w:t>He’d learned to forgive, to let go of the bitterness and resentment that had once consumed him. He'd realized that holding onto anger only served to poison his own soul. Forgiveness, he’d discovered, wasn’t about condoning the actions of others, but about freeing himself from the shackles of his own pain.</w:t>
      </w:r>
    </w:p>
    <w:p>
      <w:pPr>
        <w:autoSpaceDN w:val="0"/>
        <w:autoSpaceDE w:val="0"/>
        <w:widowControl/>
        <w:spacing w:line="264" w:lineRule="exact" w:before="264" w:after="0"/>
        <w:ind w:left="0" w:right="432" w:firstLine="0"/>
        <w:jc w:val="left"/>
      </w:pPr>
      <w:r>
        <w:t>The road itself had been his greatest teacher. It had tested his limits, challenged his assumptions, and pushed him beyond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comfort zone. It had shown him the beauty of the mundane, the magic in the ordinary. He’d found solace in the vastness of the desert, the solitude of the mountains, the quiet rhythm of the open road. He'd learned to appreciate the silence, the space to reflect, to process, to heal. The relentless journey had been, in its own unique way, a form of therapy.</w:t>
      </w:r>
    </w:p>
    <w:p>
      <w:pPr>
        <w:autoSpaceDN w:val="0"/>
        <w:autoSpaceDE w:val="0"/>
        <w:widowControl/>
        <w:spacing w:line="264" w:lineRule="exact" w:before="264" w:after="0"/>
        <w:ind w:left="0" w:right="0" w:firstLine="0"/>
        <w:jc w:val="left"/>
      </w:pPr>
      <w:r>
        <w:t>The music he created now was different. Gone were the raw, angry lyrics, replaced by melodies of gratitude, of acceptance, of quiet contemplation. His songs were no longer a cry for help, but a celebration of life, a testament to the human spirit's resilience. They were an offering, a sharing of his journey, his transformation, his newfound peace.</w:t>
      </w:r>
    </w:p>
    <w:p>
      <w:pPr>
        <w:autoSpaceDN w:val="0"/>
        <w:autoSpaceDE w:val="0"/>
        <w:widowControl/>
        <w:spacing w:line="264" w:lineRule="exact" w:before="264" w:after="0"/>
        <w:ind w:left="0" w:right="0" w:firstLine="0"/>
        <w:jc w:val="left"/>
      </w:pPr>
      <w:r>
        <w:t>He played a new song, a simple melody that spoke of gratitude for the journey, for the lessons learned, for the unexpected kindness of strangers. The notes poured out of him, a stream of pure emotion, a heartfelt expression of thanks. As he played, he experienced a deep sense of contentment, a quiet joy that emanated from the depths of his being.</w:t>
      </w:r>
    </w:p>
    <w:p>
      <w:pPr>
        <w:autoSpaceDN w:val="0"/>
        <w:autoSpaceDE w:val="0"/>
        <w:widowControl/>
        <w:spacing w:line="264" w:lineRule="exact" w:before="264" w:after="0"/>
        <w:ind w:left="0" w:right="0" w:firstLine="0"/>
        <w:jc w:val="left"/>
      </w:pPr>
      <w:r>
        <w:t xml:space="preserve">He experienced grateful for the struggles, the challenges, the heartaches; they had shaped him, molded him, made him stronger. He was grateful for the moments of joy, the laughter, the love shared along the way; they were the beacons of light that guided him through the darkness. He was grateful for the unexpected connections, the fleeting encounters, the chance meetings that had enriched his life beyond measure. He was grateful for the road itself, for the </w:t>
        <w:br/>
        <w:t xml:space="preserve">freedom, the adventure, the self-discovery it had afforded him. He was grateful for the simple things, the everyday miracles that often go unnoticed – the warmth of the sun, the scent of rain, the sound of birdsong. He was grateful for the opportunity to live, to </w:t>
        <w:br/>
        <w:t>experience, to learn, to grow.</w:t>
      </w:r>
    </w:p>
    <w:p>
      <w:pPr>
        <w:autoSpaceDN w:val="0"/>
        <w:autoSpaceDE w:val="0"/>
        <w:widowControl/>
        <w:spacing w:line="264" w:lineRule="exact" w:before="264" w:after="0"/>
        <w:ind w:left="0" w:right="0" w:firstLine="0"/>
        <w:jc w:val="left"/>
      </w:pPr>
      <w:r>
        <w:t xml:space="preserve">His gratitude wasn't just for the big moments, but for the quiet, understated moments – the stillness of the desert night, the warmth of a campfire, the comfort of a simple meal, the silent </w:t>
        <w:br/>
        <w:t xml:space="preserve">companionship of the road itself. These were the moments that nourished his soul, that filled him with a sense of peace and </w:t>
        <w:br/>
        <w:t>contentment.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road still stretched before him, a vast expanse of possibilities. But he no longer experienced the same sense of urgency, the same desperate need to find something. He’d found it already, not in a particular place or person, but within himself. He’d found peace, acceptance, and a profound sense of gratitude. The "Take it easy" mantra, once a desperate plea, now served as a gentle reminder to savor the </w:t>
        <w:br/>
        <w:t>journey, to appreciate the present moment, to cherish the beauty of the simple things.</w:t>
      </w:r>
    </w:p>
    <w:p>
      <w:pPr>
        <w:autoSpaceDN w:val="0"/>
        <w:autoSpaceDE w:val="0"/>
        <w:widowControl/>
        <w:spacing w:line="264" w:lineRule="exact" w:before="264" w:after="0"/>
        <w:ind w:left="0" w:right="0" w:firstLine="0"/>
        <w:jc w:val="left"/>
      </w:pPr>
      <w:r>
        <w:t>He appeared up at the stars, a million points of light scattered across the vast canvas of the night sky. Each star, a distant sun, a world unto itself, yet all part of the same interconnected universe. He experienced a sense of belonging, a connection to something larger than himself.</w:t>
      </w:r>
    </w:p>
    <w:p>
      <w:pPr>
        <w:autoSpaceDN w:val="0"/>
        <w:autoSpaceDE w:val="0"/>
        <w:widowControl/>
        <w:spacing w:line="264" w:lineRule="exact" w:before="60" w:after="0"/>
        <w:ind w:left="0" w:right="0" w:firstLine="0"/>
        <w:jc w:val="left"/>
      </w:pPr>
      <w:r>
        <w:t>He was a small part of something immense, something beautiful, something profoundly significant. And in that realization, he found a deep and abiding peace. He was home. The journey had ended, but the road, a metaphor for life itself, continued onward. And he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Looking Ahead</w:t>
      </w:r>
    </w:p>
    <w:p>
      <w:pPr>
        <w:autoSpaceDN w:val="0"/>
        <w:autoSpaceDE w:val="0"/>
        <w:widowControl/>
        <w:spacing w:line="264" w:lineRule="exact" w:before="286" w:after="0"/>
        <w:ind w:left="0" w:right="144" w:firstLine="0"/>
        <w:jc w:val="left"/>
      </w:pPr>
      <w:r>
        <w:t>The embers of the campfire died down, leaving only glowing coals to illuminate the vast, star-studded sky. He sat a while longer, the silence broken only by the occasional crackle of the dying flames and the chirping of crickets. The guitar lay beside him, a silent witness to his newfound peace. He experienced a lightness in his soul, a sense of freedom he hadn't experienced before. The weight of the world, once a crushing burden, now felt manageable, even…exciting.</w:t>
      </w:r>
    </w:p>
    <w:p>
      <w:pPr>
        <w:autoSpaceDN w:val="0"/>
        <w:autoSpaceDE w:val="0"/>
        <w:widowControl/>
        <w:spacing w:line="264" w:lineRule="exact" w:before="264" w:after="0"/>
        <w:ind w:left="0" w:right="0" w:firstLine="0"/>
        <w:jc w:val="left"/>
      </w:pPr>
      <w:r>
        <w:t>The road ahead remained uncertain, a vast and uncharted territory. But unlike before, the uncertainty didn't fill him with dread.</w:t>
      </w:r>
    </w:p>
    <w:p>
      <w:pPr>
        <w:autoSpaceDN w:val="0"/>
        <w:autoSpaceDE w:val="0"/>
        <w:widowControl/>
        <w:spacing w:line="264" w:lineRule="exact" w:before="58" w:after="0"/>
        <w:ind w:left="0" w:right="0" w:firstLine="0"/>
        <w:jc w:val="left"/>
      </w:pPr>
      <w:r>
        <w:t>Instead, it sparked a sense of exhilarating anticipation. He had spent months running from his past, from the shadows that haunted him. Now, he realized that running was futile; confronting them was the only way forward. The journey hadn't magically erased his troubles; it had given him the strength to face them.</w:t>
      </w:r>
    </w:p>
    <w:p>
      <w:pPr>
        <w:autoSpaceDN w:val="0"/>
        <w:autoSpaceDE w:val="0"/>
        <w:widowControl/>
        <w:spacing w:line="264" w:lineRule="exact" w:before="264" w:after="0"/>
        <w:ind w:left="0" w:right="0" w:firstLine="0"/>
        <w:jc w:val="left"/>
      </w:pPr>
      <w:r>
        <w:t xml:space="preserve">He thought about the women he'd met, their faces a kaleidoscope of memories, each a brushstroke in the vivid portrait of his emotional evolution. There was the fiery artist in Santa Fe, whose passion had both ignited and consumed him; the quiet librarian in Albuquerque, whose gentle spirit had offered a sanctuary from the storm within him; and the free-spirited musician in Oklahoma City, whose </w:t>
        <w:br/>
        <w:t>untamed energy had both captivated and challenged him. Each relationship, in its unique way, had chipped away at the walls he'd built around his heart, revealing the vulnerabilities he had so desperately tried to conceal.</w:t>
      </w:r>
    </w:p>
    <w:p>
      <w:pPr>
        <w:autoSpaceDN w:val="0"/>
        <w:autoSpaceDE w:val="0"/>
        <w:widowControl/>
        <w:spacing w:line="264" w:lineRule="exact" w:before="264" w:after="0"/>
        <w:ind w:left="0" w:right="144" w:firstLine="0"/>
        <w:jc w:val="left"/>
      </w:pPr>
      <w:r>
        <w:t xml:space="preserve">He wasn't sure what the future held, but he was ready to embrace it. The fear of loneliness, once a constant companion, had </w:t>
        <w:br/>
        <w:t xml:space="preserve">diminished. He’d learned that solitude wasn't necessarily </w:t>
        <w:br/>
        <w:t>synonymous with isolation. He had found solace in his own company, a newfound appreciation for the quiet moments of introspection, the opportunities for self-reflection. He’d learned to appreciate the gift of his own thoughts and the strength he could find within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He had also discovered the beauty of unexpected connections. The fleeting encounters with strangers—the gas station attendant, the waitress in the greasy spoon, the elderly woman he’d helped change a tire—had been more meaningful than he could have imagined.</w:t>
      </w:r>
    </w:p>
    <w:p>
      <w:pPr>
        <w:autoSpaceDN w:val="0"/>
        <w:autoSpaceDE w:val="0"/>
        <w:widowControl/>
        <w:spacing w:line="264" w:lineRule="exact" w:before="60" w:after="0"/>
        <w:ind w:left="0" w:right="0" w:firstLine="0"/>
        <w:jc w:val="left"/>
      </w:pPr>
      <w:r>
        <w:t xml:space="preserve">These brief encounters, these small acts of kindness and </w:t>
        <w:br/>
        <w:t>compassion, had become anchors in the unpredictable current of his life. They were reminders that even in the vast expanse of the open road, human connection is always possible, even if only for a brief moment.</w:t>
      </w:r>
    </w:p>
    <w:p>
      <w:pPr>
        <w:autoSpaceDN w:val="0"/>
        <w:autoSpaceDE w:val="0"/>
        <w:widowControl/>
        <w:spacing w:line="264" w:lineRule="exact" w:before="264" w:after="0"/>
        <w:ind w:left="0" w:right="0" w:firstLine="0"/>
        <w:jc w:val="left"/>
      </w:pPr>
      <w:r>
        <w:t xml:space="preserve">The music he now created experienced different. It wasn't the angry, </w:t>
        <w:br/>
        <w:t xml:space="preserve">desperate cry of a man lost and adrift; it was a testament to </w:t>
        <w:br/>
        <w:t xml:space="preserve">resilience, a celebration of survival, an expression of gratitude. The songs he'd write would be stories—stories of heartbreak and </w:t>
        <w:br/>
        <w:t>healing, of loss and discovery, of the unexpected beauty hidden within the mundane. The lyrics, infused with the wisdom gleaned from his journey, would become a reflection of his transformation, a testament to the strength he’d discovered within himself.</w:t>
      </w:r>
    </w:p>
    <w:p>
      <w:pPr>
        <w:autoSpaceDN w:val="0"/>
        <w:autoSpaceDE w:val="0"/>
        <w:widowControl/>
        <w:spacing w:line="264" w:lineRule="exact" w:before="264" w:after="0"/>
        <w:ind w:left="0" w:right="0" w:firstLine="0"/>
        <w:jc w:val="left"/>
      </w:pPr>
      <w:r>
        <w:t xml:space="preserve">He understood now that life wasn't a straight line; it was a winding road, full of unexpected turns and detours. There would be more challenges, more setbacks, more moments of despair. But he had learned to accept this inherent uncertainty, to embrace the </w:t>
        <w:br/>
        <w:t>unpredictability of life. He knew that he was capable of navigating the storms that would inevitably come his way, and that the lessons learned during this journey would serve as a compass, guiding him through the unknown.</w:t>
      </w:r>
    </w:p>
    <w:p>
      <w:pPr>
        <w:autoSpaceDN w:val="0"/>
        <w:autoSpaceDE w:val="0"/>
        <w:widowControl/>
        <w:spacing w:line="322" w:lineRule="exact" w:before="206" w:after="0"/>
        <w:ind w:left="0" w:right="0" w:firstLine="0"/>
        <w:jc w:val="center"/>
      </w:pPr>
      <w:r>
        <w:t>The desert landscape, once a symbol of isolation, now experienced different.</w:t>
      </w:r>
    </w:p>
    <w:p>
      <w:pPr>
        <w:autoSpaceDN w:val="0"/>
        <w:autoSpaceDE w:val="0"/>
        <w:widowControl/>
        <w:spacing w:line="264" w:lineRule="exact" w:before="58" w:after="0"/>
        <w:ind w:left="0" w:right="0" w:firstLine="0"/>
        <w:jc w:val="left"/>
      </w:pPr>
      <w:r>
        <w:t xml:space="preserve">He no longer witnessed it as a place of emptiness, but as a boundless expanse of possibilities. He saw the stark beauty of the canyons, the majestic grandeur of the mesas, the resilience of the desert plants clinging to life amidst seemingly impossible conditions—all </w:t>
        <w:br/>
        <w:t>mirroring the resilience he’d discovered within himself.</w:t>
      </w:r>
    </w:p>
    <w:p>
      <w:pPr>
        <w:autoSpaceDN w:val="0"/>
        <w:autoSpaceDE w:val="0"/>
        <w:widowControl/>
        <w:spacing w:line="264" w:lineRule="exact" w:before="264" w:after="0"/>
        <w:ind w:left="0" w:right="0" w:firstLine="0"/>
        <w:jc w:val="left"/>
      </w:pPr>
      <w:r>
        <w:t xml:space="preserve">The open road, which once held the promise of escape, now offered the chance for exploration. Not a flight from his problems, but an engagement with life itself. He was ready to encounter the </w:t>
        <w:br/>
        <w:t>unexpected, to welcome new experiences with open arms. The journey was far from over. He knew that the road would continue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to test him, to push him to his limits. But he was prepared.</w:t>
      </w:r>
    </w:p>
    <w:p>
      <w:pPr>
        <w:autoSpaceDN w:val="0"/>
        <w:autoSpaceDE w:val="0"/>
        <w:widowControl/>
        <w:spacing w:line="264" w:lineRule="exact" w:before="264" w:after="0"/>
        <w:ind w:left="0" w:right="0" w:firstLine="0"/>
        <w:jc w:val="left"/>
      </w:pPr>
      <w:r>
        <w:t xml:space="preserve">He packed his bags, a sense of quiet determination filling him. The worn leather of his saddlebags experienced familiar, comfortable, even reassuring. The contents were simple: clothes, his guitar, his journal filled with stories and songs, and a renewed sense of purpose. He wasn't running anymore; he was going forward, consciously </w:t>
        <w:br/>
        <w:t>embracing the unknown, walking toward what he felt deep in his heart—a journey of self-discovery that was far from complete.</w:t>
      </w:r>
    </w:p>
    <w:p>
      <w:pPr>
        <w:autoSpaceDN w:val="0"/>
        <w:autoSpaceDE w:val="0"/>
        <w:widowControl/>
        <w:spacing w:line="264" w:lineRule="exact" w:before="264" w:after="0"/>
        <w:ind w:left="0" w:right="0" w:firstLine="0"/>
        <w:jc w:val="left"/>
      </w:pPr>
      <w:r>
        <w:t>He started the engine of his car, the familiar rumble a comforting sound. The desert sun was beginning to rise, painting the sky in hues of orange, pink, and gold. The landscape stretched before him, a vast canvas of possibilities. He experienced a surge of excitement, an exhilarating blend of anticipation and hope. He appeared at his hands, still rough from the rigors of the road, but now imbued with a strength he didn't realize he possessed.</w:t>
      </w:r>
    </w:p>
    <w:p>
      <w:pPr>
        <w:autoSpaceDN w:val="0"/>
        <w:autoSpaceDE w:val="0"/>
        <w:widowControl/>
        <w:spacing w:line="264" w:lineRule="exact" w:before="264" w:after="0"/>
        <w:ind w:left="0" w:right="0" w:firstLine="0"/>
        <w:jc w:val="left"/>
      </w:pPr>
      <w:r>
        <w:t xml:space="preserve">He drove on, the road stretching before him like a beckoning </w:t>
        <w:br/>
        <w:t>promise. The "Take it easy" mantra, once a desperate plea, now held a new meaning. It was a gentle reminder to savor the moment, to embrace the journey, to find gratitude in the simplest of things, and to navigate the complexities of life with an unwavering sense of hope and determination. The future was uncertain, and that was alright. He was ready. He was armed with resilience, self-</w:t>
        <w:br/>
        <w:t>acceptance, a heart capable of love, and the unshakeable belief in the boundless power of the human spirit to endure, to adapt, and to find peace even amidst the chaos of life. The road, after all, was a metaphor for life itself—a journey filled with unpredictable twists and turns, yet ultimately leading to self-discovery and, perhaps, something even greater.</w:t>
      </w:r>
    </w:p>
    <w:p>
      <w:pPr>
        <w:autoSpaceDN w:val="0"/>
        <w:autoSpaceDE w:val="0"/>
        <w:widowControl/>
        <w:spacing w:line="264" w:lineRule="exact" w:before="266" w:after="0"/>
        <w:ind w:left="0" w:right="0" w:firstLine="0"/>
        <w:jc w:val="center"/>
      </w:pPr>
      <w:r>
        <w:t>He drove toward the rising sun, its light a beacon of hope, a symbol of his newfound resolve, and a promise of a future yet to be written.</w:t>
      </w:r>
    </w:p>
    <w:p>
      <w:pPr>
        <w:autoSpaceDN w:val="0"/>
        <w:autoSpaceDE w:val="0"/>
        <w:widowControl/>
        <w:spacing w:line="264" w:lineRule="exact" w:before="60" w:after="0"/>
        <w:ind w:left="0" w:right="0" w:firstLine="0"/>
        <w:jc w:val="left"/>
      </w:pPr>
      <w:r>
        <w:t>The open road, a vast and mysterious expanse, was no longer a source of fear, but a thrilling invitation to embrace the unknown, a testament to the enduring spirit of the human heart. He.  was moving forward, not running, but deliberately choosing to engage with life, with all its complexities and uncertainties, a spirit ready to face whatever challenges may lie ahead, armed with the wisdom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experience of his remarkable journey. His heart was full, his spirit unburdened, and his future, though unclear, was illuminated with the promise of adventure. The road called, and he answered.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Open Road Ahead</w:t>
      </w:r>
    </w:p>
    <w:p>
      <w:pPr>
        <w:autoSpaceDN w:val="0"/>
        <w:autoSpaceDE w:val="0"/>
        <w:widowControl/>
        <w:spacing w:line="264" w:lineRule="exact" w:before="286" w:after="0"/>
        <w:ind w:left="0" w:right="0" w:firstLine="0"/>
        <w:jc w:val="left"/>
      </w:pPr>
      <w:r>
        <w:t xml:space="preserve">The engine hummed a steady rhythm, a counterpoint to the silence of the desert. The sun, a molten orb climbing the horizon, cast long shadows that danced and writhed across the landscape. He drove on, the ribbon of asphalt unwinding before him, a promise </w:t>
        <w:br/>
        <w:t>whispered on the wind. The vastness of the desert, once a symbol of his isolation, now experienced like an invitation, a challenge to explore the uncharted territories within himself. He wasn't just driving across the country; he was driving into the unknown, into the heart of his own being.</w:t>
      </w:r>
    </w:p>
    <w:p>
      <w:pPr>
        <w:autoSpaceDN w:val="0"/>
        <w:autoSpaceDE w:val="0"/>
        <w:widowControl/>
        <w:spacing w:line="264" w:lineRule="exact" w:before="264" w:after="0"/>
        <w:ind w:left="0" w:right="0" w:firstLine="0"/>
        <w:jc w:val="left"/>
      </w:pPr>
      <w:r>
        <w:t>The radio played a low, bluesy tune, the notes weaving their way into the rhythm of his breathing, the beat of his heart. It wasn't the same frantic, desperate music he’d played months before. This music was gentler, more reflective, a soundtrack to his inner transformation. He hummed along, the melody a quiet prayer, a thank you to the journey, to the lessons learned, to the resilience discovered.</w:t>
      </w:r>
    </w:p>
    <w:p>
      <w:pPr>
        <w:autoSpaceDN w:val="0"/>
        <w:autoSpaceDE w:val="0"/>
        <w:widowControl/>
        <w:spacing w:line="264" w:lineRule="exact" w:before="264" w:after="0"/>
        <w:ind w:left="0" w:right="0" w:firstLine="0"/>
        <w:jc w:val="left"/>
      </w:pPr>
      <w:r>
        <w:t xml:space="preserve">He stopped at a roadside diner, the chrome gleaming under the harsh sunlight. The air was thick with the aroma of coffee and frying bacon, a familiar comfort. He ordered a plate of eggs and toast, savoring the simple pleasure of a hot meal, the taste a </w:t>
        <w:br/>
        <w:t xml:space="preserve">testament to the basic needs and simple joys that often get </w:t>
        <w:br/>
        <w:t>overlooked. The waitress, a woman with weary eyes and a kind smile, offered him a refill of coffee without being asked. Their brief exchange, a fleeting moment of connection, left him feeling seen, understood, and not alone.</w:t>
      </w:r>
    </w:p>
    <w:p>
      <w:pPr>
        <w:autoSpaceDN w:val="0"/>
        <w:autoSpaceDE w:val="0"/>
        <w:widowControl/>
        <w:spacing w:line="264" w:lineRule="exact" w:before="264" w:after="0"/>
        <w:ind w:left="0" w:right="144" w:firstLine="0"/>
        <w:jc w:val="left"/>
      </w:pPr>
      <w:r>
        <w:t>He continued his drive, the landscape shifting and changing as he moved further east. The desert gave way to rolling hills, the sparse vegetation slowly yielding to lush green fields. The air became cooler, the scent of pine replacing the dust and dry earth. Each change in scenery mirrored the internal shifts happening within him. He was evolving, growing, transforming with each passing mile.</w:t>
      </w:r>
    </w:p>
    <w:p>
      <w:pPr>
        <w:autoSpaceDN w:val="0"/>
        <w:autoSpaceDE w:val="0"/>
        <w:widowControl/>
        <w:spacing w:line="322" w:lineRule="exact" w:before="206" w:after="0"/>
        <w:ind w:left="0" w:right="0" w:firstLine="0"/>
        <w:jc w:val="left"/>
      </w:pPr>
      <w:r>
        <w:t>He spent a night in a small town nestled in the foothills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mountain range. The town held a quiet charm, a timeless quality that resonated deeply with him. He sat on the porch of a quaint motel, strumming his guitar, the melody echoing through the </w:t>
        <w:br/>
        <w:t>tranquil night. The songs flowed effortlessly, pouring out of him like a river breaking free from its banks. Each chord, each lyric, was a chapter in his ongoing story, a tribute to the lessons he'd learned on the road.</w:t>
      </w:r>
    </w:p>
    <w:p>
      <w:pPr>
        <w:autoSpaceDN w:val="0"/>
        <w:autoSpaceDE w:val="0"/>
        <w:widowControl/>
        <w:spacing w:line="264" w:lineRule="exact" w:before="264" w:after="0"/>
        <w:ind w:left="0" w:right="0" w:firstLine="0"/>
        <w:jc w:val="left"/>
      </w:pPr>
      <w:r>
        <w:t>He talked to the motel owner, an elderly man with a weathered face and twinkling eyes. They spoke of life, of loss, of the simple wisdom that comes with age and experience. The man's stories resonated with his own journey, confirming that the struggles, the pain, the moments of despair were universal. He was not alone in his journey of self-discovery.</w:t>
      </w:r>
    </w:p>
    <w:p>
      <w:pPr>
        <w:autoSpaceDN w:val="0"/>
        <w:autoSpaceDE w:val="0"/>
        <w:widowControl/>
        <w:spacing w:line="264" w:lineRule="exact" w:before="264" w:after="0"/>
        <w:ind w:left="0" w:right="144" w:firstLine="0"/>
        <w:jc w:val="left"/>
      </w:pPr>
      <w:r>
        <w:t xml:space="preserve">The road took him to a small town in a valley where he found a temporary job working on a ranch. The hard work was both </w:t>
        <w:br/>
        <w:t xml:space="preserve">physically and emotionally demanding, yet he experienced a sense of purpose he hadn't had before. He learned the rhythm of ranch life, the cycle of planting and harvesting, the connection to the land, to the animals, to the natural world. The experience grounded him, strengthened his resilience, and reinforced his newfound </w:t>
        <w:br/>
        <w:t>appreciation for the simple joys of life.</w:t>
      </w:r>
    </w:p>
    <w:p>
      <w:pPr>
        <w:autoSpaceDN w:val="0"/>
        <w:autoSpaceDE w:val="0"/>
        <w:widowControl/>
        <w:spacing w:line="264" w:lineRule="exact" w:before="264" w:after="0"/>
        <w:ind w:left="0" w:right="0" w:firstLine="0"/>
        <w:jc w:val="left"/>
      </w:pPr>
      <w:r>
        <w:t>He continued his journey, traveling through small towns and wide-open spaces, constantly meeting new people. Some encounters were fleeting, barely more than a passing glance or a brief conversation; others were longer-lasting, leaving indelible marks on his soul. He learned to embrace these connections, understanding that the essence of life lies in the shared moments, in the recognition of our shared humanity, no matter how brief the contact.</w:t>
      </w:r>
    </w:p>
    <w:p>
      <w:pPr>
        <w:autoSpaceDN w:val="0"/>
        <w:autoSpaceDE w:val="0"/>
        <w:widowControl/>
        <w:spacing w:line="264" w:lineRule="exact" w:before="266" w:after="0"/>
        <w:ind w:left="0" w:right="144" w:firstLine="0"/>
        <w:jc w:val="left"/>
      </w:pPr>
      <w:r>
        <w:t xml:space="preserve">The women he met along the way continued to shape and mold him. Each relationship, whether intense or fleeting, taught him more about himself, about the capacity of his heart for love, for vulnerability, and for growth. He learned to appreciate the </w:t>
        <w:br/>
        <w:t>complexity of human relationships, the beauty of connection, and the importance of self-respect in the context of love. He carried the memories with him, not as burdens, but as milestones marking his emotional and spiritual progress.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One evening, he sat by a river, the sound of the water a soothing balm to his soul. He picked up his guitar and sang, his voice </w:t>
        <w:br/>
        <w:t xml:space="preserve">carrying on the wind. The song was a reflection of his journey, a testament to his resilience, a celebration of the open road. His lyrics expressed the pain, the loneliness, the moments of despair, but they also highlighted the unexpected joy, the beauty, and the </w:t>
        <w:br/>
        <w:t>transformative power of human connection. He sang of forgiveness, both of himself and others, recognizing the importance of letting go of the past to embrace the future.</w:t>
      </w:r>
    </w:p>
    <w:p>
      <w:pPr>
        <w:autoSpaceDN w:val="0"/>
        <w:autoSpaceDE w:val="0"/>
        <w:widowControl/>
        <w:spacing w:line="264" w:lineRule="exact" w:before="264" w:after="0"/>
        <w:ind w:left="0" w:right="0" w:firstLine="0"/>
        <w:jc w:val="left"/>
      </w:pPr>
      <w:r>
        <w:t xml:space="preserve">His journey wasn't a linear progression. There were moments of doubt, moments of despair, moments when the weight of the world experienced too heavy to bear. But he learned to navigate these moments, to find strength in his vulnerabilities, and to accept that life is a </w:t>
        <w:br/>
        <w:t>complex and unpredictable journey, filled with both light and darkness, joy and sorrow.</w:t>
      </w:r>
    </w:p>
    <w:p>
      <w:pPr>
        <w:autoSpaceDN w:val="0"/>
        <w:autoSpaceDE w:val="0"/>
        <w:widowControl/>
        <w:spacing w:line="264" w:lineRule="exact" w:before="264" w:after="0"/>
        <w:ind w:left="0" w:right="0" w:firstLine="0"/>
        <w:jc w:val="left"/>
      </w:pPr>
      <w:r>
        <w:t>The open road stretched before him, still endless, still uncertain. But the uncertainty no longer filled him with dread. He had learned to embrace the unknown, to find beauty in the unexpected, and to trust in the strength and resilience of the human spirit. The "Take it easy" mantra wasn't just a phrase anymore; it was a way of life, a gentle reminder to savor the moment, to appreciate the small joys, and to navigate life's challenges with grace and determination. He was ready for whatever the road would bring, prepared to face any challenges, confident in his capacity to love, to grow, and to find peace in the heart of the storm. The journey continued, not as a flight from the past, but a conscious step into an uncertain, yet exciting future. He was home, not in a place, but within himself. The road was his compass, and his heart, his guiding star.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This book wouldn't exist without the unwavering support of </w:t>
        <w:br/>
        <w:t xml:space="preserve">countless individuals. My deepest gratitude goes to my family and friends, who endured countless late nights and rambling </w:t>
        <w:br/>
        <w:t xml:space="preserve">monologues about dusty highways and heartbroken women. Their patience and belief in this project fueled me through the long </w:t>
        <w:br/>
        <w:t xml:space="preserve">writing process. A special thank you to my editor, [Editor's Name], whose insightful guidance and keen eye shaped this story into its final form. Your expertise and encouragement were invaluable. I am also indebted to [Name of beta reader/friend who provided </w:t>
        <w:br/>
        <w:t>feedback], whose feedback proved insightful and much appreciated.</w:t>
      </w:r>
    </w:p>
    <w:p>
      <w:pPr>
        <w:autoSpaceDN w:val="0"/>
        <w:autoSpaceDE w:val="0"/>
        <w:widowControl/>
        <w:spacing w:line="264" w:lineRule="exact" w:before="58" w:after="0"/>
        <w:ind w:left="0" w:right="576" w:firstLine="0"/>
        <w:jc w:val="center"/>
      </w:pPr>
      <w:r>
        <w:t>Finally, a heartfelt thank you to all the roadside diners, dusty motels, and kind strangers encountered along the way—your stories, shared or unspoken, provided invaluable inspiration.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contains a selection of lyrics from the songs </w:t>
        <w:br/>
        <w:t>mentioned throughout the novel, offering a deeper glimpse into the protagonist's emotional journey. [Include a selection of song lyrics here. Perhaps 3-4 songs, each with a brief annotation explaining the context within the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 xml:space="preserve">This glossary provides definitions for select terms and phrases used within the novel that might be unfamiliar to some readers. [Include a short list of terms and definitions relevant to the American </w:t>
        <w:br/>
        <w:t>Southwest setting or the themes of the novel. Examples could be: "Dust Devil," "Route 66," "Chuckwagon," "Dry Gulch," etc.]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[If any specific sources were consulted, list them here in a </w:t>
        <w:br/>
        <w:t xml:space="preserve">consistent citation style. If not, this section can be omitted or </w:t>
        <w:br/>
        <w:t>replaced with a simple statement like: "While this novel is a work of fiction, it draws inspiration from the rich tapestry of life on the American highway."]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seasoned songwriter and novelist whose work explores the themes of Americana, the open road, and the search for meaning in the ordinary. A lifelong wanderer with a deep </w:t>
        <w:br/>
        <w:t>appreciation for the beauty and complexity of the human spirit, [he/she/they] has spent years traversing the country, collecting stories and observations that inform [his/her/their] writing. [His/ Her/Their] previous works include [List previous works, if any]. When not writing, [Author's Name] can be found [mention hobbies or interests, e.g., playing music, hiking in the mountains, or simply enjoying a quiet evening with a good book].</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